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D536" w14:textId="77777777" w:rsidR="002E0CB1" w:rsidRDefault="002E0CB1"/>
    <w:p w14:paraId="465B6F87" w14:textId="77777777" w:rsidR="002E0CB1" w:rsidRDefault="002E0CB1"/>
    <w:p w14:paraId="3CD27213" w14:textId="77777777" w:rsidR="002E0CB1" w:rsidRDefault="002E0CB1"/>
    <w:p w14:paraId="706F092F" w14:textId="77777777" w:rsidR="002E0CB1" w:rsidRDefault="002E0CB1"/>
    <w:p w14:paraId="6EC03872" w14:textId="77777777" w:rsidR="002E0CB1" w:rsidRDefault="002E0CB1"/>
    <w:p w14:paraId="5F426EAA" w14:textId="77777777" w:rsidR="002E0CB1" w:rsidRDefault="00DB0FEE">
      <w:pPr>
        <w:jc w:val="center"/>
      </w:pPr>
      <w:r>
        <w:rPr>
          <w:b/>
          <w:color w:val="1F2A37"/>
          <w:sz w:val="60"/>
        </w:rPr>
        <w:t>P2H Genset</w:t>
      </w:r>
    </w:p>
    <w:p w14:paraId="129C5656" w14:textId="77777777" w:rsidR="002E0CB1" w:rsidRDefault="00DB0FEE">
      <w:pPr>
        <w:jc w:val="center"/>
      </w:pPr>
      <w:r>
        <w:rPr>
          <w:b/>
          <w:color w:val="1F2A37"/>
          <w:sz w:val="40"/>
        </w:rPr>
        <w:t>Technical Specification Document (TSD)</w:t>
      </w:r>
    </w:p>
    <w:p w14:paraId="12A8EE46" w14:textId="77777777" w:rsidR="002E0CB1" w:rsidRDefault="00DB0FEE">
      <w:pPr>
        <w:jc w:val="center"/>
      </w:pPr>
      <w:r>
        <w:rPr>
          <w:i/>
          <w:color w:val="808080"/>
          <w:sz w:val="24"/>
        </w:rPr>
        <w:t>Spesifikasi teknis as-built: komponen, API, skema database, konfigurasi, NFR, deployment</w:t>
      </w:r>
    </w:p>
    <w:p w14:paraId="75C99C6A" w14:textId="77777777" w:rsidR="002E0CB1" w:rsidRDefault="002E0CB1"/>
    <w:p w14:paraId="5282760F" w14:textId="77777777" w:rsidR="002E0CB1" w:rsidRDefault="002E0CB1"/>
    <w:p w14:paraId="71F7F87C" w14:textId="77777777" w:rsidR="002E0CB1" w:rsidRDefault="002E0CB1"/>
    <w:p w14:paraId="5104A17C" w14:textId="77777777" w:rsidR="002E0CB1" w:rsidRDefault="002E0CB1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2E0CB1" w14:paraId="351E41CC" w14:textId="77777777">
        <w:trPr>
          <w:jc w:val="center"/>
        </w:trPr>
        <w:tc>
          <w:tcPr>
            <w:tcW w:w="2551" w:type="dxa"/>
            <w:shd w:val="clear" w:color="auto" w:fill="F0F0F0"/>
          </w:tcPr>
          <w:p w14:paraId="39B3F660" w14:textId="77777777" w:rsidR="002E0CB1" w:rsidRDefault="00DB0FEE">
            <w:r>
              <w:rPr>
                <w:b/>
                <w:sz w:val="21"/>
              </w:rPr>
              <w:t>Jenis dokumen</w:t>
            </w:r>
          </w:p>
        </w:tc>
        <w:tc>
          <w:tcPr>
            <w:tcW w:w="6520" w:type="dxa"/>
          </w:tcPr>
          <w:p w14:paraId="47FFA308" w14:textId="77777777" w:rsidR="002E0CB1" w:rsidRDefault="00DB0FEE">
            <w:r>
              <w:rPr>
                <w:sz w:val="21"/>
              </w:rPr>
              <w:t>Technical Specification Document (TSD)</w:t>
            </w:r>
          </w:p>
        </w:tc>
      </w:tr>
      <w:tr w:rsidR="002E0CB1" w14:paraId="795EA10E" w14:textId="77777777">
        <w:trPr>
          <w:jc w:val="center"/>
        </w:trPr>
        <w:tc>
          <w:tcPr>
            <w:tcW w:w="2551" w:type="dxa"/>
            <w:shd w:val="clear" w:color="auto" w:fill="F0F0F0"/>
          </w:tcPr>
          <w:p w14:paraId="64CF0B6B" w14:textId="77777777" w:rsidR="002E0CB1" w:rsidRDefault="00DB0FEE">
            <w:r>
              <w:rPr>
                <w:b/>
                <w:sz w:val="21"/>
              </w:rPr>
              <w:t>Versi</w:t>
            </w:r>
          </w:p>
        </w:tc>
        <w:tc>
          <w:tcPr>
            <w:tcW w:w="6520" w:type="dxa"/>
          </w:tcPr>
          <w:p w14:paraId="75F5FFAE" w14:textId="77777777" w:rsidR="002E0CB1" w:rsidRDefault="00DB0FEE">
            <w:r>
              <w:rPr>
                <w:sz w:val="21"/>
              </w:rPr>
              <w:t>1.0 (draf, menunggu jawaban pertanyaan Tahap 5)</w:t>
            </w:r>
          </w:p>
        </w:tc>
      </w:tr>
      <w:tr w:rsidR="002E0CB1" w14:paraId="35820589" w14:textId="77777777">
        <w:trPr>
          <w:jc w:val="center"/>
        </w:trPr>
        <w:tc>
          <w:tcPr>
            <w:tcW w:w="2551" w:type="dxa"/>
            <w:shd w:val="clear" w:color="auto" w:fill="F0F0F0"/>
          </w:tcPr>
          <w:p w14:paraId="3E559730" w14:textId="77777777" w:rsidR="002E0CB1" w:rsidRDefault="00DB0FEE">
            <w:r>
              <w:rPr>
                <w:b/>
                <w:sz w:val="21"/>
              </w:rPr>
              <w:t>Tanggal</w:t>
            </w:r>
          </w:p>
        </w:tc>
        <w:tc>
          <w:tcPr>
            <w:tcW w:w="6520" w:type="dxa"/>
          </w:tcPr>
          <w:p w14:paraId="7495E513" w14:textId="77777777" w:rsidR="002E0CB1" w:rsidRDefault="00DB0FEE">
            <w:r>
              <w:rPr>
                <w:sz w:val="21"/>
              </w:rPr>
              <w:t>20 Oktober 2026</w:t>
            </w:r>
          </w:p>
        </w:tc>
      </w:tr>
      <w:tr w:rsidR="002E0CB1" w14:paraId="253B3D8B" w14:textId="77777777">
        <w:trPr>
          <w:jc w:val="center"/>
        </w:trPr>
        <w:tc>
          <w:tcPr>
            <w:tcW w:w="2551" w:type="dxa"/>
            <w:shd w:val="clear" w:color="auto" w:fill="F0F0F0"/>
          </w:tcPr>
          <w:p w14:paraId="581B2785" w14:textId="77777777" w:rsidR="002E0CB1" w:rsidRDefault="00DB0FEE">
            <w:r>
              <w:rPr>
                <w:b/>
                <w:sz w:val="21"/>
              </w:rPr>
              <w:t>Pembuat aplikasi</w:t>
            </w:r>
          </w:p>
        </w:tc>
        <w:tc>
          <w:tcPr>
            <w:tcW w:w="6520" w:type="dxa"/>
          </w:tcPr>
          <w:p w14:paraId="24C7EF7C" w14:textId="77777777" w:rsidR="002E0CB1" w:rsidRDefault="00DB0FEE">
            <w:r>
              <w:rPr>
                <w:sz w:val="21"/>
              </w:rPr>
              <w:t>Frederikus Reyner</w:t>
            </w:r>
          </w:p>
        </w:tc>
      </w:tr>
      <w:tr w:rsidR="002E0CB1" w14:paraId="0E9DB15A" w14:textId="77777777">
        <w:trPr>
          <w:jc w:val="center"/>
        </w:trPr>
        <w:tc>
          <w:tcPr>
            <w:tcW w:w="2551" w:type="dxa"/>
            <w:shd w:val="clear" w:color="auto" w:fill="F0F0F0"/>
          </w:tcPr>
          <w:p w14:paraId="6CB4BAA3" w14:textId="77777777" w:rsidR="002E0CB1" w:rsidRDefault="00DB0FEE">
            <w:r>
              <w:rPr>
                <w:b/>
                <w:sz w:val="21"/>
              </w:rPr>
              <w:t>Divisi</w:t>
            </w:r>
          </w:p>
        </w:tc>
        <w:tc>
          <w:tcPr>
            <w:tcW w:w="6520" w:type="dxa"/>
          </w:tcPr>
          <w:p w14:paraId="6C68E172" w14:textId="77777777" w:rsidR="002E0CB1" w:rsidRDefault="00DB0FEE">
            <w:r>
              <w:rPr>
                <w:b/>
                <w:sz w:val="21"/>
              </w:rPr>
              <w:t>TBC</w:t>
            </w:r>
            <w:r>
              <w:rPr>
                <w:sz w:val="21"/>
              </w:rPr>
              <w:t xml:space="preserve"> - pemilik bisnis (divisi / departemen belum diketahui)</w:t>
            </w:r>
          </w:p>
        </w:tc>
      </w:tr>
      <w:tr w:rsidR="002E0CB1" w14:paraId="21F3188D" w14:textId="77777777">
        <w:trPr>
          <w:jc w:val="center"/>
        </w:trPr>
        <w:tc>
          <w:tcPr>
            <w:tcW w:w="2551" w:type="dxa"/>
            <w:shd w:val="clear" w:color="auto" w:fill="F0F0F0"/>
          </w:tcPr>
          <w:p w14:paraId="52A98291" w14:textId="77777777" w:rsidR="002E0CB1" w:rsidRDefault="00DB0FEE">
            <w:r>
              <w:rPr>
                <w:b/>
                <w:sz w:val="21"/>
              </w:rPr>
              <w:t>Klasifikasi</w:t>
            </w:r>
          </w:p>
        </w:tc>
        <w:tc>
          <w:tcPr>
            <w:tcW w:w="6520" w:type="dxa"/>
          </w:tcPr>
          <w:p w14:paraId="4C02C958" w14:textId="77777777" w:rsidR="002E0CB1" w:rsidRDefault="00DB0FEE">
            <w:r>
              <w:rPr>
                <w:sz w:val="21"/>
              </w:rPr>
              <w:t>INTERNAL</w:t>
            </w:r>
          </w:p>
        </w:tc>
      </w:tr>
    </w:tbl>
    <w:p w14:paraId="06019C10" w14:textId="77777777" w:rsidR="002E0CB1" w:rsidRDefault="00DB0FEE">
      <w:r>
        <w:br w:type="page"/>
      </w:r>
    </w:p>
    <w:p w14:paraId="06CCC631" w14:textId="77777777" w:rsidR="002E0CB1" w:rsidRDefault="00DB0FEE">
      <w:pPr>
        <w:pStyle w:val="Heading1"/>
      </w:pPr>
      <w:bookmarkStart w:id="0" w:name="_Toc243398093"/>
      <w:r>
        <w:lastRenderedPageBreak/>
        <w:t>1. Document Control</w:t>
      </w:r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2E0CB1" w14:paraId="2DE0A88E" w14:textId="77777777">
        <w:trPr>
          <w:jc w:val="center"/>
        </w:trPr>
        <w:tc>
          <w:tcPr>
            <w:tcW w:w="2268" w:type="dxa"/>
            <w:shd w:val="clear" w:color="auto" w:fill="F0F0F0"/>
          </w:tcPr>
          <w:p w14:paraId="78DBF800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Versi</w:t>
            </w:r>
          </w:p>
        </w:tc>
        <w:tc>
          <w:tcPr>
            <w:tcW w:w="6803" w:type="dxa"/>
          </w:tcPr>
          <w:p w14:paraId="29C60CAA" w14:textId="77777777" w:rsidR="002E0CB1" w:rsidRDefault="00DB0FEE">
            <w:pPr>
              <w:spacing w:after="40"/>
            </w:pPr>
            <w:r>
              <w:rPr>
                <w:sz w:val="19"/>
              </w:rPr>
              <w:t>1.0 (draf) - akan diterbitkan ulang sebagai 1.0 final setelah pertanyaan Tahap 5 dijawab</w:t>
            </w:r>
          </w:p>
        </w:tc>
      </w:tr>
      <w:tr w:rsidR="002E0CB1" w14:paraId="75D5BE87" w14:textId="77777777">
        <w:trPr>
          <w:jc w:val="center"/>
        </w:trPr>
        <w:tc>
          <w:tcPr>
            <w:tcW w:w="2268" w:type="dxa"/>
            <w:shd w:val="clear" w:color="auto" w:fill="F0F0F0"/>
          </w:tcPr>
          <w:p w14:paraId="1EAF1E6A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Tanggal</w:t>
            </w:r>
          </w:p>
        </w:tc>
        <w:tc>
          <w:tcPr>
            <w:tcW w:w="6803" w:type="dxa"/>
          </w:tcPr>
          <w:p w14:paraId="3F2E7F48" w14:textId="77777777" w:rsidR="002E0CB1" w:rsidRDefault="00DB0FEE">
            <w:pPr>
              <w:spacing w:after="40"/>
            </w:pPr>
            <w:r>
              <w:rPr>
                <w:sz w:val="19"/>
              </w:rPr>
              <w:t>20 Oktober 2026</w:t>
            </w:r>
          </w:p>
        </w:tc>
      </w:tr>
      <w:tr w:rsidR="002E0CB1" w14:paraId="2A51CF8A" w14:textId="77777777">
        <w:trPr>
          <w:jc w:val="center"/>
        </w:trPr>
        <w:tc>
          <w:tcPr>
            <w:tcW w:w="2268" w:type="dxa"/>
            <w:shd w:val="clear" w:color="auto" w:fill="F0F0F0"/>
          </w:tcPr>
          <w:p w14:paraId="23FB24ED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Disusun oleh</w:t>
            </w:r>
          </w:p>
        </w:tc>
        <w:tc>
          <w:tcPr>
            <w:tcW w:w="6803" w:type="dxa"/>
          </w:tcPr>
          <w:p w14:paraId="74C45084" w14:textId="77777777" w:rsidR="002E0CB1" w:rsidRDefault="00DB0FEE">
            <w:pPr>
              <w:spacing w:after="40"/>
            </w:pPr>
            <w:r>
              <w:rPr>
                <w:sz w:val="19"/>
              </w:rPr>
              <w:t>AI: Claude Code (model Claude Sonnet 5.5, Anthropic), berdasarkan pembacaan kode dan template instruksi Tim System Architect &amp; Solution (Dept Data &amp; AI Engineering)</w:t>
            </w:r>
          </w:p>
        </w:tc>
      </w:tr>
      <w:tr w:rsidR="002E0CB1" w14:paraId="2855AD11" w14:textId="77777777">
        <w:trPr>
          <w:jc w:val="center"/>
        </w:trPr>
        <w:tc>
          <w:tcPr>
            <w:tcW w:w="2268" w:type="dxa"/>
            <w:shd w:val="clear" w:color="auto" w:fill="F0F0F0"/>
          </w:tcPr>
          <w:p w14:paraId="1F93B714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Diverifikasi oleh</w:t>
            </w:r>
          </w:p>
        </w:tc>
        <w:tc>
          <w:tcPr>
            <w:tcW w:w="6803" w:type="dxa"/>
          </w:tcPr>
          <w:p w14:paraId="00E33ADC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TBC</w:t>
            </w:r>
            <w:r>
              <w:rPr>
                <w:sz w:val="19"/>
              </w:rPr>
              <w:t xml:space="preserve"> - pemilik aplikasi dan tim IT (belum diverifikasi manusia)</w:t>
            </w:r>
          </w:p>
        </w:tc>
      </w:tr>
      <w:tr w:rsidR="002E0CB1" w14:paraId="31A08EA7" w14:textId="77777777">
        <w:trPr>
          <w:jc w:val="center"/>
        </w:trPr>
        <w:tc>
          <w:tcPr>
            <w:tcW w:w="2268" w:type="dxa"/>
            <w:shd w:val="clear" w:color="auto" w:fill="F0F0F0"/>
          </w:tcPr>
          <w:p w14:paraId="79DD1FEB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Mode sumber</w:t>
            </w:r>
          </w:p>
        </w:tc>
        <w:tc>
          <w:tcPr>
            <w:tcW w:w="6803" w:type="dxa"/>
          </w:tcPr>
          <w:p w14:paraId="331E6F4C" w14:textId="77777777" w:rsidR="002E0CB1" w:rsidRDefault="00DB0FEE">
            <w:pPr>
              <w:spacing w:after="40"/>
            </w:pPr>
            <w:r>
              <w:rPr>
                <w:sz w:val="19"/>
              </w:rPr>
              <w:t>A - workspace kode (kode dan folder proyek dibaca langsung)</w:t>
            </w:r>
          </w:p>
        </w:tc>
      </w:tr>
      <w:tr w:rsidR="002E0CB1" w14:paraId="3EF0479B" w14:textId="77777777">
        <w:trPr>
          <w:jc w:val="center"/>
        </w:trPr>
        <w:tc>
          <w:tcPr>
            <w:tcW w:w="2268" w:type="dxa"/>
            <w:shd w:val="clear" w:color="auto" w:fill="F0F0F0"/>
          </w:tcPr>
          <w:p w14:paraId="778D608D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Sumber yang dibaca</w:t>
            </w:r>
          </w:p>
        </w:tc>
        <w:tc>
          <w:tcPr>
            <w:tcW w:w="6803" w:type="dxa"/>
          </w:tcPr>
          <w:p w14:paraId="05BDF0CB" w14:textId="77777777" w:rsidR="002E0CB1" w:rsidRDefault="00DB0FEE">
            <w:pPr>
              <w:spacing w:after="40"/>
            </w:pPr>
            <w:r>
              <w:rPr>
                <w:sz w:val="19"/>
              </w:rPr>
              <w:t>Folder kerja p2h-genset (backend/src, backend/sql, backend/seed, backend/scripts, backend/tests, frontend/src, frontend/public, README.md, .gitignore, berkas .bat, docs/) dibaca langsung per 20 Okt 2026.</w:t>
            </w:r>
          </w:p>
          <w:p w14:paraId="62CB610E" w14:textId="77777777" w:rsidR="002E0CB1" w:rsidRDefault="00DB0FEE">
            <w:pPr>
              <w:spacing w:after="40"/>
            </w:pPr>
            <w:r>
              <w:rPr>
                <w:sz w:val="19"/>
              </w:rPr>
              <w:t>Klon repository GitHub di dalam folder (P2H-Genset-FPM-BC): git log, git remote, git ls-files, dan perbandingan isi dengan folder kerja.</w:t>
            </w:r>
          </w:p>
          <w:p w14:paraId="2F57309A" w14:textId="77777777" w:rsidR="002E0CB1" w:rsidRDefault="00DB0FEE">
            <w:pPr>
              <w:spacing w:after="40"/>
            </w:pPr>
            <w:r>
              <w:rPr>
                <w:sz w:val="19"/>
              </w:rPr>
              <w:t>Aplikasi dijalankan lokal (basis data uji di komputer ini) dengan data contoh untuk mengambil 19 screenshot layar dan menguji 27 uji API otomatis pada folder kerja.</w:t>
            </w:r>
          </w:p>
        </w:tc>
      </w:tr>
      <w:tr w:rsidR="002E0CB1" w14:paraId="382307C8" w14:textId="77777777">
        <w:trPr>
          <w:jc w:val="center"/>
        </w:trPr>
        <w:tc>
          <w:tcPr>
            <w:tcW w:w="2268" w:type="dxa"/>
            <w:shd w:val="clear" w:color="auto" w:fill="F0F0F0"/>
          </w:tcPr>
          <w:p w14:paraId="22F7DFF9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Sumber yang tidak dapat dibuka</w:t>
            </w:r>
          </w:p>
        </w:tc>
        <w:tc>
          <w:tcPr>
            <w:tcW w:w="6803" w:type="dxa"/>
          </w:tcPr>
          <w:p w14:paraId="1A58250E" w14:textId="77777777" w:rsidR="002E0CB1" w:rsidRDefault="00DB0FEE">
            <w:pPr>
              <w:spacing w:after="40"/>
            </w:pPr>
            <w:r>
              <w:rPr>
                <w:sz w:val="19"/>
              </w:rPr>
              <w:t xml:space="preserve">URL aplikasi produksi di Render: </w:t>
            </w:r>
            <w:r>
              <w:rPr>
                <w:b/>
                <w:sz w:val="19"/>
              </w:rPr>
              <w:t>TIDAK DITEMUKAN</w:t>
            </w:r>
            <w:r>
              <w:rPr>
                <w:sz w:val="19"/>
              </w:rPr>
              <w:t xml:space="preserve"> di berkas mana pun, jadi tidak dibuka.</w:t>
            </w:r>
          </w:p>
          <w:p w14:paraId="42925C82" w14:textId="77777777" w:rsidR="002E0CB1" w:rsidRDefault="00DB0FEE">
            <w:pPr>
              <w:spacing w:after="40"/>
            </w:pPr>
            <w:r>
              <w:rPr>
                <w:sz w:val="19"/>
              </w:rPr>
              <w:t xml:space="preserve">Dashboard Render, Aiven, dan GitHub (web): tidak dibuka (butuh akun pengguna); status hosting hanya berdasarkan keterangan pengguna </w:t>
            </w:r>
            <w:r>
              <w:rPr>
                <w:i/>
                <w:color w:val="808080"/>
                <w:sz w:val="16"/>
              </w:rPr>
              <w:t>[USER]</w:t>
            </w:r>
            <w:r>
              <w:rPr>
                <w:sz w:val="19"/>
              </w:rPr>
              <w:t>.</w:t>
            </w:r>
          </w:p>
          <w:p w14:paraId="03F3B994" w14:textId="77777777" w:rsidR="002E0CB1" w:rsidRDefault="00DB0FEE">
            <w:pPr>
              <w:spacing w:after="40"/>
            </w:pPr>
            <w:r>
              <w:rPr>
                <w:sz w:val="19"/>
              </w:rPr>
              <w:t>Tidak ada ZIP, tautan percakapan pembuatan aplikasi, ataupun ekspor skema dari database produksi yang diberikan.</w:t>
            </w:r>
          </w:p>
        </w:tc>
      </w:tr>
      <w:tr w:rsidR="002E0CB1" w14:paraId="18CEA3AE" w14:textId="77777777">
        <w:trPr>
          <w:jc w:val="center"/>
        </w:trPr>
        <w:tc>
          <w:tcPr>
            <w:tcW w:w="2268" w:type="dxa"/>
            <w:shd w:val="clear" w:color="auto" w:fill="F0F0F0"/>
          </w:tcPr>
          <w:p w14:paraId="32EE5328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Versi kode</w:t>
            </w:r>
          </w:p>
        </w:tc>
        <w:tc>
          <w:tcPr>
            <w:tcW w:w="6803" w:type="dxa"/>
          </w:tcPr>
          <w:p w14:paraId="7BF8F4A7" w14:textId="77777777" w:rsidR="002E0CB1" w:rsidRDefault="00DB0FEE">
            <w:pPr>
              <w:spacing w:after="40"/>
            </w:pPr>
            <w:r>
              <w:rPr>
                <w:sz w:val="19"/>
              </w:rPr>
              <w:t>Versi kode yang didokumentasikan: commit dadd318 (17 Okt 2026, "Update P2H Genset application") pada repository FrederikusReyner/P2H-Genset-FPM-BC, ditambah 4 berkas di folder kerja yang berbeda dari commit itu (backend/src/routes/dashboard.js, frontend/src/lib/types.ts, frontend/src/pages/Dashboard.tsx, frontend/src/styles/app.css; perubahan 20 Okt 2026: keterangan genset breakdown tidak dihitung). Folder kerja sendiri bukan repository Git.</w:t>
            </w:r>
          </w:p>
        </w:tc>
      </w:tr>
      <w:tr w:rsidR="002E0CB1" w14:paraId="3D05A9CE" w14:textId="77777777">
        <w:trPr>
          <w:jc w:val="center"/>
        </w:trPr>
        <w:tc>
          <w:tcPr>
            <w:tcW w:w="2268" w:type="dxa"/>
            <w:shd w:val="clear" w:color="auto" w:fill="F0F0F0"/>
          </w:tcPr>
          <w:p w14:paraId="4A6A0B2C" w14:textId="77777777" w:rsidR="002E0CB1" w:rsidRDefault="00DB0FEE">
            <w:pPr>
              <w:spacing w:after="40"/>
            </w:pPr>
            <w:r>
              <w:rPr>
                <w:b/>
                <w:sz w:val="19"/>
              </w:rPr>
              <w:t>Dokumen terkait</w:t>
            </w:r>
          </w:p>
        </w:tc>
        <w:tc>
          <w:tcPr>
            <w:tcW w:w="6803" w:type="dxa"/>
          </w:tcPr>
          <w:p w14:paraId="613B8354" w14:textId="77777777" w:rsidR="002E0CB1" w:rsidRDefault="00DB0FEE">
            <w:pPr>
              <w:spacing w:after="40"/>
            </w:pPr>
            <w:r>
              <w:rPr>
                <w:sz w:val="19"/>
              </w:rPr>
              <w:t>P2HGenset_FSD_v1.0_20261020.docx</w:t>
            </w:r>
          </w:p>
          <w:p w14:paraId="432A2061" w14:textId="77777777" w:rsidR="002E0CB1" w:rsidRDefault="00DB0FEE">
            <w:pPr>
              <w:spacing w:after="40"/>
            </w:pPr>
            <w:r>
              <w:rPr>
                <w:sz w:val="19"/>
              </w:rPr>
              <w:t>P2HGenset_ADD_v1.0_20261020.docx</w:t>
            </w:r>
          </w:p>
          <w:p w14:paraId="42291489" w14:textId="77777777" w:rsidR="002E0CB1" w:rsidRDefault="00DB0FEE">
            <w:pPr>
              <w:spacing w:after="40"/>
            </w:pPr>
            <w:r>
              <w:rPr>
                <w:sz w:val="19"/>
              </w:rPr>
              <w:t>P2HGenset_fact_base.json</w:t>
            </w:r>
          </w:p>
        </w:tc>
      </w:tr>
    </w:tbl>
    <w:p w14:paraId="1D501C1B" w14:textId="77777777" w:rsidR="002E0CB1" w:rsidRDefault="002E0CB1">
      <w:pPr>
        <w:spacing w:after="40"/>
      </w:pPr>
    </w:p>
    <w:p w14:paraId="2552EA3D" w14:textId="77777777" w:rsidR="002E0CB1" w:rsidRDefault="00DB0FEE">
      <w:r>
        <w:rPr>
          <w:b/>
          <w:color w:val="1F2A37"/>
          <w:sz w:val="32"/>
        </w:rPr>
        <w:t>Daftar Isi</w:t>
      </w:r>
    </w:p>
    <w:p w14:paraId="4345E75A" w14:textId="3B8197E1" w:rsidR="008456EC" w:rsidRDefault="00DB0FEE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398093" w:history="1">
        <w:r w:rsidR="008456EC" w:rsidRPr="00E20A82">
          <w:rPr>
            <w:rStyle w:val="Hyperlink"/>
            <w:noProof/>
          </w:rPr>
          <w:t>1. Document Control</w:t>
        </w:r>
        <w:r w:rsidR="008456EC">
          <w:rPr>
            <w:noProof/>
            <w:webHidden/>
          </w:rPr>
          <w:tab/>
        </w:r>
        <w:r w:rsidR="008456EC">
          <w:rPr>
            <w:noProof/>
            <w:webHidden/>
          </w:rPr>
          <w:fldChar w:fldCharType="begin"/>
        </w:r>
        <w:r w:rsidR="008456EC">
          <w:rPr>
            <w:noProof/>
            <w:webHidden/>
          </w:rPr>
          <w:instrText xml:space="preserve"> PAGEREF _Toc243398093 \h </w:instrText>
        </w:r>
        <w:r w:rsidR="008456EC">
          <w:rPr>
            <w:noProof/>
            <w:webHidden/>
          </w:rPr>
        </w:r>
        <w:r w:rsidR="008456EC">
          <w:rPr>
            <w:noProof/>
            <w:webHidden/>
          </w:rPr>
          <w:fldChar w:fldCharType="separate"/>
        </w:r>
        <w:r w:rsidR="008456EC">
          <w:rPr>
            <w:noProof/>
            <w:webHidden/>
          </w:rPr>
          <w:t>2</w:t>
        </w:r>
        <w:r w:rsidR="008456EC">
          <w:rPr>
            <w:noProof/>
            <w:webHidden/>
          </w:rPr>
          <w:fldChar w:fldCharType="end"/>
        </w:r>
      </w:hyperlink>
    </w:p>
    <w:p w14:paraId="6BC93E89" w14:textId="7449AA5D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094" w:history="1">
        <w:r w:rsidRPr="00E20A82">
          <w:rPr>
            <w:rStyle w:val="Hyperlink"/>
            <w:noProof/>
          </w:rPr>
          <w:t>2. Purpose &amp;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70FB9E" w14:textId="78BA1512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095" w:history="1">
        <w:r w:rsidRPr="00E20A82">
          <w:rPr>
            <w:rStyle w:val="Hyperlink"/>
            <w:noProof/>
          </w:rPr>
          <w:t>2.1 Cakupan teknis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719AF6" w14:textId="17EAB41F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096" w:history="1">
        <w:r w:rsidRPr="00E20A82">
          <w:rPr>
            <w:rStyle w:val="Hyperlink"/>
            <w:noProof/>
          </w:rPr>
          <w:t>2.2 Versi kode yang didokumentasikan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52C2E9" w14:textId="5CA61C5C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097" w:history="1">
        <w:r w:rsidRPr="00E20A82">
          <w:rPr>
            <w:rStyle w:val="Hyperlink"/>
            <w:noProof/>
          </w:rPr>
          <w:t>2.3 Asumsi dan batasan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0C1B91" w14:textId="2CEE7070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098" w:history="1">
        <w:r w:rsidRPr="00E20A82">
          <w:rPr>
            <w:rStyle w:val="Hyperlink"/>
            <w:noProof/>
          </w:rPr>
          <w:t>3. Solution Architecture (implementation 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8A68FB" w14:textId="36140D8D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099" w:history="1">
        <w:r w:rsidRPr="00E20A82">
          <w:rPr>
            <w:rStyle w:val="Hyperlink"/>
            <w:noProof/>
          </w:rPr>
          <w:t>3.1 Inventaris komponen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EA672F" w14:textId="75547A43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0" w:history="1">
        <w:r w:rsidRPr="00E20A82">
          <w:rPr>
            <w:rStyle w:val="Hyperlink"/>
            <w:noProof/>
          </w:rPr>
          <w:t>3.2 Environment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85559B" w14:textId="5ED2AFBA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1" w:history="1">
        <w:r w:rsidRPr="00E20A82">
          <w:rPr>
            <w:rStyle w:val="Hyperlink"/>
            <w:noProof/>
          </w:rPr>
          <w:t>3.3 Batas jaringan dan keamanan (ringkas)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320BDB" w14:textId="17CA9DFA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2" w:history="1">
        <w:r w:rsidRPr="00E20A82">
          <w:rPr>
            <w:rStyle w:val="Hyperlink"/>
            <w:noProof/>
          </w:rPr>
          <w:t>3.4 Kontrak integrasi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FD7D4B" w14:textId="58D5F663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3" w:history="1">
        <w:r w:rsidRPr="00E20A82">
          <w:rPr>
            <w:rStyle w:val="Hyperlink"/>
            <w:noProof/>
          </w:rPr>
          <w:t>4. Workload &amp; Capacity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BC6A96" w14:textId="53C4677F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4" w:history="1">
        <w:r w:rsidRPr="00E20A82">
          <w:rPr>
            <w:rStyle w:val="Hyperlink"/>
            <w:noProof/>
          </w:rPr>
          <w:t>4.1 Volume pengguna dan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51A2C7" w14:textId="4DE8D5F3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5" w:history="1">
        <w:r w:rsidRPr="00E20A82">
          <w:rPr>
            <w:rStyle w:val="Hyperlink"/>
            <w:noProof/>
          </w:rPr>
          <w:t>4.2 Perkiraan pertumbuhan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DEA586" w14:textId="4AF0C11C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6" w:history="1">
        <w:r w:rsidRPr="00E20A82">
          <w:rPr>
            <w:rStyle w:val="Hyperlink"/>
            <w:noProof/>
          </w:rPr>
          <w:t>4.3 Batas yang ada di kode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8101D6" w14:textId="0CB367F4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7" w:history="1">
        <w:r w:rsidRPr="00E20A82">
          <w:rPr>
            <w:rStyle w:val="Hyperlink"/>
            <w:noProof/>
          </w:rPr>
          <w:t>4.4 Beban per pengguna dan batas 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3047D4" w14:textId="13BEC380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8" w:history="1">
        <w:r w:rsidRPr="00E20A82">
          <w:rPr>
            <w:rStyle w:val="Hyperlink"/>
            <w:noProof/>
          </w:rPr>
          <w:t>4.5 Proses batch dan terjadwal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F408F17" w14:textId="06EAC97A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09" w:history="1">
        <w:r w:rsidRPr="00E20A82">
          <w:rPr>
            <w:rStyle w:val="Hyperlink"/>
            <w:noProof/>
          </w:rPr>
          <w:t>5. Technology Selection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BE67F5" w14:textId="49A7EC93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0" w:history="1">
        <w:r w:rsidRPr="00E20A82">
          <w:rPr>
            <w:rStyle w:val="Hyperlink"/>
            <w:noProof/>
          </w:rPr>
          <w:t>6. Cost 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A6EC8F" w14:textId="07F1118B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1" w:history="1">
        <w:r w:rsidRPr="00E20A82">
          <w:rPr>
            <w:rStyle w:val="Hyperlink"/>
            <w:noProof/>
          </w:rPr>
          <w:t>7. Process &amp; Interaction Flow (technical)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CDF986" w14:textId="53495CA1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2" w:history="1">
        <w:r w:rsidRPr="00E20A82">
          <w:rPr>
            <w:rStyle w:val="Hyperlink"/>
            <w:noProof/>
          </w:rPr>
          <w:t>7.1 Alur teknis per use case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EA5FC5" w14:textId="2A11C92F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3" w:history="1">
        <w:r w:rsidRPr="00E20A82">
          <w:rPr>
            <w:rStyle w:val="Hyperlink"/>
            <w:noProof/>
          </w:rPr>
          <w:t>7.2 Integrasi lintas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68FD74" w14:textId="0358E1CF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4" w:history="1">
        <w:r w:rsidRPr="00E20A82">
          <w:rPr>
            <w:rStyle w:val="Hyperlink"/>
            <w:noProof/>
          </w:rPr>
          <w:t>7.3 Skenario galat dan fallback per dependensi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D032C4" w14:textId="13725437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5" w:history="1">
        <w:r w:rsidRPr="00E20A82">
          <w:rPr>
            <w:rStyle w:val="Hyperlink"/>
            <w:noProof/>
          </w:rPr>
          <w:t>7.4 Proses latar dan terjadwal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386B0F" w14:textId="674A8F89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6" w:history="1">
        <w:r w:rsidRPr="00E20A82">
          <w:rPr>
            <w:rStyle w:val="Hyperlink"/>
            <w:noProof/>
          </w:rPr>
          <w:t>8. Data &amp; Interface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7000D4" w14:textId="429F2122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7" w:history="1">
        <w:r w:rsidRPr="00E20A82">
          <w:rPr>
            <w:rStyle w:val="Hyperlink"/>
            <w:noProof/>
          </w:rPr>
          <w:t>8.1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DCB1CF" w14:textId="05F523E8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8" w:history="1">
        <w:r w:rsidRPr="00E20A82">
          <w:rPr>
            <w:rStyle w:val="Hyperlink"/>
            <w:noProof/>
          </w:rPr>
          <w:t>8.2 Kamus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9E4883" w14:textId="49F4B615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19" w:history="1">
        <w:r w:rsidRPr="00E20A82">
          <w:rPr>
            <w:rStyle w:val="Hyperlink"/>
            <w:noProof/>
          </w:rPr>
          <w:t>ENT-01 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509C2A" w14:textId="56630997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0" w:history="1">
        <w:r w:rsidRPr="00E20A82">
          <w:rPr>
            <w:rStyle w:val="Hyperlink"/>
            <w:noProof/>
          </w:rPr>
          <w:t>ENT-02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83B12D" w14:textId="663442D0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1" w:history="1">
        <w:r w:rsidRPr="00E20A82">
          <w:rPr>
            <w:rStyle w:val="Hyperlink"/>
            <w:noProof/>
          </w:rPr>
          <w:t>ENT-03 units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30F4D9" w14:textId="1842F9EF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2" w:history="1">
        <w:r w:rsidRPr="00E20A82">
          <w:rPr>
            <w:rStyle w:val="Hyperlink"/>
            <w:noProof/>
          </w:rPr>
          <w:t>ENT-04 checklist_sections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2DF915" w14:textId="748CD2B6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3" w:history="1">
        <w:r w:rsidRPr="00E20A82">
          <w:rPr>
            <w:rStyle w:val="Hyperlink"/>
            <w:noProof/>
          </w:rPr>
          <w:t>ENT-05 checklist_items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B962B7" w14:textId="190A3EF0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4" w:history="1">
        <w:r w:rsidRPr="00E20A82">
          <w:rPr>
            <w:rStyle w:val="Hyperlink"/>
            <w:noProof/>
          </w:rPr>
          <w:t>ENT-06 p2h_forms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0CAFEB" w14:textId="318188AE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5" w:history="1">
        <w:r w:rsidRPr="00E20A82">
          <w:rPr>
            <w:rStyle w:val="Hyperlink"/>
            <w:noProof/>
          </w:rPr>
          <w:t>ENT-07 p2h_answers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CC58F02" w14:textId="341B6C53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6" w:history="1">
        <w:r w:rsidRPr="00E20A82">
          <w:rPr>
            <w:rStyle w:val="Hyperlink"/>
            <w:noProof/>
          </w:rPr>
          <w:t>ENT-09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0C01E4" w14:textId="6C96BFD2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7" w:history="1">
        <w:r w:rsidRPr="00E20A82">
          <w:rPr>
            <w:rStyle w:val="Hyperlink"/>
            <w:noProof/>
          </w:rPr>
          <w:t>ENT-10 push_subscriptions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1B14A38" w14:textId="1E3A935A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8" w:history="1">
        <w:r w:rsidRPr="00E20A82">
          <w:rPr>
            <w:rStyle w:val="Hyperlink"/>
            <w:noProof/>
          </w:rPr>
          <w:t>ENT-11 settings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78F745" w14:textId="03208C46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29" w:history="1">
        <w:r w:rsidRPr="00E20A82">
          <w:rPr>
            <w:rStyle w:val="Hyperlink"/>
            <w:noProof/>
          </w:rPr>
          <w:t>ENT-12 audit_log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0B3035C" w14:textId="548627DE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0" w:history="1">
        <w:r w:rsidRPr="00E20A82">
          <w:rPr>
            <w:rStyle w:val="Hyperlink"/>
            <w:noProof/>
          </w:rPr>
          <w:t>ENT-08 p2h_photos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94AC79" w14:textId="55A7A43E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1" w:history="1">
        <w:r w:rsidRPr="00E20A82">
          <w:rPr>
            <w:rStyle w:val="Hyperlink"/>
            <w:noProof/>
          </w:rPr>
          <w:t>ENT-13 schema_migrations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8A985CE" w14:textId="1F08D8BD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2" w:history="1">
        <w:r w:rsidRPr="00E20A82">
          <w:rPr>
            <w:rStyle w:val="Hyperlink"/>
            <w:noProof/>
          </w:rPr>
          <w:t>8.3 DDL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A7F2699" w14:textId="21EFC0B8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3" w:history="1">
        <w:r w:rsidRPr="00E20A82">
          <w:rPr>
            <w:rStyle w:val="Hyperlink"/>
            <w:noProof/>
          </w:rPr>
          <w:t>8.4 Row Level Security dan aturan akses per entitas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F8919A" w14:textId="5B750E6E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4" w:history="1">
        <w:r w:rsidRPr="00E20A82">
          <w:rPr>
            <w:rStyle w:val="Hyperlink"/>
            <w:noProof/>
          </w:rPr>
          <w:t>8.5 Spesifikasi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CF68880" w14:textId="7EC5E594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5" w:history="1">
        <w:r w:rsidRPr="00E20A82">
          <w:rPr>
            <w:rStyle w:val="Hyperlink"/>
            <w:noProof/>
          </w:rPr>
          <w:t>Autentikasi dan sesi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8DF8240" w14:textId="2AEBA65E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6" w:history="1">
        <w:r w:rsidRPr="00E20A82">
          <w:rPr>
            <w:rStyle w:val="Hyperlink"/>
            <w:noProof/>
          </w:rPr>
          <w:t>Meta dan 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948C84" w14:textId="76852D0F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7" w:history="1">
        <w:r w:rsidRPr="00E20A82">
          <w:rPr>
            <w:rStyle w:val="Hyperlink"/>
            <w:noProof/>
          </w:rPr>
          <w:t>P2H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ADF97CB" w14:textId="24970A14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8" w:history="1">
        <w:r w:rsidRPr="00E20A82">
          <w:rPr>
            <w:rStyle w:val="Hyperlink"/>
            <w:noProof/>
          </w:rPr>
          <w:t>Temuan dan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CF198A" w14:textId="795E3661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39" w:history="1">
        <w:r w:rsidRPr="00E20A82">
          <w:rPr>
            <w:rStyle w:val="Hyperlink"/>
            <w:noProof/>
          </w:rPr>
          <w:t>Pengguna dan administrasi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A13B852" w14:textId="2C1A3982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0" w:history="1">
        <w:r w:rsidRPr="00E20A82">
          <w:rPr>
            <w:rStyle w:val="Hyperlink"/>
            <w:noProof/>
          </w:rPr>
          <w:t>Pemberitahuan dan foto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192FEEE" w14:textId="438B7D34" w:rsidR="008456EC" w:rsidRDefault="008456EC">
      <w:pPr>
        <w:pStyle w:val="TOC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1" w:history="1">
        <w:r w:rsidRPr="00E20A82">
          <w:rPr>
            <w:rStyle w:val="Hyperlink"/>
            <w:noProof/>
          </w:rPr>
          <w:t>Ekspor dan penyajian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F4A9B78" w14:textId="4AF397E7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2" w:history="1">
        <w:r w:rsidRPr="00E20A82">
          <w:rPr>
            <w:rStyle w:val="Hyperlink"/>
            <w:noProof/>
          </w:rPr>
          <w:t>8.6 Migrasi, kualitas data, retensi, dan privasi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C3B2E78" w14:textId="62836EFB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3" w:history="1">
        <w:r w:rsidRPr="00E20A82">
          <w:rPr>
            <w:rStyle w:val="Hyperlink"/>
            <w:noProof/>
          </w:rPr>
          <w:t>9.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572B6AC" w14:textId="6E09CA20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4" w:history="1">
        <w:r w:rsidRPr="00E20A82">
          <w:rPr>
            <w:rStyle w:val="Hyperlink"/>
            <w:noProof/>
          </w:rPr>
          <w:t>10. Vendor / SaaS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CD68861" w14:textId="67275756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5" w:history="1">
        <w:r w:rsidRPr="00E20A82">
          <w:rPr>
            <w:rStyle w:val="Hyperlink"/>
            <w:noProof/>
          </w:rPr>
          <w:t>11. Deployment &amp;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D3AA4F0" w14:textId="37D24C96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6" w:history="1">
        <w:r w:rsidRPr="00E20A82">
          <w:rPr>
            <w:rStyle w:val="Hyperlink"/>
            <w:noProof/>
          </w:rPr>
          <w:t>11.1 Build dan menjalankan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D671C3" w14:textId="7E19D023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7" w:history="1">
        <w:r w:rsidRPr="00E20A82">
          <w:rPr>
            <w:rStyle w:val="Hyperlink"/>
            <w:noProof/>
          </w:rPr>
          <w:t>11.2 Variabel lingkungan (tanpa nilai)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6D7394E" w14:textId="6488B9C2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8" w:history="1">
        <w:r w:rsidRPr="00E20A82">
          <w:rPr>
            <w:rStyle w:val="Hyperlink"/>
            <w:noProof/>
          </w:rPr>
          <w:t>11.3 Pengelolaan rahasia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9BE3BBB" w14:textId="1B01BE50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49" w:history="1">
        <w:r w:rsidRPr="00E20A82">
          <w:rPr>
            <w:rStyle w:val="Hyperlink"/>
            <w:noProof/>
          </w:rPr>
          <w:t>11.4 Docker dan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20638F9" w14:textId="600DF913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0" w:history="1">
        <w:r w:rsidRPr="00E20A82">
          <w:rPr>
            <w:rStyle w:val="Hyperlink"/>
            <w:noProof/>
          </w:rPr>
          <w:t>11.5 Release dan 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3C4593C" w14:textId="49D995E1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1" w:history="1">
        <w:r w:rsidRPr="00E20A82">
          <w:rPr>
            <w:rStyle w:val="Hyperlink"/>
            <w:noProof/>
          </w:rPr>
          <w:t>11.6 Backup dan restore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EA03627" w14:textId="31A68431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2" w:history="1">
        <w:r w:rsidRPr="00E20A82">
          <w:rPr>
            <w:rStyle w:val="Hyperlink"/>
            <w:noProof/>
          </w:rPr>
          <w:t>11.7 Runbook singkat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34A6177" w14:textId="583D92E3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3" w:history="1">
        <w:r w:rsidRPr="00E20A82">
          <w:rPr>
            <w:rStyle w:val="Hyperlink"/>
            <w:noProof/>
          </w:rPr>
          <w:t>11.8 Checklist kesiapan: Git perusahaan, container Docker, platform deploy internal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789F045" w14:textId="1C543D14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4" w:history="1">
        <w:r w:rsidRPr="00E20A82">
          <w:rPr>
            <w:rStyle w:val="Hyperlink"/>
            <w:noProof/>
          </w:rPr>
          <w:t>12. Security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1D338F9" w14:textId="37E00967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5" w:history="1">
        <w:r w:rsidRPr="00E20A82">
          <w:rPr>
            <w:rStyle w:val="Hyperlink"/>
            <w:noProof/>
          </w:rPr>
          <w:t>12.1 Pemeriksaan minimal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F3D5AE2" w14:textId="209A6FDD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6" w:history="1">
        <w:r w:rsidRPr="00E20A82">
          <w:rPr>
            <w:rStyle w:val="Hyperlink"/>
            <w:noProof/>
          </w:rPr>
          <w:t>12.2 Daftar temuan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FD4734F" w14:textId="366ADA1E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7" w:history="1">
        <w:r w:rsidRPr="00E20A82">
          <w:rPr>
            <w:rStyle w:val="Hyperlink"/>
            <w:noProof/>
          </w:rPr>
          <w:t>13. RAID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4586410" w14:textId="428BF24E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8" w:history="1">
        <w:r w:rsidRPr="00E20A82">
          <w:rPr>
            <w:rStyle w:val="Hyperlink"/>
            <w:noProof/>
          </w:rPr>
          <w:t>13.1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E035C6E" w14:textId="3436145A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59" w:history="1">
        <w:r w:rsidRPr="00E20A82">
          <w:rPr>
            <w:rStyle w:val="Hyperlink"/>
            <w:noProof/>
          </w:rPr>
          <w:t>13.2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1FDBEA6" w14:textId="32CA55CA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60" w:history="1">
        <w:r w:rsidRPr="00E20A82">
          <w:rPr>
            <w:rStyle w:val="Hyperlink"/>
            <w:noProof/>
          </w:rPr>
          <w:t>13.3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E87EC94" w14:textId="0A90380F" w:rsidR="008456EC" w:rsidRDefault="008456EC">
      <w:pPr>
        <w:pStyle w:val="TOC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61" w:history="1">
        <w:r w:rsidRPr="00E20A82">
          <w:rPr>
            <w:rStyle w:val="Hyperlink"/>
            <w:noProof/>
          </w:rPr>
          <w:t>13.4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F8BB06D" w14:textId="33FBB953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62" w:history="1">
        <w:r w:rsidRPr="00E20A82">
          <w:rPr>
            <w:rStyle w:val="Hyperlink"/>
            <w:noProof/>
          </w:rPr>
          <w:t>Lampiran A. Listing DDL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CFC0417" w14:textId="5F4A17CB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63" w:history="1">
        <w:r w:rsidRPr="00E20A82">
          <w:rPr>
            <w:rStyle w:val="Hyperlink"/>
            <w:noProof/>
          </w:rPr>
          <w:t>Lampiran B. Struktur folder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B35AC91" w14:textId="17793B8A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64" w:history="1">
        <w:r w:rsidRPr="00E20A82">
          <w:rPr>
            <w:rStyle w:val="Hyperlink"/>
            <w:noProof/>
          </w:rPr>
          <w:t>Lampiran C. Indeks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529F1B9" w14:textId="61D85AC5" w:rsidR="008456EC" w:rsidRDefault="008456EC">
      <w:pPr>
        <w:pStyle w:val="TOC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43398165" w:history="1">
        <w:r w:rsidRPr="00E20A82">
          <w:rPr>
            <w:rStyle w:val="Hyperlink"/>
            <w:noProof/>
          </w:rPr>
          <w:t>Lampiran D. Sumber Mermaid diagram TSD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9186465" w14:textId="552AFEC7" w:rsidR="002E0CB1" w:rsidRDefault="00DB0FEE">
      <w:r>
        <w:fldChar w:fldCharType="end"/>
      </w:r>
    </w:p>
    <w:p w14:paraId="37D066EF" w14:textId="77777777" w:rsidR="002E0CB1" w:rsidRDefault="00DB0FEE">
      <w:r>
        <w:br w:type="page"/>
      </w:r>
    </w:p>
    <w:p w14:paraId="5109BC8F" w14:textId="77777777" w:rsidR="002E0CB1" w:rsidRDefault="00DB0FEE">
      <w:pPr>
        <w:pStyle w:val="Heading1"/>
      </w:pPr>
      <w:bookmarkStart w:id="1" w:name="_Toc243398094"/>
      <w:r>
        <w:lastRenderedPageBreak/>
        <w:t>2. Purpose &amp; Scope</w:t>
      </w:r>
      <w:bookmarkEnd w:id="1"/>
    </w:p>
    <w:p w14:paraId="7D939CB4" w14:textId="77777777" w:rsidR="002E0CB1" w:rsidRDefault="00DB0FEE">
      <w:r>
        <w:t>TSD ini menjelaskan bagaimana aplikasi P2H Genset dibangun pada tingkat implementasi: komponen, API, skema database, konfigurasi, kebutuhan non-fungsional, dan deployment. Aturan bisnis dan use case tidak ditulis ulang; rujukannya ke BR-xx dan UC-xx pada FSD, dan diagram arsitektur ke ADD-Gxx.</w:t>
      </w:r>
    </w:p>
    <w:p w14:paraId="22EF8EAB" w14:textId="77777777" w:rsidR="002E0CB1" w:rsidRDefault="00DB0FEE">
      <w:pPr>
        <w:pStyle w:val="Heading2"/>
      </w:pPr>
      <w:bookmarkStart w:id="2" w:name="_Toc243398095"/>
      <w:r>
        <w:t>2.1 Cakupan teknis</w:t>
      </w:r>
      <w:bookmarkEnd w:id="2"/>
    </w:p>
    <w:p w14:paraId="5B40F18A" w14:textId="77777777" w:rsidR="002E0CB1" w:rsidRDefault="00DB0FEE">
      <w:pPr>
        <w:pStyle w:val="ListBullet"/>
        <w:spacing w:after="40"/>
      </w:pPr>
      <w:r>
        <w:t>Backend (Express 5), frontend (React 19 PWA), database PostgreSQL (13 tabel), berkas seed, skrip bantu, dan berkas pemasangan.</w:t>
      </w:r>
    </w:p>
    <w:p w14:paraId="657F168B" w14:textId="77777777" w:rsidR="002E0CB1" w:rsidRDefault="00DB0FEE">
      <w:pPr>
        <w:pStyle w:val="ListBullet"/>
        <w:spacing w:after="40"/>
      </w:pPr>
      <w:r>
        <w:t xml:space="preserve">Tidak dicakup: konfigurasi dashboard Render dan Aiven (tidak dapat dibuka), dan pengujian di HP asli (belum dilakukan </w:t>
      </w:r>
      <w:r>
        <w:rPr>
          <w:i/>
          <w:color w:val="808080"/>
          <w:sz w:val="19"/>
        </w:rPr>
        <w:t>[KODE: README.md:159]</w:t>
      </w:r>
      <w:r>
        <w:t>).</w:t>
      </w:r>
    </w:p>
    <w:p w14:paraId="5790C369" w14:textId="77777777" w:rsidR="002E0CB1" w:rsidRDefault="00DB0FEE">
      <w:pPr>
        <w:pStyle w:val="Heading2"/>
      </w:pPr>
      <w:bookmarkStart w:id="3" w:name="_Toc243398096"/>
      <w:r>
        <w:t>2.2 Versi kode yang didokumentasikan</w:t>
      </w:r>
      <w:bookmarkEnd w:id="3"/>
    </w:p>
    <w:p w14:paraId="67A58914" w14:textId="77777777" w:rsidR="002E0CB1" w:rsidRDefault="00DB0FEE">
      <w:r>
        <w:t>Versi kode yang didokumentasikan: commit dadd318 (17 Okt 2026, "Update P2H Genset application") pada repository FrederikusReyner/P2H-Genset-FPM-BC, ditambah 4 berkas di folder kerja yang berbeda dari commit itu (backend/src/routes/dashboard.js, frontend/src/lib/types.ts, frontend/src/pages/Dashboard.tsx, frontend/src/styles/app.css; perubahan 20 Okt 2026: keterangan genset breakdown tidak dihitung). Folder kerja sendiri bukan repository Git.</w:t>
      </w:r>
    </w:p>
    <w:p w14:paraId="5488C0B8" w14:textId="77777777" w:rsidR="002E0CB1" w:rsidRDefault="00DB0FEE">
      <w:pPr>
        <w:pStyle w:val="Heading2"/>
      </w:pPr>
      <w:bookmarkStart w:id="4" w:name="_Toc243398097"/>
      <w:r>
        <w:t>2.3 Asumsi dan batasan</w:t>
      </w:r>
      <w:bookmarkEnd w:id="4"/>
    </w:p>
    <w:p w14:paraId="1D5647BC" w14:textId="77777777" w:rsidR="002E0CB1" w:rsidRDefault="00DB0FEE">
      <w:pPr>
        <w:pStyle w:val="ListBullet"/>
        <w:spacing w:after="40"/>
      </w:pPr>
      <w:r>
        <w:t xml:space="preserve">Status hosting (Render dan Aiven paket gratis) berasal dari keterangan pengguna </w:t>
      </w:r>
      <w:r>
        <w:rPr>
          <w:i/>
          <w:color w:val="808080"/>
          <w:sz w:val="19"/>
        </w:rPr>
        <w:t>[USER: 20 Okt 2026]</w:t>
      </w:r>
      <w:r>
        <w:t xml:space="preserve">; versi PostgreSQL di Aiven dan region </w:t>
      </w:r>
      <w:r>
        <w:rPr>
          <w:b/>
        </w:rPr>
        <w:t>TIDAK DITEMUKAN</w:t>
      </w:r>
      <w:r>
        <w:t>.</w:t>
      </w:r>
    </w:p>
    <w:p w14:paraId="120AB890" w14:textId="77777777" w:rsidR="002E0CB1" w:rsidRDefault="00DB0FEE">
      <w:pPr>
        <w:pStyle w:val="ListBullet"/>
        <w:spacing w:after="40"/>
      </w:pPr>
      <w:r>
        <w:t xml:space="preserve">Versi pustaka ditulis sebagai rentang yang tertera di package.json; versi persis terpasang ada di berkas package-lock (lockfileVersion 3) pada backend dan frontend. </w:t>
      </w:r>
      <w:r>
        <w:rPr>
          <w:i/>
          <w:color w:val="808080"/>
          <w:sz w:val="19"/>
        </w:rPr>
        <w:t>[KODE: backend/package.json:19-36]</w:t>
      </w:r>
      <w:r>
        <w:t xml:space="preserve"> </w:t>
      </w:r>
      <w:r>
        <w:rPr>
          <w:i/>
          <w:color w:val="808080"/>
          <w:sz w:val="19"/>
        </w:rPr>
        <w:t>[KODE: frontend/package.json:13-36]</w:t>
      </w:r>
    </w:p>
    <w:p w14:paraId="405727CE" w14:textId="77777777" w:rsidR="002E0CB1" w:rsidRDefault="00DB0FEE">
      <w:pPr>
        <w:pStyle w:val="ListBullet"/>
        <w:spacing w:after="40"/>
      </w:pPr>
      <w:r>
        <w:t xml:space="preserve">Angka volume dan kinerja yang tidak diketahui ditulis </w:t>
      </w:r>
      <w:r>
        <w:rPr>
          <w:b/>
        </w:rPr>
        <w:t>TBC</w:t>
      </w:r>
      <w:r>
        <w:t xml:space="preserve"> dengan pemilik jawabannya.</w:t>
      </w:r>
    </w:p>
    <w:p w14:paraId="6A9EEC37" w14:textId="77777777" w:rsidR="002E0CB1" w:rsidRDefault="00DB0FEE">
      <w:pPr>
        <w:pStyle w:val="Heading1"/>
      </w:pPr>
      <w:bookmarkStart w:id="5" w:name="_Toc243398098"/>
      <w:r>
        <w:t>3. Solution Architecture (implementation view)</w:t>
      </w:r>
      <w:bookmarkEnd w:id="5"/>
    </w:p>
    <w:p w14:paraId="6DD8E6C6" w14:textId="77777777" w:rsidR="002E0CB1" w:rsidRDefault="00DB0FEE">
      <w:r>
        <w:t xml:space="preserve">Gambaran arsitektur ada pada </w:t>
      </w:r>
      <w:r>
        <w:rPr>
          <w:b/>
        </w:rPr>
        <w:t>ADD-G02</w:t>
      </w:r>
      <w:r>
        <w:t xml:space="preserve"> (Container) dan </w:t>
      </w:r>
      <w:r>
        <w:rPr>
          <w:b/>
        </w:rPr>
        <w:t>ADD-G03</w:t>
      </w:r>
      <w:r>
        <w:t xml:space="preserve"> (Component); bagian ini hanya memuat inventaris implementasi. Hubungan modul kode, API, dan entitas ditunjukkan pada </w:t>
      </w:r>
      <w:r>
        <w:rPr>
          <w:b/>
        </w:rPr>
        <w:t>TSD-G01</w:t>
      </w:r>
      <w:r>
        <w:t>.</w:t>
      </w:r>
    </w:p>
    <w:p w14:paraId="351A303E" w14:textId="77777777" w:rsidR="002E0CB1" w:rsidRDefault="00DB0FE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BA3D0CF" wp14:editId="768E4959">
            <wp:extent cx="5760000" cy="64185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D-G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1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8D2B" w14:textId="77777777" w:rsidR="002E0CB1" w:rsidRDefault="00DB0FEE">
      <w:pPr>
        <w:pStyle w:val="Caption"/>
        <w:keepNext/>
        <w:jc w:val="center"/>
      </w:pPr>
      <w:r>
        <w:t>Gambar TSD-G01 — Komponen implementasi (modul kode, API, entitas) (sumber: Mermaid)</w:t>
      </w:r>
    </w:p>
    <w:p w14:paraId="116991E0" w14:textId="77777777" w:rsidR="002E0CB1" w:rsidRDefault="00DB0FEE">
      <w:pPr>
        <w:spacing w:after="40"/>
      </w:pPr>
      <w:r>
        <w:rPr>
          <w:b/>
          <w:sz w:val="20"/>
        </w:rPr>
        <w:t>Cara membaca:</w:t>
      </w:r>
    </w:p>
    <w:p w14:paraId="1A0DFD64" w14:textId="77777777" w:rsidR="002E0CB1" w:rsidRDefault="00DB0FEE">
      <w:pPr>
        <w:pStyle w:val="ListBullet"/>
        <w:spacing w:after="40"/>
      </w:pPr>
      <w:r>
        <w:rPr>
          <w:sz w:val="20"/>
        </w:rPr>
        <w:t>Kolom kiri: halaman dan pustaka frontend (</w:t>
      </w:r>
      <w:r>
        <w:rPr>
          <w:b/>
          <w:sz w:val="20"/>
        </w:rPr>
        <w:t>CMP-01</w:t>
      </w:r>
      <w:r>
        <w:rPr>
          <w:sz w:val="20"/>
        </w:rPr>
        <w:t>) yang memanggil API lewat lib/api.ts.</w:t>
      </w:r>
    </w:p>
    <w:p w14:paraId="25BEB5F4" w14:textId="77777777" w:rsidR="002E0CB1" w:rsidRDefault="00DB0FEE">
      <w:pPr>
        <w:pStyle w:val="ListBullet"/>
        <w:spacing w:after="40"/>
      </w:pPr>
      <w:r>
        <w:rPr>
          <w:sz w:val="20"/>
        </w:rPr>
        <w:t>Kolom tengah: modul route di Server API (</w:t>
      </w:r>
      <w:r>
        <w:rPr>
          <w:b/>
          <w:sz w:val="20"/>
        </w:rPr>
        <w:t>CMP-02</w:t>
      </w:r>
      <w:r>
        <w:rPr>
          <w:sz w:val="20"/>
        </w:rPr>
        <w:t>) beserta rentang API-xx yang dilayani tiap berkas.</w:t>
      </w:r>
    </w:p>
    <w:p w14:paraId="20571634" w14:textId="77777777" w:rsidR="002E0CB1" w:rsidRDefault="00DB0FEE">
      <w:pPr>
        <w:pStyle w:val="ListBullet"/>
        <w:spacing w:after="40"/>
      </w:pPr>
      <w:r>
        <w:rPr>
          <w:sz w:val="20"/>
        </w:rPr>
        <w:t>Services dan middleware dipakai bersama; semua akses data lewat db.js ke kelompok entitas di kolom kanan.</w:t>
      </w:r>
    </w:p>
    <w:p w14:paraId="47FB8415" w14:textId="77777777" w:rsidR="002E0CB1" w:rsidRDefault="00DB0FEE">
      <w:pPr>
        <w:pStyle w:val="ListBullet"/>
        <w:spacing w:after="40"/>
      </w:pPr>
      <w:r>
        <w:rPr>
          <w:sz w:val="20"/>
        </w:rPr>
        <w:t>Modul p2h.js dan findings.js memanggil push.js; exports.js memanggil modul ekspor; admin.js memakai settings dan audit.</w:t>
      </w:r>
    </w:p>
    <w:p w14:paraId="17070681" w14:textId="77777777" w:rsidR="002E0CB1" w:rsidRDefault="00DB0FEE">
      <w:pPr>
        <w:pStyle w:val="Heading2"/>
      </w:pPr>
      <w:bookmarkStart w:id="6" w:name="_Toc243398099"/>
      <w:r>
        <w:t>3.1 Inventaris komponen</w:t>
      </w:r>
      <w:bookmarkEnd w:id="6"/>
    </w:p>
    <w:p w14:paraId="0391336C" w14:textId="77777777" w:rsidR="002E0CB1" w:rsidRDefault="002E0CB1">
      <w:pPr>
        <w:sectPr w:rsidR="002E0CB1">
          <w:headerReference w:type="default" r:id="rId9"/>
          <w:footerReference w:type="default" r:id="rId10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041"/>
        <w:gridCol w:w="3628"/>
        <w:gridCol w:w="2948"/>
        <w:gridCol w:w="2494"/>
        <w:gridCol w:w="2665"/>
      </w:tblGrid>
      <w:tr w:rsidR="002E0CB1" w14:paraId="2CFCD248" w14:textId="77777777">
        <w:trPr>
          <w:tblHeader/>
          <w:jc w:val="center"/>
        </w:trPr>
        <w:tc>
          <w:tcPr>
            <w:tcW w:w="794" w:type="dxa"/>
            <w:shd w:val="clear" w:color="auto" w:fill="D9D9D9"/>
          </w:tcPr>
          <w:p w14:paraId="746E5E51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lastRenderedPageBreak/>
              <w:t>ID</w:t>
            </w:r>
          </w:p>
        </w:tc>
        <w:tc>
          <w:tcPr>
            <w:tcW w:w="2041" w:type="dxa"/>
            <w:shd w:val="clear" w:color="auto" w:fill="D9D9D9"/>
          </w:tcPr>
          <w:p w14:paraId="49255072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Komponen</w:t>
            </w:r>
          </w:p>
        </w:tc>
        <w:tc>
          <w:tcPr>
            <w:tcW w:w="3628" w:type="dxa"/>
            <w:shd w:val="clear" w:color="auto" w:fill="D9D9D9"/>
          </w:tcPr>
          <w:p w14:paraId="378C0B8B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Teknologi dan versi (rentang package.json)</w:t>
            </w:r>
          </w:p>
        </w:tc>
        <w:tc>
          <w:tcPr>
            <w:tcW w:w="2948" w:type="dxa"/>
            <w:shd w:val="clear" w:color="auto" w:fill="D9D9D9"/>
          </w:tcPr>
          <w:p w14:paraId="12A39D14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Tanggung jawab</w:t>
            </w:r>
          </w:p>
        </w:tc>
        <w:tc>
          <w:tcPr>
            <w:tcW w:w="2494" w:type="dxa"/>
            <w:shd w:val="clear" w:color="auto" w:fill="D9D9D9"/>
          </w:tcPr>
          <w:p w14:paraId="29CDC9FB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Lokasi kode</w:t>
            </w:r>
          </w:p>
        </w:tc>
        <w:tc>
          <w:tcPr>
            <w:tcW w:w="2665" w:type="dxa"/>
            <w:shd w:val="clear" w:color="auto" w:fill="D9D9D9"/>
          </w:tcPr>
          <w:p w14:paraId="56CA611F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Hosting</w:t>
            </w:r>
          </w:p>
        </w:tc>
      </w:tr>
      <w:tr w:rsidR="002E0CB1" w14:paraId="10786A26" w14:textId="77777777">
        <w:trPr>
          <w:cantSplit/>
          <w:jc w:val="center"/>
        </w:trPr>
        <w:tc>
          <w:tcPr>
            <w:tcW w:w="794" w:type="dxa"/>
          </w:tcPr>
          <w:p w14:paraId="7A1BDCD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CMP-01</w:t>
            </w:r>
          </w:p>
        </w:tc>
        <w:tc>
          <w:tcPr>
            <w:tcW w:w="2041" w:type="dxa"/>
          </w:tcPr>
          <w:p w14:paraId="19F3DEE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Aplikasi web (SPA / PWA)</w:t>
            </w:r>
          </w:p>
        </w:tc>
        <w:tc>
          <w:tcPr>
            <w:tcW w:w="3628" w:type="dxa"/>
          </w:tcPr>
          <w:p w14:paraId="3BBBF43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React ^19.1.0, react-router-dom ^7.6.0, TanStack Query ^5.80.0, Vite ^7.1.0, TypeScript ~5.9.3, idb-keyval ^6.2.1</w:t>
            </w:r>
          </w:p>
        </w:tc>
        <w:tc>
          <w:tcPr>
            <w:tcW w:w="2948" w:type="dxa"/>
          </w:tcPr>
          <w:p w14:paraId="34943B0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Antarmuka 22 layar, validasi sisi klien, pengecilan foto, draf, antrean offline</w:t>
            </w:r>
          </w:p>
        </w:tc>
        <w:tc>
          <w:tcPr>
            <w:tcW w:w="2494" w:type="dxa"/>
          </w:tcPr>
          <w:p w14:paraId="35A8F74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frontend/src/</w:t>
            </w:r>
          </w:p>
        </w:tc>
        <w:tc>
          <w:tcPr>
            <w:tcW w:w="2665" w:type="dxa"/>
          </w:tcPr>
          <w:p w14:paraId="2E2304B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Dibangun saat build lalu disajikan oleh CMP-02 di Render </w:t>
            </w:r>
            <w:r>
              <w:rPr>
                <w:i/>
                <w:color w:val="808080"/>
                <w:sz w:val="12"/>
              </w:rPr>
              <w:t>[USER; README]</w:t>
            </w:r>
          </w:p>
        </w:tc>
      </w:tr>
      <w:tr w:rsidR="002E0CB1" w14:paraId="0B72D7C9" w14:textId="77777777">
        <w:trPr>
          <w:cantSplit/>
          <w:jc w:val="center"/>
        </w:trPr>
        <w:tc>
          <w:tcPr>
            <w:tcW w:w="794" w:type="dxa"/>
          </w:tcPr>
          <w:p w14:paraId="768CF7D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CMP-02</w:t>
            </w:r>
          </w:p>
        </w:tc>
        <w:tc>
          <w:tcPr>
            <w:tcW w:w="2041" w:type="dxa"/>
          </w:tcPr>
          <w:p w14:paraId="190CCA4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Server API (Express)</w:t>
            </w:r>
          </w:p>
        </w:tc>
        <w:tc>
          <w:tcPr>
            <w:tcW w:w="3628" w:type="dxa"/>
          </w:tcPr>
          <w:p w14:paraId="1AB7B65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Node.js &gt;=20.12 dan &lt;25, Express ^5.1.0, zod ^3.25.76, pg ^8.16.0, helmet ^8.1.0, express-rate-limit ^8.0.0, jsonwebtoken ^9.0.2, bcryptjs ^3.0.2, compression ^1.8.0, cors ^2.8.5</w:t>
            </w:r>
          </w:p>
        </w:tc>
        <w:tc>
          <w:tcPr>
            <w:tcW w:w="2948" w:type="dxa"/>
          </w:tcPr>
          <w:p w14:paraId="14DA1CB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REST API, aturan bisnis, otorisasi, penyajian web, migrasi dan seed</w:t>
            </w:r>
          </w:p>
        </w:tc>
        <w:tc>
          <w:tcPr>
            <w:tcW w:w="2494" w:type="dxa"/>
          </w:tcPr>
          <w:p w14:paraId="0E8B6EE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backend/src/</w:t>
            </w:r>
          </w:p>
        </w:tc>
        <w:tc>
          <w:tcPr>
            <w:tcW w:w="2665" w:type="dxa"/>
          </w:tcPr>
          <w:p w14:paraId="162B053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Render Web Service paket gratis </w:t>
            </w:r>
            <w:r>
              <w:rPr>
                <w:i/>
                <w:color w:val="808080"/>
                <w:sz w:val="12"/>
              </w:rPr>
              <w:t>[USER; README]</w:t>
            </w:r>
          </w:p>
        </w:tc>
      </w:tr>
      <w:tr w:rsidR="002E0CB1" w14:paraId="659D7D25" w14:textId="77777777">
        <w:trPr>
          <w:cantSplit/>
          <w:jc w:val="center"/>
        </w:trPr>
        <w:tc>
          <w:tcPr>
            <w:tcW w:w="794" w:type="dxa"/>
          </w:tcPr>
          <w:p w14:paraId="4FCCE939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CMP-03</w:t>
            </w:r>
          </w:p>
        </w:tc>
        <w:tc>
          <w:tcPr>
            <w:tcW w:w="2041" w:type="dxa"/>
          </w:tcPr>
          <w:p w14:paraId="031C1A2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Database PostgreSQL</w:t>
            </w:r>
          </w:p>
        </w:tc>
        <w:tc>
          <w:tcPr>
            <w:tcW w:w="3628" w:type="dxa"/>
          </w:tcPr>
          <w:p w14:paraId="682534D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PostgreSQL (versi di Aiven </w:t>
            </w:r>
            <w:r>
              <w:rPr>
                <w:b/>
                <w:sz w:val="15"/>
              </w:rPr>
              <w:t>TIDAK DITEMUKAN</w:t>
            </w:r>
            <w:r>
              <w:rPr>
                <w:sz w:val="15"/>
              </w:rPr>
              <w:t xml:space="preserve"> - 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>); versi PostgreSQL 17 untuk uji lokal (embedded-postgres 17.10.0-beta.17)</w:t>
            </w:r>
          </w:p>
        </w:tc>
        <w:tc>
          <w:tcPr>
            <w:tcW w:w="2948" w:type="dxa"/>
          </w:tcPr>
          <w:p w14:paraId="76683B8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Menyimpan semua data (13 tabel)</w:t>
            </w:r>
          </w:p>
        </w:tc>
        <w:tc>
          <w:tcPr>
            <w:tcW w:w="2494" w:type="dxa"/>
          </w:tcPr>
          <w:p w14:paraId="17C06F5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backend/sql/</w:t>
            </w:r>
          </w:p>
        </w:tc>
        <w:tc>
          <w:tcPr>
            <w:tcW w:w="2665" w:type="dxa"/>
          </w:tcPr>
          <w:p w14:paraId="4C7CAA4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Aiven for PostgreSQL paket gratis </w:t>
            </w:r>
            <w:r>
              <w:rPr>
                <w:i/>
                <w:color w:val="808080"/>
                <w:sz w:val="12"/>
              </w:rPr>
              <w:t>[USER; README]</w:t>
            </w:r>
          </w:p>
        </w:tc>
      </w:tr>
      <w:tr w:rsidR="002E0CB1" w14:paraId="712FF212" w14:textId="77777777">
        <w:trPr>
          <w:cantSplit/>
          <w:jc w:val="center"/>
        </w:trPr>
        <w:tc>
          <w:tcPr>
            <w:tcW w:w="794" w:type="dxa"/>
          </w:tcPr>
          <w:p w14:paraId="65D6F158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CMP-04</w:t>
            </w:r>
          </w:p>
        </w:tc>
        <w:tc>
          <w:tcPr>
            <w:tcW w:w="2041" w:type="dxa"/>
          </w:tcPr>
          <w:p w14:paraId="01F5B54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Service Worker</w:t>
            </w:r>
          </w:p>
        </w:tc>
        <w:tc>
          <w:tcPr>
            <w:tcW w:w="3628" w:type="dxa"/>
          </w:tcPr>
          <w:p w14:paraId="4A39403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Workbox (core, precaching, routing) ^7.3.0, vite-plugin-pwa ^1.0.0</w:t>
            </w:r>
          </w:p>
        </w:tc>
        <w:tc>
          <w:tcPr>
            <w:tcW w:w="2948" w:type="dxa"/>
          </w:tcPr>
          <w:p w14:paraId="116221E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Precache aset, fallback navigasi, menampilkan push, membuka halaman saat notifikasi ditekan</w:t>
            </w:r>
          </w:p>
        </w:tc>
        <w:tc>
          <w:tcPr>
            <w:tcW w:w="2494" w:type="dxa"/>
          </w:tcPr>
          <w:p w14:paraId="7CBB7F2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frontend/src/sw.ts</w:t>
            </w:r>
          </w:p>
        </w:tc>
        <w:tc>
          <w:tcPr>
            <w:tcW w:w="2665" w:type="dxa"/>
          </w:tcPr>
          <w:p w14:paraId="400A962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Berjalan di peramban pengguna</w:t>
            </w:r>
          </w:p>
        </w:tc>
      </w:tr>
      <w:tr w:rsidR="002E0CB1" w14:paraId="5C7DA44C" w14:textId="77777777">
        <w:trPr>
          <w:cantSplit/>
          <w:jc w:val="center"/>
        </w:trPr>
        <w:tc>
          <w:tcPr>
            <w:tcW w:w="794" w:type="dxa"/>
          </w:tcPr>
          <w:p w14:paraId="57667F71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CMP-05</w:t>
            </w:r>
          </w:p>
        </w:tc>
        <w:tc>
          <w:tcPr>
            <w:tcW w:w="2041" w:type="dxa"/>
          </w:tcPr>
          <w:p w14:paraId="1234094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Penyimpanan peramban</w:t>
            </w:r>
          </w:p>
        </w:tc>
        <w:tc>
          <w:tcPr>
            <w:tcW w:w="3628" w:type="dxa"/>
          </w:tcPr>
          <w:p w14:paraId="715428C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localStorage, IndexedDB (idb-keyval), CacheStorage</w:t>
            </w:r>
          </w:p>
        </w:tc>
        <w:tc>
          <w:tcPr>
            <w:tcW w:w="2948" w:type="dxa"/>
          </w:tcPr>
          <w:p w14:paraId="44AE3C0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Token sesi, draf, salinan data terakhir, antrean offline, foto draf, aset cache</w:t>
            </w:r>
          </w:p>
        </w:tc>
        <w:tc>
          <w:tcPr>
            <w:tcW w:w="2494" w:type="dxa"/>
          </w:tcPr>
          <w:p w14:paraId="6B41C69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frontend/src/lib/</w:t>
            </w:r>
          </w:p>
        </w:tc>
        <w:tc>
          <w:tcPr>
            <w:tcW w:w="2665" w:type="dxa"/>
          </w:tcPr>
          <w:p w14:paraId="556D485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Di HP / komputer pengguna</w:t>
            </w:r>
          </w:p>
        </w:tc>
      </w:tr>
      <w:tr w:rsidR="002E0CB1" w14:paraId="26A446F7" w14:textId="77777777">
        <w:trPr>
          <w:cantSplit/>
          <w:jc w:val="center"/>
        </w:trPr>
        <w:tc>
          <w:tcPr>
            <w:tcW w:w="794" w:type="dxa"/>
          </w:tcPr>
          <w:p w14:paraId="5B14DE43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CMP-06</w:t>
            </w:r>
          </w:p>
        </w:tc>
        <w:tc>
          <w:tcPr>
            <w:tcW w:w="2041" w:type="dxa"/>
          </w:tcPr>
          <w:p w14:paraId="4A9F845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Modul ekspor dokumen</w:t>
            </w:r>
          </w:p>
        </w:tc>
        <w:tc>
          <w:tcPr>
            <w:tcW w:w="3628" w:type="dxa"/>
          </w:tcPr>
          <w:p w14:paraId="64A4A27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pdfkit ^0.17.0, docx ^9.5.0, exceljs ^4.4.0</w:t>
            </w:r>
          </w:p>
        </w:tc>
        <w:tc>
          <w:tcPr>
            <w:tcW w:w="2948" w:type="dxa"/>
          </w:tcPr>
          <w:p w14:paraId="1AF9BD8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Menyusun PDF, Word, dan Excel untuk satu P2H dan rekap</w:t>
            </w:r>
          </w:p>
        </w:tc>
        <w:tc>
          <w:tcPr>
            <w:tcW w:w="2494" w:type="dxa"/>
          </w:tcPr>
          <w:p w14:paraId="79E86EA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backend/src/services/export/</w:t>
            </w:r>
          </w:p>
        </w:tc>
        <w:tc>
          <w:tcPr>
            <w:tcW w:w="2665" w:type="dxa"/>
          </w:tcPr>
          <w:p w14:paraId="64EB017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Di dalam proses CMP-02</w:t>
            </w:r>
          </w:p>
        </w:tc>
      </w:tr>
      <w:tr w:rsidR="002E0CB1" w14:paraId="063FA672" w14:textId="77777777">
        <w:trPr>
          <w:cantSplit/>
          <w:jc w:val="center"/>
        </w:trPr>
        <w:tc>
          <w:tcPr>
            <w:tcW w:w="794" w:type="dxa"/>
          </w:tcPr>
          <w:p w14:paraId="07433A91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CMP-07</w:t>
            </w:r>
          </w:p>
        </w:tc>
        <w:tc>
          <w:tcPr>
            <w:tcW w:w="2041" w:type="dxa"/>
          </w:tcPr>
          <w:p w14:paraId="392A6F1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Modul notifikasi Web Push</w:t>
            </w:r>
          </w:p>
        </w:tc>
        <w:tc>
          <w:tcPr>
            <w:tcW w:w="3628" w:type="dxa"/>
          </w:tcPr>
          <w:p w14:paraId="2BF3C75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web-push ^3.6.7 (VAPID)</w:t>
            </w:r>
          </w:p>
        </w:tc>
        <w:tc>
          <w:tcPr>
            <w:tcW w:w="2948" w:type="dxa"/>
          </w:tcPr>
          <w:p w14:paraId="4232A76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Menyimpan pemberitahuan dan mengirim push ke perangkat terdaftar</w:t>
            </w:r>
          </w:p>
        </w:tc>
        <w:tc>
          <w:tcPr>
            <w:tcW w:w="2494" w:type="dxa"/>
          </w:tcPr>
          <w:p w14:paraId="2C4DC62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backend/src/services/push.js</w:t>
            </w:r>
          </w:p>
        </w:tc>
        <w:tc>
          <w:tcPr>
            <w:tcW w:w="2665" w:type="dxa"/>
          </w:tcPr>
          <w:p w14:paraId="3EB6CF6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Di dalam proses CMP-02</w:t>
            </w:r>
          </w:p>
        </w:tc>
      </w:tr>
      <w:tr w:rsidR="002E0CB1" w14:paraId="3AF70887" w14:textId="77777777">
        <w:trPr>
          <w:cantSplit/>
          <w:jc w:val="center"/>
        </w:trPr>
        <w:tc>
          <w:tcPr>
            <w:tcW w:w="794" w:type="dxa"/>
          </w:tcPr>
          <w:p w14:paraId="52E118D6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CMP-08</w:t>
            </w:r>
          </w:p>
        </w:tc>
        <w:tc>
          <w:tcPr>
            <w:tcW w:w="2041" w:type="dxa"/>
          </w:tcPr>
          <w:p w14:paraId="2082B72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Penyiapan database (migrasi, seed, bootstrap)</w:t>
            </w:r>
          </w:p>
        </w:tc>
        <w:tc>
          <w:tcPr>
            <w:tcW w:w="3628" w:type="dxa"/>
          </w:tcPr>
          <w:p w14:paraId="51B89B0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SQL berurutan, pg_advisory_lock, seed dari JSON</w:t>
            </w:r>
          </w:p>
        </w:tc>
        <w:tc>
          <w:tcPr>
            <w:tcW w:w="2948" w:type="dxa"/>
          </w:tcPr>
          <w:p w14:paraId="3220F35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Membuat skema, memasukkan 5 site, 30 butir cek, 25 unit, pengaturan, dan admin pertama</w:t>
            </w:r>
          </w:p>
        </w:tc>
        <w:tc>
          <w:tcPr>
            <w:tcW w:w="2494" w:type="dxa"/>
          </w:tcPr>
          <w:p w14:paraId="35239A6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backend/src/migrate.js, bootstrap.js</w:t>
            </w:r>
          </w:p>
        </w:tc>
        <w:tc>
          <w:tcPr>
            <w:tcW w:w="2665" w:type="dxa"/>
          </w:tcPr>
          <w:p w14:paraId="31E861A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Berjalan sekali saat CMP-02 hidup</w:t>
            </w:r>
          </w:p>
        </w:tc>
      </w:tr>
      <w:tr w:rsidR="002E0CB1" w14:paraId="6C2B9499" w14:textId="77777777">
        <w:trPr>
          <w:cantSplit/>
          <w:jc w:val="center"/>
        </w:trPr>
        <w:tc>
          <w:tcPr>
            <w:tcW w:w="794" w:type="dxa"/>
          </w:tcPr>
          <w:p w14:paraId="320EFA1C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CMP-09</w:t>
            </w:r>
          </w:p>
        </w:tc>
        <w:tc>
          <w:tcPr>
            <w:tcW w:w="2041" w:type="dxa"/>
          </w:tcPr>
          <w:p w14:paraId="039DE09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Perkakas lokal Windows dan skrip bantu</w:t>
            </w:r>
          </w:p>
        </w:tc>
        <w:tc>
          <w:tcPr>
            <w:tcW w:w="3628" w:type="dxa"/>
          </w:tcPr>
          <w:p w14:paraId="5ABCA65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Batch (.bat), Node.js, embedded-postgres</w:t>
            </w:r>
          </w:p>
        </w:tc>
        <w:tc>
          <w:tcPr>
            <w:tcW w:w="2948" w:type="dxa"/>
          </w:tcPr>
          <w:p w14:paraId="1247248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Menjalankan uji coba lokal, membuat kunci rahasia, mengisi data contoh</w:t>
            </w:r>
          </w:p>
        </w:tc>
        <w:tc>
          <w:tcPr>
            <w:tcW w:w="2494" w:type="dxa"/>
          </w:tcPr>
          <w:p w14:paraId="4E50908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Jalankan-Lokal.bat, Hentikan-Lokal.bat, Buat-Kunci.bat, backend/scripts/</w:t>
            </w:r>
          </w:p>
        </w:tc>
        <w:tc>
          <w:tcPr>
            <w:tcW w:w="2665" w:type="dxa"/>
          </w:tcPr>
          <w:p w14:paraId="03C65EB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Komputer pengembang</w:t>
            </w:r>
          </w:p>
        </w:tc>
      </w:tr>
      <w:tr w:rsidR="002E0CB1" w14:paraId="5D1EEB6C" w14:textId="77777777">
        <w:trPr>
          <w:cantSplit/>
          <w:jc w:val="center"/>
        </w:trPr>
        <w:tc>
          <w:tcPr>
            <w:tcW w:w="794" w:type="dxa"/>
          </w:tcPr>
          <w:p w14:paraId="5EF0ABCA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CMP-10</w:t>
            </w:r>
          </w:p>
        </w:tc>
        <w:tc>
          <w:tcPr>
            <w:tcW w:w="2041" w:type="dxa"/>
          </w:tcPr>
          <w:p w14:paraId="51FB481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DBeaver (klien SQL)</w:t>
            </w:r>
          </w:p>
        </w:tc>
        <w:tc>
          <w:tcPr>
            <w:tcW w:w="3628" w:type="dxa"/>
          </w:tcPr>
          <w:p w14:paraId="300A514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DBeaver (aplikasi desktop milik pengguna)</w:t>
            </w:r>
          </w:p>
        </w:tc>
        <w:tc>
          <w:tcPr>
            <w:tcW w:w="2948" w:type="dxa"/>
          </w:tcPr>
          <w:p w14:paraId="16DE163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Melihat isi database secara hanya-baca memakai docs/Query-DBeaver.sql</w:t>
            </w:r>
          </w:p>
        </w:tc>
        <w:tc>
          <w:tcPr>
            <w:tcW w:w="2494" w:type="dxa"/>
          </w:tcPr>
          <w:p w14:paraId="6106557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docs/Query-DBeaver.sql</w:t>
            </w:r>
          </w:p>
        </w:tc>
        <w:tc>
          <w:tcPr>
            <w:tcW w:w="2665" w:type="dxa"/>
          </w:tcPr>
          <w:p w14:paraId="4B0A16F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Komputer pemilik aplikasi</w:t>
            </w:r>
          </w:p>
        </w:tc>
      </w:tr>
    </w:tbl>
    <w:p w14:paraId="063A8034" w14:textId="77777777" w:rsidR="002E0CB1" w:rsidRDefault="002E0CB1">
      <w:pPr>
        <w:spacing w:after="40"/>
      </w:pPr>
    </w:p>
    <w:p w14:paraId="0D5508EF" w14:textId="77777777" w:rsidR="002E0CB1" w:rsidRDefault="002E0CB1">
      <w:pPr>
        <w:sectPr w:rsidR="002E0CB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2447B97" w14:textId="77777777" w:rsidR="002E0CB1" w:rsidRDefault="00DB0FEE">
      <w:pPr>
        <w:pStyle w:val="Heading2"/>
      </w:pPr>
      <w:bookmarkStart w:id="7" w:name="_Toc243398100"/>
      <w:r>
        <w:lastRenderedPageBreak/>
        <w:t>3.2 Environment matrix</w:t>
      </w:r>
      <w:bookmarkEnd w:id="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608"/>
        <w:gridCol w:w="2835"/>
        <w:gridCol w:w="1928"/>
      </w:tblGrid>
      <w:tr w:rsidR="002E0CB1" w14:paraId="61101534" w14:textId="77777777">
        <w:trPr>
          <w:tblHeader/>
          <w:jc w:val="center"/>
        </w:trPr>
        <w:tc>
          <w:tcPr>
            <w:tcW w:w="1701" w:type="dxa"/>
            <w:shd w:val="clear" w:color="auto" w:fill="D9D9D9"/>
          </w:tcPr>
          <w:p w14:paraId="6845FD43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Aspek</w:t>
            </w:r>
          </w:p>
        </w:tc>
        <w:tc>
          <w:tcPr>
            <w:tcW w:w="2608" w:type="dxa"/>
            <w:shd w:val="clear" w:color="auto" w:fill="D9D9D9"/>
          </w:tcPr>
          <w:p w14:paraId="6011D006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Pengembangan lokal</w:t>
            </w:r>
          </w:p>
        </w:tc>
        <w:tc>
          <w:tcPr>
            <w:tcW w:w="2835" w:type="dxa"/>
            <w:shd w:val="clear" w:color="auto" w:fill="D9D9D9"/>
          </w:tcPr>
          <w:p w14:paraId="26666A78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Produksi (Render + Aiven)</w:t>
            </w:r>
          </w:p>
        </w:tc>
        <w:tc>
          <w:tcPr>
            <w:tcW w:w="1928" w:type="dxa"/>
            <w:shd w:val="clear" w:color="auto" w:fill="D9D9D9"/>
          </w:tcPr>
          <w:p w14:paraId="420F53D6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Bukti</w:t>
            </w:r>
          </w:p>
        </w:tc>
      </w:tr>
      <w:tr w:rsidR="002E0CB1" w14:paraId="6323BAAB" w14:textId="77777777">
        <w:trPr>
          <w:cantSplit/>
          <w:jc w:val="center"/>
        </w:trPr>
        <w:tc>
          <w:tcPr>
            <w:tcW w:w="1701" w:type="dxa"/>
          </w:tcPr>
          <w:p w14:paraId="410A4B46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Jumlah environment</w:t>
            </w:r>
          </w:p>
        </w:tc>
        <w:tc>
          <w:tcPr>
            <w:tcW w:w="2608" w:type="dxa"/>
          </w:tcPr>
          <w:p w14:paraId="42F69F09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1 (komputer pengembang)</w:t>
            </w:r>
          </w:p>
        </w:tc>
        <w:tc>
          <w:tcPr>
            <w:tcW w:w="2835" w:type="dxa"/>
          </w:tcPr>
          <w:p w14:paraId="0A3FF79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1 (tidak ada staging, </w:t>
            </w:r>
            <w:r>
              <w:rPr>
                <w:b/>
                <w:sz w:val="16"/>
              </w:rPr>
              <w:t>TIDAK DITEMUKAN</w:t>
            </w:r>
            <w:r>
              <w:rPr>
                <w:sz w:val="16"/>
              </w:rPr>
              <w:t>)</w:t>
            </w:r>
          </w:p>
        </w:tc>
        <w:tc>
          <w:tcPr>
            <w:tcW w:w="1928" w:type="dxa"/>
          </w:tcPr>
          <w:p w14:paraId="530ADF42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README.md:44-100]</w:t>
            </w:r>
          </w:p>
        </w:tc>
      </w:tr>
      <w:tr w:rsidR="002E0CB1" w14:paraId="43A1EE0E" w14:textId="77777777">
        <w:trPr>
          <w:cantSplit/>
          <w:jc w:val="center"/>
        </w:trPr>
        <w:tc>
          <w:tcPr>
            <w:tcW w:w="1701" w:type="dxa"/>
          </w:tcPr>
          <w:p w14:paraId="6CBD2E33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w="2608" w:type="dxa"/>
          </w:tcPr>
          <w:p w14:paraId="30A252F0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PostgreSQL tertanam (embedded-postgres), port 5433, tanpa SSL</w:t>
            </w:r>
          </w:p>
        </w:tc>
        <w:tc>
          <w:tcPr>
            <w:tcW w:w="2835" w:type="dxa"/>
          </w:tcPr>
          <w:p w14:paraId="5E54972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Aiven PostgreSQL, TLS (otomatis bila host berisi titik)</w:t>
            </w:r>
          </w:p>
        </w:tc>
        <w:tc>
          <w:tcPr>
            <w:tcW w:w="1928" w:type="dxa"/>
          </w:tcPr>
          <w:p w14:paraId="6E36B3F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backend/scripts/dev-db.js:10-25]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backend/src/db.js:28-37]</w:t>
            </w:r>
          </w:p>
        </w:tc>
      </w:tr>
      <w:tr w:rsidR="002E0CB1" w14:paraId="1CA9C55A" w14:textId="77777777">
        <w:trPr>
          <w:cantSplit/>
          <w:jc w:val="center"/>
        </w:trPr>
        <w:tc>
          <w:tcPr>
            <w:tcW w:w="1701" w:type="dxa"/>
          </w:tcPr>
          <w:p w14:paraId="3636704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Server</w:t>
            </w:r>
          </w:p>
        </w:tc>
        <w:tc>
          <w:tcPr>
            <w:tcW w:w="2608" w:type="dxa"/>
          </w:tcPr>
          <w:p w14:paraId="617DD118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node --watch src/index.js, port 4000</w:t>
            </w:r>
          </w:p>
        </w:tc>
        <w:tc>
          <w:tcPr>
            <w:tcW w:w="2835" w:type="dxa"/>
          </w:tcPr>
          <w:p w14:paraId="32CB713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npm start, port dari variabel PORT yang disuntik Render</w:t>
            </w:r>
          </w:p>
        </w:tc>
        <w:tc>
          <w:tcPr>
            <w:tcW w:w="1928" w:type="dxa"/>
          </w:tcPr>
          <w:p w14:paraId="41C4241A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backend/package.json:11-12]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backend/src/config.js:41]</w:t>
            </w:r>
          </w:p>
        </w:tc>
      </w:tr>
      <w:tr w:rsidR="002E0CB1" w14:paraId="280F8EFE" w14:textId="77777777">
        <w:trPr>
          <w:cantSplit/>
          <w:jc w:val="center"/>
        </w:trPr>
        <w:tc>
          <w:tcPr>
            <w:tcW w:w="1701" w:type="dxa"/>
          </w:tcPr>
          <w:p w14:paraId="3804C13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Tampilan web</w:t>
            </w:r>
          </w:p>
        </w:tc>
        <w:tc>
          <w:tcPr>
            <w:tcW w:w="2608" w:type="dxa"/>
          </w:tcPr>
          <w:p w14:paraId="2976668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Vite dev server port 5173 dengan proxy /api ke 4000</w:t>
            </w:r>
          </w:p>
        </w:tc>
        <w:tc>
          <w:tcPr>
            <w:tcW w:w="2835" w:type="dxa"/>
          </w:tcPr>
          <w:p w14:paraId="3E481E50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Hasil build dilayani Express dari ../frontend/dist</w:t>
            </w:r>
          </w:p>
        </w:tc>
        <w:tc>
          <w:tcPr>
            <w:tcW w:w="1928" w:type="dxa"/>
          </w:tcPr>
          <w:p w14:paraId="6FBFB1A9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frontend/vite.config.ts:47-55]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backend/src/app.js:127-154]</w:t>
            </w:r>
          </w:p>
        </w:tc>
      </w:tr>
      <w:tr w:rsidR="002E0CB1" w14:paraId="556F676A" w14:textId="77777777">
        <w:trPr>
          <w:cantSplit/>
          <w:jc w:val="center"/>
        </w:trPr>
        <w:tc>
          <w:tcPr>
            <w:tcW w:w="1701" w:type="dxa"/>
          </w:tcPr>
          <w:p w14:paraId="77ED5DA4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Konfigurasi dan kunci</w:t>
            </w:r>
          </w:p>
        </w:tc>
        <w:tc>
          <w:tcPr>
            <w:tcW w:w="2608" w:type="dxa"/>
          </w:tcPr>
          <w:p w14:paraId="682E65B2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backend/.env (tidak terlacak Git)</w:t>
            </w:r>
          </w:p>
        </w:tc>
        <w:tc>
          <w:tcPr>
            <w:tcW w:w="2835" w:type="dxa"/>
          </w:tcPr>
          <w:p w14:paraId="57004716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Environment Variables di Render</w:t>
            </w:r>
          </w:p>
        </w:tc>
        <w:tc>
          <w:tcPr>
            <w:tcW w:w="1928" w:type="dxa"/>
          </w:tcPr>
          <w:p w14:paraId="40B406A3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backend/src/config.js:8-13]</w:t>
            </w:r>
          </w:p>
        </w:tc>
      </w:tr>
      <w:tr w:rsidR="002E0CB1" w14:paraId="745209FE" w14:textId="77777777">
        <w:trPr>
          <w:cantSplit/>
          <w:jc w:val="center"/>
        </w:trPr>
        <w:tc>
          <w:tcPr>
            <w:tcW w:w="1701" w:type="dxa"/>
          </w:tcPr>
          <w:p w14:paraId="2DDF434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Data</w:t>
            </w:r>
          </w:p>
        </w:tc>
        <w:tc>
          <w:tcPr>
            <w:tcW w:w="2608" w:type="dxa"/>
          </w:tcPr>
          <w:p w14:paraId="692582C3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Data contoh (npm run demo, hanya localhost)</w:t>
            </w:r>
          </w:p>
        </w:tc>
        <w:tc>
          <w:tcPr>
            <w:tcW w:w="2835" w:type="dxa"/>
          </w:tcPr>
          <w:p w14:paraId="5F166FF8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Data riil; data awal dari berkas seed</w:t>
            </w:r>
          </w:p>
        </w:tc>
        <w:tc>
          <w:tcPr>
            <w:tcW w:w="1928" w:type="dxa"/>
          </w:tcPr>
          <w:p w14:paraId="7AD263F8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backend/scripts/demo-data.js:5-8]</w:t>
            </w:r>
          </w:p>
        </w:tc>
      </w:tr>
      <w:tr w:rsidR="002E0CB1" w14:paraId="5A91A0AA" w14:textId="77777777">
        <w:trPr>
          <w:cantSplit/>
          <w:jc w:val="center"/>
        </w:trPr>
        <w:tc>
          <w:tcPr>
            <w:tcW w:w="1701" w:type="dxa"/>
          </w:tcPr>
          <w:p w14:paraId="0A563A8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NODE_ENV</w:t>
            </w:r>
          </w:p>
        </w:tc>
        <w:tc>
          <w:tcPr>
            <w:tcW w:w="2608" w:type="dxa"/>
          </w:tcPr>
          <w:p w14:paraId="290F29A0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tidak diisi</w:t>
            </w:r>
          </w:p>
        </w:tc>
        <w:tc>
          <w:tcPr>
            <w:tcW w:w="2835" w:type="dxa"/>
          </w:tcPr>
          <w:p w14:paraId="45BCB2E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production (JWT_SECRET wajib dan minimal 32 karakter; CORS localhost mati)</w:t>
            </w:r>
          </w:p>
        </w:tc>
        <w:tc>
          <w:tcPr>
            <w:tcW w:w="1928" w:type="dxa"/>
          </w:tcPr>
          <w:p w14:paraId="7327D7E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backend/src/config.js:16, 24-36]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backend/src/app.js:60]</w:t>
            </w:r>
          </w:p>
        </w:tc>
      </w:tr>
    </w:tbl>
    <w:p w14:paraId="1FCD7001" w14:textId="77777777" w:rsidR="002E0CB1" w:rsidRDefault="002E0CB1">
      <w:pPr>
        <w:spacing w:after="40"/>
      </w:pPr>
    </w:p>
    <w:p w14:paraId="274E8C77" w14:textId="77777777" w:rsidR="002E0CB1" w:rsidRDefault="00DB0FEE">
      <w:pPr>
        <w:pStyle w:val="Heading2"/>
      </w:pPr>
      <w:bookmarkStart w:id="8" w:name="_Toc243398101"/>
      <w:r>
        <w:t>3.3 Batas jaringan dan keamanan (ringkas)</w:t>
      </w:r>
      <w:bookmarkEnd w:id="8"/>
    </w:p>
    <w:p w14:paraId="0B6F6A41" w14:textId="77777777" w:rsidR="002E0CB1" w:rsidRDefault="00DB0FEE">
      <w:r>
        <w:t xml:space="preserve">Batas kepercayaan digambarkan pada </w:t>
      </w:r>
      <w:r>
        <w:rPr>
          <w:b/>
        </w:rPr>
        <w:t>ADD-G06</w:t>
      </w:r>
      <w:r>
        <w:t>. Ringkasnya: peramban pengguna (tidak tepercaya) berbicara HTTPS ke Render; hanya server Render yang menyimpan rahasia dan berbicara ke Aiven lewat TLS; layanan Web Push vendor menerima isi notifikasi.</w:t>
      </w:r>
    </w:p>
    <w:p w14:paraId="4C4BFBDB" w14:textId="77777777" w:rsidR="002E0CB1" w:rsidRDefault="00DB0FEE">
      <w:pPr>
        <w:pStyle w:val="Heading2"/>
      </w:pPr>
      <w:bookmarkStart w:id="9" w:name="_Toc243398102"/>
      <w:r>
        <w:t>3.4 Kontrak integrasi</w:t>
      </w:r>
      <w:bookmarkEnd w:id="9"/>
    </w:p>
    <w:p w14:paraId="1A09DBE6" w14:textId="77777777" w:rsidR="002E0CB1" w:rsidRDefault="002E0CB1">
      <w:pPr>
        <w:sectPr w:rsidR="002E0CB1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041"/>
        <w:gridCol w:w="1928"/>
        <w:gridCol w:w="2381"/>
        <w:gridCol w:w="2835"/>
        <w:gridCol w:w="2835"/>
        <w:gridCol w:w="1757"/>
      </w:tblGrid>
      <w:tr w:rsidR="002E0CB1" w14:paraId="29C7F650" w14:textId="77777777">
        <w:trPr>
          <w:tblHeader/>
          <w:jc w:val="center"/>
        </w:trPr>
        <w:tc>
          <w:tcPr>
            <w:tcW w:w="794" w:type="dxa"/>
            <w:shd w:val="clear" w:color="auto" w:fill="D9D9D9"/>
          </w:tcPr>
          <w:p w14:paraId="0745CA25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lastRenderedPageBreak/>
              <w:t>ID</w:t>
            </w:r>
          </w:p>
        </w:tc>
        <w:tc>
          <w:tcPr>
            <w:tcW w:w="2041" w:type="dxa"/>
            <w:shd w:val="clear" w:color="auto" w:fill="D9D9D9"/>
          </w:tcPr>
          <w:p w14:paraId="1B689AC7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Layanan</w:t>
            </w:r>
          </w:p>
        </w:tc>
        <w:tc>
          <w:tcPr>
            <w:tcW w:w="1928" w:type="dxa"/>
            <w:shd w:val="clear" w:color="auto" w:fill="D9D9D9"/>
          </w:tcPr>
          <w:p w14:paraId="170673A7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Protokol</w:t>
            </w:r>
          </w:p>
        </w:tc>
        <w:tc>
          <w:tcPr>
            <w:tcW w:w="2381" w:type="dxa"/>
            <w:shd w:val="clear" w:color="auto" w:fill="D9D9D9"/>
          </w:tcPr>
          <w:p w14:paraId="6D8F7959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Autentikasi</w:t>
            </w:r>
          </w:p>
        </w:tc>
        <w:tc>
          <w:tcPr>
            <w:tcW w:w="2835" w:type="dxa"/>
            <w:shd w:val="clear" w:color="auto" w:fill="D9D9D9"/>
          </w:tcPr>
          <w:p w14:paraId="342F4790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Data dikirim</w:t>
            </w:r>
          </w:p>
        </w:tc>
        <w:tc>
          <w:tcPr>
            <w:tcW w:w="2835" w:type="dxa"/>
            <w:shd w:val="clear" w:color="auto" w:fill="D9D9D9"/>
          </w:tcPr>
          <w:p w14:paraId="14D93F73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Timeout, retry, dan catatan</w:t>
            </w:r>
          </w:p>
        </w:tc>
        <w:tc>
          <w:tcPr>
            <w:tcW w:w="1757" w:type="dxa"/>
            <w:shd w:val="clear" w:color="auto" w:fill="D9D9D9"/>
          </w:tcPr>
          <w:p w14:paraId="6D63D3F9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Bukti</w:t>
            </w:r>
          </w:p>
        </w:tc>
      </w:tr>
      <w:tr w:rsidR="002E0CB1" w14:paraId="130CA246" w14:textId="77777777">
        <w:trPr>
          <w:cantSplit/>
          <w:jc w:val="center"/>
        </w:trPr>
        <w:tc>
          <w:tcPr>
            <w:tcW w:w="794" w:type="dxa"/>
          </w:tcPr>
          <w:p w14:paraId="77412277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INT-01</w:t>
            </w:r>
          </w:p>
        </w:tc>
        <w:tc>
          <w:tcPr>
            <w:tcW w:w="2041" w:type="dxa"/>
          </w:tcPr>
          <w:p w14:paraId="18D4336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Aiven for PostgreSQL</w:t>
            </w:r>
          </w:p>
        </w:tc>
        <w:tc>
          <w:tcPr>
            <w:tcW w:w="1928" w:type="dxa"/>
          </w:tcPr>
          <w:p w14:paraId="1FC4E02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PostgreSQL wire protocol di atas TLS</w:t>
            </w:r>
          </w:p>
        </w:tc>
        <w:tc>
          <w:tcPr>
            <w:tcW w:w="2381" w:type="dxa"/>
          </w:tcPr>
          <w:p w14:paraId="5ED7AA3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DATABASE_URL (pengguna dan password di variabel lingkungan); sertifikat CA opsional lewat DATABASE_CA</w:t>
            </w:r>
          </w:p>
        </w:tc>
        <w:tc>
          <w:tcPr>
            <w:tcW w:w="2835" w:type="dxa"/>
          </w:tcPr>
          <w:p w14:paraId="12AA7B8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Seluruh data: akun, P2H, foto, tanda tangan, pemberitahuan, catatan aktivitas</w:t>
            </w:r>
          </w:p>
        </w:tc>
        <w:tc>
          <w:tcPr>
            <w:tcW w:w="2835" w:type="dxa"/>
          </w:tcPr>
          <w:p w14:paraId="315147E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Pemilik akun 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aplikasi; timeout koneksi 20 detik; coba ulang saat boot 40 kali tiap 5 detik</w:t>
            </w:r>
          </w:p>
        </w:tc>
        <w:tc>
          <w:tcPr>
            <w:tcW w:w="1757" w:type="dxa"/>
          </w:tcPr>
          <w:p w14:paraId="163F3CD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backend/src/db.js:16-45]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backend/src/index.js:17-33]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[USER]</w:t>
            </w:r>
          </w:p>
        </w:tc>
      </w:tr>
      <w:tr w:rsidR="002E0CB1" w14:paraId="2357D65F" w14:textId="77777777">
        <w:trPr>
          <w:cantSplit/>
          <w:jc w:val="center"/>
        </w:trPr>
        <w:tc>
          <w:tcPr>
            <w:tcW w:w="794" w:type="dxa"/>
          </w:tcPr>
          <w:p w14:paraId="66BA1F6F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INT-02</w:t>
            </w:r>
          </w:p>
        </w:tc>
        <w:tc>
          <w:tcPr>
            <w:tcW w:w="2041" w:type="dxa"/>
          </w:tcPr>
          <w:p w14:paraId="0D54D48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Render (Web Service)</w:t>
            </w:r>
          </w:p>
        </w:tc>
        <w:tc>
          <w:tcPr>
            <w:tcW w:w="1928" w:type="dxa"/>
          </w:tcPr>
          <w:p w14:paraId="0A69BB1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HTTPS (dihentikan oleh platform), health check ke /api/health</w:t>
            </w:r>
          </w:p>
        </w:tc>
        <w:tc>
          <w:tcPr>
            <w:tcW w:w="2381" w:type="dxa"/>
          </w:tcPr>
          <w:p w14:paraId="153A89B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Akun Render pengguna</w:t>
            </w:r>
          </w:p>
        </w:tc>
        <w:tc>
          <w:tcPr>
            <w:tcW w:w="2835" w:type="dxa"/>
          </w:tcPr>
          <w:p w14:paraId="01C1113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Seluruh lalu lintas HTTP aplikasi; variabel lingkungan rahasia</w:t>
            </w:r>
          </w:p>
        </w:tc>
        <w:tc>
          <w:tcPr>
            <w:tcW w:w="2835" w:type="dxa"/>
          </w:tcPr>
          <w:p w14:paraId="66BE0A2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Pemilik akun 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>; paket gratis tidur setelah 15 menit (README); server mempercayai satu lapis proxy (trust proxy 1)</w:t>
            </w:r>
          </w:p>
        </w:tc>
        <w:tc>
          <w:tcPr>
            <w:tcW w:w="1757" w:type="dxa"/>
          </w:tcPr>
          <w:p w14:paraId="2398433A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backend/src/app.js:26, 87-103]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README.md:71-100, 129]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[USER]</w:t>
            </w:r>
          </w:p>
        </w:tc>
      </w:tr>
      <w:tr w:rsidR="002E0CB1" w14:paraId="30717600" w14:textId="77777777">
        <w:trPr>
          <w:cantSplit/>
          <w:jc w:val="center"/>
        </w:trPr>
        <w:tc>
          <w:tcPr>
            <w:tcW w:w="794" w:type="dxa"/>
          </w:tcPr>
          <w:p w14:paraId="7BC7CD3B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INT-03</w:t>
            </w:r>
          </w:p>
        </w:tc>
        <w:tc>
          <w:tcPr>
            <w:tcW w:w="2041" w:type="dxa"/>
          </w:tcPr>
          <w:p w14:paraId="3B193EA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Layanan Web Push peramban (FCM, Apple, Mozilla)</w:t>
            </w:r>
          </w:p>
        </w:tc>
        <w:tc>
          <w:tcPr>
            <w:tcW w:w="1928" w:type="dxa"/>
          </w:tcPr>
          <w:p w14:paraId="52856E0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Web Push (HTTPS) dengan VAPID</w:t>
            </w:r>
          </w:p>
        </w:tc>
        <w:tc>
          <w:tcPr>
            <w:tcW w:w="2381" w:type="dxa"/>
          </w:tcPr>
          <w:p w14:paraId="63D9CDF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Kunci VAPID publik dan privat di variabel lingkungan</w:t>
            </w:r>
          </w:p>
        </w:tc>
        <w:tc>
          <w:tcPr>
            <w:tcW w:w="2835" w:type="dxa"/>
          </w:tcPr>
          <w:p w14:paraId="35BF600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Judul dan isi pemberitahuan (kode unit, nama site, nama pengisi), tautan, tag; endpoint dan kunci perangkat tersimpan di </w:t>
            </w:r>
            <w:r>
              <w:rPr>
                <w:b/>
                <w:sz w:val="15"/>
              </w:rPr>
              <w:t>ENT-10</w:t>
            </w:r>
          </w:p>
        </w:tc>
        <w:tc>
          <w:tcPr>
            <w:tcW w:w="2835" w:type="dxa"/>
          </w:tcPr>
          <w:p w14:paraId="09D3206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TTL 6 jam untuk STOP dan 1 jam lainnya; endpoint 404/410 dihapus; 8 kegagalan beruntun menghapus perangkat</w:t>
            </w:r>
          </w:p>
        </w:tc>
        <w:tc>
          <w:tcPr>
            <w:tcW w:w="1757" w:type="dxa"/>
          </w:tcPr>
          <w:p w14:paraId="038F6DBC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backend/src/services/push.js:29-90]</w:t>
            </w:r>
          </w:p>
        </w:tc>
      </w:tr>
      <w:tr w:rsidR="002E0CB1" w14:paraId="0300DC32" w14:textId="77777777">
        <w:trPr>
          <w:cantSplit/>
          <w:jc w:val="center"/>
        </w:trPr>
        <w:tc>
          <w:tcPr>
            <w:tcW w:w="794" w:type="dxa"/>
          </w:tcPr>
          <w:p w14:paraId="0BC8BA64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INT-04</w:t>
            </w:r>
          </w:p>
        </w:tc>
        <w:tc>
          <w:tcPr>
            <w:tcW w:w="2041" w:type="dxa"/>
          </w:tcPr>
          <w:p w14:paraId="2EA3406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GitHub (repository FrederikusReyner/P2H-Genset-FPM-BC)</w:t>
            </w:r>
          </w:p>
        </w:tc>
        <w:tc>
          <w:tcPr>
            <w:tcW w:w="1928" w:type="dxa"/>
          </w:tcPr>
          <w:p w14:paraId="47E9AFF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Git di atas HTTPS</w:t>
            </w:r>
          </w:p>
        </w:tc>
        <w:tc>
          <w:tcPr>
            <w:tcW w:w="2381" w:type="dxa"/>
          </w:tcPr>
          <w:p w14:paraId="6B1071B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Akun GitHub pribadi pengguna </w:t>
            </w:r>
            <w:r>
              <w:rPr>
                <w:i/>
                <w:color w:val="808080"/>
                <w:sz w:val="12"/>
              </w:rPr>
              <w:t>[INFERENSI: nama akun pada remote origin]</w:t>
            </w:r>
          </w:p>
        </w:tc>
        <w:tc>
          <w:tcPr>
            <w:tcW w:w="2835" w:type="dxa"/>
          </w:tcPr>
          <w:p w14:paraId="70E680C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Seluruh kode sumber (tanpa .env)</w:t>
            </w:r>
          </w:p>
        </w:tc>
        <w:tc>
          <w:tcPr>
            <w:tcW w:w="2835" w:type="dxa"/>
          </w:tcPr>
          <w:p w14:paraId="55E6EDF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Klon lokal berada di dalam folder proyek dan punya .git sendiri; commit terakhir dadd318 (17 Okt 2026)</w:t>
            </w:r>
          </w:p>
        </w:tc>
        <w:tc>
          <w:tcPr>
            <w:tcW w:w="1757" w:type="dxa"/>
          </w:tcPr>
          <w:p w14:paraId="17431171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git remote -v pada klon P2H-Genset-FPM-BC]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.gitignore]</w:t>
            </w:r>
          </w:p>
        </w:tc>
      </w:tr>
      <w:tr w:rsidR="002E0CB1" w14:paraId="678C206F" w14:textId="77777777">
        <w:trPr>
          <w:cantSplit/>
          <w:jc w:val="center"/>
        </w:trPr>
        <w:tc>
          <w:tcPr>
            <w:tcW w:w="794" w:type="dxa"/>
          </w:tcPr>
          <w:p w14:paraId="530C09DC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INT-05</w:t>
            </w:r>
          </w:p>
        </w:tc>
        <w:tc>
          <w:tcPr>
            <w:tcW w:w="2041" w:type="dxa"/>
          </w:tcPr>
          <w:p w14:paraId="0FE3106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Registry npm (build time)</w:t>
            </w:r>
          </w:p>
        </w:tc>
        <w:tc>
          <w:tcPr>
            <w:tcW w:w="1928" w:type="dxa"/>
          </w:tcPr>
          <w:p w14:paraId="14F8CA8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HTTPS</w:t>
            </w:r>
          </w:p>
        </w:tc>
        <w:tc>
          <w:tcPr>
            <w:tcW w:w="2381" w:type="dxa"/>
          </w:tcPr>
          <w:p w14:paraId="277DB29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Tanpa autentikasi</w:t>
            </w:r>
          </w:p>
        </w:tc>
        <w:tc>
          <w:tcPr>
            <w:tcW w:w="2835" w:type="dxa"/>
          </w:tcPr>
          <w:p w14:paraId="1C38609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ada data aplikasi; hanya nama dan versi paket</w:t>
            </w:r>
          </w:p>
        </w:tc>
        <w:tc>
          <w:tcPr>
            <w:tcW w:w="2835" w:type="dxa"/>
          </w:tcPr>
          <w:p w14:paraId="39DF04C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Rantai pasok dependensi (lihat </w:t>
            </w:r>
            <w:r>
              <w:rPr>
                <w:b/>
                <w:sz w:val="15"/>
              </w:rPr>
              <w:t>RSK-13</w:t>
            </w:r>
            <w:r>
              <w:rPr>
                <w:sz w:val="15"/>
              </w:rPr>
              <w:t>); lockfile ada di backend dan frontend</w:t>
            </w:r>
          </w:p>
        </w:tc>
        <w:tc>
          <w:tcPr>
            <w:tcW w:w="1757" w:type="dxa"/>
          </w:tcPr>
          <w:p w14:paraId="3BC74AC4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backend/package.json:19-36]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README.md:79-83]</w:t>
            </w:r>
          </w:p>
        </w:tc>
      </w:tr>
    </w:tbl>
    <w:p w14:paraId="05C53D5C" w14:textId="77777777" w:rsidR="002E0CB1" w:rsidRDefault="002E0CB1">
      <w:pPr>
        <w:spacing w:after="40"/>
      </w:pPr>
    </w:p>
    <w:p w14:paraId="7ACFAFA3" w14:textId="77777777" w:rsidR="002E0CB1" w:rsidRDefault="002E0CB1">
      <w:pPr>
        <w:sectPr w:rsidR="002E0CB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0C91E96B" w14:textId="77777777" w:rsidR="002E0CB1" w:rsidRDefault="00DB0FEE">
      <w:pPr>
        <w:pStyle w:val="Heading1"/>
      </w:pPr>
      <w:bookmarkStart w:id="10" w:name="_Toc243398103"/>
      <w:r>
        <w:lastRenderedPageBreak/>
        <w:t>4. Workload &amp; Capacity Model</w:t>
      </w:r>
      <w:bookmarkEnd w:id="10"/>
    </w:p>
    <w:p w14:paraId="54B4623F" w14:textId="77777777" w:rsidR="002E0CB1" w:rsidRDefault="00DB0FEE">
      <w:pPr>
        <w:pStyle w:val="Heading2"/>
      </w:pPr>
      <w:bookmarkStart w:id="11" w:name="_Toc243398104"/>
      <w:r>
        <w:t>4.1 Volume pengguna dan data</w:t>
      </w:r>
      <w:bookmarkEnd w:id="1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082"/>
        <w:gridCol w:w="2154"/>
      </w:tblGrid>
      <w:tr w:rsidR="002E0CB1" w14:paraId="59ECAFC9" w14:textId="77777777">
        <w:trPr>
          <w:tblHeader/>
          <w:jc w:val="center"/>
        </w:trPr>
        <w:tc>
          <w:tcPr>
            <w:tcW w:w="2835" w:type="dxa"/>
            <w:shd w:val="clear" w:color="auto" w:fill="D9D9D9"/>
          </w:tcPr>
          <w:p w14:paraId="2729E374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Besaran</w:t>
            </w:r>
          </w:p>
        </w:tc>
        <w:tc>
          <w:tcPr>
            <w:tcW w:w="4082" w:type="dxa"/>
            <w:shd w:val="clear" w:color="auto" w:fill="D9D9D9"/>
          </w:tcPr>
          <w:p w14:paraId="0D07A772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Nilai</w:t>
            </w:r>
          </w:p>
        </w:tc>
        <w:tc>
          <w:tcPr>
            <w:tcW w:w="2154" w:type="dxa"/>
            <w:shd w:val="clear" w:color="auto" w:fill="D9D9D9"/>
          </w:tcPr>
          <w:p w14:paraId="79AF6CC5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Sumber</w:t>
            </w:r>
          </w:p>
        </w:tc>
      </w:tr>
      <w:tr w:rsidR="002E0CB1" w14:paraId="2C372B2D" w14:textId="77777777">
        <w:trPr>
          <w:cantSplit/>
          <w:jc w:val="center"/>
        </w:trPr>
        <w:tc>
          <w:tcPr>
            <w:tcW w:w="2835" w:type="dxa"/>
          </w:tcPr>
          <w:p w14:paraId="6820935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Jumlah pengguna per peran</w:t>
            </w:r>
          </w:p>
        </w:tc>
        <w:tc>
          <w:tcPr>
            <w:tcW w:w="4082" w:type="dxa"/>
          </w:tcPr>
          <w:p w14:paraId="44C1BBA9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TBC</w:t>
            </w:r>
            <w:r>
              <w:rPr>
                <w:sz w:val="17"/>
              </w:rPr>
              <w:t xml:space="preserve"> - pemilik bisnis</w:t>
            </w:r>
          </w:p>
        </w:tc>
        <w:tc>
          <w:tcPr>
            <w:tcW w:w="2154" w:type="dxa"/>
          </w:tcPr>
          <w:p w14:paraId="574925A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-</w:t>
            </w:r>
          </w:p>
        </w:tc>
      </w:tr>
      <w:tr w:rsidR="002E0CB1" w14:paraId="6BE416C3" w14:textId="77777777">
        <w:trPr>
          <w:cantSplit/>
          <w:jc w:val="center"/>
        </w:trPr>
        <w:tc>
          <w:tcPr>
            <w:tcW w:w="2835" w:type="dxa"/>
          </w:tcPr>
          <w:p w14:paraId="5B80223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Pengguna serentak pada jam tersibuk</w:t>
            </w:r>
          </w:p>
        </w:tc>
        <w:tc>
          <w:tcPr>
            <w:tcW w:w="4082" w:type="dxa"/>
          </w:tcPr>
          <w:p w14:paraId="5DAD2252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TBC</w:t>
            </w:r>
            <w:r>
              <w:rPr>
                <w:sz w:val="17"/>
              </w:rPr>
              <w:t xml:space="preserve"> - pemilik bisnis</w:t>
            </w:r>
          </w:p>
        </w:tc>
        <w:tc>
          <w:tcPr>
            <w:tcW w:w="2154" w:type="dxa"/>
          </w:tcPr>
          <w:p w14:paraId="560A802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-</w:t>
            </w:r>
          </w:p>
        </w:tc>
      </w:tr>
      <w:tr w:rsidR="002E0CB1" w14:paraId="099DCBC5" w14:textId="77777777">
        <w:trPr>
          <w:cantSplit/>
          <w:jc w:val="center"/>
        </w:trPr>
        <w:tc>
          <w:tcPr>
            <w:tcW w:w="2835" w:type="dxa"/>
          </w:tcPr>
          <w:p w14:paraId="284A1D9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Jumlah genset</w:t>
            </w:r>
          </w:p>
        </w:tc>
        <w:tc>
          <w:tcPr>
            <w:tcW w:w="4082" w:type="dxa"/>
          </w:tcPr>
          <w:p w14:paraId="3E5D1EB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25 unit; 22 wajib P2H (3 berstatus Breakdown)</w:t>
            </w:r>
          </w:p>
        </w:tc>
        <w:tc>
          <w:tcPr>
            <w:tcW w:w="2154" w:type="dxa"/>
          </w:tcPr>
          <w:p w14:paraId="1570208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backend/seed/units.json]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[INFERENSI: hitung status]</w:t>
            </w:r>
          </w:p>
        </w:tc>
      </w:tr>
      <w:tr w:rsidR="002E0CB1" w14:paraId="21C62C9C" w14:textId="77777777">
        <w:trPr>
          <w:cantSplit/>
          <w:jc w:val="center"/>
        </w:trPr>
        <w:tc>
          <w:tcPr>
            <w:tcW w:w="2835" w:type="dxa"/>
          </w:tcPr>
          <w:p w14:paraId="059EF26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Jumlah shift per hari</w:t>
            </w:r>
          </w:p>
        </w:tc>
        <w:tc>
          <w:tcPr>
            <w:tcW w:w="4082" w:type="dxa"/>
          </w:tcPr>
          <w:p w14:paraId="3DC6F95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154" w:type="dxa"/>
          </w:tcPr>
          <w:p w14:paraId="155966B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backend/src/services/settings.js:3-8]</w:t>
            </w:r>
          </w:p>
        </w:tc>
      </w:tr>
      <w:tr w:rsidR="002E0CB1" w14:paraId="296E423A" w14:textId="77777777">
        <w:trPr>
          <w:cantSplit/>
          <w:jc w:val="center"/>
        </w:trPr>
        <w:tc>
          <w:tcPr>
            <w:tcW w:w="2835" w:type="dxa"/>
          </w:tcPr>
          <w:p w14:paraId="4AAA240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P2H maksimum per hari</w:t>
            </w:r>
          </w:p>
        </w:tc>
        <w:tc>
          <w:tcPr>
            <w:tcW w:w="4082" w:type="dxa"/>
          </w:tcPr>
          <w:p w14:paraId="7C34113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50 (25 unit x 2 shift, basis perhitungan README); 44 untuk 22 unit wajib</w:t>
            </w:r>
          </w:p>
        </w:tc>
        <w:tc>
          <w:tcPr>
            <w:tcW w:w="2154" w:type="dxa"/>
          </w:tcPr>
          <w:p w14:paraId="7484E5BC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README.md:131]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[INFERENSI: perkalian]</w:t>
            </w:r>
          </w:p>
        </w:tc>
      </w:tr>
      <w:tr w:rsidR="002E0CB1" w14:paraId="61A73A16" w14:textId="77777777">
        <w:trPr>
          <w:cantSplit/>
          <w:jc w:val="center"/>
        </w:trPr>
        <w:tc>
          <w:tcPr>
            <w:tcW w:w="2835" w:type="dxa"/>
          </w:tcPr>
          <w:p w14:paraId="05EF7853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Ukuran satu P2H tanpa foto</w:t>
            </w:r>
          </w:p>
        </w:tc>
        <w:tc>
          <w:tcPr>
            <w:tcW w:w="4082" w:type="dxa"/>
          </w:tcPr>
          <w:p w14:paraId="4EE7C60B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sekitar 25 KB (perkiraan penulis)</w:t>
            </w:r>
          </w:p>
        </w:tc>
        <w:tc>
          <w:tcPr>
            <w:tcW w:w="2154" w:type="dxa"/>
          </w:tcPr>
          <w:p w14:paraId="2CA56F2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README.md:131]</w:t>
            </w:r>
          </w:p>
        </w:tc>
      </w:tr>
      <w:tr w:rsidR="002E0CB1" w14:paraId="43D08070" w14:textId="77777777">
        <w:trPr>
          <w:cantSplit/>
          <w:jc w:val="center"/>
        </w:trPr>
        <w:tc>
          <w:tcPr>
            <w:tcW w:w="2835" w:type="dxa"/>
          </w:tcPr>
          <w:p w14:paraId="676C39E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Ukuran satu foto setelah dikecilkan</w:t>
            </w:r>
          </w:p>
        </w:tc>
        <w:tc>
          <w:tcPr>
            <w:tcW w:w="4082" w:type="dxa"/>
          </w:tcPr>
          <w:p w14:paraId="3DF7346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sekitar 150 sampai 300 KB (perkiraan penulis); target maks. 320 KB</w:t>
            </w:r>
          </w:p>
        </w:tc>
        <w:tc>
          <w:tcPr>
            <w:tcW w:w="2154" w:type="dxa"/>
          </w:tcPr>
          <w:p w14:paraId="4FA3390D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README.md:131]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frontend/src/lib/photos.ts:6]</w:t>
            </w:r>
          </w:p>
        </w:tc>
      </w:tr>
      <w:tr w:rsidR="002E0CB1" w14:paraId="784266B9" w14:textId="77777777">
        <w:trPr>
          <w:cantSplit/>
          <w:jc w:val="center"/>
        </w:trPr>
        <w:tc>
          <w:tcPr>
            <w:tcW w:w="2835" w:type="dxa"/>
          </w:tcPr>
          <w:p w14:paraId="30DC24E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Proporsi P2H bertemuan foto</w:t>
            </w:r>
          </w:p>
        </w:tc>
        <w:tc>
          <w:tcPr>
            <w:tcW w:w="4082" w:type="dxa"/>
          </w:tcPr>
          <w:p w14:paraId="0881629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8% dengan 1 sampai 2 foto (perkiraan penulis)</w:t>
            </w:r>
          </w:p>
        </w:tc>
        <w:tc>
          <w:tcPr>
            <w:tcW w:w="2154" w:type="dxa"/>
          </w:tcPr>
          <w:p w14:paraId="66AF905E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README.md:131]</w:t>
            </w:r>
          </w:p>
        </w:tc>
      </w:tr>
    </w:tbl>
    <w:p w14:paraId="266BBBB9" w14:textId="77777777" w:rsidR="002E0CB1" w:rsidRDefault="002E0CB1">
      <w:pPr>
        <w:spacing w:after="40"/>
      </w:pPr>
    </w:p>
    <w:p w14:paraId="0E0D6D12" w14:textId="77777777" w:rsidR="002E0CB1" w:rsidRDefault="00DB0FEE">
      <w:pPr>
        <w:pStyle w:val="Heading2"/>
      </w:pPr>
      <w:bookmarkStart w:id="12" w:name="_Toc243398105"/>
      <w:r>
        <w:t>4.2 Perkiraan pertumbuhan data</w:t>
      </w:r>
      <w:bookmarkEnd w:id="12"/>
    </w:p>
    <w:p w14:paraId="341DFC3E" w14:textId="77777777" w:rsidR="002E0CB1" w:rsidRDefault="00DB0FEE">
      <w:pPr>
        <w:keepNext/>
      </w:pPr>
      <w:r>
        <w:t>Rumus: pertumbuhan per tahun = (P2H per hari x 365 x ukuran P2H) + (P2H per hari x 365 x proporsi temuan x foto per temuan x ukuran foto).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649"/>
        <w:gridCol w:w="2381"/>
      </w:tblGrid>
      <w:tr w:rsidR="002E0CB1" w14:paraId="0BACFC50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7D62B2E8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Langkah</w:t>
            </w:r>
          </w:p>
        </w:tc>
        <w:tc>
          <w:tcPr>
            <w:tcW w:w="4649" w:type="dxa"/>
            <w:shd w:val="clear" w:color="auto" w:fill="D9D9D9"/>
          </w:tcPr>
          <w:p w14:paraId="4E766D0F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Perhitungan</w:t>
            </w:r>
          </w:p>
        </w:tc>
        <w:tc>
          <w:tcPr>
            <w:tcW w:w="2381" w:type="dxa"/>
            <w:shd w:val="clear" w:color="auto" w:fill="D9D9D9"/>
          </w:tcPr>
          <w:p w14:paraId="3042BF2D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Hasil</w:t>
            </w:r>
          </w:p>
        </w:tc>
      </w:tr>
      <w:tr w:rsidR="002E0CB1" w14:paraId="230A4F6C" w14:textId="77777777">
        <w:trPr>
          <w:cantSplit/>
          <w:jc w:val="center"/>
        </w:trPr>
        <w:tc>
          <w:tcPr>
            <w:tcW w:w="2041" w:type="dxa"/>
          </w:tcPr>
          <w:p w14:paraId="0658502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P2H per tahun</w:t>
            </w:r>
          </w:p>
        </w:tc>
        <w:tc>
          <w:tcPr>
            <w:tcW w:w="4649" w:type="dxa"/>
          </w:tcPr>
          <w:p w14:paraId="050869E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50 x 365</w:t>
            </w:r>
          </w:p>
        </w:tc>
        <w:tc>
          <w:tcPr>
            <w:tcW w:w="2381" w:type="dxa"/>
          </w:tcPr>
          <w:p w14:paraId="2ED4569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18.250 P2H</w:t>
            </w:r>
          </w:p>
        </w:tc>
      </w:tr>
      <w:tr w:rsidR="002E0CB1" w14:paraId="4AE6B494" w14:textId="77777777">
        <w:trPr>
          <w:cantSplit/>
          <w:jc w:val="center"/>
        </w:trPr>
        <w:tc>
          <w:tcPr>
            <w:tcW w:w="2041" w:type="dxa"/>
          </w:tcPr>
          <w:p w14:paraId="5D95AC0A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Data P2H</w:t>
            </w:r>
          </w:p>
        </w:tc>
        <w:tc>
          <w:tcPr>
            <w:tcW w:w="4649" w:type="dxa"/>
          </w:tcPr>
          <w:p w14:paraId="51F5D240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18.250 x 25 KB</w:t>
            </w:r>
          </w:p>
        </w:tc>
        <w:tc>
          <w:tcPr>
            <w:tcW w:w="2381" w:type="dxa"/>
          </w:tcPr>
          <w:p w14:paraId="5E8FBA30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sekitar 456 MB</w:t>
            </w:r>
          </w:p>
        </w:tc>
      </w:tr>
      <w:tr w:rsidR="002E0CB1" w14:paraId="11A7EA6C" w14:textId="77777777">
        <w:trPr>
          <w:cantSplit/>
          <w:jc w:val="center"/>
        </w:trPr>
        <w:tc>
          <w:tcPr>
            <w:tcW w:w="2041" w:type="dxa"/>
          </w:tcPr>
          <w:p w14:paraId="0FAA763F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P2H bertemuan</w:t>
            </w:r>
          </w:p>
        </w:tc>
        <w:tc>
          <w:tcPr>
            <w:tcW w:w="4649" w:type="dxa"/>
          </w:tcPr>
          <w:p w14:paraId="1987189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18.250 x 8%</w:t>
            </w:r>
          </w:p>
        </w:tc>
        <w:tc>
          <w:tcPr>
            <w:tcW w:w="2381" w:type="dxa"/>
          </w:tcPr>
          <w:p w14:paraId="6EC8350B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1.460 P2H</w:t>
            </w:r>
          </w:p>
        </w:tc>
      </w:tr>
      <w:tr w:rsidR="002E0CB1" w14:paraId="03F0215A" w14:textId="77777777">
        <w:trPr>
          <w:cantSplit/>
          <w:jc w:val="center"/>
        </w:trPr>
        <w:tc>
          <w:tcPr>
            <w:tcW w:w="2041" w:type="dxa"/>
          </w:tcPr>
          <w:p w14:paraId="71D8FBC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Foto per tahun</w:t>
            </w:r>
          </w:p>
        </w:tc>
        <w:tc>
          <w:tcPr>
            <w:tcW w:w="4649" w:type="dxa"/>
          </w:tcPr>
          <w:p w14:paraId="2C4043F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1.460 x 1,5 foto (rata-rata dari 1 sampai 2)</w:t>
            </w:r>
          </w:p>
        </w:tc>
        <w:tc>
          <w:tcPr>
            <w:tcW w:w="2381" w:type="dxa"/>
          </w:tcPr>
          <w:p w14:paraId="387BE43F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2.190 foto</w:t>
            </w:r>
          </w:p>
        </w:tc>
      </w:tr>
      <w:tr w:rsidR="002E0CB1" w14:paraId="7FF7AC76" w14:textId="77777777">
        <w:trPr>
          <w:cantSplit/>
          <w:jc w:val="center"/>
        </w:trPr>
        <w:tc>
          <w:tcPr>
            <w:tcW w:w="2041" w:type="dxa"/>
          </w:tcPr>
          <w:p w14:paraId="2E3C32B8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Data foto</w:t>
            </w:r>
          </w:p>
        </w:tc>
        <w:tc>
          <w:tcPr>
            <w:tcW w:w="4649" w:type="dxa"/>
          </w:tcPr>
          <w:p w14:paraId="56727916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2.190 x 225 KB (tengah dari 150 sampai 300 KB)</w:t>
            </w:r>
          </w:p>
        </w:tc>
        <w:tc>
          <w:tcPr>
            <w:tcW w:w="2381" w:type="dxa"/>
          </w:tcPr>
          <w:p w14:paraId="009C1C5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sekitar 493 MB</w:t>
            </w:r>
          </w:p>
        </w:tc>
      </w:tr>
      <w:tr w:rsidR="002E0CB1" w14:paraId="4FFA8F61" w14:textId="77777777">
        <w:trPr>
          <w:cantSplit/>
          <w:jc w:val="center"/>
        </w:trPr>
        <w:tc>
          <w:tcPr>
            <w:tcW w:w="2041" w:type="dxa"/>
          </w:tcPr>
          <w:p w14:paraId="5BA024E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Total per tahun</w:t>
            </w:r>
          </w:p>
        </w:tc>
        <w:tc>
          <w:tcPr>
            <w:tcW w:w="4649" w:type="dxa"/>
          </w:tcPr>
          <w:p w14:paraId="29B5796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456 MB + 493 MB</w:t>
            </w:r>
          </w:p>
        </w:tc>
        <w:tc>
          <w:tcPr>
            <w:tcW w:w="2381" w:type="dxa"/>
          </w:tcPr>
          <w:p w14:paraId="320048E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sekitar 0,95 GB (sesuai perkiraan README 0,9 GB)</w:t>
            </w:r>
          </w:p>
        </w:tc>
      </w:tr>
      <w:tr w:rsidR="002E0CB1" w14:paraId="30E93848" w14:textId="77777777">
        <w:trPr>
          <w:cantSplit/>
          <w:jc w:val="center"/>
        </w:trPr>
        <w:tc>
          <w:tcPr>
            <w:tcW w:w="2041" w:type="dxa"/>
          </w:tcPr>
          <w:p w14:paraId="5A5B4990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Terhadap disk gratis Aiven</w:t>
            </w:r>
          </w:p>
        </w:tc>
        <w:tc>
          <w:tcPr>
            <w:tcW w:w="4649" w:type="dxa"/>
          </w:tcPr>
          <w:p w14:paraId="7B220488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1 GB </w:t>
            </w:r>
            <w:r>
              <w:rPr>
                <w:i/>
                <w:color w:val="808080"/>
                <w:sz w:val="14"/>
              </w:rPr>
              <w:t>[KODE: README.md:128]</w:t>
            </w:r>
          </w:p>
        </w:tc>
        <w:tc>
          <w:tcPr>
            <w:tcW w:w="2381" w:type="dxa"/>
          </w:tcPr>
          <w:p w14:paraId="6314D2D6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habis dalam sekitar 1 tahun</w:t>
            </w:r>
          </w:p>
        </w:tc>
      </w:tr>
    </w:tbl>
    <w:p w14:paraId="7E20E224" w14:textId="77777777" w:rsidR="002E0CB1" w:rsidRDefault="002E0CB1">
      <w:pPr>
        <w:spacing w:after="40"/>
      </w:pPr>
    </w:p>
    <w:p w14:paraId="4E9083ED" w14:textId="77777777" w:rsidR="002E0CB1" w:rsidRDefault="00DB0FEE">
      <w:r>
        <w:t xml:space="preserve">Semua masukan adalah perkiraan penulis dari README; hasil di atas adalah </w:t>
      </w:r>
      <w:r>
        <w:rPr>
          <w:i/>
          <w:color w:val="808080"/>
          <w:sz w:val="19"/>
        </w:rPr>
        <w:t>[INFERENSI: perhitungan]</w:t>
      </w:r>
      <w:r>
        <w:t xml:space="preserve">. Ukuran nyata dapat dipantau dengan query DBeaver nomor 12 sampai 14. </w:t>
      </w:r>
      <w:r>
        <w:rPr>
          <w:i/>
          <w:color w:val="808080"/>
          <w:sz w:val="19"/>
        </w:rPr>
        <w:t>[KODE: docs/Query-DBeaver.sql:210-231]</w:t>
      </w:r>
    </w:p>
    <w:p w14:paraId="1921F6E3" w14:textId="77777777" w:rsidR="002E0CB1" w:rsidRDefault="00DB0FEE">
      <w:pPr>
        <w:pStyle w:val="Heading2"/>
      </w:pPr>
      <w:bookmarkStart w:id="13" w:name="_Toc243398106"/>
      <w:r>
        <w:t>4.3 Batas yang ada di kode</w:t>
      </w:r>
      <w:bookmarkEnd w:id="1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876"/>
        <w:gridCol w:w="2154"/>
      </w:tblGrid>
      <w:tr w:rsidR="002E0CB1" w14:paraId="10EFB63B" w14:textId="77777777">
        <w:trPr>
          <w:tblHeader/>
          <w:jc w:val="center"/>
        </w:trPr>
        <w:tc>
          <w:tcPr>
            <w:tcW w:w="2041" w:type="dxa"/>
            <w:shd w:val="clear" w:color="auto" w:fill="D9D9D9"/>
          </w:tcPr>
          <w:p w14:paraId="4709297F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Batas</w:t>
            </w:r>
          </w:p>
        </w:tc>
        <w:tc>
          <w:tcPr>
            <w:tcW w:w="4876" w:type="dxa"/>
            <w:shd w:val="clear" w:color="auto" w:fill="D9D9D9"/>
          </w:tcPr>
          <w:p w14:paraId="4589CE78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Nilai</w:t>
            </w:r>
          </w:p>
        </w:tc>
        <w:tc>
          <w:tcPr>
            <w:tcW w:w="2154" w:type="dxa"/>
            <w:shd w:val="clear" w:color="auto" w:fill="D9D9D9"/>
          </w:tcPr>
          <w:p w14:paraId="52C2A98F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Bukti</w:t>
            </w:r>
          </w:p>
        </w:tc>
      </w:tr>
      <w:tr w:rsidR="002E0CB1" w14:paraId="13EFA61C" w14:textId="77777777">
        <w:trPr>
          <w:cantSplit/>
          <w:jc w:val="center"/>
        </w:trPr>
        <w:tc>
          <w:tcPr>
            <w:tcW w:w="2041" w:type="dxa"/>
          </w:tcPr>
          <w:p w14:paraId="572EC2C2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Rate limit API</w:t>
            </w:r>
          </w:p>
        </w:tc>
        <w:tc>
          <w:tcPr>
            <w:tcW w:w="4876" w:type="dxa"/>
          </w:tcPr>
          <w:p w14:paraId="37F277B3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900 permintaan per menit per IP (kecuali /api/health)</w:t>
            </w:r>
          </w:p>
        </w:tc>
        <w:tc>
          <w:tcPr>
            <w:tcW w:w="2154" w:type="dxa"/>
          </w:tcPr>
          <w:p w14:paraId="6BE6E51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backend/src/app.js:75]</w:t>
            </w:r>
          </w:p>
        </w:tc>
      </w:tr>
      <w:tr w:rsidR="002E0CB1" w14:paraId="57D04A31" w14:textId="77777777">
        <w:trPr>
          <w:cantSplit/>
          <w:jc w:val="center"/>
        </w:trPr>
        <w:tc>
          <w:tcPr>
            <w:tcW w:w="2041" w:type="dxa"/>
          </w:tcPr>
          <w:p w14:paraId="6BC4324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Rate limit masuk</w:t>
            </w:r>
          </w:p>
        </w:tc>
        <w:tc>
          <w:tcPr>
            <w:tcW w:w="4876" w:type="dxa"/>
          </w:tcPr>
          <w:p w14:paraId="60CA7B4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15 per menit per IP</w:t>
            </w:r>
          </w:p>
        </w:tc>
        <w:tc>
          <w:tcPr>
            <w:tcW w:w="2154" w:type="dxa"/>
          </w:tcPr>
          <w:p w14:paraId="52E9362D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backend/src/routes/auth.js:12-18]</w:t>
            </w:r>
          </w:p>
        </w:tc>
      </w:tr>
      <w:tr w:rsidR="002E0CB1" w14:paraId="5EDE7B68" w14:textId="77777777">
        <w:trPr>
          <w:cantSplit/>
          <w:jc w:val="center"/>
        </w:trPr>
        <w:tc>
          <w:tcPr>
            <w:tcW w:w="2041" w:type="dxa"/>
          </w:tcPr>
          <w:p w14:paraId="6CBB1E9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Ukuran JSON</w:t>
            </w:r>
          </w:p>
        </w:tc>
        <w:tc>
          <w:tcPr>
            <w:tcW w:w="4876" w:type="dxa"/>
          </w:tcPr>
          <w:p w14:paraId="6190F95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16 MB untuk /api/p2h dengan Authorization; 1 MB lainnya</w:t>
            </w:r>
          </w:p>
        </w:tc>
        <w:tc>
          <w:tcPr>
            <w:tcW w:w="2154" w:type="dxa"/>
          </w:tcPr>
          <w:p w14:paraId="11BB70AE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backend/src/app.js:70-72]</w:t>
            </w:r>
          </w:p>
        </w:tc>
      </w:tr>
      <w:tr w:rsidR="002E0CB1" w14:paraId="654904A1" w14:textId="77777777">
        <w:trPr>
          <w:cantSplit/>
          <w:jc w:val="center"/>
        </w:trPr>
        <w:tc>
          <w:tcPr>
            <w:tcW w:w="2041" w:type="dxa"/>
          </w:tcPr>
          <w:p w14:paraId="1831277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Foto</w:t>
            </w:r>
          </w:p>
        </w:tc>
        <w:tc>
          <w:tcPr>
            <w:tcW w:w="4876" w:type="dxa"/>
          </w:tcPr>
          <w:p w14:paraId="30C3BC2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maks. 1.200.000 byte per foto, 3 per butir, 12.000.000 byte baru per kiriman</w:t>
            </w:r>
          </w:p>
        </w:tc>
        <w:tc>
          <w:tcPr>
            <w:tcW w:w="2154" w:type="dxa"/>
          </w:tcPr>
          <w:p w14:paraId="6016C9C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backend/src/middleware/validate.js:55-56]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backend/src/routes/p2h.js:18]</w:t>
            </w:r>
          </w:p>
        </w:tc>
      </w:tr>
      <w:tr w:rsidR="002E0CB1" w14:paraId="5E247660" w14:textId="77777777">
        <w:trPr>
          <w:cantSplit/>
          <w:jc w:val="center"/>
        </w:trPr>
        <w:tc>
          <w:tcPr>
            <w:tcW w:w="2041" w:type="dxa"/>
          </w:tcPr>
          <w:p w14:paraId="3D438D0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Pool koneksi database</w:t>
            </w:r>
          </w:p>
        </w:tc>
        <w:tc>
          <w:tcPr>
            <w:tcW w:w="4876" w:type="dxa"/>
          </w:tcPr>
          <w:p w14:paraId="6386E92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maks. 8; timeout koneksi 20 detik; idle 30 detik</w:t>
            </w:r>
          </w:p>
        </w:tc>
        <w:tc>
          <w:tcPr>
            <w:tcW w:w="2154" w:type="dxa"/>
          </w:tcPr>
          <w:p w14:paraId="49ABC80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backend/src/db.js:39-45]</w:t>
            </w:r>
          </w:p>
        </w:tc>
      </w:tr>
      <w:tr w:rsidR="002E0CB1" w14:paraId="049F18C6" w14:textId="77777777">
        <w:trPr>
          <w:cantSplit/>
          <w:jc w:val="center"/>
        </w:trPr>
        <w:tc>
          <w:tcPr>
            <w:tcW w:w="2041" w:type="dxa"/>
          </w:tcPr>
          <w:p w14:paraId="37DE1A9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Kuota paket gratis</w:t>
            </w:r>
          </w:p>
        </w:tc>
        <w:tc>
          <w:tcPr>
            <w:tcW w:w="4876" w:type="dxa"/>
          </w:tcPr>
          <w:p w14:paraId="5EADF06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Aiven: 1 CPU, 1 GB RAM, 1 GB disk, 20 koneksi; Render: tidur 15 menit, 750 jam per bulan</w:t>
            </w:r>
          </w:p>
        </w:tc>
        <w:tc>
          <w:tcPr>
            <w:tcW w:w="2154" w:type="dxa"/>
          </w:tcPr>
          <w:p w14:paraId="51ECCDC6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README.md:128-129]</w:t>
            </w:r>
          </w:p>
        </w:tc>
      </w:tr>
      <w:tr w:rsidR="002E0CB1" w14:paraId="0DC77D93" w14:textId="77777777">
        <w:trPr>
          <w:cantSplit/>
          <w:jc w:val="center"/>
        </w:trPr>
        <w:tc>
          <w:tcPr>
            <w:tcW w:w="2041" w:type="dxa"/>
          </w:tcPr>
          <w:p w14:paraId="6686105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lastRenderedPageBreak/>
              <w:t>Paging dan batas daftar</w:t>
            </w:r>
          </w:p>
        </w:tc>
        <w:tc>
          <w:tcPr>
            <w:tcW w:w="4876" w:type="dxa"/>
          </w:tcPr>
          <w:p w14:paraId="402E8E9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P2H maks. 200 per permintaan (bawaan 30); temuan maks. 300; audit maks. 500; dashboard tren 7 sampai 60 hari</w:t>
            </w:r>
          </w:p>
        </w:tc>
        <w:tc>
          <w:tcPr>
            <w:tcW w:w="2154" w:type="dxa"/>
          </w:tcPr>
          <w:p w14:paraId="5521D3C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backend/src/routes/p2h.js:342]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backend/src/routes/findings.js:67]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backend/src/routes/admin.js:123]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backend/src/routes/dashboard.js:32]</w:t>
            </w:r>
          </w:p>
        </w:tc>
      </w:tr>
      <w:tr w:rsidR="002E0CB1" w14:paraId="7067B23D" w14:textId="77777777">
        <w:trPr>
          <w:cantSplit/>
          <w:jc w:val="center"/>
        </w:trPr>
        <w:tc>
          <w:tcPr>
            <w:tcW w:w="2041" w:type="dxa"/>
          </w:tcPr>
          <w:p w14:paraId="39292DEB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Impor akun</w:t>
            </w:r>
          </w:p>
        </w:tc>
        <w:tc>
          <w:tcPr>
            <w:tcW w:w="4876" w:type="dxa"/>
          </w:tcPr>
          <w:p w14:paraId="7BD36F1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maks. 500 baris</w:t>
            </w:r>
          </w:p>
        </w:tc>
        <w:tc>
          <w:tcPr>
            <w:tcW w:w="2154" w:type="dxa"/>
          </w:tcPr>
          <w:p w14:paraId="795942E1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backend/src/routes/users.js:129]</w:t>
            </w:r>
          </w:p>
        </w:tc>
      </w:tr>
      <w:tr w:rsidR="002E0CB1" w14:paraId="784AA305" w14:textId="77777777">
        <w:trPr>
          <w:cantSplit/>
          <w:jc w:val="center"/>
        </w:trPr>
        <w:tc>
          <w:tcPr>
            <w:tcW w:w="2041" w:type="dxa"/>
          </w:tcPr>
          <w:p w14:paraId="552DBBC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Ekspor dokumen</w:t>
            </w:r>
          </w:p>
        </w:tc>
        <w:tc>
          <w:tcPr>
            <w:tcW w:w="4876" w:type="dxa"/>
          </w:tcPr>
          <w:p w14:paraId="5689B79B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PDF/Word 3000 P2H dan 600 temuan; Excel 20000</w:t>
            </w:r>
          </w:p>
        </w:tc>
        <w:tc>
          <w:tcPr>
            <w:tcW w:w="2154" w:type="dxa"/>
          </w:tcPr>
          <w:p w14:paraId="7C5587E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backend/src/services/export/rekap.js:18-21]</w:t>
            </w:r>
          </w:p>
        </w:tc>
      </w:tr>
    </w:tbl>
    <w:p w14:paraId="625CE063" w14:textId="77777777" w:rsidR="002E0CB1" w:rsidRDefault="002E0CB1">
      <w:pPr>
        <w:spacing w:after="40"/>
      </w:pPr>
    </w:p>
    <w:p w14:paraId="2019339F" w14:textId="77777777" w:rsidR="002E0CB1" w:rsidRDefault="00DB0FEE">
      <w:pPr>
        <w:pStyle w:val="Heading2"/>
      </w:pPr>
      <w:bookmarkStart w:id="14" w:name="_Toc243398107"/>
      <w:r>
        <w:t>4.4 Beban per pengguna dan batas IP</w:t>
      </w:r>
      <w:bookmarkEnd w:id="14"/>
    </w:p>
    <w:p w14:paraId="01DE25B2" w14:textId="77777777" w:rsidR="002E0CB1" w:rsidRDefault="00DB0FEE">
      <w:r>
        <w:t xml:space="preserve">Pengambilan data berkala di aplikasi: dashboard tiap 45 detik, temuan tiap 60 detik, pemberitahuan tiap 30 detik. </w:t>
      </w:r>
      <w:r>
        <w:rPr>
          <w:i/>
          <w:color w:val="808080"/>
          <w:sz w:val="19"/>
        </w:rPr>
        <w:t>[KODE: frontend/src/lib/hooks.ts:47, 56, 99]</w:t>
      </w:r>
      <w:r>
        <w:t xml:space="preserve"> Satu pengguna yang membuka Beranda menghasilkan sekitar 60/45 + 60/60 + 60/30 = 1,33 + 1 + 2 = 4,33 permintaan per menit. Dengan batas 900 per menit per IP, satu alamat IP (mis. satu jaringan site) menopang sekitar 900 / 4,33 = 208 pengguna aktif sebelum terkena batas. </w:t>
      </w:r>
      <w:r>
        <w:rPr>
          <w:i/>
          <w:color w:val="808080"/>
          <w:sz w:val="19"/>
        </w:rPr>
        <w:t>[INFERENSI: perhitungan; pengguna serentak nyata TBC - pemilik bisnis]</w:t>
      </w:r>
    </w:p>
    <w:p w14:paraId="4258C35A" w14:textId="77777777" w:rsidR="002E0CB1" w:rsidRDefault="00DB0FEE">
      <w:pPr>
        <w:pStyle w:val="Heading2"/>
      </w:pPr>
      <w:bookmarkStart w:id="15" w:name="_Toc243398108"/>
      <w:r>
        <w:t>4.5 Proses batch dan terjadwal</w:t>
      </w:r>
      <w:bookmarkEnd w:id="15"/>
    </w:p>
    <w:p w14:paraId="624B3B8C" w14:textId="77777777" w:rsidR="002E0CB1" w:rsidRDefault="00DB0FEE">
      <w:r>
        <w:t>N/A - tidak ada proses batch atau cron di server; rumus durasi batch tidak berlaku. Proses latar yang ada dijelaskan di bagian 7.4.</w:t>
      </w:r>
    </w:p>
    <w:p w14:paraId="7B385142" w14:textId="77777777" w:rsidR="002E0CB1" w:rsidRDefault="00DB0FEE">
      <w:pPr>
        <w:pStyle w:val="Heading1"/>
      </w:pPr>
      <w:bookmarkStart w:id="16" w:name="_Toc243398109"/>
      <w:r>
        <w:t>5. Technology Selection Record</w:t>
      </w:r>
      <w:bookmarkEnd w:id="16"/>
    </w:p>
    <w:p w14:paraId="3A92444B" w14:textId="77777777" w:rsidR="002E0CB1" w:rsidRDefault="00DB0FEE">
      <w:r>
        <w:t xml:space="preserve">Alasan bertanda </w:t>
      </w:r>
      <w:r>
        <w:rPr>
          <w:i/>
          <w:color w:val="808080"/>
          <w:sz w:val="19"/>
        </w:rPr>
        <w:t>[USER]</w:t>
      </w:r>
      <w:r>
        <w:t xml:space="preserve"> berasal dari pengguna; lainnya </w:t>
      </w:r>
      <w:r>
        <w:rPr>
          <w:i/>
          <w:color w:val="808080"/>
          <w:sz w:val="19"/>
        </w:rPr>
        <w:t>[INFERENSI]</w:t>
      </w:r>
      <w:r>
        <w:t xml:space="preserve"> dari pembacaan kode dan tidak dikonfirmasi pembuat. Keputusan arsitektural terkait dirujuk ke ADR-xx pada ADD.</w:t>
      </w:r>
    </w:p>
    <w:p w14:paraId="1852B9B4" w14:textId="77777777" w:rsidR="002E0CB1" w:rsidRDefault="002E0CB1">
      <w:pPr>
        <w:sectPr w:rsidR="002E0CB1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381"/>
        <w:gridCol w:w="2948"/>
        <w:gridCol w:w="2438"/>
        <w:gridCol w:w="2608"/>
        <w:gridCol w:w="1134"/>
      </w:tblGrid>
      <w:tr w:rsidR="002E0CB1" w14:paraId="5E7853F1" w14:textId="77777777">
        <w:trPr>
          <w:tblHeader/>
          <w:jc w:val="center"/>
        </w:trPr>
        <w:tc>
          <w:tcPr>
            <w:tcW w:w="2494" w:type="dxa"/>
            <w:shd w:val="clear" w:color="auto" w:fill="D9D9D9"/>
          </w:tcPr>
          <w:p w14:paraId="38AAFAAB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lastRenderedPageBreak/>
              <w:t>Teknologi</w:t>
            </w:r>
          </w:p>
        </w:tc>
        <w:tc>
          <w:tcPr>
            <w:tcW w:w="2381" w:type="dxa"/>
            <w:shd w:val="clear" w:color="auto" w:fill="D9D9D9"/>
          </w:tcPr>
          <w:p w14:paraId="125F4884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Decision</w:t>
            </w:r>
          </w:p>
        </w:tc>
        <w:tc>
          <w:tcPr>
            <w:tcW w:w="2948" w:type="dxa"/>
            <w:shd w:val="clear" w:color="auto" w:fill="D9D9D9"/>
          </w:tcPr>
          <w:p w14:paraId="6C6DB3FC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Rationale</w:t>
            </w:r>
          </w:p>
        </w:tc>
        <w:tc>
          <w:tcPr>
            <w:tcW w:w="2438" w:type="dxa"/>
            <w:shd w:val="clear" w:color="auto" w:fill="D9D9D9"/>
          </w:tcPr>
          <w:p w14:paraId="479EC80D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Alternatif yang tidak dipilih</w:t>
            </w:r>
          </w:p>
        </w:tc>
        <w:tc>
          <w:tcPr>
            <w:tcW w:w="2608" w:type="dxa"/>
            <w:shd w:val="clear" w:color="auto" w:fill="D9D9D9"/>
          </w:tcPr>
          <w:p w14:paraId="316D7E27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Re-evaluation trigger</w:t>
            </w:r>
          </w:p>
        </w:tc>
        <w:tc>
          <w:tcPr>
            <w:tcW w:w="1134" w:type="dxa"/>
            <w:shd w:val="clear" w:color="auto" w:fill="D9D9D9"/>
          </w:tcPr>
          <w:p w14:paraId="508D796E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ADR</w:t>
            </w:r>
          </w:p>
        </w:tc>
      </w:tr>
      <w:tr w:rsidR="002E0CB1" w14:paraId="282265BC" w14:textId="77777777">
        <w:trPr>
          <w:cantSplit/>
          <w:jc w:val="center"/>
        </w:trPr>
        <w:tc>
          <w:tcPr>
            <w:tcW w:w="2494" w:type="dxa"/>
          </w:tcPr>
          <w:p w14:paraId="49391C5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React 19, TypeScript, Vite 7, React Router 7, TanStack Query</w:t>
            </w:r>
          </w:p>
        </w:tc>
        <w:tc>
          <w:tcPr>
            <w:tcW w:w="2381" w:type="dxa"/>
          </w:tcPr>
          <w:p w14:paraId="2F02177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Aplikasi satu halaman dengan pemuatan malas per halaman</w:t>
            </w:r>
          </w:p>
        </w:tc>
        <w:tc>
          <w:tcPr>
            <w:tcW w:w="2948" w:type="dxa"/>
          </w:tcPr>
          <w:p w14:paraId="7E4C125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[INFERENSI]</w:t>
            </w:r>
            <w:r>
              <w:rPr>
                <w:sz w:val="15"/>
              </w:rPr>
              <w:t xml:space="preserve"> Ekosistem umum, build cepat, mendukung plugin PWA</w:t>
            </w:r>
          </w:p>
        </w:tc>
        <w:tc>
          <w:tcPr>
            <w:tcW w:w="2438" w:type="dxa"/>
          </w:tcPr>
          <w:p w14:paraId="47687E1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Next.js, Vue, aplikasi native</w:t>
            </w:r>
          </w:p>
        </w:tc>
        <w:tc>
          <w:tcPr>
            <w:tcW w:w="2608" w:type="dxa"/>
          </w:tcPr>
          <w:p w14:paraId="0EB9A37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Standar frontend IT berbeda atau butuh SSR</w:t>
            </w:r>
          </w:p>
        </w:tc>
        <w:tc>
          <w:tcPr>
            <w:tcW w:w="1134" w:type="dxa"/>
          </w:tcPr>
          <w:p w14:paraId="02C058FC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ADR-01</w:t>
            </w:r>
          </w:p>
        </w:tc>
      </w:tr>
      <w:tr w:rsidR="002E0CB1" w14:paraId="35109CB6" w14:textId="77777777">
        <w:trPr>
          <w:cantSplit/>
          <w:jc w:val="center"/>
        </w:trPr>
        <w:tc>
          <w:tcPr>
            <w:tcW w:w="2494" w:type="dxa"/>
          </w:tcPr>
          <w:p w14:paraId="4AA59AE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vite-plugin-pwa dan Workbox</w:t>
            </w:r>
          </w:p>
        </w:tc>
        <w:tc>
          <w:tcPr>
            <w:tcW w:w="2381" w:type="dxa"/>
          </w:tcPr>
          <w:p w14:paraId="4E33F32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PWA dengan service worker sendiri (injectManifest)</w:t>
            </w:r>
          </w:p>
        </w:tc>
        <w:tc>
          <w:tcPr>
            <w:tcW w:w="2948" w:type="dxa"/>
          </w:tcPr>
          <w:p w14:paraId="3A03B5D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[INFERENSI]</w:t>
            </w:r>
            <w:r>
              <w:rPr>
                <w:sz w:val="15"/>
              </w:rPr>
              <w:t xml:space="preserve"> Terpasang di HP dan bekerja tanpa sinyal tanpa toko aplikasi</w:t>
            </w:r>
          </w:p>
        </w:tc>
        <w:tc>
          <w:tcPr>
            <w:tcW w:w="2438" w:type="dxa"/>
          </w:tcPr>
          <w:p w14:paraId="3B65074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Aplikasi native</w:t>
            </w:r>
          </w:p>
        </w:tc>
        <w:tc>
          <w:tcPr>
            <w:tcW w:w="2608" w:type="dxa"/>
          </w:tcPr>
          <w:p w14:paraId="2DD4EB6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Butuh fitur perangkat yang tidak ada di PWA iOS</w:t>
            </w:r>
          </w:p>
        </w:tc>
        <w:tc>
          <w:tcPr>
            <w:tcW w:w="1134" w:type="dxa"/>
          </w:tcPr>
          <w:p w14:paraId="5C57F2F6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ADR-05</w:t>
            </w:r>
          </w:p>
        </w:tc>
      </w:tr>
      <w:tr w:rsidR="002E0CB1" w14:paraId="4426A442" w14:textId="77777777">
        <w:trPr>
          <w:cantSplit/>
          <w:jc w:val="center"/>
        </w:trPr>
        <w:tc>
          <w:tcPr>
            <w:tcW w:w="2494" w:type="dxa"/>
          </w:tcPr>
          <w:p w14:paraId="5958C7A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Node.js dan Express 5</w:t>
            </w:r>
          </w:p>
        </w:tc>
        <w:tc>
          <w:tcPr>
            <w:tcW w:w="2381" w:type="dxa"/>
          </w:tcPr>
          <w:p w14:paraId="3DF16F0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REST API dalam satu layanan dengan penyajian web</w:t>
            </w:r>
          </w:p>
        </w:tc>
        <w:tc>
          <w:tcPr>
            <w:tcW w:w="2948" w:type="dxa"/>
          </w:tcPr>
          <w:p w14:paraId="723DFD7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[INFERENSI]</w:t>
            </w:r>
            <w:r>
              <w:rPr>
                <w:sz w:val="15"/>
              </w:rPr>
              <w:t xml:space="preserve"> Satu bahasa dengan frontend, sederhana dipasang</w:t>
            </w:r>
          </w:p>
        </w:tc>
        <w:tc>
          <w:tcPr>
            <w:tcW w:w="2438" w:type="dxa"/>
          </w:tcPr>
          <w:p w14:paraId="4F31C3D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NestJS, Fastify, Java atau .NET sesuai standar IT</w:t>
            </w:r>
          </w:p>
        </w:tc>
        <w:tc>
          <w:tcPr>
            <w:tcW w:w="2608" w:type="dxa"/>
          </w:tcPr>
          <w:p w14:paraId="433270C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Standar bahasa dan kerangka IT</w:t>
            </w:r>
          </w:p>
        </w:tc>
        <w:tc>
          <w:tcPr>
            <w:tcW w:w="1134" w:type="dxa"/>
          </w:tcPr>
          <w:p w14:paraId="011CAD0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ADR-01</w:t>
            </w:r>
          </w:p>
        </w:tc>
      </w:tr>
      <w:tr w:rsidR="002E0CB1" w14:paraId="6A2094F7" w14:textId="77777777">
        <w:trPr>
          <w:cantSplit/>
          <w:jc w:val="center"/>
        </w:trPr>
        <w:tc>
          <w:tcPr>
            <w:tcW w:w="2494" w:type="dxa"/>
          </w:tcPr>
          <w:p w14:paraId="1978531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PostgreSQL (Aiven)</w:t>
            </w:r>
          </w:p>
        </w:tc>
        <w:tc>
          <w:tcPr>
            <w:tcW w:w="2381" w:type="dxa"/>
          </w:tcPr>
          <w:p w14:paraId="381879D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Basis data relasional terkelola</w:t>
            </w:r>
          </w:p>
        </w:tc>
        <w:tc>
          <w:tcPr>
            <w:tcW w:w="2948" w:type="dxa"/>
          </w:tcPr>
          <w:p w14:paraId="1E07EB54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[USER]</w:t>
            </w:r>
            <w:r>
              <w:rPr>
                <w:sz w:val="15"/>
              </w:rPr>
              <w:t xml:space="preserve"> Pilihan pengguna; mendukung bytea, jsonb, indeks parsial</w:t>
            </w:r>
          </w:p>
        </w:tc>
        <w:tc>
          <w:tcPr>
            <w:tcW w:w="2438" w:type="dxa"/>
          </w:tcPr>
          <w:p w14:paraId="30DBB96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MySQL, SQL Server, database internal</w:t>
            </w:r>
          </w:p>
        </w:tc>
        <w:tc>
          <w:tcPr>
            <w:tcW w:w="2608" w:type="dxa"/>
          </w:tcPr>
          <w:p w14:paraId="78646D9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Standar database perusahaan</w:t>
            </w:r>
          </w:p>
        </w:tc>
        <w:tc>
          <w:tcPr>
            <w:tcW w:w="1134" w:type="dxa"/>
          </w:tcPr>
          <w:p w14:paraId="3FCE585C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ADR-02</w:t>
            </w:r>
          </w:p>
        </w:tc>
      </w:tr>
      <w:tr w:rsidR="002E0CB1" w14:paraId="6082B0BB" w14:textId="77777777">
        <w:trPr>
          <w:cantSplit/>
          <w:jc w:val="center"/>
        </w:trPr>
        <w:tc>
          <w:tcPr>
            <w:tcW w:w="2494" w:type="dxa"/>
          </w:tcPr>
          <w:p w14:paraId="7EFFB5D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Render</w:t>
            </w:r>
          </w:p>
        </w:tc>
        <w:tc>
          <w:tcPr>
            <w:tcW w:w="2381" w:type="dxa"/>
          </w:tcPr>
          <w:p w14:paraId="32F12CA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Satu Web Service</w:t>
            </w:r>
          </w:p>
        </w:tc>
        <w:tc>
          <w:tcPr>
            <w:tcW w:w="2948" w:type="dxa"/>
          </w:tcPr>
          <w:p w14:paraId="694B4AF3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[USER]</w:t>
            </w:r>
            <w:r>
              <w:rPr>
                <w:sz w:val="15"/>
              </w:rPr>
              <w:t xml:space="preserve"> Pilihan pengguna</w:t>
            </w:r>
          </w:p>
        </w:tc>
        <w:tc>
          <w:tcPr>
            <w:tcW w:w="2438" w:type="dxa"/>
          </w:tcPr>
          <w:p w14:paraId="08873A4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Vercel (web) plus Render (API), VM internal</w:t>
            </w:r>
          </w:p>
        </w:tc>
        <w:tc>
          <w:tcPr>
            <w:tcW w:w="2608" w:type="dxa"/>
          </w:tcPr>
          <w:p w14:paraId="46D35BC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Pindah ke platform perusahaan</w:t>
            </w:r>
          </w:p>
        </w:tc>
        <w:tc>
          <w:tcPr>
            <w:tcW w:w="1134" w:type="dxa"/>
          </w:tcPr>
          <w:p w14:paraId="3574E50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ADR-01</w:t>
            </w:r>
          </w:p>
        </w:tc>
      </w:tr>
      <w:tr w:rsidR="002E0CB1" w14:paraId="6A04EDCB" w14:textId="77777777">
        <w:trPr>
          <w:cantSplit/>
          <w:jc w:val="center"/>
        </w:trPr>
        <w:tc>
          <w:tcPr>
            <w:tcW w:w="2494" w:type="dxa"/>
          </w:tcPr>
          <w:p w14:paraId="10C2CD7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bcryptjs, jsonwebtoken</w:t>
            </w:r>
          </w:p>
        </w:tc>
        <w:tc>
          <w:tcPr>
            <w:tcW w:w="2381" w:type="dxa"/>
          </w:tcPr>
          <w:p w14:paraId="1C50949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Hash password dan token sesi stateless</w:t>
            </w:r>
          </w:p>
        </w:tc>
        <w:tc>
          <w:tcPr>
            <w:tcW w:w="2948" w:type="dxa"/>
          </w:tcPr>
          <w:p w14:paraId="5A620AB9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[INFERENSI]</w:t>
            </w:r>
            <w:r>
              <w:rPr>
                <w:sz w:val="15"/>
              </w:rPr>
              <w:t xml:space="preserve"> Sederhana, tanpa penyimpanan sesi</w:t>
            </w:r>
          </w:p>
        </w:tc>
        <w:tc>
          <w:tcPr>
            <w:tcW w:w="2438" w:type="dxa"/>
          </w:tcPr>
          <w:p w14:paraId="7E42442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Cookie sesi server, Passport, SSO</w:t>
            </w:r>
          </w:p>
        </w:tc>
        <w:tc>
          <w:tcPr>
            <w:tcW w:w="2608" w:type="dxa"/>
          </w:tcPr>
          <w:p w14:paraId="4F3E84E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Kebijakan SSO perusahaan</w:t>
            </w:r>
          </w:p>
        </w:tc>
        <w:tc>
          <w:tcPr>
            <w:tcW w:w="1134" w:type="dxa"/>
          </w:tcPr>
          <w:p w14:paraId="2C7D9D36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ADR-04</w:t>
            </w:r>
          </w:p>
        </w:tc>
      </w:tr>
      <w:tr w:rsidR="002E0CB1" w14:paraId="7FC9ABFF" w14:textId="77777777">
        <w:trPr>
          <w:cantSplit/>
          <w:jc w:val="center"/>
        </w:trPr>
        <w:tc>
          <w:tcPr>
            <w:tcW w:w="2494" w:type="dxa"/>
          </w:tcPr>
          <w:p w14:paraId="5A23620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zod</w:t>
            </w:r>
          </w:p>
        </w:tc>
        <w:tc>
          <w:tcPr>
            <w:tcW w:w="2381" w:type="dxa"/>
          </w:tcPr>
          <w:p w14:paraId="1A74AC3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Validasi isian dengan pesan Indonesia</w:t>
            </w:r>
          </w:p>
        </w:tc>
        <w:tc>
          <w:tcPr>
            <w:tcW w:w="2948" w:type="dxa"/>
          </w:tcPr>
          <w:p w14:paraId="08FF959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[INFERENSI]</w:t>
            </w:r>
            <w:r>
              <w:rPr>
                <w:sz w:val="15"/>
              </w:rPr>
              <w:t xml:space="preserve"> Skema deklaratif di server</w:t>
            </w:r>
          </w:p>
        </w:tc>
        <w:tc>
          <w:tcPr>
            <w:tcW w:w="2438" w:type="dxa"/>
          </w:tcPr>
          <w:p w14:paraId="501BADD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joi, ajv</w:t>
            </w:r>
          </w:p>
        </w:tc>
        <w:tc>
          <w:tcPr>
            <w:tcW w:w="2608" w:type="dxa"/>
          </w:tcPr>
          <w:p w14:paraId="50E9942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-</w:t>
            </w:r>
          </w:p>
        </w:tc>
        <w:tc>
          <w:tcPr>
            <w:tcW w:w="1134" w:type="dxa"/>
          </w:tcPr>
          <w:p w14:paraId="2BE4B39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-</w:t>
            </w:r>
          </w:p>
        </w:tc>
      </w:tr>
      <w:tr w:rsidR="002E0CB1" w14:paraId="0B5DA381" w14:textId="77777777">
        <w:trPr>
          <w:cantSplit/>
          <w:jc w:val="center"/>
        </w:trPr>
        <w:tc>
          <w:tcPr>
            <w:tcW w:w="2494" w:type="dxa"/>
          </w:tcPr>
          <w:p w14:paraId="76D84C2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helmet, express-rate-limit, compression, cors</w:t>
            </w:r>
          </w:p>
        </w:tc>
        <w:tc>
          <w:tcPr>
            <w:tcW w:w="2381" w:type="dxa"/>
          </w:tcPr>
          <w:p w14:paraId="62EF1B9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Header keamanan, batas laju, kompresi</w:t>
            </w:r>
          </w:p>
        </w:tc>
        <w:tc>
          <w:tcPr>
            <w:tcW w:w="2948" w:type="dxa"/>
          </w:tcPr>
          <w:p w14:paraId="0A03119B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[INFERENSI]</w:t>
            </w:r>
            <w:r>
              <w:rPr>
                <w:sz w:val="15"/>
              </w:rPr>
              <w:t xml:space="preserve"> Praktik standar Express</w:t>
            </w:r>
          </w:p>
        </w:tc>
        <w:tc>
          <w:tcPr>
            <w:tcW w:w="2438" w:type="dxa"/>
          </w:tcPr>
          <w:p w14:paraId="32C72A4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Konfigurasi di reverse proxy</w:t>
            </w:r>
          </w:p>
        </w:tc>
        <w:tc>
          <w:tcPr>
            <w:tcW w:w="2608" w:type="dxa"/>
          </w:tcPr>
          <w:p w14:paraId="1DAE67E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Reverse proxy perusahaan mengambil alih</w:t>
            </w:r>
          </w:p>
        </w:tc>
        <w:tc>
          <w:tcPr>
            <w:tcW w:w="1134" w:type="dxa"/>
          </w:tcPr>
          <w:p w14:paraId="46D5990F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ADR-15</w:t>
            </w:r>
          </w:p>
        </w:tc>
      </w:tr>
      <w:tr w:rsidR="002E0CB1" w14:paraId="7B0982D8" w14:textId="77777777">
        <w:trPr>
          <w:cantSplit/>
          <w:jc w:val="center"/>
        </w:trPr>
        <w:tc>
          <w:tcPr>
            <w:tcW w:w="2494" w:type="dxa"/>
          </w:tcPr>
          <w:p w14:paraId="2256312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pdfkit, docx, exceljs</w:t>
            </w:r>
          </w:p>
        </w:tc>
        <w:tc>
          <w:tcPr>
            <w:tcW w:w="2381" w:type="dxa"/>
          </w:tcPr>
          <w:p w14:paraId="5FA976B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Pembuatan PDF, Word, Excel di server</w:t>
            </w:r>
          </w:p>
        </w:tc>
        <w:tc>
          <w:tcPr>
            <w:tcW w:w="2948" w:type="dxa"/>
          </w:tcPr>
          <w:p w14:paraId="033C55DA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[INFERENSI]</w:t>
            </w:r>
            <w:r>
              <w:rPr>
                <w:sz w:val="15"/>
              </w:rPr>
              <w:t xml:space="preserve"> Tanpa peramban tanpa kepala; tata letak mengikuti form kertas</w:t>
            </w:r>
          </w:p>
        </w:tc>
        <w:tc>
          <w:tcPr>
            <w:tcW w:w="2438" w:type="dxa"/>
          </w:tcPr>
          <w:p w14:paraId="3CB639F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Chrome headless, LibreOffice</w:t>
            </w:r>
          </w:p>
        </w:tc>
        <w:tc>
          <w:tcPr>
            <w:tcW w:w="2608" w:type="dxa"/>
          </w:tcPr>
          <w:p w14:paraId="35DB04F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Tata letak lebih kompleks</w:t>
            </w:r>
          </w:p>
        </w:tc>
        <w:tc>
          <w:tcPr>
            <w:tcW w:w="1134" w:type="dxa"/>
          </w:tcPr>
          <w:p w14:paraId="2E5B2E3C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ADR-08</w:t>
            </w:r>
          </w:p>
        </w:tc>
      </w:tr>
      <w:tr w:rsidR="002E0CB1" w14:paraId="28E959AA" w14:textId="77777777">
        <w:trPr>
          <w:cantSplit/>
          <w:jc w:val="center"/>
        </w:trPr>
        <w:tc>
          <w:tcPr>
            <w:tcW w:w="2494" w:type="dxa"/>
          </w:tcPr>
          <w:p w14:paraId="36ED8A8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web-push (VAPID)</w:t>
            </w:r>
          </w:p>
        </w:tc>
        <w:tc>
          <w:tcPr>
            <w:tcW w:w="2381" w:type="dxa"/>
          </w:tcPr>
          <w:p w14:paraId="51E788B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Notifikasi HP langsung ke vendor peramban</w:t>
            </w:r>
          </w:p>
        </w:tc>
        <w:tc>
          <w:tcPr>
            <w:tcW w:w="2948" w:type="dxa"/>
          </w:tcPr>
          <w:p w14:paraId="3A75FA54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[INFERENSI]</w:t>
            </w:r>
            <w:r>
              <w:rPr>
                <w:sz w:val="15"/>
              </w:rPr>
              <w:t xml:space="preserve"> Tanpa akun layanan tambahan</w:t>
            </w:r>
          </w:p>
        </w:tc>
        <w:tc>
          <w:tcPr>
            <w:tcW w:w="2438" w:type="dxa"/>
          </w:tcPr>
          <w:p w14:paraId="5B11346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FCM SDK, layanan notifikasi berbayar</w:t>
            </w:r>
          </w:p>
        </w:tc>
        <w:tc>
          <w:tcPr>
            <w:tcW w:w="2608" w:type="dxa"/>
          </w:tcPr>
          <w:p w14:paraId="3E14C6C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Butuh analitik atau segmentasi</w:t>
            </w:r>
          </w:p>
        </w:tc>
        <w:tc>
          <w:tcPr>
            <w:tcW w:w="1134" w:type="dxa"/>
          </w:tcPr>
          <w:p w14:paraId="3E1AE5A9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ADR-11</w:t>
            </w:r>
          </w:p>
        </w:tc>
      </w:tr>
      <w:tr w:rsidR="002E0CB1" w14:paraId="13B98839" w14:textId="77777777">
        <w:trPr>
          <w:cantSplit/>
          <w:jc w:val="center"/>
        </w:trPr>
        <w:tc>
          <w:tcPr>
            <w:tcW w:w="2494" w:type="dxa"/>
          </w:tcPr>
          <w:p w14:paraId="1B219D5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idb-keyval dan localStorage</w:t>
            </w:r>
          </w:p>
        </w:tc>
        <w:tc>
          <w:tcPr>
            <w:tcW w:w="2381" w:type="dxa"/>
          </w:tcPr>
          <w:p w14:paraId="739E9AA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Draf, antrean offline, salinan data</w:t>
            </w:r>
          </w:p>
        </w:tc>
        <w:tc>
          <w:tcPr>
            <w:tcW w:w="2948" w:type="dxa"/>
          </w:tcPr>
          <w:p w14:paraId="269FD668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[INFERENSI]</w:t>
            </w:r>
            <w:r>
              <w:rPr>
                <w:sz w:val="15"/>
              </w:rPr>
              <w:t xml:space="preserve"> IndexedDB cukup besar untuk foto</w:t>
            </w:r>
          </w:p>
        </w:tc>
        <w:tc>
          <w:tcPr>
            <w:tcW w:w="2438" w:type="dxa"/>
          </w:tcPr>
          <w:p w14:paraId="5CF1103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Aplikasi native</w:t>
            </w:r>
          </w:p>
        </w:tc>
        <w:tc>
          <w:tcPr>
            <w:tcW w:w="2608" w:type="dxa"/>
          </w:tcPr>
          <w:p w14:paraId="2709312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-</w:t>
            </w:r>
          </w:p>
        </w:tc>
        <w:tc>
          <w:tcPr>
            <w:tcW w:w="1134" w:type="dxa"/>
          </w:tcPr>
          <w:p w14:paraId="26AE9C9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ADR-05</w:t>
            </w:r>
          </w:p>
        </w:tc>
      </w:tr>
      <w:tr w:rsidR="002E0CB1" w14:paraId="22A4A3A5" w14:textId="77777777">
        <w:trPr>
          <w:cantSplit/>
          <w:jc w:val="center"/>
        </w:trPr>
        <w:tc>
          <w:tcPr>
            <w:tcW w:w="2494" w:type="dxa"/>
          </w:tcPr>
          <w:p w14:paraId="4FABBDD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Berkas SQL berurutan dan runner sendiri</w:t>
            </w:r>
          </w:p>
        </w:tc>
        <w:tc>
          <w:tcPr>
            <w:tcW w:w="2381" w:type="dxa"/>
          </w:tcPr>
          <w:p w14:paraId="0A9F81E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Migrasi saat boot dengan kunci advisory</w:t>
            </w:r>
          </w:p>
        </w:tc>
        <w:tc>
          <w:tcPr>
            <w:tcW w:w="2948" w:type="dxa"/>
          </w:tcPr>
          <w:p w14:paraId="2446703A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komentar di 001_init.sql]</w:t>
            </w:r>
            <w:r>
              <w:rPr>
                <w:sz w:val="15"/>
              </w:rPr>
              <w:t xml:space="preserve"> Sederhana</w:t>
            </w:r>
          </w:p>
        </w:tc>
        <w:tc>
          <w:tcPr>
            <w:tcW w:w="2438" w:type="dxa"/>
          </w:tcPr>
          <w:p w14:paraId="3D4C329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Prisma, Knex, Flyway</w:t>
            </w:r>
          </w:p>
        </w:tc>
        <w:tc>
          <w:tcPr>
            <w:tcW w:w="2608" w:type="dxa"/>
          </w:tcPr>
          <w:p w14:paraId="2F3DBCA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Skema membesar atau butuh rollback</w:t>
            </w:r>
          </w:p>
        </w:tc>
        <w:tc>
          <w:tcPr>
            <w:tcW w:w="1134" w:type="dxa"/>
          </w:tcPr>
          <w:p w14:paraId="6E7BE8F3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ADR-06</w:t>
            </w:r>
          </w:p>
        </w:tc>
      </w:tr>
    </w:tbl>
    <w:p w14:paraId="2126C40A" w14:textId="77777777" w:rsidR="002E0CB1" w:rsidRDefault="002E0CB1">
      <w:pPr>
        <w:spacing w:after="40"/>
      </w:pPr>
    </w:p>
    <w:p w14:paraId="673B77F7" w14:textId="77777777" w:rsidR="002E0CB1" w:rsidRDefault="002E0CB1">
      <w:pPr>
        <w:sectPr w:rsidR="002E0CB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6F7631BE" w14:textId="77777777" w:rsidR="002E0CB1" w:rsidRDefault="00DB0FEE">
      <w:pPr>
        <w:pStyle w:val="Heading1"/>
      </w:pPr>
      <w:bookmarkStart w:id="17" w:name="_Toc243398110"/>
      <w:r>
        <w:lastRenderedPageBreak/>
        <w:t>6. Cost Estimation</w:t>
      </w:r>
      <w:bookmarkEnd w:id="17"/>
    </w:p>
    <w:p w14:paraId="245F3F42" w14:textId="77777777" w:rsidR="002E0CB1" w:rsidRDefault="00DB0FEE">
      <w:r>
        <w:t xml:space="preserve">Biaya berikut hanya dari keterangan pengguna atau README. Harga tidak dibuka ulang saat penyusunan dokumen ini; README menyatakan dicek 17 Okt 2026 dan menyarankan memeriksa halaman harga sebelum membayar. </w:t>
      </w:r>
      <w:r>
        <w:rPr>
          <w:i/>
          <w:color w:val="808080"/>
          <w:sz w:val="19"/>
        </w:rPr>
        <w:t>[KODE: README.md:124]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154"/>
        <w:gridCol w:w="2381"/>
        <w:gridCol w:w="1020"/>
      </w:tblGrid>
      <w:tr w:rsidR="002E0CB1" w14:paraId="372D5BC4" w14:textId="77777777">
        <w:trPr>
          <w:tblHeader/>
          <w:jc w:val="center"/>
        </w:trPr>
        <w:tc>
          <w:tcPr>
            <w:tcW w:w="1701" w:type="dxa"/>
            <w:shd w:val="clear" w:color="auto" w:fill="D9D9D9"/>
          </w:tcPr>
          <w:p w14:paraId="750A9CEB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Komponen</w:t>
            </w:r>
          </w:p>
        </w:tc>
        <w:tc>
          <w:tcPr>
            <w:tcW w:w="1814" w:type="dxa"/>
            <w:shd w:val="clear" w:color="auto" w:fill="D9D9D9"/>
          </w:tcPr>
          <w:p w14:paraId="3332CA53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Biaya saat ini</w:t>
            </w:r>
          </w:p>
        </w:tc>
        <w:tc>
          <w:tcPr>
            <w:tcW w:w="2154" w:type="dxa"/>
            <w:shd w:val="clear" w:color="auto" w:fill="D9D9D9"/>
          </w:tcPr>
          <w:p w14:paraId="3E889BCF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Biaya bila naik paket</w:t>
            </w:r>
          </w:p>
        </w:tc>
        <w:tc>
          <w:tcPr>
            <w:tcW w:w="2381" w:type="dxa"/>
            <w:shd w:val="clear" w:color="auto" w:fill="D9D9D9"/>
          </w:tcPr>
          <w:p w14:paraId="19CE1CE2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Batas paket gratis dan risiko lonjakan</w:t>
            </w:r>
          </w:p>
        </w:tc>
        <w:tc>
          <w:tcPr>
            <w:tcW w:w="1020" w:type="dxa"/>
            <w:shd w:val="clear" w:color="auto" w:fill="D9D9D9"/>
          </w:tcPr>
          <w:p w14:paraId="1336C4EC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Sumber</w:t>
            </w:r>
          </w:p>
        </w:tc>
      </w:tr>
      <w:tr w:rsidR="002E0CB1" w14:paraId="7A3502E6" w14:textId="77777777">
        <w:trPr>
          <w:cantSplit/>
          <w:jc w:val="center"/>
        </w:trPr>
        <w:tc>
          <w:tcPr>
            <w:tcW w:w="1701" w:type="dxa"/>
          </w:tcPr>
          <w:p w14:paraId="6226335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Render Web Service</w:t>
            </w:r>
          </w:p>
        </w:tc>
        <w:tc>
          <w:tcPr>
            <w:tcW w:w="1814" w:type="dxa"/>
          </w:tcPr>
          <w:p w14:paraId="6E8D435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Gratis </w:t>
            </w:r>
            <w:r>
              <w:rPr>
                <w:i/>
                <w:color w:val="808080"/>
                <w:sz w:val="13"/>
              </w:rPr>
              <w:t>[USER]</w:t>
            </w:r>
          </w:p>
        </w:tc>
        <w:tc>
          <w:tcPr>
            <w:tcW w:w="2154" w:type="dxa"/>
          </w:tcPr>
          <w:p w14:paraId="3C5E12B0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Starter sekitar US$7 per bulan (tidak tidur)</w:t>
            </w:r>
          </w:p>
        </w:tc>
        <w:tc>
          <w:tcPr>
            <w:tcW w:w="2381" w:type="dxa"/>
          </w:tcPr>
          <w:p w14:paraId="7FFFC3E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Tidur setelah 15 menit; 750 jam per bulan; tidak untuk produksi</w:t>
            </w:r>
          </w:p>
        </w:tc>
        <w:tc>
          <w:tcPr>
            <w:tcW w:w="1020" w:type="dxa"/>
          </w:tcPr>
          <w:p w14:paraId="120C3AB6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README.md:129]</w:t>
            </w:r>
          </w:p>
        </w:tc>
      </w:tr>
      <w:tr w:rsidR="002E0CB1" w14:paraId="223F46EA" w14:textId="77777777">
        <w:trPr>
          <w:cantSplit/>
          <w:jc w:val="center"/>
        </w:trPr>
        <w:tc>
          <w:tcPr>
            <w:tcW w:w="1701" w:type="dxa"/>
          </w:tcPr>
          <w:p w14:paraId="5EBD26E4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Aiven PostgreSQL</w:t>
            </w:r>
          </w:p>
        </w:tc>
        <w:tc>
          <w:tcPr>
            <w:tcW w:w="1814" w:type="dxa"/>
          </w:tcPr>
          <w:p w14:paraId="1989E40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Gratis </w:t>
            </w:r>
            <w:r>
              <w:rPr>
                <w:i/>
                <w:color w:val="808080"/>
                <w:sz w:val="13"/>
              </w:rPr>
              <w:t>[USER]</w:t>
            </w:r>
          </w:p>
        </w:tc>
        <w:tc>
          <w:tcPr>
            <w:tcW w:w="2154" w:type="dxa"/>
          </w:tcPr>
          <w:p w14:paraId="59FE9DCA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Paket kecil sekitar US$5 sampai 8 per bulan (cek)</w:t>
            </w:r>
          </w:p>
        </w:tc>
        <w:tc>
          <w:tcPr>
            <w:tcW w:w="2381" w:type="dxa"/>
          </w:tcPr>
          <w:p w14:paraId="17F82AC6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1 GB disk (cukup sekitar satu tahun, lihat 4.2); dapat dimatikan saat lama tidak dipakai</w:t>
            </w:r>
          </w:p>
        </w:tc>
        <w:tc>
          <w:tcPr>
            <w:tcW w:w="1020" w:type="dxa"/>
          </w:tcPr>
          <w:p w14:paraId="268D9FFC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README.md:128]</w:t>
            </w:r>
          </w:p>
        </w:tc>
      </w:tr>
      <w:tr w:rsidR="002E0CB1" w14:paraId="057FFD9B" w14:textId="77777777">
        <w:trPr>
          <w:cantSplit/>
          <w:jc w:val="center"/>
        </w:trPr>
        <w:tc>
          <w:tcPr>
            <w:tcW w:w="1701" w:type="dxa"/>
          </w:tcPr>
          <w:p w14:paraId="7090339B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Domain khusus</w:t>
            </w:r>
          </w:p>
        </w:tc>
        <w:tc>
          <w:tcPr>
            <w:tcW w:w="1814" w:type="dxa"/>
          </w:tcPr>
          <w:p w14:paraId="6718AEC7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TIDAK DITEMUKAN</w:t>
            </w:r>
            <w:r>
              <w:rPr>
                <w:sz w:val="16"/>
              </w:rPr>
              <w:t xml:space="preserve"> (alamat bawaan onrender.com)</w:t>
            </w:r>
          </w:p>
        </w:tc>
        <w:tc>
          <w:tcPr>
            <w:tcW w:w="2154" w:type="dxa"/>
          </w:tcPr>
          <w:p w14:paraId="38F5F0AB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TBC</w:t>
            </w:r>
            <w:r>
              <w:rPr>
                <w:sz w:val="16"/>
              </w:rPr>
              <w:t xml:space="preserve"> - pemilik aplikasi</w:t>
            </w:r>
          </w:p>
        </w:tc>
        <w:tc>
          <w:tcPr>
            <w:tcW w:w="2381" w:type="dxa"/>
          </w:tcPr>
          <w:p w14:paraId="4E1EAAE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w="1020" w:type="dxa"/>
          </w:tcPr>
          <w:p w14:paraId="0990725D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README.md:100]</w:t>
            </w:r>
          </w:p>
        </w:tc>
      </w:tr>
      <w:tr w:rsidR="002E0CB1" w14:paraId="0BF8E383" w14:textId="77777777">
        <w:trPr>
          <w:cantSplit/>
          <w:jc w:val="center"/>
        </w:trPr>
        <w:tc>
          <w:tcPr>
            <w:tcW w:w="1701" w:type="dxa"/>
          </w:tcPr>
          <w:p w14:paraId="1A30D00B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Layanan AI / API berbayar</w:t>
            </w:r>
          </w:p>
        </w:tc>
        <w:tc>
          <w:tcPr>
            <w:tcW w:w="1814" w:type="dxa"/>
          </w:tcPr>
          <w:p w14:paraId="5DA9FA54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TIDAK DITEMUKAN</w:t>
            </w:r>
            <w:r>
              <w:rPr>
                <w:sz w:val="16"/>
              </w:rPr>
              <w:t xml:space="preserve"> (tidak ada panggilan)</w:t>
            </w:r>
          </w:p>
        </w:tc>
        <w:tc>
          <w:tcPr>
            <w:tcW w:w="2154" w:type="dxa"/>
          </w:tcPr>
          <w:p w14:paraId="5CF55B8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w="2381" w:type="dxa"/>
          </w:tcPr>
          <w:p w14:paraId="4BC5434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w="1020" w:type="dxa"/>
          </w:tcPr>
          <w:p w14:paraId="69B2D095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backend/src/services/push.js]</w:t>
            </w:r>
          </w:p>
        </w:tc>
      </w:tr>
      <w:tr w:rsidR="002E0CB1" w14:paraId="22EB22ED" w14:textId="77777777">
        <w:trPr>
          <w:cantSplit/>
          <w:jc w:val="center"/>
        </w:trPr>
        <w:tc>
          <w:tcPr>
            <w:tcW w:w="1701" w:type="dxa"/>
          </w:tcPr>
          <w:p w14:paraId="663CC3F9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GitHub</w:t>
            </w:r>
          </w:p>
        </w:tc>
        <w:tc>
          <w:tcPr>
            <w:tcW w:w="1814" w:type="dxa"/>
          </w:tcPr>
          <w:p w14:paraId="443707D1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TBC</w:t>
            </w:r>
            <w:r>
              <w:rPr>
                <w:sz w:val="16"/>
              </w:rPr>
              <w:t xml:space="preserve"> - pemilik aplikasi (repository privat)</w:t>
            </w:r>
          </w:p>
        </w:tc>
        <w:tc>
          <w:tcPr>
            <w:tcW w:w="2154" w:type="dxa"/>
          </w:tcPr>
          <w:p w14:paraId="0E33A709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TBC</w:t>
            </w:r>
          </w:p>
        </w:tc>
        <w:tc>
          <w:tcPr>
            <w:tcW w:w="2381" w:type="dxa"/>
          </w:tcPr>
          <w:p w14:paraId="6E9BAA08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w="1020" w:type="dxa"/>
          </w:tcPr>
          <w:p w14:paraId="64D6E3B9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README.md:61-63]</w:t>
            </w:r>
          </w:p>
        </w:tc>
      </w:tr>
      <w:tr w:rsidR="002E0CB1" w14:paraId="7415F6B2" w14:textId="77777777">
        <w:trPr>
          <w:cantSplit/>
          <w:jc w:val="center"/>
        </w:trPr>
        <w:tc>
          <w:tcPr>
            <w:tcW w:w="1701" w:type="dxa"/>
          </w:tcPr>
          <w:p w14:paraId="31A79519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Total rutin</w:t>
            </w:r>
          </w:p>
        </w:tc>
        <w:tc>
          <w:tcPr>
            <w:tcW w:w="1814" w:type="dxa"/>
          </w:tcPr>
          <w:p w14:paraId="050FA000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Rp0 </w:t>
            </w:r>
            <w:r>
              <w:rPr>
                <w:i/>
                <w:color w:val="808080"/>
                <w:sz w:val="13"/>
              </w:rPr>
              <w:t>[USER: gratis]</w:t>
            </w:r>
          </w:p>
        </w:tc>
        <w:tc>
          <w:tcPr>
            <w:tcW w:w="2154" w:type="dxa"/>
          </w:tcPr>
          <w:p w14:paraId="4379D12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sekitar US$12 sampai 15 per bulan bila kedua layanan naik paket (jumlah angka README, bukan penawaran)</w:t>
            </w:r>
          </w:p>
        </w:tc>
        <w:tc>
          <w:tcPr>
            <w:tcW w:w="2381" w:type="dxa"/>
          </w:tcPr>
          <w:p w14:paraId="3359A50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Tidak ada lonjakan biaya otomatis pada paket gratis</w:t>
            </w:r>
          </w:p>
        </w:tc>
        <w:tc>
          <w:tcPr>
            <w:tcW w:w="1020" w:type="dxa"/>
          </w:tcPr>
          <w:p w14:paraId="111BD70E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[INFERENSI: penjumlahan]</w:t>
            </w:r>
          </w:p>
        </w:tc>
      </w:tr>
    </w:tbl>
    <w:p w14:paraId="09A5F6DD" w14:textId="77777777" w:rsidR="002E0CB1" w:rsidRDefault="002E0CB1">
      <w:pPr>
        <w:spacing w:after="40"/>
      </w:pPr>
    </w:p>
    <w:p w14:paraId="3EFC3ADA" w14:textId="77777777" w:rsidR="002E0CB1" w:rsidRDefault="00DB0FEE">
      <w:pPr>
        <w:pStyle w:val="Heading1"/>
      </w:pPr>
      <w:bookmarkStart w:id="18" w:name="_Toc243398111"/>
      <w:r>
        <w:t>7. Process &amp; Interaction Flow (technical)</w:t>
      </w:r>
      <w:bookmarkEnd w:id="18"/>
    </w:p>
    <w:p w14:paraId="6D6A8A5E" w14:textId="77777777" w:rsidR="002E0CB1" w:rsidRDefault="00DB0FEE">
      <w:pPr>
        <w:pStyle w:val="Heading2"/>
      </w:pPr>
      <w:bookmarkStart w:id="19" w:name="_Toc243398112"/>
      <w:r>
        <w:t>7.1 Alur teknis per use case utama</w:t>
      </w:r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5556"/>
        <w:gridCol w:w="1361"/>
      </w:tblGrid>
      <w:tr w:rsidR="002E0CB1" w14:paraId="22D67894" w14:textId="77777777">
        <w:trPr>
          <w:tblHeader/>
          <w:jc w:val="center"/>
        </w:trPr>
        <w:tc>
          <w:tcPr>
            <w:tcW w:w="2154" w:type="dxa"/>
            <w:shd w:val="clear" w:color="auto" w:fill="D9D9D9"/>
          </w:tcPr>
          <w:p w14:paraId="2B4B3BCD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UC</w:t>
            </w:r>
          </w:p>
        </w:tc>
        <w:tc>
          <w:tcPr>
            <w:tcW w:w="5556" w:type="dxa"/>
            <w:shd w:val="clear" w:color="auto" w:fill="D9D9D9"/>
          </w:tcPr>
          <w:p w14:paraId="0041E07F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Alur teknis</w:t>
            </w:r>
          </w:p>
        </w:tc>
        <w:tc>
          <w:tcPr>
            <w:tcW w:w="1361" w:type="dxa"/>
            <w:shd w:val="clear" w:color="auto" w:fill="D9D9D9"/>
          </w:tcPr>
          <w:p w14:paraId="7A4E2460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Diagram</w:t>
            </w:r>
          </w:p>
        </w:tc>
      </w:tr>
      <w:tr w:rsidR="002E0CB1" w14:paraId="28EDDC8B" w14:textId="77777777">
        <w:trPr>
          <w:cantSplit/>
          <w:jc w:val="center"/>
        </w:trPr>
        <w:tc>
          <w:tcPr>
            <w:tcW w:w="2154" w:type="dxa"/>
          </w:tcPr>
          <w:p w14:paraId="18DC97D1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UC-03</w:t>
            </w:r>
            <w:r>
              <w:rPr>
                <w:sz w:val="17"/>
              </w:rPr>
              <w:t xml:space="preserve"> Mengisi P2H baru</w:t>
            </w:r>
          </w:p>
        </w:tc>
        <w:tc>
          <w:tcPr>
            <w:tcW w:w="5556" w:type="dxa"/>
          </w:tcPr>
          <w:p w14:paraId="61B8DC6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POST /api/p2h (</w:t>
            </w:r>
            <w:r>
              <w:rPr>
                <w:b/>
                <w:sz w:val="17"/>
              </w:rPr>
              <w:t>API-16</w:t>
            </w:r>
            <w:r>
              <w:rPr>
                <w:sz w:val="17"/>
              </w:rPr>
              <w:t xml:space="preserve">): requireAuth, requireRole(teknisi, admin), parse zod, assertShiftDate, prepareAnswers (aturan </w:t>
            </w:r>
            <w:r>
              <w:rPr>
                <w:b/>
                <w:sz w:val="17"/>
              </w:rPr>
              <w:t>BR-01</w:t>
            </w:r>
            <w:r>
              <w:rPr>
                <w:sz w:val="17"/>
              </w:rPr>
              <w:t xml:space="preserve"> sampai </w:t>
            </w:r>
            <w:r>
              <w:rPr>
                <w:b/>
                <w:sz w:val="17"/>
              </w:rPr>
              <w:t>BR-04</w:t>
            </w:r>
            <w:r>
              <w:rPr>
                <w:sz w:val="17"/>
              </w:rPr>
              <w:t>), transaksi: insert p2h_forms, p2h_answers, p2h_photos, audit; notifikasi tanpa menunggu.</w:t>
            </w:r>
          </w:p>
        </w:tc>
        <w:tc>
          <w:tcPr>
            <w:tcW w:w="1361" w:type="dxa"/>
          </w:tcPr>
          <w:p w14:paraId="0BED47F3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ADD-G07</w:t>
            </w:r>
          </w:p>
        </w:tc>
      </w:tr>
      <w:tr w:rsidR="002E0CB1" w14:paraId="1B6BDA1F" w14:textId="77777777">
        <w:trPr>
          <w:cantSplit/>
          <w:jc w:val="center"/>
        </w:trPr>
        <w:tc>
          <w:tcPr>
            <w:tcW w:w="2154" w:type="dxa"/>
          </w:tcPr>
          <w:p w14:paraId="48327ADD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UC-01</w:t>
            </w:r>
            <w:r>
              <w:rPr>
                <w:sz w:val="17"/>
              </w:rPr>
              <w:t xml:space="preserve"> Masuk</w:t>
            </w:r>
          </w:p>
        </w:tc>
        <w:tc>
          <w:tcPr>
            <w:tcW w:w="5556" w:type="dxa"/>
          </w:tcPr>
          <w:p w14:paraId="53A05D3B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POST /api/auth/login (</w:t>
            </w:r>
            <w:r>
              <w:rPr>
                <w:b/>
                <w:sz w:val="17"/>
              </w:rPr>
              <w:t>API-02</w:t>
            </w:r>
            <w:r>
              <w:rPr>
                <w:sz w:val="17"/>
              </w:rPr>
              <w:t>): rate limit, bcrypt.compare, penerbitan JWT dengan sub dan tv.</w:t>
            </w:r>
          </w:p>
        </w:tc>
        <w:tc>
          <w:tcPr>
            <w:tcW w:w="1361" w:type="dxa"/>
          </w:tcPr>
          <w:p w14:paraId="4A257E52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ADD-G10</w:t>
            </w:r>
          </w:p>
        </w:tc>
      </w:tr>
      <w:tr w:rsidR="002E0CB1" w14:paraId="2EFFACC2" w14:textId="77777777">
        <w:trPr>
          <w:cantSplit/>
          <w:jc w:val="center"/>
        </w:trPr>
        <w:tc>
          <w:tcPr>
            <w:tcW w:w="2154" w:type="dxa"/>
          </w:tcPr>
          <w:p w14:paraId="139B91EF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UC-04</w:t>
            </w:r>
            <w:r>
              <w:rPr>
                <w:sz w:val="17"/>
              </w:rPr>
              <w:t xml:space="preserve"> Tanpa sinyal</w:t>
            </w:r>
          </w:p>
        </w:tc>
        <w:tc>
          <w:tcPr>
            <w:tcW w:w="5556" w:type="dxa"/>
          </w:tcPr>
          <w:p w14:paraId="523A39EA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Antrean IndexedDB, pengiriman ulang dengan client_uuid, ON CONFLICT dan pemeriksaan client_uuid di server.</w:t>
            </w:r>
          </w:p>
        </w:tc>
        <w:tc>
          <w:tcPr>
            <w:tcW w:w="1361" w:type="dxa"/>
          </w:tcPr>
          <w:p w14:paraId="1ECCB9C6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ADD-G11</w:t>
            </w:r>
          </w:p>
        </w:tc>
      </w:tr>
      <w:tr w:rsidR="002E0CB1" w14:paraId="3EE3BA87" w14:textId="77777777">
        <w:trPr>
          <w:cantSplit/>
          <w:jc w:val="center"/>
        </w:trPr>
        <w:tc>
          <w:tcPr>
            <w:tcW w:w="2154" w:type="dxa"/>
          </w:tcPr>
          <w:p w14:paraId="2193616D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UC-10</w:t>
            </w:r>
            <w:r>
              <w:rPr>
                <w:sz w:val="17"/>
              </w:rPr>
              <w:t xml:space="preserve"> Unduh dokumen</w:t>
            </w:r>
          </w:p>
        </w:tc>
        <w:tc>
          <w:tcPr>
            <w:tcW w:w="5556" w:type="dxa"/>
          </w:tcPr>
          <w:p w14:paraId="2E0D48FF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POST /api/exports/ticket (</w:t>
            </w:r>
            <w:r>
              <w:rPr>
                <w:b/>
                <w:sz w:val="17"/>
              </w:rPr>
              <w:t>API-44</w:t>
            </w:r>
            <w:r>
              <w:rPr>
                <w:sz w:val="17"/>
              </w:rPr>
              <w:t>), lalu GET /api/exports/file (</w:t>
            </w:r>
            <w:r>
              <w:rPr>
                <w:b/>
                <w:sz w:val="17"/>
              </w:rPr>
              <w:t>API-04</w:t>
            </w:r>
            <w:r>
              <w:rPr>
                <w:sz w:val="17"/>
              </w:rPr>
              <w:t>) dengan tiket JWT 3 menit.</w:t>
            </w:r>
          </w:p>
        </w:tc>
        <w:tc>
          <w:tcPr>
            <w:tcW w:w="1361" w:type="dxa"/>
          </w:tcPr>
          <w:p w14:paraId="4EB63388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TSD-G06</w:t>
            </w:r>
          </w:p>
        </w:tc>
      </w:tr>
    </w:tbl>
    <w:p w14:paraId="4177A9E1" w14:textId="77777777" w:rsidR="002E0CB1" w:rsidRDefault="002E0CB1">
      <w:pPr>
        <w:spacing w:after="40"/>
      </w:pPr>
    </w:p>
    <w:p w14:paraId="26BCF89A" w14:textId="77777777" w:rsidR="002E0CB1" w:rsidRDefault="00DB0FEE">
      <w:pPr>
        <w:pStyle w:val="Heading2"/>
      </w:pPr>
      <w:bookmarkStart w:id="20" w:name="_Toc243398113"/>
      <w:r>
        <w:lastRenderedPageBreak/>
        <w:t>7.2 Integrasi lintas sistem</w:t>
      </w:r>
      <w:bookmarkEnd w:id="20"/>
    </w:p>
    <w:p w14:paraId="3A99F9F2" w14:textId="77777777" w:rsidR="002E0CB1" w:rsidRDefault="00DB0FEE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BA0C55B" wp14:editId="71C00ECB">
            <wp:extent cx="5760000" cy="51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D-G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9620" w14:textId="77777777" w:rsidR="002E0CB1" w:rsidRDefault="00DB0FEE">
      <w:pPr>
        <w:pStyle w:val="Caption"/>
        <w:keepNext/>
        <w:jc w:val="center"/>
      </w:pPr>
      <w:r>
        <w:t>Gambar TSD-G02 — Sequence INT-03: Web Push dan penanganan galat (sumber: Mermaid)</w:t>
      </w:r>
    </w:p>
    <w:p w14:paraId="3D8A21F7" w14:textId="77777777" w:rsidR="002E0CB1" w:rsidRDefault="00DB0FEE">
      <w:pPr>
        <w:spacing w:after="40"/>
      </w:pPr>
      <w:r>
        <w:rPr>
          <w:b/>
          <w:sz w:val="20"/>
        </w:rPr>
        <w:t>Cara membaca:</w:t>
      </w:r>
    </w:p>
    <w:p w14:paraId="7745E07C" w14:textId="77777777" w:rsidR="002E0CB1" w:rsidRDefault="00DB0FEE">
      <w:pPr>
        <w:pStyle w:val="ListBullet"/>
        <w:spacing w:after="40"/>
      </w:pPr>
      <w:r>
        <w:rPr>
          <w:sz w:val="20"/>
        </w:rPr>
        <w:t>Pemberitahuan dalam aplikasi selalu disimpan; push hanya bila kunci VAPID terisi.</w:t>
      </w:r>
    </w:p>
    <w:p w14:paraId="4EC1FA7E" w14:textId="77777777" w:rsidR="002E0CB1" w:rsidRDefault="00DB0FEE">
      <w:pPr>
        <w:pStyle w:val="ListBullet"/>
        <w:spacing w:after="40"/>
      </w:pPr>
      <w:r>
        <w:rPr>
          <w:sz w:val="20"/>
        </w:rPr>
        <w:t>Vendor yang membalas 404 atau 410 membuat perangkat dihapus; galat lain menaikkan fail_count dan menghapus pada 8 kali.</w:t>
      </w:r>
    </w:p>
    <w:p w14:paraId="02B3A0F3" w14:textId="77777777" w:rsidR="002E0CB1" w:rsidRDefault="00DB0FEE">
      <w:pPr>
        <w:pStyle w:val="ListBullet"/>
        <w:spacing w:after="40"/>
      </w:pPr>
      <w:r>
        <w:rPr>
          <w:sz w:val="20"/>
        </w:rPr>
        <w:t>Service Worker menampilkan notifikasi dan memberi tahu jendela aplikasi yang terbuka.</w:t>
      </w:r>
    </w:p>
    <w:p w14:paraId="40323057" w14:textId="77777777" w:rsidR="002E0CB1" w:rsidRDefault="00DB0FE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00480AC" wp14:editId="77C93B4B">
            <wp:extent cx="5760000" cy="5620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D-G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2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5DEF" w14:textId="77777777" w:rsidR="002E0CB1" w:rsidRDefault="00DB0FEE">
      <w:pPr>
        <w:pStyle w:val="Caption"/>
        <w:keepNext/>
        <w:jc w:val="center"/>
      </w:pPr>
      <w:r>
        <w:t>Gambar TSD-G03 — Sequence INT-01: koneksi database dan penyiapan saat boot (sumber: Mermaid)</w:t>
      </w:r>
    </w:p>
    <w:p w14:paraId="11A192FD" w14:textId="77777777" w:rsidR="002E0CB1" w:rsidRDefault="00DB0FEE">
      <w:pPr>
        <w:spacing w:after="40"/>
      </w:pPr>
      <w:r>
        <w:rPr>
          <w:b/>
          <w:sz w:val="20"/>
        </w:rPr>
        <w:t>Cara membaca:</w:t>
      </w:r>
    </w:p>
    <w:p w14:paraId="7E909C5E" w14:textId="77777777" w:rsidR="002E0CB1" w:rsidRDefault="00DB0FEE">
      <w:pPr>
        <w:pStyle w:val="ListBullet"/>
        <w:spacing w:after="40"/>
      </w:pPr>
      <w:r>
        <w:rPr>
          <w:sz w:val="20"/>
        </w:rPr>
        <w:t>Server membuka port lebih dulu agar platform menganggapnya hidup, lalu menyiapkan database.</w:t>
      </w:r>
    </w:p>
    <w:p w14:paraId="0CCBC5A7" w14:textId="77777777" w:rsidR="002E0CB1" w:rsidRDefault="00DB0FEE">
      <w:pPr>
        <w:pStyle w:val="ListBullet"/>
        <w:spacing w:after="40"/>
      </w:pPr>
      <w:r>
        <w:rPr>
          <w:sz w:val="20"/>
        </w:rPr>
        <w:t>Penyiapan diulang sampai 40 kali dengan jeda 5 detik; setelah itu server berhenti.</w:t>
      </w:r>
    </w:p>
    <w:p w14:paraId="006A42C2" w14:textId="77777777" w:rsidR="002E0CB1" w:rsidRDefault="00DB0FEE">
      <w:pPr>
        <w:pStyle w:val="ListBullet"/>
        <w:spacing w:after="40"/>
      </w:pPr>
      <w:r>
        <w:rPr>
          <w:sz w:val="20"/>
        </w:rPr>
        <w:t>Kunci advisory mencegah dua instance menjalankan migrasi bersamaan.</w:t>
      </w:r>
    </w:p>
    <w:p w14:paraId="078FAA9A" w14:textId="77777777" w:rsidR="002E0CB1" w:rsidRDefault="00DB0FE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DF4B357" wp14:editId="2F90FDA1">
            <wp:extent cx="5760000" cy="40964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D-G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8A2C" w14:textId="77777777" w:rsidR="002E0CB1" w:rsidRDefault="00DB0FEE">
      <w:pPr>
        <w:pStyle w:val="Caption"/>
        <w:keepNext/>
        <w:jc w:val="center"/>
      </w:pPr>
      <w:r>
        <w:t>Gambar TSD-G06 — Sequence unduhan dokumen dengan tiket (sumber: Mermaid)</w:t>
      </w:r>
    </w:p>
    <w:p w14:paraId="1D11901E" w14:textId="77777777" w:rsidR="002E0CB1" w:rsidRDefault="00DB0FEE">
      <w:pPr>
        <w:spacing w:after="40"/>
      </w:pPr>
      <w:r>
        <w:rPr>
          <w:b/>
          <w:sz w:val="20"/>
        </w:rPr>
        <w:t>Cara membaca:</w:t>
      </w:r>
    </w:p>
    <w:p w14:paraId="45D28DBA" w14:textId="77777777" w:rsidR="002E0CB1" w:rsidRDefault="00DB0FEE">
      <w:pPr>
        <w:pStyle w:val="ListBullet"/>
        <w:spacing w:after="40"/>
      </w:pPr>
      <w:r>
        <w:rPr>
          <w:sz w:val="20"/>
        </w:rPr>
        <w:t>Tiket adalah JWT khusus (typ export) berumur 3 menit; token sesi biasa tidak diterima di sini dan sebaliknya.</w:t>
      </w:r>
    </w:p>
    <w:p w14:paraId="3993EAF4" w14:textId="77777777" w:rsidR="002E0CB1" w:rsidRDefault="00DB0FEE">
      <w:pPr>
        <w:pStyle w:val="ListBullet"/>
        <w:spacing w:after="40"/>
      </w:pPr>
      <w:r>
        <w:rPr>
          <w:sz w:val="20"/>
        </w:rPr>
        <w:t>Hak akses diperiksa ulang saat unduhan, bukan hanya saat tiket diterbitkan.</w:t>
      </w:r>
    </w:p>
    <w:p w14:paraId="7AA974A5" w14:textId="77777777" w:rsidR="002E0CB1" w:rsidRDefault="00DB0FEE">
      <w:pPr>
        <w:pStyle w:val="Heading2"/>
      </w:pPr>
      <w:bookmarkStart w:id="21" w:name="_Toc243398114"/>
      <w:r>
        <w:t>7.3 Skenario galat dan fallback per dependensi</w:t>
      </w:r>
      <w:bookmarkEnd w:id="2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2608"/>
        <w:gridCol w:w="1928"/>
        <w:gridCol w:w="1020"/>
      </w:tblGrid>
      <w:tr w:rsidR="002E0CB1" w14:paraId="1CE03877" w14:textId="77777777">
        <w:trPr>
          <w:tblHeader/>
          <w:jc w:val="center"/>
        </w:trPr>
        <w:tc>
          <w:tcPr>
            <w:tcW w:w="1701" w:type="dxa"/>
            <w:shd w:val="clear" w:color="auto" w:fill="D9D9D9"/>
          </w:tcPr>
          <w:p w14:paraId="51ECCE42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Dependensi</w:t>
            </w:r>
          </w:p>
        </w:tc>
        <w:tc>
          <w:tcPr>
            <w:tcW w:w="1814" w:type="dxa"/>
            <w:shd w:val="clear" w:color="auto" w:fill="D9D9D9"/>
          </w:tcPr>
          <w:p w14:paraId="04B19E9C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Kegagalan</w:t>
            </w:r>
          </w:p>
        </w:tc>
        <w:tc>
          <w:tcPr>
            <w:tcW w:w="2608" w:type="dxa"/>
            <w:shd w:val="clear" w:color="auto" w:fill="D9D9D9"/>
          </w:tcPr>
          <w:p w14:paraId="2D1E77FA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Perilaku</w:t>
            </w:r>
          </w:p>
        </w:tc>
        <w:tc>
          <w:tcPr>
            <w:tcW w:w="1928" w:type="dxa"/>
            <w:shd w:val="clear" w:color="auto" w:fill="D9D9D9"/>
          </w:tcPr>
          <w:p w14:paraId="04ED793B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Fallback</w:t>
            </w:r>
          </w:p>
        </w:tc>
        <w:tc>
          <w:tcPr>
            <w:tcW w:w="1020" w:type="dxa"/>
            <w:shd w:val="clear" w:color="auto" w:fill="D9D9D9"/>
          </w:tcPr>
          <w:p w14:paraId="255083E2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Bukti</w:t>
            </w:r>
          </w:p>
        </w:tc>
      </w:tr>
      <w:tr w:rsidR="002E0CB1" w14:paraId="10C25F72" w14:textId="77777777">
        <w:trPr>
          <w:cantSplit/>
          <w:jc w:val="center"/>
        </w:trPr>
        <w:tc>
          <w:tcPr>
            <w:tcW w:w="1701" w:type="dxa"/>
          </w:tcPr>
          <w:p w14:paraId="60E2EC0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PostgreSQL (</w:t>
            </w:r>
            <w:r>
              <w:rPr>
                <w:b/>
                <w:sz w:val="16"/>
              </w:rPr>
              <w:t>INT-01</w:t>
            </w:r>
            <w:r>
              <w:rPr>
                <w:sz w:val="16"/>
              </w:rPr>
              <w:t>)</w:t>
            </w:r>
          </w:p>
        </w:tc>
        <w:tc>
          <w:tcPr>
            <w:tcW w:w="1814" w:type="dxa"/>
          </w:tcPr>
          <w:p w14:paraId="7C855DE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Belum siap saat boot</w:t>
            </w:r>
          </w:p>
        </w:tc>
        <w:tc>
          <w:tcPr>
            <w:tcW w:w="2608" w:type="dxa"/>
          </w:tcPr>
          <w:p w14:paraId="2370117B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Mencoba ulang 40 kali tiap 5 detik lalu keluar; /api/health 503; API 503 starting</w:t>
            </w:r>
          </w:p>
        </w:tc>
        <w:tc>
          <w:tcPr>
            <w:tcW w:w="1928" w:type="dxa"/>
          </w:tcPr>
          <w:p w14:paraId="1D5B55C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Klien mencoba ulang 8 kali tiap 3 detik dan menampilkan banner</w:t>
            </w:r>
          </w:p>
        </w:tc>
        <w:tc>
          <w:tcPr>
            <w:tcW w:w="1020" w:type="dxa"/>
          </w:tcPr>
          <w:p w14:paraId="53F59E2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backend/src/index.js:17-33]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frontend/src/lib/api.ts:126-136]</w:t>
            </w:r>
          </w:p>
        </w:tc>
      </w:tr>
      <w:tr w:rsidR="002E0CB1" w14:paraId="27FEF734" w14:textId="77777777">
        <w:trPr>
          <w:cantSplit/>
          <w:jc w:val="center"/>
        </w:trPr>
        <w:tc>
          <w:tcPr>
            <w:tcW w:w="1701" w:type="dxa"/>
          </w:tcPr>
          <w:p w14:paraId="0BD4613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PostgreSQL (INT-01)</w:t>
            </w:r>
          </w:p>
        </w:tc>
        <w:tc>
          <w:tcPr>
            <w:tcW w:w="1814" w:type="dxa"/>
          </w:tcPr>
          <w:p w14:paraId="6DA376A4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Koneksi menganggur putus</w:t>
            </w:r>
          </w:p>
        </w:tc>
        <w:tc>
          <w:tcPr>
            <w:tcW w:w="2608" w:type="dxa"/>
          </w:tcPr>
          <w:p w14:paraId="330B59BB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Galat dicatat; pool membuat koneksi baru</w:t>
            </w:r>
          </w:p>
        </w:tc>
        <w:tc>
          <w:tcPr>
            <w:tcW w:w="1928" w:type="dxa"/>
          </w:tcPr>
          <w:p w14:paraId="557E20F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w="1020" w:type="dxa"/>
          </w:tcPr>
          <w:p w14:paraId="62C483BE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backend/src/db.js:47-49]</w:t>
            </w:r>
          </w:p>
        </w:tc>
      </w:tr>
      <w:tr w:rsidR="002E0CB1" w14:paraId="65465A86" w14:textId="77777777">
        <w:trPr>
          <w:cantSplit/>
          <w:jc w:val="center"/>
        </w:trPr>
        <w:tc>
          <w:tcPr>
            <w:tcW w:w="1701" w:type="dxa"/>
          </w:tcPr>
          <w:p w14:paraId="7B5E3DE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Web Push (</w:t>
            </w:r>
            <w:r>
              <w:rPr>
                <w:b/>
                <w:sz w:val="16"/>
              </w:rPr>
              <w:t>INT-03</w:t>
            </w:r>
            <w:r>
              <w:rPr>
                <w:sz w:val="16"/>
              </w:rPr>
              <w:t>)</w:t>
            </w:r>
          </w:p>
        </w:tc>
        <w:tc>
          <w:tcPr>
            <w:tcW w:w="1814" w:type="dxa"/>
          </w:tcPr>
          <w:p w14:paraId="697AF4E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VAPID kosong atau tidak valid</w:t>
            </w:r>
          </w:p>
        </w:tc>
        <w:tc>
          <w:tcPr>
            <w:tcW w:w="2608" w:type="dxa"/>
          </w:tcPr>
          <w:p w14:paraId="2D133916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Push mati; pemberitahuan dalam aplikasi tetap</w:t>
            </w:r>
          </w:p>
        </w:tc>
        <w:tc>
          <w:tcPr>
            <w:tcW w:w="1928" w:type="dxa"/>
          </w:tcPr>
          <w:p w14:paraId="5581C6AD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Lonceng dan pengecekan berkala 30 detik</w:t>
            </w:r>
          </w:p>
        </w:tc>
        <w:tc>
          <w:tcPr>
            <w:tcW w:w="1020" w:type="dxa"/>
          </w:tcPr>
          <w:p w14:paraId="6EAFB1D6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backend/src/services/push.js:7-20]</w:t>
            </w:r>
          </w:p>
        </w:tc>
      </w:tr>
      <w:tr w:rsidR="002E0CB1" w14:paraId="790F0EA7" w14:textId="77777777">
        <w:trPr>
          <w:cantSplit/>
          <w:jc w:val="center"/>
        </w:trPr>
        <w:tc>
          <w:tcPr>
            <w:tcW w:w="1701" w:type="dxa"/>
          </w:tcPr>
          <w:p w14:paraId="570BA33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Web Push (INT-03)</w:t>
            </w:r>
          </w:p>
        </w:tc>
        <w:tc>
          <w:tcPr>
            <w:tcW w:w="1814" w:type="dxa"/>
          </w:tcPr>
          <w:p w14:paraId="74815B54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Endpoint tidak berlaku</w:t>
            </w:r>
          </w:p>
        </w:tc>
        <w:tc>
          <w:tcPr>
            <w:tcW w:w="2608" w:type="dxa"/>
          </w:tcPr>
          <w:p w14:paraId="2199AA5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404/410: perangkat dihapus; lainnya fail_count + 1</w:t>
            </w:r>
          </w:p>
        </w:tc>
        <w:tc>
          <w:tcPr>
            <w:tcW w:w="1928" w:type="dxa"/>
          </w:tcPr>
          <w:p w14:paraId="1F298D93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w="1020" w:type="dxa"/>
          </w:tcPr>
          <w:p w14:paraId="1829077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backend/src/services/push.js:76-87]</w:t>
            </w:r>
          </w:p>
        </w:tc>
      </w:tr>
      <w:tr w:rsidR="002E0CB1" w14:paraId="064B9989" w14:textId="77777777">
        <w:trPr>
          <w:cantSplit/>
          <w:jc w:val="center"/>
        </w:trPr>
        <w:tc>
          <w:tcPr>
            <w:tcW w:w="1701" w:type="dxa"/>
          </w:tcPr>
          <w:p w14:paraId="51B21AF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Render (</w:t>
            </w:r>
            <w:r>
              <w:rPr>
                <w:b/>
                <w:sz w:val="16"/>
              </w:rPr>
              <w:t>INT-02</w:t>
            </w:r>
            <w:r>
              <w:rPr>
                <w:sz w:val="16"/>
              </w:rPr>
              <w:t>)</w:t>
            </w:r>
          </w:p>
        </w:tc>
        <w:tc>
          <w:tcPr>
            <w:tcW w:w="1814" w:type="dxa"/>
          </w:tcPr>
          <w:p w14:paraId="38C28C1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Server tidur atau restart</w:t>
            </w:r>
          </w:p>
        </w:tc>
        <w:tc>
          <w:tcPr>
            <w:tcW w:w="2608" w:type="dxa"/>
          </w:tcPr>
          <w:p w14:paraId="1A84437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Permintaan pertama lambat atau 502/503/504</w:t>
            </w:r>
          </w:p>
        </w:tc>
        <w:tc>
          <w:tcPr>
            <w:tcW w:w="1928" w:type="dxa"/>
          </w:tcPr>
          <w:p w14:paraId="5F1C02AB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Banner; wakeServer; P2H masuk antrean</w:t>
            </w:r>
          </w:p>
        </w:tc>
        <w:tc>
          <w:tcPr>
            <w:tcW w:w="1020" w:type="dxa"/>
          </w:tcPr>
          <w:p w14:paraId="509F31F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frontend/src/lib/api.ts:22-24, 159-161]</w:t>
            </w:r>
          </w:p>
        </w:tc>
      </w:tr>
      <w:tr w:rsidR="002E0CB1" w14:paraId="0E611DAA" w14:textId="77777777">
        <w:trPr>
          <w:cantSplit/>
          <w:jc w:val="center"/>
        </w:trPr>
        <w:tc>
          <w:tcPr>
            <w:tcW w:w="1701" w:type="dxa"/>
          </w:tcPr>
          <w:p w14:paraId="1D4DCBFA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GitHub atau npm (</w:t>
            </w:r>
            <w:r>
              <w:rPr>
                <w:b/>
                <w:sz w:val="16"/>
              </w:rPr>
              <w:t>INT-04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INT-05</w:t>
            </w:r>
            <w:r>
              <w:rPr>
                <w:sz w:val="16"/>
              </w:rPr>
              <w:t>)</w:t>
            </w:r>
          </w:p>
        </w:tc>
        <w:tc>
          <w:tcPr>
            <w:tcW w:w="1814" w:type="dxa"/>
          </w:tcPr>
          <w:p w14:paraId="4C96F9E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Tidak tersedia saat build</w:t>
            </w:r>
          </w:p>
        </w:tc>
        <w:tc>
          <w:tcPr>
            <w:tcW w:w="2608" w:type="dxa"/>
          </w:tcPr>
          <w:p w14:paraId="56FEFD92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Build gagal; versi berjalan tidak berubah (perilaku Render </w:t>
            </w:r>
            <w:r>
              <w:rPr>
                <w:b/>
                <w:sz w:val="16"/>
              </w:rPr>
              <w:t>TBC</w:t>
            </w:r>
            <w:r>
              <w:rPr>
                <w:sz w:val="16"/>
              </w:rPr>
              <w:t>)</w:t>
            </w:r>
          </w:p>
        </w:tc>
        <w:tc>
          <w:tcPr>
            <w:tcW w:w="1928" w:type="dxa"/>
          </w:tcPr>
          <w:p w14:paraId="0F52A94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Ulangi deploy</w:t>
            </w:r>
          </w:p>
        </w:tc>
        <w:tc>
          <w:tcPr>
            <w:tcW w:w="1020" w:type="dxa"/>
          </w:tcPr>
          <w:p w14:paraId="7134B719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[INFERENSI]</w:t>
            </w:r>
          </w:p>
        </w:tc>
      </w:tr>
    </w:tbl>
    <w:p w14:paraId="3EBBC5AB" w14:textId="77777777" w:rsidR="002E0CB1" w:rsidRDefault="002E0CB1">
      <w:pPr>
        <w:spacing w:after="40"/>
      </w:pPr>
    </w:p>
    <w:p w14:paraId="449B12D4" w14:textId="77777777" w:rsidR="002E0CB1" w:rsidRDefault="00DB0FEE">
      <w:pPr>
        <w:pStyle w:val="Heading2"/>
      </w:pPr>
      <w:bookmarkStart w:id="22" w:name="_Toc243398115"/>
      <w:r>
        <w:lastRenderedPageBreak/>
        <w:t>7.4 Proses latar dan terjadwal</w:t>
      </w:r>
      <w:bookmarkEnd w:id="2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1020"/>
        <w:gridCol w:w="2494"/>
      </w:tblGrid>
      <w:tr w:rsidR="002E0CB1" w14:paraId="581733EC" w14:textId="77777777">
        <w:trPr>
          <w:tblHeader/>
          <w:jc w:val="center"/>
        </w:trPr>
        <w:tc>
          <w:tcPr>
            <w:tcW w:w="1928" w:type="dxa"/>
            <w:shd w:val="clear" w:color="auto" w:fill="D9D9D9"/>
          </w:tcPr>
          <w:p w14:paraId="0C2E2377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Proses</w:t>
            </w:r>
          </w:p>
        </w:tc>
        <w:tc>
          <w:tcPr>
            <w:tcW w:w="3628" w:type="dxa"/>
            <w:shd w:val="clear" w:color="auto" w:fill="D9D9D9"/>
          </w:tcPr>
          <w:p w14:paraId="6113348A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Pemicu dan jeda</w:t>
            </w:r>
          </w:p>
        </w:tc>
        <w:tc>
          <w:tcPr>
            <w:tcW w:w="1020" w:type="dxa"/>
            <w:shd w:val="clear" w:color="auto" w:fill="D9D9D9"/>
          </w:tcPr>
          <w:p w14:paraId="38D387B2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Lokasi</w:t>
            </w:r>
          </w:p>
        </w:tc>
        <w:tc>
          <w:tcPr>
            <w:tcW w:w="2494" w:type="dxa"/>
            <w:shd w:val="clear" w:color="auto" w:fill="D9D9D9"/>
          </w:tcPr>
          <w:p w14:paraId="26099148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Bukti</w:t>
            </w:r>
          </w:p>
        </w:tc>
      </w:tr>
      <w:tr w:rsidR="002E0CB1" w14:paraId="1BC1CD75" w14:textId="77777777">
        <w:trPr>
          <w:cantSplit/>
          <w:jc w:val="center"/>
        </w:trPr>
        <w:tc>
          <w:tcPr>
            <w:tcW w:w="1928" w:type="dxa"/>
          </w:tcPr>
          <w:p w14:paraId="0D2FCA7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Migrasi dan seed</w:t>
            </w:r>
          </w:p>
        </w:tc>
        <w:tc>
          <w:tcPr>
            <w:tcW w:w="3628" w:type="dxa"/>
          </w:tcPr>
          <w:p w14:paraId="7D77EA82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Sekali saat server hidup</w:t>
            </w:r>
          </w:p>
        </w:tc>
        <w:tc>
          <w:tcPr>
            <w:tcW w:w="1020" w:type="dxa"/>
          </w:tcPr>
          <w:p w14:paraId="7C6C79E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Server</w:t>
            </w:r>
          </w:p>
        </w:tc>
        <w:tc>
          <w:tcPr>
            <w:tcW w:w="2494" w:type="dxa"/>
          </w:tcPr>
          <w:p w14:paraId="688D9CB5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backend/src/bootstrap.js:124-131]</w:t>
            </w:r>
          </w:p>
        </w:tc>
      </w:tr>
      <w:tr w:rsidR="002E0CB1" w14:paraId="4D5756D7" w14:textId="77777777">
        <w:trPr>
          <w:cantSplit/>
          <w:jc w:val="center"/>
        </w:trPr>
        <w:tc>
          <w:tcPr>
            <w:tcW w:w="1928" w:type="dxa"/>
          </w:tcPr>
          <w:p w14:paraId="74F3C516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Pemberitahuan dan push</w:t>
            </w:r>
          </w:p>
        </w:tc>
        <w:tc>
          <w:tcPr>
            <w:tcW w:w="3628" w:type="dxa"/>
          </w:tcPr>
          <w:p w14:paraId="46DCD70D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Dikerjakan tanpa menunggu setelah balasan dikirim</w:t>
            </w:r>
          </w:p>
        </w:tc>
        <w:tc>
          <w:tcPr>
            <w:tcW w:w="1020" w:type="dxa"/>
          </w:tcPr>
          <w:p w14:paraId="2132E38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Server</w:t>
            </w:r>
          </w:p>
        </w:tc>
        <w:tc>
          <w:tcPr>
            <w:tcW w:w="2494" w:type="dxa"/>
          </w:tcPr>
          <w:p w14:paraId="384F17F8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backend/src/routes/p2h.js:218-228, 459-462]</w:t>
            </w:r>
          </w:p>
        </w:tc>
      </w:tr>
      <w:tr w:rsidR="002E0CB1" w14:paraId="4B44225F" w14:textId="77777777">
        <w:trPr>
          <w:cantSplit/>
          <w:jc w:val="center"/>
        </w:trPr>
        <w:tc>
          <w:tcPr>
            <w:tcW w:w="1928" w:type="dxa"/>
          </w:tcPr>
          <w:p w14:paraId="2AAB567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Cache pengaturan</w:t>
            </w:r>
          </w:p>
        </w:tc>
        <w:tc>
          <w:tcPr>
            <w:tcW w:w="3628" w:type="dxa"/>
          </w:tcPr>
          <w:p w14:paraId="0A20DD5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Kedaluwarsa 15 detik</w:t>
            </w:r>
          </w:p>
        </w:tc>
        <w:tc>
          <w:tcPr>
            <w:tcW w:w="1020" w:type="dxa"/>
          </w:tcPr>
          <w:p w14:paraId="29D7F85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Server</w:t>
            </w:r>
          </w:p>
        </w:tc>
        <w:tc>
          <w:tcPr>
            <w:tcW w:w="2494" w:type="dxa"/>
          </w:tcPr>
          <w:p w14:paraId="5D601CF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backend/src/services/settings.js:10-21]</w:t>
            </w:r>
          </w:p>
        </w:tc>
      </w:tr>
      <w:tr w:rsidR="002E0CB1" w14:paraId="31D48B5A" w14:textId="77777777">
        <w:trPr>
          <w:cantSplit/>
          <w:jc w:val="center"/>
        </w:trPr>
        <w:tc>
          <w:tcPr>
            <w:tcW w:w="1928" w:type="dxa"/>
          </w:tcPr>
          <w:p w14:paraId="0FE76CE8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Pengambilan data berkala</w:t>
            </w:r>
          </w:p>
        </w:tc>
        <w:tc>
          <w:tcPr>
            <w:tcW w:w="3628" w:type="dxa"/>
          </w:tcPr>
          <w:p w14:paraId="3C49C45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Dashboard 45 detik, temuan 60 detik, pemberitahuan 30 detik (tab terlihat)</w:t>
            </w:r>
          </w:p>
        </w:tc>
        <w:tc>
          <w:tcPr>
            <w:tcW w:w="1020" w:type="dxa"/>
          </w:tcPr>
          <w:p w14:paraId="74FD2E9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Klien</w:t>
            </w:r>
          </w:p>
        </w:tc>
        <w:tc>
          <w:tcPr>
            <w:tcW w:w="2494" w:type="dxa"/>
          </w:tcPr>
          <w:p w14:paraId="2FF05408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frontend/src/lib/hooks.ts:47, 56, 99]</w:t>
            </w:r>
          </w:p>
        </w:tc>
      </w:tr>
      <w:tr w:rsidR="002E0CB1" w14:paraId="1D816891" w14:textId="77777777">
        <w:trPr>
          <w:cantSplit/>
          <w:jc w:val="center"/>
        </w:trPr>
        <w:tc>
          <w:tcPr>
            <w:tcW w:w="1928" w:type="dxa"/>
          </w:tcPr>
          <w:p w14:paraId="41F2CA5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Kirim ulang antrean</w:t>
            </w:r>
          </w:p>
        </w:tc>
        <w:tc>
          <w:tcPr>
            <w:tcW w:w="3628" w:type="dxa"/>
          </w:tcPr>
          <w:p w14:paraId="1A4A6DB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Tiap 30 detik, saat online, saat aplikasi dibuka</w:t>
            </w:r>
          </w:p>
        </w:tc>
        <w:tc>
          <w:tcPr>
            <w:tcW w:w="1020" w:type="dxa"/>
          </w:tcPr>
          <w:p w14:paraId="345FB8B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Klien</w:t>
            </w:r>
          </w:p>
        </w:tc>
        <w:tc>
          <w:tcPr>
            <w:tcW w:w="2494" w:type="dxa"/>
          </w:tcPr>
          <w:p w14:paraId="573EC11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frontend/src/components/AppShell.tsx:70-88]</w:t>
            </w:r>
          </w:p>
        </w:tc>
      </w:tr>
      <w:tr w:rsidR="002E0CB1" w14:paraId="062EEDBD" w14:textId="77777777">
        <w:trPr>
          <w:cantSplit/>
          <w:jc w:val="center"/>
        </w:trPr>
        <w:tc>
          <w:tcPr>
            <w:tcW w:w="1928" w:type="dxa"/>
          </w:tcPr>
          <w:p w14:paraId="08954FC8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Cek versi baru</w:t>
            </w:r>
          </w:p>
        </w:tc>
        <w:tc>
          <w:tcPr>
            <w:tcW w:w="3628" w:type="dxa"/>
          </w:tcPr>
          <w:p w14:paraId="63225B9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Tiap 30 menit</w:t>
            </w:r>
          </w:p>
        </w:tc>
        <w:tc>
          <w:tcPr>
            <w:tcW w:w="1020" w:type="dxa"/>
          </w:tcPr>
          <w:p w14:paraId="3821531A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Klien</w:t>
            </w:r>
          </w:p>
        </w:tc>
        <w:tc>
          <w:tcPr>
            <w:tcW w:w="2494" w:type="dxa"/>
          </w:tcPr>
          <w:p w14:paraId="717DE7B5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frontend/src/lib/pwa.ts:30-33]</w:t>
            </w:r>
          </w:p>
        </w:tc>
      </w:tr>
      <w:tr w:rsidR="002E0CB1" w14:paraId="0551EFAF" w14:textId="77777777">
        <w:trPr>
          <w:cantSplit/>
          <w:jc w:val="center"/>
        </w:trPr>
        <w:tc>
          <w:tcPr>
            <w:tcW w:w="1928" w:type="dxa"/>
          </w:tcPr>
          <w:p w14:paraId="51631D30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Penghentian rapi</w:t>
            </w:r>
          </w:p>
        </w:tc>
        <w:tc>
          <w:tcPr>
            <w:tcW w:w="3628" w:type="dxa"/>
          </w:tcPr>
          <w:p w14:paraId="626396B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SIGTERM atau SIGINT: tutup server dan pool, paksa keluar setelah 8 detik</w:t>
            </w:r>
          </w:p>
        </w:tc>
        <w:tc>
          <w:tcPr>
            <w:tcW w:w="1020" w:type="dxa"/>
          </w:tcPr>
          <w:p w14:paraId="219B1533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Server</w:t>
            </w:r>
          </w:p>
        </w:tc>
        <w:tc>
          <w:tcPr>
            <w:tcW w:w="2494" w:type="dxa"/>
          </w:tcPr>
          <w:p w14:paraId="55890A03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backend/src/index.js:35-41]</w:t>
            </w:r>
          </w:p>
        </w:tc>
      </w:tr>
      <w:tr w:rsidR="002E0CB1" w14:paraId="1D6F8C68" w14:textId="77777777">
        <w:trPr>
          <w:cantSplit/>
          <w:jc w:val="center"/>
        </w:trPr>
        <w:tc>
          <w:tcPr>
            <w:tcW w:w="1928" w:type="dxa"/>
          </w:tcPr>
          <w:p w14:paraId="3364B0D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Penjadwal (cron)</w:t>
            </w:r>
          </w:p>
        </w:tc>
        <w:tc>
          <w:tcPr>
            <w:tcW w:w="3628" w:type="dxa"/>
          </w:tcPr>
          <w:p w14:paraId="38E0FEA6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TIDAK DITEMUKAN</w:t>
            </w:r>
          </w:p>
        </w:tc>
        <w:tc>
          <w:tcPr>
            <w:tcW w:w="1020" w:type="dxa"/>
          </w:tcPr>
          <w:p w14:paraId="2A95F84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-</w:t>
            </w:r>
          </w:p>
        </w:tc>
        <w:tc>
          <w:tcPr>
            <w:tcW w:w="2494" w:type="dxa"/>
          </w:tcPr>
          <w:p w14:paraId="56628AB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-</w:t>
            </w:r>
          </w:p>
        </w:tc>
      </w:tr>
    </w:tbl>
    <w:p w14:paraId="5B6A3F08" w14:textId="77777777" w:rsidR="002E0CB1" w:rsidRDefault="002E0CB1">
      <w:pPr>
        <w:spacing w:after="40"/>
      </w:pPr>
    </w:p>
    <w:p w14:paraId="1600FA2A" w14:textId="77777777" w:rsidR="002E0CB1" w:rsidRDefault="00DB0FEE">
      <w:pPr>
        <w:pStyle w:val="Heading1"/>
      </w:pPr>
      <w:bookmarkStart w:id="23" w:name="_Toc243398116"/>
      <w:r>
        <w:lastRenderedPageBreak/>
        <w:t>8. Data &amp; Interface Design</w:t>
      </w:r>
      <w:bookmarkEnd w:id="23"/>
    </w:p>
    <w:p w14:paraId="3E89D215" w14:textId="77777777" w:rsidR="002E0CB1" w:rsidRDefault="00DB0FEE">
      <w:pPr>
        <w:pStyle w:val="Heading2"/>
      </w:pPr>
      <w:bookmarkStart w:id="24" w:name="_Toc243398117"/>
      <w:r>
        <w:t>8.1 ERD</w:t>
      </w:r>
      <w:bookmarkEnd w:id="24"/>
    </w:p>
    <w:p w14:paraId="484D4BA4" w14:textId="77777777" w:rsidR="002E0CB1" w:rsidRDefault="00DB0FEE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85EC80D" wp14:editId="172D8E44">
            <wp:extent cx="5133537" cy="75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D-G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537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AE84" w14:textId="77777777" w:rsidR="002E0CB1" w:rsidRDefault="00DB0FEE">
      <w:pPr>
        <w:pStyle w:val="Caption"/>
        <w:keepNext/>
        <w:jc w:val="center"/>
      </w:pPr>
      <w:r>
        <w:t>Gambar TSD-G04 — ERD lengkap (sumber: Mermaid)</w:t>
      </w:r>
    </w:p>
    <w:p w14:paraId="5042D2EC" w14:textId="77777777" w:rsidR="002E0CB1" w:rsidRDefault="00DB0FEE">
      <w:pPr>
        <w:spacing w:after="40"/>
      </w:pPr>
      <w:r>
        <w:rPr>
          <w:b/>
          <w:sz w:val="20"/>
        </w:rPr>
        <w:t>Cara membaca:</w:t>
      </w:r>
    </w:p>
    <w:p w14:paraId="2EA280D3" w14:textId="77777777" w:rsidR="002E0CB1" w:rsidRDefault="00DB0FEE">
      <w:pPr>
        <w:pStyle w:val="ListBullet"/>
        <w:spacing w:after="40"/>
      </w:pPr>
      <w:r>
        <w:rPr>
          <w:sz w:val="20"/>
        </w:rPr>
        <w:lastRenderedPageBreak/>
        <w:t>Garis utuh adalah relasi dengan foreign key; garis putus dari users ke audit_log berarti tanpa foreign key resmi.</w:t>
      </w:r>
    </w:p>
    <w:p w14:paraId="2B34F75E" w14:textId="77777777" w:rsidR="002E0CB1" w:rsidRDefault="00DB0FEE">
      <w:pPr>
        <w:pStyle w:val="ListBullet"/>
        <w:spacing w:after="40"/>
      </w:pPr>
      <w:r>
        <w:rPr>
          <w:sz w:val="20"/>
        </w:rPr>
        <w:t>Hanya kolom kunci dan beberapa kolom penting ditampilkan; kamus data lengkap ada di 8.2.</w:t>
      </w:r>
    </w:p>
    <w:p w14:paraId="2A02AD63" w14:textId="77777777" w:rsidR="002E0CB1" w:rsidRDefault="00DB0FEE">
      <w:pPr>
        <w:pStyle w:val="ListBullet"/>
        <w:spacing w:after="40"/>
      </w:pPr>
      <w:r>
        <w:rPr>
          <w:sz w:val="20"/>
        </w:rPr>
        <w:t>Entitas schema_migrations (dibuat oleh kode, bukan berkas SQL) tidak berelasi dan tidak digambar.</w:t>
      </w:r>
    </w:p>
    <w:p w14:paraId="43C27972" w14:textId="77777777" w:rsidR="002E0CB1" w:rsidRDefault="00DB0FEE">
      <w:pPr>
        <w:pStyle w:val="ListBullet"/>
        <w:spacing w:after="40"/>
      </w:pPr>
      <w:r>
        <w:rPr>
          <w:sz w:val="20"/>
        </w:rPr>
        <w:t xml:space="preserve">p2h_forms menyimpan salinan data unit dan pemeriksa (denormalisasi, </w:t>
      </w:r>
      <w:r>
        <w:rPr>
          <w:b/>
          <w:sz w:val="20"/>
        </w:rPr>
        <w:t>ADR-07</w:t>
      </w:r>
      <w:r>
        <w:rPr>
          <w:sz w:val="20"/>
        </w:rPr>
        <w:t>) selain kunci asingnya.</w:t>
      </w:r>
    </w:p>
    <w:p w14:paraId="16B9D306" w14:textId="77777777" w:rsidR="002E0CB1" w:rsidRDefault="00DB0FEE">
      <w:pPr>
        <w:pStyle w:val="Heading2"/>
      </w:pPr>
      <w:bookmarkStart w:id="25" w:name="_Toc243398118"/>
      <w:r>
        <w:t>8.2 Kamus data</w:t>
      </w:r>
      <w:bookmarkEnd w:id="25"/>
    </w:p>
    <w:p w14:paraId="71E14107" w14:textId="77777777" w:rsidR="002E0CB1" w:rsidRDefault="00DB0FEE">
      <w:r>
        <w:t xml:space="preserve">Tipe, kunci, nullable, dan default dibaca otomatis dari berkas migrasi (DDL-01 dan DDL-02). Kolom Index menunjukkan kolom yang termasuk indeks. Contoh nilai adalah data dummy. Sensitif: Pribadi, Kredensial, Perusahaan, atau Tidak; klasifikasi resmi </w:t>
      </w:r>
      <w:r>
        <w:rPr>
          <w:b/>
        </w:rPr>
        <w:t>TBC</w:t>
      </w:r>
      <w:r>
        <w:t xml:space="preserve"> - pemilik proses dan IT.</w:t>
      </w:r>
    </w:p>
    <w:p w14:paraId="69889E0E" w14:textId="77777777" w:rsidR="002E0CB1" w:rsidRDefault="002E0CB1">
      <w:pPr>
        <w:sectPr w:rsidR="002E0CB1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39246A4F" w14:textId="77777777" w:rsidR="002E0CB1" w:rsidRDefault="00DB0FEE">
      <w:pPr>
        <w:pStyle w:val="Heading3"/>
      </w:pPr>
      <w:bookmarkStart w:id="26" w:name="_Toc243398119"/>
      <w:r>
        <w:lastRenderedPageBreak/>
        <w:t>ENT-01 sites</w:t>
      </w:r>
      <w:bookmarkEnd w:id="26"/>
    </w:p>
    <w:p w14:paraId="450F2FC4" w14:textId="77777777" w:rsidR="002E0CB1" w:rsidRDefault="00DB0FEE">
      <w:r>
        <w:rPr>
          <w:sz w:val="18"/>
        </w:rPr>
        <w:t xml:space="preserve">Site / lokasi kerja (Binungan, Suaran, Gurimbang, Lati, Sambarata). </w:t>
      </w:r>
      <w:r>
        <w:rPr>
          <w:i/>
          <w:color w:val="808080"/>
          <w:sz w:val="15"/>
        </w:rPr>
        <w:t>[KODE: backend/sql/001_init.sql:9-16]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1A5C264A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72A84E96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3DDBCF45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34AB70C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3012F6B6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628F6B39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33115202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3A83EA92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71CAC6B1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0B356479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2F8C5C4F" w14:textId="77777777">
        <w:trPr>
          <w:cantSplit/>
          <w:jc w:val="center"/>
        </w:trPr>
        <w:tc>
          <w:tcPr>
            <w:tcW w:w="1531" w:type="dxa"/>
          </w:tcPr>
          <w:p w14:paraId="5C359E6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100BA89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serial</w:t>
            </w:r>
          </w:p>
        </w:tc>
        <w:tc>
          <w:tcPr>
            <w:tcW w:w="1814" w:type="dxa"/>
          </w:tcPr>
          <w:p w14:paraId="2A509A4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713A75D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AC6DAB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9C0BD9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23675D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urut site</w:t>
            </w:r>
          </w:p>
        </w:tc>
        <w:tc>
          <w:tcPr>
            <w:tcW w:w="1928" w:type="dxa"/>
          </w:tcPr>
          <w:p w14:paraId="1E52A79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907" w:type="dxa"/>
          </w:tcPr>
          <w:p w14:paraId="63F455C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1E633A8" w14:textId="77777777">
        <w:trPr>
          <w:cantSplit/>
          <w:jc w:val="center"/>
        </w:trPr>
        <w:tc>
          <w:tcPr>
            <w:tcW w:w="1531" w:type="dxa"/>
          </w:tcPr>
          <w:p w14:paraId="36BE1D7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code</w:t>
            </w:r>
          </w:p>
        </w:tc>
        <w:tc>
          <w:tcPr>
            <w:tcW w:w="1247" w:type="dxa"/>
          </w:tcPr>
          <w:p w14:paraId="367C2A4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546DCDE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UK</w:t>
            </w:r>
          </w:p>
        </w:tc>
        <w:tc>
          <w:tcPr>
            <w:tcW w:w="794" w:type="dxa"/>
          </w:tcPr>
          <w:p w14:paraId="13815CB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4CF39C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CE8DBA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C3EF39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site: BMO, SRN, GMO, LMO, SMO</w:t>
            </w:r>
          </w:p>
        </w:tc>
        <w:tc>
          <w:tcPr>
            <w:tcW w:w="1928" w:type="dxa"/>
          </w:tcPr>
          <w:p w14:paraId="661335E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SRN</w:t>
            </w:r>
          </w:p>
        </w:tc>
        <w:tc>
          <w:tcPr>
            <w:tcW w:w="907" w:type="dxa"/>
          </w:tcPr>
          <w:p w14:paraId="0A06CCA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09DD6997" w14:textId="77777777">
        <w:trPr>
          <w:cantSplit/>
          <w:jc w:val="center"/>
        </w:trPr>
        <w:tc>
          <w:tcPr>
            <w:tcW w:w="1531" w:type="dxa"/>
          </w:tcPr>
          <w:p w14:paraId="375879B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1247" w:type="dxa"/>
          </w:tcPr>
          <w:p w14:paraId="5842387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F7D4F5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55AF26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D128C9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BA7A27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911935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site</w:t>
            </w:r>
          </w:p>
        </w:tc>
        <w:tc>
          <w:tcPr>
            <w:tcW w:w="1928" w:type="dxa"/>
          </w:tcPr>
          <w:p w14:paraId="024F3D9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Suaran</w:t>
            </w:r>
          </w:p>
        </w:tc>
        <w:tc>
          <w:tcPr>
            <w:tcW w:w="907" w:type="dxa"/>
          </w:tcPr>
          <w:p w14:paraId="34FA856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0A9E620D" w14:textId="77777777">
        <w:trPr>
          <w:cantSplit/>
          <w:jc w:val="center"/>
        </w:trPr>
        <w:tc>
          <w:tcPr>
            <w:tcW w:w="1531" w:type="dxa"/>
          </w:tcPr>
          <w:p w14:paraId="0E2878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job_site</w:t>
            </w:r>
          </w:p>
        </w:tc>
        <w:tc>
          <w:tcPr>
            <w:tcW w:w="1247" w:type="dxa"/>
          </w:tcPr>
          <w:p w14:paraId="41AF647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0ADAC6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1BAD0D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16EAAC8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3E8EBD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9ACEC9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Tulisan Job site yang dicetak di form</w:t>
            </w:r>
          </w:p>
        </w:tc>
        <w:tc>
          <w:tcPr>
            <w:tcW w:w="1928" w:type="dxa"/>
          </w:tcPr>
          <w:p w14:paraId="59FE201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BMO 1</w:t>
            </w:r>
          </w:p>
        </w:tc>
        <w:tc>
          <w:tcPr>
            <w:tcW w:w="907" w:type="dxa"/>
          </w:tcPr>
          <w:p w14:paraId="0522297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6617DF7D" w14:textId="77777777">
        <w:trPr>
          <w:cantSplit/>
          <w:jc w:val="center"/>
        </w:trPr>
        <w:tc>
          <w:tcPr>
            <w:tcW w:w="1531" w:type="dxa"/>
          </w:tcPr>
          <w:p w14:paraId="792444B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sort_order</w:t>
            </w:r>
          </w:p>
        </w:tc>
        <w:tc>
          <w:tcPr>
            <w:tcW w:w="1247" w:type="dxa"/>
          </w:tcPr>
          <w:p w14:paraId="7F6C2E7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743E6D8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9FBE09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EE36B3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61" w:type="dxa"/>
          </w:tcPr>
          <w:p w14:paraId="259470C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AB72F7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Urutan tampil</w:t>
            </w:r>
          </w:p>
        </w:tc>
        <w:tc>
          <w:tcPr>
            <w:tcW w:w="1928" w:type="dxa"/>
          </w:tcPr>
          <w:p w14:paraId="70A5231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907" w:type="dxa"/>
          </w:tcPr>
          <w:p w14:paraId="0A4076B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655587CF" w14:textId="77777777">
        <w:trPr>
          <w:cantSplit/>
          <w:jc w:val="center"/>
        </w:trPr>
        <w:tc>
          <w:tcPr>
            <w:tcW w:w="1531" w:type="dxa"/>
          </w:tcPr>
          <w:p w14:paraId="3CE5AC6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is_active</w:t>
            </w:r>
          </w:p>
        </w:tc>
        <w:tc>
          <w:tcPr>
            <w:tcW w:w="1247" w:type="dxa"/>
          </w:tcPr>
          <w:p w14:paraId="5213DE2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boolean</w:t>
            </w:r>
          </w:p>
        </w:tc>
        <w:tc>
          <w:tcPr>
            <w:tcW w:w="1814" w:type="dxa"/>
          </w:tcPr>
          <w:p w14:paraId="5F3D9BB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98B7B6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709A93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true</w:t>
            </w:r>
          </w:p>
        </w:tc>
        <w:tc>
          <w:tcPr>
            <w:tcW w:w="1361" w:type="dxa"/>
          </w:tcPr>
          <w:p w14:paraId="28AD361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800D00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 aktif</w:t>
            </w:r>
          </w:p>
        </w:tc>
        <w:tc>
          <w:tcPr>
            <w:tcW w:w="1928" w:type="dxa"/>
          </w:tcPr>
          <w:p w14:paraId="723A1EF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true</w:t>
            </w:r>
          </w:p>
        </w:tc>
        <w:tc>
          <w:tcPr>
            <w:tcW w:w="907" w:type="dxa"/>
          </w:tcPr>
          <w:p w14:paraId="3AC2FC4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1D4803BE" w14:textId="77777777" w:rsidR="002E0CB1" w:rsidRDefault="002E0CB1">
      <w:pPr>
        <w:spacing w:after="40"/>
      </w:pPr>
    </w:p>
    <w:p w14:paraId="6EC446F1" w14:textId="77777777" w:rsidR="002E0CB1" w:rsidRDefault="00DB0FEE">
      <w:pPr>
        <w:pStyle w:val="Heading3"/>
      </w:pPr>
      <w:bookmarkStart w:id="27" w:name="_Toc243398120"/>
      <w:r>
        <w:t>ENT-02 users</w:t>
      </w:r>
      <w:bookmarkEnd w:id="27"/>
    </w:p>
    <w:p w14:paraId="7AE29138" w14:textId="77777777" w:rsidR="002E0CB1" w:rsidRDefault="00DB0FEE">
      <w:r>
        <w:rPr>
          <w:sz w:val="18"/>
        </w:rPr>
        <w:t xml:space="preserve">Akun pengguna pribadi (No SID, peran, site, tanda tangan tersimpan, preferensi notifikasi). </w:t>
      </w:r>
      <w:r>
        <w:rPr>
          <w:i/>
          <w:color w:val="808080"/>
          <w:sz w:val="15"/>
        </w:rPr>
        <w:t>[KODE: backend/sql/001_init.sql:19-39]</w:t>
      </w:r>
      <w:r>
        <w:rPr>
          <w:sz w:val="18"/>
        </w:rPr>
        <w:t xml:space="preserve"> </w:t>
      </w:r>
      <w:r>
        <w:rPr>
          <w:i/>
          <w:color w:val="808080"/>
          <w:sz w:val="15"/>
        </w:rPr>
        <w:t>[KODE: backend/sql/002_revisi.sql:10-14]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05D0173F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60EA135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0EF4F681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66A17D0A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5C46E217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265C770E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445020BD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5104C58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3F1AC833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017F258C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2DE66DBB" w14:textId="77777777">
        <w:trPr>
          <w:cantSplit/>
          <w:jc w:val="center"/>
        </w:trPr>
        <w:tc>
          <w:tcPr>
            <w:tcW w:w="1531" w:type="dxa"/>
          </w:tcPr>
          <w:p w14:paraId="1B1885E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16D504B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serial</w:t>
            </w:r>
          </w:p>
        </w:tc>
        <w:tc>
          <w:tcPr>
            <w:tcW w:w="1814" w:type="dxa"/>
          </w:tcPr>
          <w:p w14:paraId="0522408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0E122FA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ABC03F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9F1AD9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79DE76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akun</w:t>
            </w:r>
          </w:p>
        </w:tc>
        <w:tc>
          <w:tcPr>
            <w:tcW w:w="1928" w:type="dxa"/>
          </w:tcPr>
          <w:p w14:paraId="5FC2466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907" w:type="dxa"/>
          </w:tcPr>
          <w:p w14:paraId="3B14F42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41735C9" w14:textId="77777777">
        <w:trPr>
          <w:cantSplit/>
          <w:jc w:val="center"/>
        </w:trPr>
        <w:tc>
          <w:tcPr>
            <w:tcW w:w="1531" w:type="dxa"/>
          </w:tcPr>
          <w:p w14:paraId="7C0C6D4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nrp</w:t>
            </w:r>
          </w:p>
        </w:tc>
        <w:tc>
          <w:tcPr>
            <w:tcW w:w="1247" w:type="dxa"/>
          </w:tcPr>
          <w:p w14:paraId="03CA496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26E452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UK (lower)</w:t>
            </w:r>
          </w:p>
        </w:tc>
        <w:tc>
          <w:tcPr>
            <w:tcW w:w="794" w:type="dxa"/>
          </w:tcPr>
          <w:p w14:paraId="5B5F385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F0044C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85B96D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users_nrp_key</w:t>
            </w:r>
          </w:p>
        </w:tc>
        <w:tc>
          <w:tcPr>
            <w:tcW w:w="3061" w:type="dxa"/>
          </w:tcPr>
          <w:p w14:paraId="6CB62BB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 SID (ID untuk masuk); unik tanpa memandang huruf besar-kecil</w:t>
            </w:r>
          </w:p>
        </w:tc>
        <w:tc>
          <w:tcPr>
            <w:tcW w:w="1928" w:type="dxa"/>
          </w:tcPr>
          <w:p w14:paraId="23B6F5B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T-0001</w:t>
            </w:r>
          </w:p>
        </w:tc>
        <w:tc>
          <w:tcPr>
            <w:tcW w:w="907" w:type="dxa"/>
          </w:tcPr>
          <w:p w14:paraId="3CFCAA1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4D058644" w14:textId="77777777">
        <w:trPr>
          <w:cantSplit/>
          <w:jc w:val="center"/>
        </w:trPr>
        <w:tc>
          <w:tcPr>
            <w:tcW w:w="1531" w:type="dxa"/>
          </w:tcPr>
          <w:p w14:paraId="497747A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1247" w:type="dxa"/>
          </w:tcPr>
          <w:p w14:paraId="000466C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3E8827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9E2E23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00CE91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A55F48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E9310E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lengkap</w:t>
            </w:r>
          </w:p>
        </w:tc>
        <w:tc>
          <w:tcPr>
            <w:tcW w:w="1928" w:type="dxa"/>
          </w:tcPr>
          <w:p w14:paraId="2AFD0FD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Andi Contoh</w:t>
            </w:r>
          </w:p>
        </w:tc>
        <w:tc>
          <w:tcPr>
            <w:tcW w:w="907" w:type="dxa"/>
          </w:tcPr>
          <w:p w14:paraId="495495D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751D33A9" w14:textId="77777777">
        <w:trPr>
          <w:cantSplit/>
          <w:jc w:val="center"/>
        </w:trPr>
        <w:tc>
          <w:tcPr>
            <w:tcW w:w="1531" w:type="dxa"/>
          </w:tcPr>
          <w:p w14:paraId="67FCAFC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password_hash</w:t>
            </w:r>
          </w:p>
        </w:tc>
        <w:tc>
          <w:tcPr>
            <w:tcW w:w="1247" w:type="dxa"/>
          </w:tcPr>
          <w:p w14:paraId="63F02D4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1006ABC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AF9C69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B44770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C964DC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D32EB7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Hash bcrypt password (bukan password)</w:t>
            </w:r>
          </w:p>
        </w:tc>
        <w:tc>
          <w:tcPr>
            <w:tcW w:w="1928" w:type="dxa"/>
          </w:tcPr>
          <w:p w14:paraId="7581019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$2a$10$dummy...</w:t>
            </w:r>
          </w:p>
        </w:tc>
        <w:tc>
          <w:tcPr>
            <w:tcW w:w="907" w:type="dxa"/>
          </w:tcPr>
          <w:p w14:paraId="7126B5E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Kredensial</w:t>
            </w:r>
          </w:p>
        </w:tc>
      </w:tr>
      <w:tr w:rsidR="002E0CB1" w14:paraId="21547330" w14:textId="77777777">
        <w:trPr>
          <w:cantSplit/>
          <w:jc w:val="center"/>
        </w:trPr>
        <w:tc>
          <w:tcPr>
            <w:tcW w:w="1531" w:type="dxa"/>
          </w:tcPr>
          <w:p w14:paraId="7C53C50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role</w:t>
            </w:r>
          </w:p>
        </w:tc>
        <w:tc>
          <w:tcPr>
            <w:tcW w:w="1247" w:type="dxa"/>
          </w:tcPr>
          <w:p w14:paraId="34BA169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6200E37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72217F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1FDC46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F65932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6CB9EF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Peran: teknisi, pengawas, admin</w:t>
            </w:r>
          </w:p>
        </w:tc>
        <w:tc>
          <w:tcPr>
            <w:tcW w:w="1928" w:type="dxa"/>
          </w:tcPr>
          <w:p w14:paraId="0C9ECC2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teknisi</w:t>
            </w:r>
          </w:p>
        </w:tc>
        <w:tc>
          <w:tcPr>
            <w:tcW w:w="907" w:type="dxa"/>
          </w:tcPr>
          <w:p w14:paraId="430B3DF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EE6AFA3" w14:textId="77777777">
        <w:trPr>
          <w:cantSplit/>
          <w:jc w:val="center"/>
        </w:trPr>
        <w:tc>
          <w:tcPr>
            <w:tcW w:w="1531" w:type="dxa"/>
          </w:tcPr>
          <w:p w14:paraId="3FD3BF1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site_id</w:t>
            </w:r>
          </w:p>
        </w:tc>
        <w:tc>
          <w:tcPr>
            <w:tcW w:w="1247" w:type="dxa"/>
          </w:tcPr>
          <w:p w14:paraId="3956E09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54F22D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sites.id</w:t>
            </w:r>
          </w:p>
        </w:tc>
        <w:tc>
          <w:tcPr>
            <w:tcW w:w="794" w:type="dxa"/>
          </w:tcPr>
          <w:p w14:paraId="69CC9B1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9662D3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FE0DCB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07F19A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 akun; kosong untuk admin (semua site)</w:t>
            </w:r>
          </w:p>
        </w:tc>
        <w:tc>
          <w:tcPr>
            <w:tcW w:w="1928" w:type="dxa"/>
          </w:tcPr>
          <w:p w14:paraId="670769E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907" w:type="dxa"/>
          </w:tcPr>
          <w:p w14:paraId="22771E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E4A735E" w14:textId="77777777">
        <w:trPr>
          <w:cantSplit/>
          <w:jc w:val="center"/>
        </w:trPr>
        <w:tc>
          <w:tcPr>
            <w:tcW w:w="1531" w:type="dxa"/>
          </w:tcPr>
          <w:p w14:paraId="02ECED6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job_title</w:t>
            </w:r>
          </w:p>
        </w:tc>
        <w:tc>
          <w:tcPr>
            <w:tcW w:w="1247" w:type="dxa"/>
          </w:tcPr>
          <w:p w14:paraId="565BBB6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1830CFA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39B593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19B97BA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BC886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6D389B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Jabatan</w:t>
            </w:r>
          </w:p>
        </w:tc>
        <w:tc>
          <w:tcPr>
            <w:tcW w:w="1928" w:type="dxa"/>
          </w:tcPr>
          <w:p w14:paraId="0C56EF2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Electrician</w:t>
            </w:r>
          </w:p>
        </w:tc>
        <w:tc>
          <w:tcPr>
            <w:tcW w:w="907" w:type="dxa"/>
          </w:tcPr>
          <w:p w14:paraId="7E214B1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0F635EA2" w14:textId="77777777">
        <w:trPr>
          <w:cantSplit/>
          <w:jc w:val="center"/>
        </w:trPr>
        <w:tc>
          <w:tcPr>
            <w:tcW w:w="1531" w:type="dxa"/>
          </w:tcPr>
          <w:p w14:paraId="6938B80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phone</w:t>
            </w:r>
          </w:p>
        </w:tc>
        <w:tc>
          <w:tcPr>
            <w:tcW w:w="1247" w:type="dxa"/>
          </w:tcPr>
          <w:p w14:paraId="3FF917C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5211CCF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FF1D96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4C2D456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FCCD1E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F9DF91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No. HP</w:t>
            </w:r>
          </w:p>
        </w:tc>
        <w:tc>
          <w:tcPr>
            <w:tcW w:w="1928" w:type="dxa"/>
          </w:tcPr>
          <w:p w14:paraId="1A6AB82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0812xxxxxxx</w:t>
            </w:r>
          </w:p>
        </w:tc>
        <w:tc>
          <w:tcPr>
            <w:tcW w:w="907" w:type="dxa"/>
          </w:tcPr>
          <w:p w14:paraId="0B27C2A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00CE3943" w14:textId="77777777">
        <w:trPr>
          <w:cantSplit/>
          <w:jc w:val="center"/>
        </w:trPr>
        <w:tc>
          <w:tcPr>
            <w:tcW w:w="1531" w:type="dxa"/>
          </w:tcPr>
          <w:p w14:paraId="723217C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signature_png</w:t>
            </w:r>
          </w:p>
        </w:tc>
        <w:tc>
          <w:tcPr>
            <w:tcW w:w="1247" w:type="dxa"/>
          </w:tcPr>
          <w:p w14:paraId="06C756E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285ECB4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7A9C62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2722973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50FC76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962DE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Tanda tangan tersimpan (data URL PNG)</w:t>
            </w:r>
          </w:p>
        </w:tc>
        <w:tc>
          <w:tcPr>
            <w:tcW w:w="1928" w:type="dxa"/>
          </w:tcPr>
          <w:p w14:paraId="610BBF2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data:image/png;base64,...</w:t>
            </w:r>
          </w:p>
        </w:tc>
        <w:tc>
          <w:tcPr>
            <w:tcW w:w="907" w:type="dxa"/>
          </w:tcPr>
          <w:p w14:paraId="1AB0844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2B8594F1" w14:textId="77777777">
        <w:trPr>
          <w:cantSplit/>
          <w:jc w:val="center"/>
        </w:trPr>
        <w:tc>
          <w:tcPr>
            <w:tcW w:w="1531" w:type="dxa"/>
          </w:tcPr>
          <w:p w14:paraId="027760B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notif_mode</w:t>
            </w:r>
          </w:p>
        </w:tc>
        <w:tc>
          <w:tcPr>
            <w:tcW w:w="1247" w:type="dxa"/>
          </w:tcPr>
          <w:p w14:paraId="38C4ECE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5C0F1E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60E15C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56700F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'all'</w:t>
            </w:r>
          </w:p>
        </w:tc>
        <w:tc>
          <w:tcPr>
            <w:tcW w:w="1361" w:type="dxa"/>
          </w:tcPr>
          <w:p w14:paraId="3B9CACA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497F02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Jenis pemberitahuan: all atau findings</w:t>
            </w:r>
          </w:p>
        </w:tc>
        <w:tc>
          <w:tcPr>
            <w:tcW w:w="1928" w:type="dxa"/>
          </w:tcPr>
          <w:p w14:paraId="53E533E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all</w:t>
            </w:r>
          </w:p>
        </w:tc>
        <w:tc>
          <w:tcPr>
            <w:tcW w:w="907" w:type="dxa"/>
          </w:tcPr>
          <w:p w14:paraId="1B050B0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E19C393" w14:textId="77777777">
        <w:trPr>
          <w:cantSplit/>
          <w:jc w:val="center"/>
        </w:trPr>
        <w:tc>
          <w:tcPr>
            <w:tcW w:w="1531" w:type="dxa"/>
          </w:tcPr>
          <w:p w14:paraId="3EAFA34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notif_site_ids</w:t>
            </w:r>
          </w:p>
        </w:tc>
        <w:tc>
          <w:tcPr>
            <w:tcW w:w="1247" w:type="dxa"/>
          </w:tcPr>
          <w:p w14:paraId="731726A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int[]</w:t>
            </w:r>
          </w:p>
        </w:tc>
        <w:tc>
          <w:tcPr>
            <w:tcW w:w="1814" w:type="dxa"/>
          </w:tcPr>
          <w:p w14:paraId="5A32519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771235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2A65826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348229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164337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 yang diikuti (kosong = semua); berlaku untuk admin</w:t>
            </w:r>
          </w:p>
        </w:tc>
        <w:tc>
          <w:tcPr>
            <w:tcW w:w="1928" w:type="dxa"/>
          </w:tcPr>
          <w:p w14:paraId="0C17BEB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{1,2}</w:t>
            </w:r>
          </w:p>
        </w:tc>
        <w:tc>
          <w:tcPr>
            <w:tcW w:w="907" w:type="dxa"/>
          </w:tcPr>
          <w:p w14:paraId="05FD365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1CE9307" w14:textId="77777777">
        <w:trPr>
          <w:cantSplit/>
          <w:jc w:val="center"/>
        </w:trPr>
        <w:tc>
          <w:tcPr>
            <w:tcW w:w="1531" w:type="dxa"/>
          </w:tcPr>
          <w:p w14:paraId="1D70CBC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notif_seen_id</w:t>
            </w:r>
          </w:p>
        </w:tc>
        <w:tc>
          <w:tcPr>
            <w:tcW w:w="1247" w:type="dxa"/>
          </w:tcPr>
          <w:p w14:paraId="0B47327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bigint</w:t>
            </w:r>
          </w:p>
        </w:tc>
        <w:tc>
          <w:tcPr>
            <w:tcW w:w="1814" w:type="dxa"/>
          </w:tcPr>
          <w:p w14:paraId="4566F10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93909B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3C373EA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61" w:type="dxa"/>
          </w:tcPr>
          <w:p w14:paraId="2E6A44F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DE54E9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 pemberitahuan terakhir yang sudah dibaca</w:t>
            </w:r>
          </w:p>
        </w:tc>
        <w:tc>
          <w:tcPr>
            <w:tcW w:w="1928" w:type="dxa"/>
          </w:tcPr>
          <w:p w14:paraId="2105B96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54</w:t>
            </w:r>
          </w:p>
        </w:tc>
        <w:tc>
          <w:tcPr>
            <w:tcW w:w="907" w:type="dxa"/>
          </w:tcPr>
          <w:p w14:paraId="73A73CA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F5DEE58" w14:textId="77777777">
        <w:trPr>
          <w:cantSplit/>
          <w:jc w:val="center"/>
        </w:trPr>
        <w:tc>
          <w:tcPr>
            <w:tcW w:w="1531" w:type="dxa"/>
          </w:tcPr>
          <w:p w14:paraId="1CEB74F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is_active</w:t>
            </w:r>
          </w:p>
        </w:tc>
        <w:tc>
          <w:tcPr>
            <w:tcW w:w="1247" w:type="dxa"/>
          </w:tcPr>
          <w:p w14:paraId="0FF2361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boolean</w:t>
            </w:r>
          </w:p>
        </w:tc>
        <w:tc>
          <w:tcPr>
            <w:tcW w:w="1814" w:type="dxa"/>
          </w:tcPr>
          <w:p w14:paraId="5A10EEF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6AC237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4D96CB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true</w:t>
            </w:r>
          </w:p>
        </w:tc>
        <w:tc>
          <w:tcPr>
            <w:tcW w:w="1361" w:type="dxa"/>
          </w:tcPr>
          <w:p w14:paraId="442D66B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CC9CB4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Akun aktif</w:t>
            </w:r>
          </w:p>
        </w:tc>
        <w:tc>
          <w:tcPr>
            <w:tcW w:w="1928" w:type="dxa"/>
          </w:tcPr>
          <w:p w14:paraId="04882C0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true</w:t>
            </w:r>
          </w:p>
        </w:tc>
        <w:tc>
          <w:tcPr>
            <w:tcW w:w="907" w:type="dxa"/>
          </w:tcPr>
          <w:p w14:paraId="770CC13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8017B4F" w14:textId="77777777">
        <w:trPr>
          <w:cantSplit/>
          <w:jc w:val="center"/>
        </w:trPr>
        <w:tc>
          <w:tcPr>
            <w:tcW w:w="1531" w:type="dxa"/>
          </w:tcPr>
          <w:p w14:paraId="118D6DD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must_change_password</w:t>
            </w:r>
          </w:p>
        </w:tc>
        <w:tc>
          <w:tcPr>
            <w:tcW w:w="1247" w:type="dxa"/>
          </w:tcPr>
          <w:p w14:paraId="79BB18E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boolean</w:t>
            </w:r>
          </w:p>
        </w:tc>
        <w:tc>
          <w:tcPr>
            <w:tcW w:w="1814" w:type="dxa"/>
          </w:tcPr>
          <w:p w14:paraId="19B773A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DDC420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5DEE70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false</w:t>
            </w:r>
          </w:p>
        </w:tc>
        <w:tc>
          <w:tcPr>
            <w:tcW w:w="1361" w:type="dxa"/>
          </w:tcPr>
          <w:p w14:paraId="0350FBF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4DFDEA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Wajib ganti password saat masuk</w:t>
            </w:r>
          </w:p>
        </w:tc>
        <w:tc>
          <w:tcPr>
            <w:tcW w:w="1928" w:type="dxa"/>
          </w:tcPr>
          <w:p w14:paraId="2B6E241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true</w:t>
            </w:r>
          </w:p>
        </w:tc>
        <w:tc>
          <w:tcPr>
            <w:tcW w:w="907" w:type="dxa"/>
          </w:tcPr>
          <w:p w14:paraId="3B6B21E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BBEE347" w14:textId="77777777">
        <w:trPr>
          <w:cantSplit/>
          <w:jc w:val="center"/>
        </w:trPr>
        <w:tc>
          <w:tcPr>
            <w:tcW w:w="1531" w:type="dxa"/>
          </w:tcPr>
          <w:p w14:paraId="0BE442F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token_version</w:t>
            </w:r>
          </w:p>
        </w:tc>
        <w:tc>
          <w:tcPr>
            <w:tcW w:w="1247" w:type="dxa"/>
          </w:tcPr>
          <w:p w14:paraId="4EEAD41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21D6D9E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A718C0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1164CC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61" w:type="dxa"/>
          </w:tcPr>
          <w:p w14:paraId="4F8C2C6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F9081E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Penghitung pencabutan sesi; naik saat akun diubah atau password diganti</w:t>
            </w:r>
          </w:p>
        </w:tc>
        <w:tc>
          <w:tcPr>
            <w:tcW w:w="1928" w:type="dxa"/>
          </w:tcPr>
          <w:p w14:paraId="75D3497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907" w:type="dxa"/>
          </w:tcPr>
          <w:p w14:paraId="45B7157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0F5A636" w14:textId="77777777">
        <w:trPr>
          <w:cantSplit/>
          <w:jc w:val="center"/>
        </w:trPr>
        <w:tc>
          <w:tcPr>
            <w:tcW w:w="1531" w:type="dxa"/>
          </w:tcPr>
          <w:p w14:paraId="0521CFF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last_login_at</w:t>
            </w:r>
          </w:p>
        </w:tc>
        <w:tc>
          <w:tcPr>
            <w:tcW w:w="1247" w:type="dxa"/>
          </w:tcPr>
          <w:p w14:paraId="7D351BC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7976F58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3B65F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67ED19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A3B799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6B4EA6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masuk terakhir</w:t>
            </w:r>
          </w:p>
        </w:tc>
        <w:tc>
          <w:tcPr>
            <w:tcW w:w="1928" w:type="dxa"/>
          </w:tcPr>
          <w:p w14:paraId="25923D8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2026-10-20T01:00:00Z</w:t>
            </w:r>
          </w:p>
        </w:tc>
        <w:tc>
          <w:tcPr>
            <w:tcW w:w="907" w:type="dxa"/>
          </w:tcPr>
          <w:p w14:paraId="764E328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B5D8F45" w14:textId="77777777">
        <w:trPr>
          <w:cantSplit/>
          <w:jc w:val="center"/>
        </w:trPr>
        <w:tc>
          <w:tcPr>
            <w:tcW w:w="1531" w:type="dxa"/>
          </w:tcPr>
          <w:p w14:paraId="5AF6239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created_at</w:t>
            </w:r>
          </w:p>
        </w:tc>
        <w:tc>
          <w:tcPr>
            <w:tcW w:w="1247" w:type="dxa"/>
          </w:tcPr>
          <w:p w14:paraId="2FBFED4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70FEE16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D1A557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64D3AF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0BDB673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B12F12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dibuat</w:t>
            </w:r>
          </w:p>
        </w:tc>
        <w:tc>
          <w:tcPr>
            <w:tcW w:w="1928" w:type="dxa"/>
          </w:tcPr>
          <w:p w14:paraId="20BA7F5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2026-10-17T02:00:00Z</w:t>
            </w:r>
          </w:p>
        </w:tc>
        <w:tc>
          <w:tcPr>
            <w:tcW w:w="907" w:type="dxa"/>
          </w:tcPr>
          <w:p w14:paraId="2DB5327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74BF22C" w14:textId="77777777">
        <w:trPr>
          <w:cantSplit/>
          <w:jc w:val="center"/>
        </w:trPr>
        <w:tc>
          <w:tcPr>
            <w:tcW w:w="1531" w:type="dxa"/>
          </w:tcPr>
          <w:p w14:paraId="6F4DF89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updated_at</w:t>
            </w:r>
          </w:p>
        </w:tc>
        <w:tc>
          <w:tcPr>
            <w:tcW w:w="1247" w:type="dxa"/>
          </w:tcPr>
          <w:p w14:paraId="1D46D7B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41CDF13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4AC19E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96BB3D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23DE82D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A4F30A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diubah terakhir</w:t>
            </w:r>
          </w:p>
        </w:tc>
        <w:tc>
          <w:tcPr>
            <w:tcW w:w="1928" w:type="dxa"/>
          </w:tcPr>
          <w:p w14:paraId="3B0949E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2026-10-18T02:00:00Z</w:t>
            </w:r>
          </w:p>
        </w:tc>
        <w:tc>
          <w:tcPr>
            <w:tcW w:w="907" w:type="dxa"/>
          </w:tcPr>
          <w:p w14:paraId="6E64422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91F7B27" w14:textId="77777777">
        <w:trPr>
          <w:cantSplit/>
          <w:jc w:val="center"/>
        </w:trPr>
        <w:tc>
          <w:tcPr>
            <w:tcW w:w="1531" w:type="dxa"/>
          </w:tcPr>
          <w:p w14:paraId="5796477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company</w:t>
            </w:r>
          </w:p>
        </w:tc>
        <w:tc>
          <w:tcPr>
            <w:tcW w:w="1247" w:type="dxa"/>
          </w:tcPr>
          <w:p w14:paraId="3B3FA28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1349EA4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5ADA79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4202569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EC0D4C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6B045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  <w:tc>
          <w:tcPr>
            <w:tcW w:w="1928" w:type="dxa"/>
          </w:tcPr>
          <w:p w14:paraId="637417B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PT Contoh Kontraktor</w:t>
            </w:r>
          </w:p>
        </w:tc>
        <w:tc>
          <w:tcPr>
            <w:tcW w:w="907" w:type="dxa"/>
          </w:tcPr>
          <w:p w14:paraId="77BE430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</w:tbl>
    <w:p w14:paraId="27C465CE" w14:textId="77777777" w:rsidR="002E0CB1" w:rsidRDefault="002E0CB1">
      <w:pPr>
        <w:spacing w:after="40"/>
      </w:pPr>
    </w:p>
    <w:p w14:paraId="3482531F" w14:textId="77777777" w:rsidR="002E0CB1" w:rsidRDefault="00DB0FEE">
      <w:pPr>
        <w:pStyle w:val="Heading3"/>
      </w:pPr>
      <w:bookmarkStart w:id="28" w:name="_Toc243398121"/>
      <w:r>
        <w:lastRenderedPageBreak/>
        <w:t>ENT-03 units</w:t>
      </w:r>
      <w:bookmarkEnd w:id="28"/>
    </w:p>
    <w:p w14:paraId="06BBAA73" w14:textId="77777777" w:rsidR="002E0CB1" w:rsidRDefault="00DB0FEE">
      <w:r>
        <w:rPr>
          <w:sz w:val="18"/>
        </w:rPr>
        <w:t xml:space="preserve">Unit genset (data induk dari PMMR). </w:t>
      </w:r>
      <w:r>
        <w:rPr>
          <w:i/>
          <w:color w:val="808080"/>
          <w:sz w:val="15"/>
        </w:rPr>
        <w:t>[KODE: backend/sql/001_init.sql:42-64]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1DC34695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6886BD9D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142526F3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7053F5DE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600C2B53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4DE6FBB9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3153C99D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766A6AF7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6B968B40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09690A7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79E48E65" w14:textId="77777777">
        <w:trPr>
          <w:cantSplit/>
          <w:jc w:val="center"/>
        </w:trPr>
        <w:tc>
          <w:tcPr>
            <w:tcW w:w="1531" w:type="dxa"/>
          </w:tcPr>
          <w:p w14:paraId="6777835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6EF5955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serial</w:t>
            </w:r>
          </w:p>
        </w:tc>
        <w:tc>
          <w:tcPr>
            <w:tcW w:w="1814" w:type="dxa"/>
          </w:tcPr>
          <w:p w14:paraId="5E6E049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3DB1F4B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F06A3C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CC57D6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F67D0B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unit</w:t>
            </w:r>
          </w:p>
        </w:tc>
        <w:tc>
          <w:tcPr>
            <w:tcW w:w="1928" w:type="dxa"/>
          </w:tcPr>
          <w:p w14:paraId="7CBF24F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907" w:type="dxa"/>
          </w:tcPr>
          <w:p w14:paraId="4BFB11B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24424515" w14:textId="77777777">
        <w:trPr>
          <w:cantSplit/>
          <w:jc w:val="center"/>
        </w:trPr>
        <w:tc>
          <w:tcPr>
            <w:tcW w:w="1531" w:type="dxa"/>
          </w:tcPr>
          <w:p w14:paraId="5037B9D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code</w:t>
            </w:r>
          </w:p>
        </w:tc>
        <w:tc>
          <w:tcPr>
            <w:tcW w:w="1247" w:type="dxa"/>
          </w:tcPr>
          <w:p w14:paraId="04E2593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A842A4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UK (lower)</w:t>
            </w:r>
          </w:p>
        </w:tc>
        <w:tc>
          <w:tcPr>
            <w:tcW w:w="794" w:type="dxa"/>
          </w:tcPr>
          <w:p w14:paraId="3B55D2B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681548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A9492A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units_code_key</w:t>
            </w:r>
          </w:p>
        </w:tc>
        <w:tc>
          <w:tcPr>
            <w:tcW w:w="3061" w:type="dxa"/>
          </w:tcPr>
          <w:p w14:paraId="00CB528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registrasi baru (NEW REG. CODE); unik</w:t>
            </w:r>
          </w:p>
        </w:tc>
        <w:tc>
          <w:tcPr>
            <w:tcW w:w="1928" w:type="dxa"/>
          </w:tcPr>
          <w:p w14:paraId="13291B6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BC-GE-P-31</w:t>
            </w:r>
          </w:p>
        </w:tc>
        <w:tc>
          <w:tcPr>
            <w:tcW w:w="907" w:type="dxa"/>
          </w:tcPr>
          <w:p w14:paraId="2B0CC73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48B7A019" w14:textId="77777777">
        <w:trPr>
          <w:cantSplit/>
          <w:jc w:val="center"/>
        </w:trPr>
        <w:tc>
          <w:tcPr>
            <w:tcW w:w="1531" w:type="dxa"/>
          </w:tcPr>
          <w:p w14:paraId="1D61012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old_code</w:t>
            </w:r>
          </w:p>
        </w:tc>
        <w:tc>
          <w:tcPr>
            <w:tcW w:w="1247" w:type="dxa"/>
          </w:tcPr>
          <w:p w14:paraId="2D75C7B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1A7B7C7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E623C7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9B6FDB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C2FE1B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3F3A45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lama (OLD REG. CODE)</w:t>
            </w:r>
          </w:p>
        </w:tc>
        <w:tc>
          <w:tcPr>
            <w:tcW w:w="1928" w:type="dxa"/>
          </w:tcPr>
          <w:p w14:paraId="74F47C8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GE-30</w:t>
            </w:r>
          </w:p>
        </w:tc>
        <w:tc>
          <w:tcPr>
            <w:tcW w:w="907" w:type="dxa"/>
          </w:tcPr>
          <w:p w14:paraId="625A994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6F4A20E0" w14:textId="77777777">
        <w:trPr>
          <w:cantSplit/>
          <w:jc w:val="center"/>
        </w:trPr>
        <w:tc>
          <w:tcPr>
            <w:tcW w:w="1531" w:type="dxa"/>
          </w:tcPr>
          <w:p w14:paraId="4785AE5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site_id</w:t>
            </w:r>
          </w:p>
        </w:tc>
        <w:tc>
          <w:tcPr>
            <w:tcW w:w="1247" w:type="dxa"/>
          </w:tcPr>
          <w:p w14:paraId="6E7EB9A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0EA4A79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sites.id</w:t>
            </w:r>
          </w:p>
        </w:tc>
        <w:tc>
          <w:tcPr>
            <w:tcW w:w="794" w:type="dxa"/>
          </w:tcPr>
          <w:p w14:paraId="5DBE0B9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ED09C5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40A9DA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units_site_idx</w:t>
            </w:r>
          </w:p>
        </w:tc>
        <w:tc>
          <w:tcPr>
            <w:tcW w:w="3061" w:type="dxa"/>
          </w:tcPr>
          <w:p w14:paraId="2650018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 unit</w:t>
            </w:r>
          </w:p>
        </w:tc>
        <w:tc>
          <w:tcPr>
            <w:tcW w:w="1928" w:type="dxa"/>
          </w:tcPr>
          <w:p w14:paraId="6656EE9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907" w:type="dxa"/>
          </w:tcPr>
          <w:p w14:paraId="300C9F5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244E1A1" w14:textId="77777777">
        <w:trPr>
          <w:cantSplit/>
          <w:jc w:val="center"/>
        </w:trPr>
        <w:tc>
          <w:tcPr>
            <w:tcW w:w="1531" w:type="dxa"/>
          </w:tcPr>
          <w:p w14:paraId="09DC21C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location</w:t>
            </w:r>
          </w:p>
        </w:tc>
        <w:tc>
          <w:tcPr>
            <w:tcW w:w="1247" w:type="dxa"/>
          </w:tcPr>
          <w:p w14:paraId="5D0847B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21B4772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34BB8B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2AF9D1A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CED65C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A65BF1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Lokasi unit</w:t>
            </w:r>
          </w:p>
        </w:tc>
        <w:tc>
          <w:tcPr>
            <w:tcW w:w="1928" w:type="dxa"/>
          </w:tcPr>
          <w:p w14:paraId="3C6163C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SUARAN</w:t>
            </w:r>
          </w:p>
        </w:tc>
        <w:tc>
          <w:tcPr>
            <w:tcW w:w="907" w:type="dxa"/>
          </w:tcPr>
          <w:p w14:paraId="7F3D6B2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57A5577C" w14:textId="77777777">
        <w:trPr>
          <w:cantSplit/>
          <w:jc w:val="center"/>
        </w:trPr>
        <w:tc>
          <w:tcPr>
            <w:tcW w:w="1531" w:type="dxa"/>
          </w:tcPr>
          <w:p w14:paraId="5790C05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job_site</w:t>
            </w:r>
          </w:p>
        </w:tc>
        <w:tc>
          <w:tcPr>
            <w:tcW w:w="1247" w:type="dxa"/>
          </w:tcPr>
          <w:p w14:paraId="672ED3B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A7E049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F82727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A6E0AC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A9F91E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6AD84E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Job site untuk form (kosong = ikut site)</w:t>
            </w:r>
          </w:p>
        </w:tc>
        <w:tc>
          <w:tcPr>
            <w:tcW w:w="1928" w:type="dxa"/>
          </w:tcPr>
          <w:p w14:paraId="79CFF23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BMO 1</w:t>
            </w:r>
          </w:p>
        </w:tc>
        <w:tc>
          <w:tcPr>
            <w:tcW w:w="907" w:type="dxa"/>
          </w:tcPr>
          <w:p w14:paraId="398C54F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0658802C" w14:textId="77777777">
        <w:trPr>
          <w:cantSplit/>
          <w:jc w:val="center"/>
        </w:trPr>
        <w:tc>
          <w:tcPr>
            <w:tcW w:w="1531" w:type="dxa"/>
          </w:tcPr>
          <w:p w14:paraId="7D1A074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brand</w:t>
            </w:r>
          </w:p>
        </w:tc>
        <w:tc>
          <w:tcPr>
            <w:tcW w:w="1247" w:type="dxa"/>
          </w:tcPr>
          <w:p w14:paraId="6A957FA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44F6D0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615ADC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38B9AE0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654FAB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522E13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Merek</w:t>
            </w:r>
          </w:p>
        </w:tc>
        <w:tc>
          <w:tcPr>
            <w:tcW w:w="1928" w:type="dxa"/>
          </w:tcPr>
          <w:p w14:paraId="6628128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Merek Contoh</w:t>
            </w:r>
          </w:p>
        </w:tc>
        <w:tc>
          <w:tcPr>
            <w:tcW w:w="907" w:type="dxa"/>
          </w:tcPr>
          <w:p w14:paraId="2A5B299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038462B2" w14:textId="77777777">
        <w:trPr>
          <w:cantSplit/>
          <w:jc w:val="center"/>
        </w:trPr>
        <w:tc>
          <w:tcPr>
            <w:tcW w:w="1531" w:type="dxa"/>
          </w:tcPr>
          <w:p w14:paraId="0C39CF6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model</w:t>
            </w:r>
          </w:p>
        </w:tc>
        <w:tc>
          <w:tcPr>
            <w:tcW w:w="1247" w:type="dxa"/>
          </w:tcPr>
          <w:p w14:paraId="20D798B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A0956B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350FFA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756C7A9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DA7D34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A618F0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Model</w:t>
            </w:r>
          </w:p>
        </w:tc>
        <w:tc>
          <w:tcPr>
            <w:tcW w:w="1928" w:type="dxa"/>
          </w:tcPr>
          <w:p w14:paraId="5BB8F4E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EGS1200-6</w:t>
            </w:r>
          </w:p>
        </w:tc>
        <w:tc>
          <w:tcPr>
            <w:tcW w:w="907" w:type="dxa"/>
          </w:tcPr>
          <w:p w14:paraId="619746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4B69DFC6" w14:textId="77777777">
        <w:trPr>
          <w:cantSplit/>
          <w:jc w:val="center"/>
        </w:trPr>
        <w:tc>
          <w:tcPr>
            <w:tcW w:w="1531" w:type="dxa"/>
          </w:tcPr>
          <w:p w14:paraId="08CB04E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serial_no</w:t>
            </w:r>
          </w:p>
        </w:tc>
        <w:tc>
          <w:tcPr>
            <w:tcW w:w="1247" w:type="dxa"/>
          </w:tcPr>
          <w:p w14:paraId="6F88F62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457176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C295B9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9AB072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13EE49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4D5861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seri</w:t>
            </w:r>
          </w:p>
        </w:tc>
        <w:tc>
          <w:tcPr>
            <w:tcW w:w="1928" w:type="dxa"/>
          </w:tcPr>
          <w:p w14:paraId="4E863AD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SN-0001</w:t>
            </w:r>
          </w:p>
        </w:tc>
        <w:tc>
          <w:tcPr>
            <w:tcW w:w="907" w:type="dxa"/>
          </w:tcPr>
          <w:p w14:paraId="0E8CD23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7435EA88" w14:textId="77777777">
        <w:trPr>
          <w:cantSplit/>
          <w:jc w:val="center"/>
        </w:trPr>
        <w:tc>
          <w:tcPr>
            <w:tcW w:w="1531" w:type="dxa"/>
          </w:tcPr>
          <w:p w14:paraId="37BA8D9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engine_model</w:t>
            </w:r>
          </w:p>
        </w:tc>
        <w:tc>
          <w:tcPr>
            <w:tcW w:w="1247" w:type="dxa"/>
          </w:tcPr>
          <w:p w14:paraId="0AD5B6F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3D8D9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11EDC6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47FB122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5F3F97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BB65D3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Model mesin</w:t>
            </w:r>
          </w:p>
        </w:tc>
        <w:tc>
          <w:tcPr>
            <w:tcW w:w="1928" w:type="dxa"/>
          </w:tcPr>
          <w:p w14:paraId="1E23D58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ENG-0001</w:t>
            </w:r>
          </w:p>
        </w:tc>
        <w:tc>
          <w:tcPr>
            <w:tcW w:w="907" w:type="dxa"/>
          </w:tcPr>
          <w:p w14:paraId="5FC3C3A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47038002" w14:textId="77777777">
        <w:trPr>
          <w:cantSplit/>
          <w:jc w:val="center"/>
        </w:trPr>
        <w:tc>
          <w:tcPr>
            <w:tcW w:w="1531" w:type="dxa"/>
          </w:tcPr>
          <w:p w14:paraId="53734FD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capacity_kva</w:t>
            </w:r>
          </w:p>
        </w:tc>
        <w:tc>
          <w:tcPr>
            <w:tcW w:w="1247" w:type="dxa"/>
          </w:tcPr>
          <w:p w14:paraId="09CA4B9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numeric(10,1)</w:t>
            </w:r>
          </w:p>
        </w:tc>
        <w:tc>
          <w:tcPr>
            <w:tcW w:w="1814" w:type="dxa"/>
          </w:tcPr>
          <w:p w14:paraId="30C19B1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E67C20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3D8A9BD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989948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E129C9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Kapasitas kVA</w:t>
            </w:r>
          </w:p>
        </w:tc>
        <w:tc>
          <w:tcPr>
            <w:tcW w:w="1928" w:type="dxa"/>
          </w:tcPr>
          <w:p w14:paraId="2B0EE9A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1000.0</w:t>
            </w:r>
          </w:p>
        </w:tc>
        <w:tc>
          <w:tcPr>
            <w:tcW w:w="907" w:type="dxa"/>
          </w:tcPr>
          <w:p w14:paraId="7626BBE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0C5C619C" w14:textId="77777777">
        <w:trPr>
          <w:cantSplit/>
          <w:jc w:val="center"/>
        </w:trPr>
        <w:tc>
          <w:tcPr>
            <w:tcW w:w="1531" w:type="dxa"/>
          </w:tcPr>
          <w:p w14:paraId="6C52A69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rated_kw</w:t>
            </w:r>
          </w:p>
        </w:tc>
        <w:tc>
          <w:tcPr>
            <w:tcW w:w="1247" w:type="dxa"/>
          </w:tcPr>
          <w:p w14:paraId="39CCDA5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numeric(10,1)</w:t>
            </w:r>
          </w:p>
        </w:tc>
        <w:tc>
          <w:tcPr>
            <w:tcW w:w="1814" w:type="dxa"/>
          </w:tcPr>
          <w:p w14:paraId="02E161E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B74842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5FFF75D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6595CA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D44437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Daya kW</w:t>
            </w:r>
          </w:p>
        </w:tc>
        <w:tc>
          <w:tcPr>
            <w:tcW w:w="1928" w:type="dxa"/>
          </w:tcPr>
          <w:p w14:paraId="0EDC18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800.0</w:t>
            </w:r>
          </w:p>
        </w:tc>
        <w:tc>
          <w:tcPr>
            <w:tcW w:w="907" w:type="dxa"/>
          </w:tcPr>
          <w:p w14:paraId="2CA68C2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039D28E0" w14:textId="77777777">
        <w:trPr>
          <w:cantSplit/>
          <w:jc w:val="center"/>
        </w:trPr>
        <w:tc>
          <w:tcPr>
            <w:tcW w:w="1531" w:type="dxa"/>
          </w:tcPr>
          <w:p w14:paraId="4F19472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rated_voltage</w:t>
            </w:r>
          </w:p>
        </w:tc>
        <w:tc>
          <w:tcPr>
            <w:tcW w:w="1247" w:type="dxa"/>
          </w:tcPr>
          <w:p w14:paraId="17CCA1A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numeric(10,1)</w:t>
            </w:r>
          </w:p>
        </w:tc>
        <w:tc>
          <w:tcPr>
            <w:tcW w:w="1814" w:type="dxa"/>
          </w:tcPr>
          <w:p w14:paraId="20634E4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CBDD66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39D5F4A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0173AA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631006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Tegangan nominal VAC</w:t>
            </w:r>
          </w:p>
        </w:tc>
        <w:tc>
          <w:tcPr>
            <w:tcW w:w="1928" w:type="dxa"/>
          </w:tcPr>
          <w:p w14:paraId="50E9B8C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400.0</w:t>
            </w:r>
          </w:p>
        </w:tc>
        <w:tc>
          <w:tcPr>
            <w:tcW w:w="907" w:type="dxa"/>
          </w:tcPr>
          <w:p w14:paraId="31617A4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41D7FDFB" w14:textId="77777777">
        <w:trPr>
          <w:cantSplit/>
          <w:jc w:val="center"/>
        </w:trPr>
        <w:tc>
          <w:tcPr>
            <w:tcW w:w="1531" w:type="dxa"/>
          </w:tcPr>
          <w:p w14:paraId="3F35D17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rated_rpm</w:t>
            </w:r>
          </w:p>
        </w:tc>
        <w:tc>
          <w:tcPr>
            <w:tcW w:w="1247" w:type="dxa"/>
          </w:tcPr>
          <w:p w14:paraId="0EB2D0D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numeric(10,1)</w:t>
            </w:r>
          </w:p>
        </w:tc>
        <w:tc>
          <w:tcPr>
            <w:tcW w:w="1814" w:type="dxa"/>
          </w:tcPr>
          <w:p w14:paraId="7D02FB4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66DF86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73E06BB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390A6D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F5D66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Putaran nominal rpm</w:t>
            </w:r>
          </w:p>
        </w:tc>
        <w:tc>
          <w:tcPr>
            <w:tcW w:w="1928" w:type="dxa"/>
          </w:tcPr>
          <w:p w14:paraId="1D3F0CB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1500.0</w:t>
            </w:r>
          </w:p>
        </w:tc>
        <w:tc>
          <w:tcPr>
            <w:tcW w:w="907" w:type="dxa"/>
          </w:tcPr>
          <w:p w14:paraId="16D699D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555A753E" w14:textId="77777777">
        <w:trPr>
          <w:cantSplit/>
          <w:jc w:val="center"/>
        </w:trPr>
        <w:tc>
          <w:tcPr>
            <w:tcW w:w="1531" w:type="dxa"/>
          </w:tcPr>
          <w:p w14:paraId="1637673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status</w:t>
            </w:r>
          </w:p>
        </w:tc>
        <w:tc>
          <w:tcPr>
            <w:tcW w:w="1247" w:type="dxa"/>
          </w:tcPr>
          <w:p w14:paraId="667F8B6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615151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31D6DF2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1B3CE10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'running'</w:t>
            </w:r>
          </w:p>
        </w:tc>
        <w:tc>
          <w:tcPr>
            <w:tcW w:w="1361" w:type="dxa"/>
          </w:tcPr>
          <w:p w14:paraId="0991599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82657A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Status: running, standby, breakdown, inactive</w:t>
            </w:r>
          </w:p>
        </w:tc>
        <w:tc>
          <w:tcPr>
            <w:tcW w:w="1928" w:type="dxa"/>
          </w:tcPr>
          <w:p w14:paraId="61FDC08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running</w:t>
            </w:r>
          </w:p>
        </w:tc>
        <w:tc>
          <w:tcPr>
            <w:tcW w:w="907" w:type="dxa"/>
          </w:tcPr>
          <w:p w14:paraId="5ECF64C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0563CB34" w14:textId="77777777">
        <w:trPr>
          <w:cantSplit/>
          <w:jc w:val="center"/>
        </w:trPr>
        <w:tc>
          <w:tcPr>
            <w:tcW w:w="1531" w:type="dxa"/>
          </w:tcPr>
          <w:p w14:paraId="0A50BFE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hm_master</w:t>
            </w:r>
          </w:p>
        </w:tc>
        <w:tc>
          <w:tcPr>
            <w:tcW w:w="1247" w:type="dxa"/>
          </w:tcPr>
          <w:p w14:paraId="56DE44A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numeric(12,2)</w:t>
            </w:r>
          </w:p>
        </w:tc>
        <w:tc>
          <w:tcPr>
            <w:tcW w:w="1814" w:type="dxa"/>
          </w:tcPr>
          <w:p w14:paraId="27FD793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21F063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3B3D8B4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313DCF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C11750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HM awal dari data PMMR</w:t>
            </w:r>
          </w:p>
        </w:tc>
        <w:tc>
          <w:tcPr>
            <w:tcW w:w="1928" w:type="dxa"/>
          </w:tcPr>
          <w:p w14:paraId="74C28F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12345.50</w:t>
            </w:r>
          </w:p>
        </w:tc>
        <w:tc>
          <w:tcPr>
            <w:tcW w:w="907" w:type="dxa"/>
          </w:tcPr>
          <w:p w14:paraId="6714007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3791AD82" w14:textId="77777777">
        <w:trPr>
          <w:cantSplit/>
          <w:jc w:val="center"/>
        </w:trPr>
        <w:tc>
          <w:tcPr>
            <w:tcW w:w="1531" w:type="dxa"/>
          </w:tcPr>
          <w:p w14:paraId="60772CC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notes</w:t>
            </w:r>
          </w:p>
        </w:tc>
        <w:tc>
          <w:tcPr>
            <w:tcW w:w="1247" w:type="dxa"/>
          </w:tcPr>
          <w:p w14:paraId="56FECD6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81AB7D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40BA1A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4D444DE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06D0AB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240844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Catatan</w:t>
            </w:r>
          </w:p>
        </w:tc>
        <w:tc>
          <w:tcPr>
            <w:tcW w:w="1928" w:type="dxa"/>
          </w:tcPr>
          <w:p w14:paraId="001FF01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Status di PMMR: BREAKDOWN (per 2 Okt 2026).</w:t>
            </w:r>
          </w:p>
        </w:tc>
        <w:tc>
          <w:tcPr>
            <w:tcW w:w="907" w:type="dxa"/>
          </w:tcPr>
          <w:p w14:paraId="644B4B3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2142EE6E" w14:textId="77777777">
        <w:trPr>
          <w:cantSplit/>
          <w:jc w:val="center"/>
        </w:trPr>
        <w:tc>
          <w:tcPr>
            <w:tcW w:w="1531" w:type="dxa"/>
          </w:tcPr>
          <w:p w14:paraId="6ABA1BB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created_at</w:t>
            </w:r>
          </w:p>
        </w:tc>
        <w:tc>
          <w:tcPr>
            <w:tcW w:w="1247" w:type="dxa"/>
          </w:tcPr>
          <w:p w14:paraId="00C5D38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4050EE0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BC7A84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358EAFA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3DF4DAF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5809B3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dibuat</w:t>
            </w:r>
          </w:p>
        </w:tc>
        <w:tc>
          <w:tcPr>
            <w:tcW w:w="1928" w:type="dxa"/>
          </w:tcPr>
          <w:p w14:paraId="61CF0E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2026-10-17T02:00:00Z</w:t>
            </w:r>
          </w:p>
        </w:tc>
        <w:tc>
          <w:tcPr>
            <w:tcW w:w="907" w:type="dxa"/>
          </w:tcPr>
          <w:p w14:paraId="5F6E306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B95EA6C" w14:textId="77777777">
        <w:trPr>
          <w:cantSplit/>
          <w:jc w:val="center"/>
        </w:trPr>
        <w:tc>
          <w:tcPr>
            <w:tcW w:w="1531" w:type="dxa"/>
          </w:tcPr>
          <w:p w14:paraId="1FC1A8B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updated_at</w:t>
            </w:r>
          </w:p>
        </w:tc>
        <w:tc>
          <w:tcPr>
            <w:tcW w:w="1247" w:type="dxa"/>
          </w:tcPr>
          <w:p w14:paraId="637305A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4EAD550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AA2BFB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0A1736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4CD3DD9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6E836F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diubah terakhir</w:t>
            </w:r>
          </w:p>
        </w:tc>
        <w:tc>
          <w:tcPr>
            <w:tcW w:w="1928" w:type="dxa"/>
          </w:tcPr>
          <w:p w14:paraId="459213A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2026-10-18T02:00:00Z</w:t>
            </w:r>
          </w:p>
        </w:tc>
        <w:tc>
          <w:tcPr>
            <w:tcW w:w="907" w:type="dxa"/>
          </w:tcPr>
          <w:p w14:paraId="10099B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214F1AF6" w14:textId="77777777" w:rsidR="002E0CB1" w:rsidRDefault="002E0CB1">
      <w:pPr>
        <w:spacing w:after="40"/>
      </w:pPr>
    </w:p>
    <w:p w14:paraId="72CA0E28" w14:textId="77777777" w:rsidR="002E0CB1" w:rsidRDefault="00DB0FEE">
      <w:pPr>
        <w:pStyle w:val="Heading3"/>
      </w:pPr>
      <w:bookmarkStart w:id="29" w:name="_Toc243398122"/>
      <w:r>
        <w:t>ENT-04 checklist_sections</w:t>
      </w:r>
      <w:bookmarkEnd w:id="29"/>
    </w:p>
    <w:p w14:paraId="4C8DF69D" w14:textId="77777777" w:rsidR="002E0CB1" w:rsidRDefault="00DB0FEE">
      <w:r>
        <w:rPr>
          <w:sz w:val="18"/>
        </w:rPr>
        <w:t xml:space="preserve">Bagian daftar cek (Engine, Elektrik System, Tambahan, House Keeping). </w:t>
      </w:r>
      <w:r>
        <w:rPr>
          <w:i/>
          <w:color w:val="808080"/>
          <w:sz w:val="15"/>
        </w:rPr>
        <w:t>[KODE: backend/sql/001_init.sql:67-72]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00E28516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7D3AB607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5066384E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7C8AFBA6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7AE4FE0C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3DF2FE2F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2E0E133D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6D04CD8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6C4E4B26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12A5E22D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55F33299" w14:textId="77777777">
        <w:trPr>
          <w:cantSplit/>
          <w:jc w:val="center"/>
        </w:trPr>
        <w:tc>
          <w:tcPr>
            <w:tcW w:w="1531" w:type="dxa"/>
          </w:tcPr>
          <w:p w14:paraId="0D183AF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759AE26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serial</w:t>
            </w:r>
          </w:p>
        </w:tc>
        <w:tc>
          <w:tcPr>
            <w:tcW w:w="1814" w:type="dxa"/>
          </w:tcPr>
          <w:p w14:paraId="51EBA7F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5897DFE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576C3E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846DE0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1C042E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bagian</w:t>
            </w:r>
          </w:p>
        </w:tc>
        <w:tc>
          <w:tcPr>
            <w:tcW w:w="1928" w:type="dxa"/>
          </w:tcPr>
          <w:p w14:paraId="27D27C2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50F1591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088EA80B" w14:textId="77777777">
        <w:trPr>
          <w:cantSplit/>
          <w:jc w:val="center"/>
        </w:trPr>
        <w:tc>
          <w:tcPr>
            <w:tcW w:w="1531" w:type="dxa"/>
          </w:tcPr>
          <w:p w14:paraId="6DE90BB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code</w:t>
            </w:r>
          </w:p>
        </w:tc>
        <w:tc>
          <w:tcPr>
            <w:tcW w:w="1247" w:type="dxa"/>
          </w:tcPr>
          <w:p w14:paraId="2073808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A16065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UK</w:t>
            </w:r>
          </w:p>
        </w:tc>
        <w:tc>
          <w:tcPr>
            <w:tcW w:w="794" w:type="dxa"/>
          </w:tcPr>
          <w:p w14:paraId="09FF29C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1CF1904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A38D25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0EAA96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bagian: engine, elektrik, tambahan, housekeeping</w:t>
            </w:r>
          </w:p>
        </w:tc>
        <w:tc>
          <w:tcPr>
            <w:tcW w:w="1928" w:type="dxa"/>
          </w:tcPr>
          <w:p w14:paraId="7570AA4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907" w:type="dxa"/>
          </w:tcPr>
          <w:p w14:paraId="7E406C7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4763156" w14:textId="77777777">
        <w:trPr>
          <w:cantSplit/>
          <w:jc w:val="center"/>
        </w:trPr>
        <w:tc>
          <w:tcPr>
            <w:tcW w:w="1531" w:type="dxa"/>
          </w:tcPr>
          <w:p w14:paraId="63D15D2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title</w:t>
            </w:r>
          </w:p>
        </w:tc>
        <w:tc>
          <w:tcPr>
            <w:tcW w:w="1247" w:type="dxa"/>
          </w:tcPr>
          <w:p w14:paraId="71EE782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64836C3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0DB7F4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1FAEA5F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A214F5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AEDA44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Judul bagian</w:t>
            </w:r>
          </w:p>
        </w:tc>
        <w:tc>
          <w:tcPr>
            <w:tcW w:w="1928" w:type="dxa"/>
          </w:tcPr>
          <w:p w14:paraId="49C52D2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907" w:type="dxa"/>
          </w:tcPr>
          <w:p w14:paraId="2C625C2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6AAB3B3" w14:textId="77777777">
        <w:trPr>
          <w:cantSplit/>
          <w:jc w:val="center"/>
        </w:trPr>
        <w:tc>
          <w:tcPr>
            <w:tcW w:w="1531" w:type="dxa"/>
          </w:tcPr>
          <w:p w14:paraId="554FA30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sort_order</w:t>
            </w:r>
          </w:p>
        </w:tc>
        <w:tc>
          <w:tcPr>
            <w:tcW w:w="1247" w:type="dxa"/>
          </w:tcPr>
          <w:p w14:paraId="6B2E4E3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6A7C35F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3A2EA9A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B30627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61" w:type="dxa"/>
          </w:tcPr>
          <w:p w14:paraId="7A3E121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A48282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Urutan tampil</w:t>
            </w:r>
          </w:p>
        </w:tc>
        <w:tc>
          <w:tcPr>
            <w:tcW w:w="1928" w:type="dxa"/>
          </w:tcPr>
          <w:p w14:paraId="7D389A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7F82C41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6DBCBD28" w14:textId="77777777" w:rsidR="002E0CB1" w:rsidRDefault="002E0CB1">
      <w:pPr>
        <w:spacing w:after="40"/>
      </w:pPr>
    </w:p>
    <w:p w14:paraId="7CB18D48" w14:textId="77777777" w:rsidR="002E0CB1" w:rsidRDefault="00DB0FEE">
      <w:pPr>
        <w:pStyle w:val="Heading3"/>
      </w:pPr>
      <w:bookmarkStart w:id="30" w:name="_Toc243398123"/>
      <w:r>
        <w:t>ENT-05 checklist_items</w:t>
      </w:r>
      <w:bookmarkEnd w:id="30"/>
    </w:p>
    <w:p w14:paraId="4285F6C5" w14:textId="77777777" w:rsidR="002E0CB1" w:rsidRDefault="00DB0FEE">
      <w:r>
        <w:rPr>
          <w:sz w:val="18"/>
        </w:rPr>
        <w:t xml:space="preserve">Butir cek dengan kode bahaya AA atau A. </w:t>
      </w:r>
      <w:r>
        <w:rPr>
          <w:i/>
          <w:color w:val="808080"/>
          <w:sz w:val="15"/>
        </w:rPr>
        <w:t>[KODE: backend/sql/001_init.sql:74-84]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02A9232C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2858C7E6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lastRenderedPageBreak/>
              <w:t>Kolom</w:t>
            </w:r>
          </w:p>
        </w:tc>
        <w:tc>
          <w:tcPr>
            <w:tcW w:w="1247" w:type="dxa"/>
            <w:shd w:val="clear" w:color="auto" w:fill="D9D9D9"/>
          </w:tcPr>
          <w:p w14:paraId="70F97E5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2E70F439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3E560B1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05F47023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0D7EAF15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500F6D3A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7ADE378A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3A05916F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47697155" w14:textId="77777777">
        <w:trPr>
          <w:cantSplit/>
          <w:jc w:val="center"/>
        </w:trPr>
        <w:tc>
          <w:tcPr>
            <w:tcW w:w="1531" w:type="dxa"/>
          </w:tcPr>
          <w:p w14:paraId="2DB70C4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625EC99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serial</w:t>
            </w:r>
          </w:p>
        </w:tc>
        <w:tc>
          <w:tcPr>
            <w:tcW w:w="1814" w:type="dxa"/>
          </w:tcPr>
          <w:p w14:paraId="6968E03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776DFAC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139FCC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8A44F5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283A02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butir</w:t>
            </w:r>
          </w:p>
        </w:tc>
        <w:tc>
          <w:tcPr>
            <w:tcW w:w="1928" w:type="dxa"/>
          </w:tcPr>
          <w:p w14:paraId="5EA3EE2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51F537C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0C35AA6C" w14:textId="77777777">
        <w:trPr>
          <w:cantSplit/>
          <w:jc w:val="center"/>
        </w:trPr>
        <w:tc>
          <w:tcPr>
            <w:tcW w:w="1531" w:type="dxa"/>
          </w:tcPr>
          <w:p w14:paraId="332DB1E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section_id</w:t>
            </w:r>
          </w:p>
        </w:tc>
        <w:tc>
          <w:tcPr>
            <w:tcW w:w="1247" w:type="dxa"/>
          </w:tcPr>
          <w:p w14:paraId="7B0DE31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5ECD1DA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checklist_sections.id</w:t>
            </w:r>
          </w:p>
        </w:tc>
        <w:tc>
          <w:tcPr>
            <w:tcW w:w="794" w:type="dxa"/>
          </w:tcPr>
          <w:p w14:paraId="7DF864A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3D3AC06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1F3DF9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3D5C2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Bagian butir</w:t>
            </w:r>
          </w:p>
        </w:tc>
        <w:tc>
          <w:tcPr>
            <w:tcW w:w="1928" w:type="dxa"/>
          </w:tcPr>
          <w:p w14:paraId="4A95907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66D4C92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7D9DA97" w14:textId="77777777">
        <w:trPr>
          <w:cantSplit/>
          <w:jc w:val="center"/>
        </w:trPr>
        <w:tc>
          <w:tcPr>
            <w:tcW w:w="1531" w:type="dxa"/>
          </w:tcPr>
          <w:p w14:paraId="01D7AF2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sort_order</w:t>
            </w:r>
          </w:p>
        </w:tc>
        <w:tc>
          <w:tcPr>
            <w:tcW w:w="1247" w:type="dxa"/>
          </w:tcPr>
          <w:p w14:paraId="4A6639D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4EC4BC9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C83465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32E69E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61" w:type="dxa"/>
          </w:tcPr>
          <w:p w14:paraId="26A06A0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30F61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Urutan dalam bagian</w:t>
            </w:r>
          </w:p>
        </w:tc>
        <w:tc>
          <w:tcPr>
            <w:tcW w:w="1928" w:type="dxa"/>
          </w:tcPr>
          <w:p w14:paraId="302085D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6ABAB5B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210950F6" w14:textId="77777777">
        <w:trPr>
          <w:cantSplit/>
          <w:jc w:val="center"/>
        </w:trPr>
        <w:tc>
          <w:tcPr>
            <w:tcW w:w="1531" w:type="dxa"/>
          </w:tcPr>
          <w:p w14:paraId="1BA393A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text</w:t>
            </w:r>
          </w:p>
        </w:tc>
        <w:tc>
          <w:tcPr>
            <w:tcW w:w="1247" w:type="dxa"/>
          </w:tcPr>
          <w:p w14:paraId="6D64E58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52C6672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070076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4D9CCA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28CACE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9D3223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Teks butir; tanda ** untuk huruf tebal</w:t>
            </w:r>
          </w:p>
        </w:tc>
        <w:tc>
          <w:tcPr>
            <w:tcW w:w="1928" w:type="dxa"/>
          </w:tcPr>
          <w:p w14:paraId="13D5811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Periksa level oli, **tambah bila kurang**</w:t>
            </w:r>
          </w:p>
        </w:tc>
        <w:tc>
          <w:tcPr>
            <w:tcW w:w="907" w:type="dxa"/>
          </w:tcPr>
          <w:p w14:paraId="00C502C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071E6363" w14:textId="77777777">
        <w:trPr>
          <w:cantSplit/>
          <w:jc w:val="center"/>
        </w:trPr>
        <w:tc>
          <w:tcPr>
            <w:tcW w:w="1531" w:type="dxa"/>
          </w:tcPr>
          <w:p w14:paraId="7D73A2B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hint</w:t>
            </w:r>
          </w:p>
        </w:tc>
        <w:tc>
          <w:tcPr>
            <w:tcW w:w="1247" w:type="dxa"/>
          </w:tcPr>
          <w:p w14:paraId="5836386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331EE1F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2D0C2E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5DD2453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6B6A11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74E626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Petunjuk kecil</w:t>
            </w:r>
          </w:p>
        </w:tc>
        <w:tc>
          <w:tcPr>
            <w:tcW w:w="1928" w:type="dxa"/>
          </w:tcPr>
          <w:p w14:paraId="6521864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Sesuaikan dengan type engine</w:t>
            </w:r>
          </w:p>
        </w:tc>
        <w:tc>
          <w:tcPr>
            <w:tcW w:w="907" w:type="dxa"/>
          </w:tcPr>
          <w:p w14:paraId="5228ED2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2069176A" w14:textId="77777777">
        <w:trPr>
          <w:cantSplit/>
          <w:jc w:val="center"/>
        </w:trPr>
        <w:tc>
          <w:tcPr>
            <w:tcW w:w="1531" w:type="dxa"/>
          </w:tcPr>
          <w:p w14:paraId="33D770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danger_code</w:t>
            </w:r>
          </w:p>
        </w:tc>
        <w:tc>
          <w:tcPr>
            <w:tcW w:w="1247" w:type="dxa"/>
          </w:tcPr>
          <w:p w14:paraId="6AFA5CA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21C17A3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67A5A1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EDECA1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3FCCFB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4B9923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bahaya: AA (STOP OPERASI) atau A</w:t>
            </w:r>
          </w:p>
        </w:tc>
        <w:tc>
          <w:tcPr>
            <w:tcW w:w="1928" w:type="dxa"/>
          </w:tcPr>
          <w:p w14:paraId="1E2A659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AA</w:t>
            </w:r>
          </w:p>
        </w:tc>
        <w:tc>
          <w:tcPr>
            <w:tcW w:w="907" w:type="dxa"/>
          </w:tcPr>
          <w:p w14:paraId="5B888BD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4359AF3" w14:textId="77777777">
        <w:trPr>
          <w:cantSplit/>
          <w:jc w:val="center"/>
        </w:trPr>
        <w:tc>
          <w:tcPr>
            <w:tcW w:w="1531" w:type="dxa"/>
          </w:tcPr>
          <w:p w14:paraId="7AB3F75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is_active</w:t>
            </w:r>
          </w:p>
        </w:tc>
        <w:tc>
          <w:tcPr>
            <w:tcW w:w="1247" w:type="dxa"/>
          </w:tcPr>
          <w:p w14:paraId="65251A3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boolean</w:t>
            </w:r>
          </w:p>
        </w:tc>
        <w:tc>
          <w:tcPr>
            <w:tcW w:w="1814" w:type="dxa"/>
          </w:tcPr>
          <w:p w14:paraId="5B6BF78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80351A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125F5CB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true</w:t>
            </w:r>
          </w:p>
        </w:tc>
        <w:tc>
          <w:tcPr>
            <w:tcW w:w="1361" w:type="dxa"/>
          </w:tcPr>
          <w:p w14:paraId="6F73A5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2A2F55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Butir aktif</w:t>
            </w:r>
          </w:p>
        </w:tc>
        <w:tc>
          <w:tcPr>
            <w:tcW w:w="1928" w:type="dxa"/>
          </w:tcPr>
          <w:p w14:paraId="00AB638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true</w:t>
            </w:r>
          </w:p>
        </w:tc>
        <w:tc>
          <w:tcPr>
            <w:tcW w:w="907" w:type="dxa"/>
          </w:tcPr>
          <w:p w14:paraId="4A15DFC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128E567" w14:textId="77777777">
        <w:trPr>
          <w:cantSplit/>
          <w:jc w:val="center"/>
        </w:trPr>
        <w:tc>
          <w:tcPr>
            <w:tcW w:w="1531" w:type="dxa"/>
          </w:tcPr>
          <w:p w14:paraId="5786252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created_at</w:t>
            </w:r>
          </w:p>
        </w:tc>
        <w:tc>
          <w:tcPr>
            <w:tcW w:w="1247" w:type="dxa"/>
          </w:tcPr>
          <w:p w14:paraId="504D4BC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4061B52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F6EEC5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D6E6DC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707705F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12DEE2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dibuat</w:t>
            </w:r>
          </w:p>
        </w:tc>
        <w:tc>
          <w:tcPr>
            <w:tcW w:w="1928" w:type="dxa"/>
          </w:tcPr>
          <w:p w14:paraId="7A15A12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2026-10-17T02:00:00Z</w:t>
            </w:r>
          </w:p>
        </w:tc>
        <w:tc>
          <w:tcPr>
            <w:tcW w:w="907" w:type="dxa"/>
          </w:tcPr>
          <w:p w14:paraId="2AD38F3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4618CEB" w14:textId="77777777">
        <w:trPr>
          <w:cantSplit/>
          <w:jc w:val="center"/>
        </w:trPr>
        <w:tc>
          <w:tcPr>
            <w:tcW w:w="1531" w:type="dxa"/>
          </w:tcPr>
          <w:p w14:paraId="68F5666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updated_at</w:t>
            </w:r>
          </w:p>
        </w:tc>
        <w:tc>
          <w:tcPr>
            <w:tcW w:w="1247" w:type="dxa"/>
          </w:tcPr>
          <w:p w14:paraId="296649E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542EA7A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CE3292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1AEBBC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376759E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2F0AFC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diubah terakhir</w:t>
            </w:r>
          </w:p>
        </w:tc>
        <w:tc>
          <w:tcPr>
            <w:tcW w:w="1928" w:type="dxa"/>
          </w:tcPr>
          <w:p w14:paraId="3693923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2026-10-17T02:00:00Z</w:t>
            </w:r>
          </w:p>
        </w:tc>
        <w:tc>
          <w:tcPr>
            <w:tcW w:w="907" w:type="dxa"/>
          </w:tcPr>
          <w:p w14:paraId="565C778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1D67F348" w14:textId="77777777" w:rsidR="002E0CB1" w:rsidRDefault="002E0CB1">
      <w:pPr>
        <w:spacing w:after="40"/>
      </w:pPr>
    </w:p>
    <w:p w14:paraId="37ECD7D0" w14:textId="77777777" w:rsidR="002E0CB1" w:rsidRDefault="00DB0FEE">
      <w:pPr>
        <w:pStyle w:val="Heading3"/>
      </w:pPr>
      <w:bookmarkStart w:id="31" w:name="_Toc243398124"/>
      <w:r>
        <w:t>ENT-06 p2h_forms</w:t>
      </w:r>
      <w:bookmarkEnd w:id="31"/>
    </w:p>
    <w:p w14:paraId="14202B6B" w14:textId="77777777" w:rsidR="002E0CB1" w:rsidRDefault="00DB0FEE">
      <w:r>
        <w:rPr>
          <w:sz w:val="18"/>
        </w:rPr>
        <w:t xml:space="preserve">Satu P2H (unit x tanggal x shift) dengan salinan data unit, pemeriksa, tanda tangan, dan verifikasi pengawas. </w:t>
      </w:r>
      <w:r>
        <w:rPr>
          <w:i/>
          <w:color w:val="808080"/>
          <w:sz w:val="15"/>
        </w:rPr>
        <w:t>[KODE: backend/sql/001_init.sql:87-126]</w:t>
      </w:r>
      <w:r>
        <w:rPr>
          <w:sz w:val="18"/>
        </w:rPr>
        <w:t xml:space="preserve"> </w:t>
      </w:r>
      <w:r>
        <w:rPr>
          <w:i/>
          <w:color w:val="808080"/>
          <w:sz w:val="15"/>
        </w:rPr>
        <w:t>[KODE: backend/sql/002_revisi.sql:16-17]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7D36760F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312E6E15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5D41D6AC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41D5636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3253DF0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56A0039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53B73902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3712EA8D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6BBD017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4CEEB8D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23951E95" w14:textId="77777777">
        <w:trPr>
          <w:cantSplit/>
          <w:jc w:val="center"/>
        </w:trPr>
        <w:tc>
          <w:tcPr>
            <w:tcW w:w="1531" w:type="dxa"/>
          </w:tcPr>
          <w:p w14:paraId="2D5C08B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3EC8656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bigserial</w:t>
            </w:r>
          </w:p>
        </w:tc>
        <w:tc>
          <w:tcPr>
            <w:tcW w:w="1814" w:type="dxa"/>
          </w:tcPr>
          <w:p w14:paraId="28E7B88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5C9DDF4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F8BFD1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87921B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A0F327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P2H</w:t>
            </w:r>
          </w:p>
        </w:tc>
        <w:tc>
          <w:tcPr>
            <w:tcW w:w="1928" w:type="dxa"/>
          </w:tcPr>
          <w:p w14:paraId="440FAF8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907" w:type="dxa"/>
          </w:tcPr>
          <w:p w14:paraId="28CEE0D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F86E586" w14:textId="77777777">
        <w:trPr>
          <w:cantSplit/>
          <w:jc w:val="center"/>
        </w:trPr>
        <w:tc>
          <w:tcPr>
            <w:tcW w:w="1531" w:type="dxa"/>
          </w:tcPr>
          <w:p w14:paraId="2AC2F89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client_uuid</w:t>
            </w:r>
          </w:p>
        </w:tc>
        <w:tc>
          <w:tcPr>
            <w:tcW w:w="1247" w:type="dxa"/>
          </w:tcPr>
          <w:p w14:paraId="14C8B1F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uuid</w:t>
            </w:r>
          </w:p>
        </w:tc>
        <w:tc>
          <w:tcPr>
            <w:tcW w:w="1814" w:type="dxa"/>
          </w:tcPr>
          <w:p w14:paraId="7260587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UK</w:t>
            </w:r>
          </w:p>
        </w:tc>
        <w:tc>
          <w:tcPr>
            <w:tcW w:w="794" w:type="dxa"/>
          </w:tcPr>
          <w:p w14:paraId="7530056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4E4D528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7650CB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AA4CCD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unik dari HP agar kiriman ulang tidak ganda</w:t>
            </w:r>
          </w:p>
        </w:tc>
        <w:tc>
          <w:tcPr>
            <w:tcW w:w="1928" w:type="dxa"/>
          </w:tcPr>
          <w:p w14:paraId="2F5385E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3f2b8c1e-0000-4000-8000-000000000000</w:t>
            </w:r>
          </w:p>
        </w:tc>
        <w:tc>
          <w:tcPr>
            <w:tcW w:w="907" w:type="dxa"/>
          </w:tcPr>
          <w:p w14:paraId="324516C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E0C4B92" w14:textId="77777777">
        <w:trPr>
          <w:cantSplit/>
          <w:jc w:val="center"/>
        </w:trPr>
        <w:tc>
          <w:tcPr>
            <w:tcW w:w="1531" w:type="dxa"/>
          </w:tcPr>
          <w:p w14:paraId="151FFF6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unit_id</w:t>
            </w:r>
          </w:p>
        </w:tc>
        <w:tc>
          <w:tcPr>
            <w:tcW w:w="1247" w:type="dxa"/>
          </w:tcPr>
          <w:p w14:paraId="0794DA7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748E0A3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units.id</w:t>
            </w:r>
          </w:p>
        </w:tc>
        <w:tc>
          <w:tcPr>
            <w:tcW w:w="794" w:type="dxa"/>
          </w:tcPr>
          <w:p w14:paraId="082A5A3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BD3A40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149902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E2B93D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 yang diperiksa</w:t>
            </w:r>
          </w:p>
        </w:tc>
        <w:tc>
          <w:tcPr>
            <w:tcW w:w="1928" w:type="dxa"/>
          </w:tcPr>
          <w:p w14:paraId="48D4568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907" w:type="dxa"/>
          </w:tcPr>
          <w:p w14:paraId="15078F2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87D72CF" w14:textId="77777777">
        <w:trPr>
          <w:cantSplit/>
          <w:jc w:val="center"/>
        </w:trPr>
        <w:tc>
          <w:tcPr>
            <w:tcW w:w="1531" w:type="dxa"/>
          </w:tcPr>
          <w:p w14:paraId="18BC0FE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site_id</w:t>
            </w:r>
          </w:p>
        </w:tc>
        <w:tc>
          <w:tcPr>
            <w:tcW w:w="1247" w:type="dxa"/>
          </w:tcPr>
          <w:p w14:paraId="01BB186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01A3776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sites.id</w:t>
            </w:r>
          </w:p>
        </w:tc>
        <w:tc>
          <w:tcPr>
            <w:tcW w:w="794" w:type="dxa"/>
          </w:tcPr>
          <w:p w14:paraId="7728009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4AC43D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FB49BB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p2h_forms_site_idx</w:t>
            </w:r>
          </w:p>
        </w:tc>
        <w:tc>
          <w:tcPr>
            <w:tcW w:w="3061" w:type="dxa"/>
          </w:tcPr>
          <w:p w14:paraId="7EC60C1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 P2H</w:t>
            </w:r>
          </w:p>
        </w:tc>
        <w:tc>
          <w:tcPr>
            <w:tcW w:w="1928" w:type="dxa"/>
          </w:tcPr>
          <w:p w14:paraId="0ECC094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907" w:type="dxa"/>
          </w:tcPr>
          <w:p w14:paraId="448BF68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767006B" w14:textId="77777777">
        <w:trPr>
          <w:cantSplit/>
          <w:jc w:val="center"/>
        </w:trPr>
        <w:tc>
          <w:tcPr>
            <w:tcW w:w="1531" w:type="dxa"/>
          </w:tcPr>
          <w:p w14:paraId="0FAA39E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shift_date</w:t>
            </w:r>
          </w:p>
        </w:tc>
        <w:tc>
          <w:tcPr>
            <w:tcW w:w="1247" w:type="dxa"/>
          </w:tcPr>
          <w:p w14:paraId="107C306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date</w:t>
            </w:r>
          </w:p>
        </w:tc>
        <w:tc>
          <w:tcPr>
            <w:tcW w:w="1814" w:type="dxa"/>
          </w:tcPr>
          <w:p w14:paraId="075AB9D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3E972F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4913055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9C0202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p2h_forms_date_idx, p2h_forms_site_idx</w:t>
            </w:r>
          </w:p>
        </w:tc>
        <w:tc>
          <w:tcPr>
            <w:tcW w:w="3061" w:type="dxa"/>
          </w:tcPr>
          <w:p w14:paraId="5A9EAB0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Tanggal shift (WITA)</w:t>
            </w:r>
          </w:p>
        </w:tc>
        <w:tc>
          <w:tcPr>
            <w:tcW w:w="1928" w:type="dxa"/>
          </w:tcPr>
          <w:p w14:paraId="1413CE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</w:t>
            </w:r>
          </w:p>
        </w:tc>
        <w:tc>
          <w:tcPr>
            <w:tcW w:w="907" w:type="dxa"/>
          </w:tcPr>
          <w:p w14:paraId="56F2B06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E3F6F1A" w14:textId="77777777">
        <w:trPr>
          <w:cantSplit/>
          <w:jc w:val="center"/>
        </w:trPr>
        <w:tc>
          <w:tcPr>
            <w:tcW w:w="1531" w:type="dxa"/>
          </w:tcPr>
          <w:p w14:paraId="0587D2E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shift</w:t>
            </w:r>
          </w:p>
        </w:tc>
        <w:tc>
          <w:tcPr>
            <w:tcW w:w="1247" w:type="dxa"/>
          </w:tcPr>
          <w:p w14:paraId="46B2AD1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smallint</w:t>
            </w:r>
          </w:p>
        </w:tc>
        <w:tc>
          <w:tcPr>
            <w:tcW w:w="1814" w:type="dxa"/>
          </w:tcPr>
          <w:p w14:paraId="4FA6A4D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70EBE5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1BAA1C6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8115A3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p2h_forms_date_idx</w:t>
            </w:r>
          </w:p>
        </w:tc>
        <w:tc>
          <w:tcPr>
            <w:tcW w:w="3061" w:type="dxa"/>
          </w:tcPr>
          <w:p w14:paraId="7CBFAB6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Shift: 1 atau 2</w:t>
            </w:r>
          </w:p>
        </w:tc>
        <w:tc>
          <w:tcPr>
            <w:tcW w:w="1928" w:type="dxa"/>
          </w:tcPr>
          <w:p w14:paraId="6020698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567E819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CD84EDE" w14:textId="77777777">
        <w:trPr>
          <w:cantSplit/>
          <w:jc w:val="center"/>
        </w:trPr>
        <w:tc>
          <w:tcPr>
            <w:tcW w:w="1531" w:type="dxa"/>
          </w:tcPr>
          <w:p w14:paraId="7296171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user_id</w:t>
            </w:r>
          </w:p>
        </w:tc>
        <w:tc>
          <w:tcPr>
            <w:tcW w:w="1247" w:type="dxa"/>
          </w:tcPr>
          <w:p w14:paraId="030043E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3C3A465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users.id</w:t>
            </w:r>
          </w:p>
        </w:tc>
        <w:tc>
          <w:tcPr>
            <w:tcW w:w="794" w:type="dxa"/>
          </w:tcPr>
          <w:p w14:paraId="22A96BC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8975DB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1F2514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p2h_forms_user_idx</w:t>
            </w:r>
          </w:p>
        </w:tc>
        <w:tc>
          <w:tcPr>
            <w:tcW w:w="3061" w:type="dxa"/>
          </w:tcPr>
          <w:p w14:paraId="0825D66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Pengisi (akun)</w:t>
            </w:r>
          </w:p>
        </w:tc>
        <w:tc>
          <w:tcPr>
            <w:tcW w:w="1928" w:type="dxa"/>
          </w:tcPr>
          <w:p w14:paraId="2EA0238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907" w:type="dxa"/>
          </w:tcPr>
          <w:p w14:paraId="508015F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F8504B6" w14:textId="77777777">
        <w:trPr>
          <w:cantSplit/>
          <w:jc w:val="center"/>
        </w:trPr>
        <w:tc>
          <w:tcPr>
            <w:tcW w:w="1531" w:type="dxa"/>
          </w:tcPr>
          <w:p w14:paraId="7156912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inspector_name</w:t>
            </w:r>
          </w:p>
        </w:tc>
        <w:tc>
          <w:tcPr>
            <w:tcW w:w="1247" w:type="dxa"/>
          </w:tcPr>
          <w:p w14:paraId="210C9F8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C51B83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615079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4FD053F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632021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7874AF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pengisi (salinan)</w:t>
            </w:r>
          </w:p>
        </w:tc>
        <w:tc>
          <w:tcPr>
            <w:tcW w:w="1928" w:type="dxa"/>
          </w:tcPr>
          <w:p w14:paraId="2C54471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Andi Contoh</w:t>
            </w:r>
          </w:p>
        </w:tc>
        <w:tc>
          <w:tcPr>
            <w:tcW w:w="907" w:type="dxa"/>
          </w:tcPr>
          <w:p w14:paraId="38390BC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678C2F08" w14:textId="77777777">
        <w:trPr>
          <w:cantSplit/>
          <w:jc w:val="center"/>
        </w:trPr>
        <w:tc>
          <w:tcPr>
            <w:tcW w:w="1531" w:type="dxa"/>
          </w:tcPr>
          <w:p w14:paraId="2D12C8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inspector_nrp</w:t>
            </w:r>
          </w:p>
        </w:tc>
        <w:tc>
          <w:tcPr>
            <w:tcW w:w="1247" w:type="dxa"/>
          </w:tcPr>
          <w:p w14:paraId="4499557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97130C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6699E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CFE347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F301EE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41DB9F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 SID pengisi (salinan)</w:t>
            </w:r>
          </w:p>
        </w:tc>
        <w:tc>
          <w:tcPr>
            <w:tcW w:w="1928" w:type="dxa"/>
          </w:tcPr>
          <w:p w14:paraId="237407E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T-0001</w:t>
            </w:r>
          </w:p>
        </w:tc>
        <w:tc>
          <w:tcPr>
            <w:tcW w:w="907" w:type="dxa"/>
          </w:tcPr>
          <w:p w14:paraId="35610F1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5D077F6F" w14:textId="77777777">
        <w:trPr>
          <w:cantSplit/>
          <w:jc w:val="center"/>
        </w:trPr>
        <w:tc>
          <w:tcPr>
            <w:tcW w:w="1531" w:type="dxa"/>
          </w:tcPr>
          <w:p w14:paraId="07F52BA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unit_code</w:t>
            </w:r>
          </w:p>
        </w:tc>
        <w:tc>
          <w:tcPr>
            <w:tcW w:w="1247" w:type="dxa"/>
          </w:tcPr>
          <w:p w14:paraId="6398BF7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5F7417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996E29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1C7ED66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8F30AD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EF3145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unit (salinan)</w:t>
            </w:r>
          </w:p>
        </w:tc>
        <w:tc>
          <w:tcPr>
            <w:tcW w:w="1928" w:type="dxa"/>
          </w:tcPr>
          <w:p w14:paraId="3E60700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BC-GE-P-31</w:t>
            </w:r>
          </w:p>
        </w:tc>
        <w:tc>
          <w:tcPr>
            <w:tcW w:w="907" w:type="dxa"/>
          </w:tcPr>
          <w:p w14:paraId="14B774C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66927B2B" w14:textId="77777777">
        <w:trPr>
          <w:cantSplit/>
          <w:jc w:val="center"/>
        </w:trPr>
        <w:tc>
          <w:tcPr>
            <w:tcW w:w="1531" w:type="dxa"/>
          </w:tcPr>
          <w:p w14:paraId="03B0A55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unit_old_code</w:t>
            </w:r>
          </w:p>
        </w:tc>
        <w:tc>
          <w:tcPr>
            <w:tcW w:w="1247" w:type="dxa"/>
          </w:tcPr>
          <w:p w14:paraId="2AC2955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5E771E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B08D80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3D55223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60F953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EDC400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lama unit (salinan)</w:t>
            </w:r>
          </w:p>
        </w:tc>
        <w:tc>
          <w:tcPr>
            <w:tcW w:w="1928" w:type="dxa"/>
          </w:tcPr>
          <w:p w14:paraId="029095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GE-30</w:t>
            </w:r>
          </w:p>
        </w:tc>
        <w:tc>
          <w:tcPr>
            <w:tcW w:w="907" w:type="dxa"/>
          </w:tcPr>
          <w:p w14:paraId="7FC5E9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57705DE9" w14:textId="77777777">
        <w:trPr>
          <w:cantSplit/>
          <w:jc w:val="center"/>
        </w:trPr>
        <w:tc>
          <w:tcPr>
            <w:tcW w:w="1531" w:type="dxa"/>
          </w:tcPr>
          <w:p w14:paraId="1C8C0AA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unit_brand</w:t>
            </w:r>
          </w:p>
        </w:tc>
        <w:tc>
          <w:tcPr>
            <w:tcW w:w="1247" w:type="dxa"/>
          </w:tcPr>
          <w:p w14:paraId="4381369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F18A9E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03AFBB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71D6FAB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F5DF00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1CE8D8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Merek (salinan)</w:t>
            </w:r>
          </w:p>
        </w:tc>
        <w:tc>
          <w:tcPr>
            <w:tcW w:w="1928" w:type="dxa"/>
          </w:tcPr>
          <w:p w14:paraId="5C17F1A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Merek Contoh</w:t>
            </w:r>
          </w:p>
        </w:tc>
        <w:tc>
          <w:tcPr>
            <w:tcW w:w="907" w:type="dxa"/>
          </w:tcPr>
          <w:p w14:paraId="1D9E27F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6FDE66B7" w14:textId="77777777">
        <w:trPr>
          <w:cantSplit/>
          <w:jc w:val="center"/>
        </w:trPr>
        <w:tc>
          <w:tcPr>
            <w:tcW w:w="1531" w:type="dxa"/>
          </w:tcPr>
          <w:p w14:paraId="0CCFA76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unit_model</w:t>
            </w:r>
          </w:p>
        </w:tc>
        <w:tc>
          <w:tcPr>
            <w:tcW w:w="1247" w:type="dxa"/>
          </w:tcPr>
          <w:p w14:paraId="155632F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26EE4D6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F1C452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1A96CA9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5E76E6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A844EC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Model (salinan)</w:t>
            </w:r>
          </w:p>
        </w:tc>
        <w:tc>
          <w:tcPr>
            <w:tcW w:w="1928" w:type="dxa"/>
          </w:tcPr>
          <w:p w14:paraId="00CFC3F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EGS1200-6</w:t>
            </w:r>
          </w:p>
        </w:tc>
        <w:tc>
          <w:tcPr>
            <w:tcW w:w="907" w:type="dxa"/>
          </w:tcPr>
          <w:p w14:paraId="3D9DF57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6A573FB9" w14:textId="77777777">
        <w:trPr>
          <w:cantSplit/>
          <w:jc w:val="center"/>
        </w:trPr>
        <w:tc>
          <w:tcPr>
            <w:tcW w:w="1531" w:type="dxa"/>
          </w:tcPr>
          <w:p w14:paraId="42175E4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site_name</w:t>
            </w:r>
          </w:p>
        </w:tc>
        <w:tc>
          <w:tcPr>
            <w:tcW w:w="1247" w:type="dxa"/>
          </w:tcPr>
          <w:p w14:paraId="1588EE4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1294EB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8BD9C2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4D1D07B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DBDFF7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CFEB8C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site (salinan)</w:t>
            </w:r>
          </w:p>
        </w:tc>
        <w:tc>
          <w:tcPr>
            <w:tcW w:w="1928" w:type="dxa"/>
          </w:tcPr>
          <w:p w14:paraId="43043D0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Suaran</w:t>
            </w:r>
          </w:p>
        </w:tc>
        <w:tc>
          <w:tcPr>
            <w:tcW w:w="907" w:type="dxa"/>
          </w:tcPr>
          <w:p w14:paraId="14A71ED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65AA4749" w14:textId="77777777">
        <w:trPr>
          <w:cantSplit/>
          <w:jc w:val="center"/>
        </w:trPr>
        <w:tc>
          <w:tcPr>
            <w:tcW w:w="1531" w:type="dxa"/>
          </w:tcPr>
          <w:p w14:paraId="303494B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job_site</w:t>
            </w:r>
          </w:p>
        </w:tc>
        <w:tc>
          <w:tcPr>
            <w:tcW w:w="1247" w:type="dxa"/>
          </w:tcPr>
          <w:p w14:paraId="6C39272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679F459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43D0CE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1525582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4B3C6A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FD7EF0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Job site pada form</w:t>
            </w:r>
          </w:p>
        </w:tc>
        <w:tc>
          <w:tcPr>
            <w:tcW w:w="1928" w:type="dxa"/>
          </w:tcPr>
          <w:p w14:paraId="69F884A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BMO 1</w:t>
            </w:r>
          </w:p>
        </w:tc>
        <w:tc>
          <w:tcPr>
            <w:tcW w:w="907" w:type="dxa"/>
          </w:tcPr>
          <w:p w14:paraId="7E06CB1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28F82450" w14:textId="77777777">
        <w:trPr>
          <w:cantSplit/>
          <w:jc w:val="center"/>
        </w:trPr>
        <w:tc>
          <w:tcPr>
            <w:tcW w:w="1531" w:type="dxa"/>
          </w:tcPr>
          <w:p w14:paraId="507DA73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location</w:t>
            </w:r>
          </w:p>
        </w:tc>
        <w:tc>
          <w:tcPr>
            <w:tcW w:w="1247" w:type="dxa"/>
          </w:tcPr>
          <w:p w14:paraId="7F83DD5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0CE301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11796B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00FE5C8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92F744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C8D785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Lokasi pada form</w:t>
            </w:r>
          </w:p>
        </w:tc>
        <w:tc>
          <w:tcPr>
            <w:tcW w:w="1928" w:type="dxa"/>
          </w:tcPr>
          <w:p w14:paraId="0A4EC37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SUARAN</w:t>
            </w:r>
          </w:p>
        </w:tc>
        <w:tc>
          <w:tcPr>
            <w:tcW w:w="907" w:type="dxa"/>
          </w:tcPr>
          <w:p w14:paraId="0AACF9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6A0F9F8B" w14:textId="77777777">
        <w:trPr>
          <w:cantSplit/>
          <w:jc w:val="center"/>
        </w:trPr>
        <w:tc>
          <w:tcPr>
            <w:tcW w:w="1531" w:type="dxa"/>
          </w:tcPr>
          <w:p w14:paraId="5295C7A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hm_start</w:t>
            </w:r>
          </w:p>
        </w:tc>
        <w:tc>
          <w:tcPr>
            <w:tcW w:w="1247" w:type="dxa"/>
          </w:tcPr>
          <w:p w14:paraId="571A6E5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numeric(12,2)</w:t>
            </w:r>
          </w:p>
        </w:tc>
        <w:tc>
          <w:tcPr>
            <w:tcW w:w="1814" w:type="dxa"/>
          </w:tcPr>
          <w:p w14:paraId="2C091EA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4E90A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2B509ED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EEB3AE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13FC01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HM / KM awal</w:t>
            </w:r>
          </w:p>
        </w:tc>
        <w:tc>
          <w:tcPr>
            <w:tcW w:w="1928" w:type="dxa"/>
          </w:tcPr>
          <w:p w14:paraId="75B8AB6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12345.50</w:t>
            </w:r>
          </w:p>
        </w:tc>
        <w:tc>
          <w:tcPr>
            <w:tcW w:w="907" w:type="dxa"/>
          </w:tcPr>
          <w:p w14:paraId="4893D2E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2490B883" w14:textId="77777777">
        <w:trPr>
          <w:cantSplit/>
          <w:jc w:val="center"/>
        </w:trPr>
        <w:tc>
          <w:tcPr>
            <w:tcW w:w="1531" w:type="dxa"/>
          </w:tcPr>
          <w:p w14:paraId="7468825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hm_end</w:t>
            </w:r>
          </w:p>
        </w:tc>
        <w:tc>
          <w:tcPr>
            <w:tcW w:w="1247" w:type="dxa"/>
          </w:tcPr>
          <w:p w14:paraId="685D448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numeric(12,2)</w:t>
            </w:r>
          </w:p>
        </w:tc>
        <w:tc>
          <w:tcPr>
            <w:tcW w:w="1814" w:type="dxa"/>
          </w:tcPr>
          <w:p w14:paraId="5D1BECA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352A02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3D7D28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9B5AD9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9D1341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HM / KM akhir</w:t>
            </w:r>
          </w:p>
        </w:tc>
        <w:tc>
          <w:tcPr>
            <w:tcW w:w="1928" w:type="dxa"/>
          </w:tcPr>
          <w:p w14:paraId="69C79BE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12353.00</w:t>
            </w:r>
          </w:p>
        </w:tc>
        <w:tc>
          <w:tcPr>
            <w:tcW w:w="907" w:type="dxa"/>
          </w:tcPr>
          <w:p w14:paraId="29B51FC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180A304F" w14:textId="77777777">
        <w:trPr>
          <w:cantSplit/>
          <w:jc w:val="center"/>
        </w:trPr>
        <w:tc>
          <w:tcPr>
            <w:tcW w:w="1531" w:type="dxa"/>
          </w:tcPr>
          <w:p w14:paraId="5F033B4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params</w:t>
            </w:r>
          </w:p>
        </w:tc>
        <w:tc>
          <w:tcPr>
            <w:tcW w:w="1247" w:type="dxa"/>
          </w:tcPr>
          <w:p w14:paraId="1A06DE4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jsonb</w:t>
            </w:r>
          </w:p>
        </w:tc>
        <w:tc>
          <w:tcPr>
            <w:tcW w:w="1814" w:type="dxa"/>
          </w:tcPr>
          <w:p w14:paraId="148A137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018EB7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70DC8B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'{}'::jsonb</w:t>
            </w:r>
          </w:p>
        </w:tc>
        <w:tc>
          <w:tcPr>
            <w:tcW w:w="1361" w:type="dxa"/>
          </w:tcPr>
          <w:p w14:paraId="56D8D1F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6FBDC4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Parameter panel: {"temp":{"idle":70,"load":85}}</w:t>
            </w:r>
          </w:p>
        </w:tc>
        <w:tc>
          <w:tcPr>
            <w:tcW w:w="1928" w:type="dxa"/>
          </w:tcPr>
          <w:p w14:paraId="173D763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{"temp":{"idle":70}}</w:t>
            </w:r>
          </w:p>
        </w:tc>
        <w:tc>
          <w:tcPr>
            <w:tcW w:w="907" w:type="dxa"/>
          </w:tcPr>
          <w:p w14:paraId="2BEC01B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5BD46D0A" w14:textId="77777777">
        <w:trPr>
          <w:cantSplit/>
          <w:jc w:val="center"/>
        </w:trPr>
        <w:tc>
          <w:tcPr>
            <w:tcW w:w="1531" w:type="dxa"/>
          </w:tcPr>
          <w:p w14:paraId="59EBF8F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lastRenderedPageBreak/>
              <w:t>notes</w:t>
            </w:r>
          </w:p>
        </w:tc>
        <w:tc>
          <w:tcPr>
            <w:tcW w:w="1247" w:type="dxa"/>
          </w:tcPr>
          <w:p w14:paraId="4CBB641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BFB94F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D8E433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25B6328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9BD6E2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338042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Info tambahan dan tindak lanjut</w:t>
            </w:r>
          </w:p>
        </w:tc>
        <w:tc>
          <w:tcPr>
            <w:tcW w:w="1928" w:type="dxa"/>
          </w:tcPr>
          <w:p w14:paraId="2704C75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 ada</w:t>
            </w:r>
          </w:p>
        </w:tc>
        <w:tc>
          <w:tcPr>
            <w:tcW w:w="907" w:type="dxa"/>
          </w:tcPr>
          <w:p w14:paraId="7D5FB5F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044F0C76" w14:textId="77777777">
        <w:trPr>
          <w:cantSplit/>
          <w:jc w:val="center"/>
        </w:trPr>
        <w:tc>
          <w:tcPr>
            <w:tcW w:w="1531" w:type="dxa"/>
          </w:tcPr>
          <w:p w14:paraId="7F680E5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signature_png</w:t>
            </w:r>
          </w:p>
        </w:tc>
        <w:tc>
          <w:tcPr>
            <w:tcW w:w="1247" w:type="dxa"/>
          </w:tcPr>
          <w:p w14:paraId="55FB2D8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200E225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948CB2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58A5BB8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91824A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E41EE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Tanda tangan teknisi (data URL PNG)</w:t>
            </w:r>
          </w:p>
        </w:tc>
        <w:tc>
          <w:tcPr>
            <w:tcW w:w="1928" w:type="dxa"/>
          </w:tcPr>
          <w:p w14:paraId="225E358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data:image/png;base64,...</w:t>
            </w:r>
          </w:p>
        </w:tc>
        <w:tc>
          <w:tcPr>
            <w:tcW w:w="907" w:type="dxa"/>
          </w:tcPr>
          <w:p w14:paraId="1338C7A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5C9892A0" w14:textId="77777777">
        <w:trPr>
          <w:cantSplit/>
          <w:jc w:val="center"/>
        </w:trPr>
        <w:tc>
          <w:tcPr>
            <w:tcW w:w="1531" w:type="dxa"/>
          </w:tcPr>
          <w:p w14:paraId="679DBB5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result</w:t>
            </w:r>
          </w:p>
        </w:tc>
        <w:tc>
          <w:tcPr>
            <w:tcW w:w="1247" w:type="dxa"/>
          </w:tcPr>
          <w:p w14:paraId="29290CD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26DD6C5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7922B3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D9075C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A03583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D5C18A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Hasil: baik, temuan_a, stop_aa</w:t>
            </w:r>
          </w:p>
        </w:tc>
        <w:tc>
          <w:tcPr>
            <w:tcW w:w="1928" w:type="dxa"/>
          </w:tcPr>
          <w:p w14:paraId="112AEDB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temuan_a</w:t>
            </w:r>
          </w:p>
        </w:tc>
        <w:tc>
          <w:tcPr>
            <w:tcW w:w="907" w:type="dxa"/>
          </w:tcPr>
          <w:p w14:paraId="36EDD1D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52A49070" w14:textId="77777777">
        <w:trPr>
          <w:cantSplit/>
          <w:jc w:val="center"/>
        </w:trPr>
        <w:tc>
          <w:tcPr>
            <w:tcW w:w="1531" w:type="dxa"/>
          </w:tcPr>
          <w:p w14:paraId="643DFCA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n_aa</w:t>
            </w:r>
          </w:p>
        </w:tc>
        <w:tc>
          <w:tcPr>
            <w:tcW w:w="1247" w:type="dxa"/>
          </w:tcPr>
          <w:p w14:paraId="3913A96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4255C5F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F98FC8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B1DD3A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61" w:type="dxa"/>
          </w:tcPr>
          <w:p w14:paraId="224CFE6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EC8049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Jumlah butir AA bermasalah</w:t>
            </w:r>
          </w:p>
        </w:tc>
        <w:tc>
          <w:tcPr>
            <w:tcW w:w="1928" w:type="dxa"/>
          </w:tcPr>
          <w:p w14:paraId="5A63F80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907" w:type="dxa"/>
          </w:tcPr>
          <w:p w14:paraId="482F1E2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74CE6878" w14:textId="77777777">
        <w:trPr>
          <w:cantSplit/>
          <w:jc w:val="center"/>
        </w:trPr>
        <w:tc>
          <w:tcPr>
            <w:tcW w:w="1531" w:type="dxa"/>
          </w:tcPr>
          <w:p w14:paraId="0E46037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n_a</w:t>
            </w:r>
          </w:p>
        </w:tc>
        <w:tc>
          <w:tcPr>
            <w:tcW w:w="1247" w:type="dxa"/>
          </w:tcPr>
          <w:p w14:paraId="2EFF997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1EB01F2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5A83E0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261C14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61" w:type="dxa"/>
          </w:tcPr>
          <w:p w14:paraId="7B41B0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22A0A5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Jumlah butir A bermasalah</w:t>
            </w:r>
          </w:p>
        </w:tc>
        <w:tc>
          <w:tcPr>
            <w:tcW w:w="1928" w:type="dxa"/>
          </w:tcPr>
          <w:p w14:paraId="41DB7B1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1C0E89E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09B5E093" w14:textId="77777777">
        <w:trPr>
          <w:cantSplit/>
          <w:jc w:val="center"/>
        </w:trPr>
        <w:tc>
          <w:tcPr>
            <w:tcW w:w="1531" w:type="dxa"/>
          </w:tcPr>
          <w:p w14:paraId="2D8AAAD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filled_at</w:t>
            </w:r>
          </w:p>
        </w:tc>
        <w:tc>
          <w:tcPr>
            <w:tcW w:w="1247" w:type="dxa"/>
          </w:tcPr>
          <w:p w14:paraId="3BC905F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29F7E63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646EED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0A45B6C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F81AFC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D40798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 HP saat Kirim ditekan</w:t>
            </w:r>
          </w:p>
        </w:tc>
        <w:tc>
          <w:tcPr>
            <w:tcW w:w="1928" w:type="dxa"/>
          </w:tcPr>
          <w:p w14:paraId="4D83C20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2026-10-20T01:10:00Z</w:t>
            </w:r>
          </w:p>
        </w:tc>
        <w:tc>
          <w:tcPr>
            <w:tcW w:w="907" w:type="dxa"/>
          </w:tcPr>
          <w:p w14:paraId="52B876E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8E291E4" w14:textId="77777777">
        <w:trPr>
          <w:cantSplit/>
          <w:jc w:val="center"/>
        </w:trPr>
        <w:tc>
          <w:tcPr>
            <w:tcW w:w="1531" w:type="dxa"/>
          </w:tcPr>
          <w:p w14:paraId="21750F6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submitted_at</w:t>
            </w:r>
          </w:p>
        </w:tc>
        <w:tc>
          <w:tcPr>
            <w:tcW w:w="1247" w:type="dxa"/>
          </w:tcPr>
          <w:p w14:paraId="22DD2F3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1A687B4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354D9AF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D3F0FE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7753169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997A0A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server menerima</w:t>
            </w:r>
          </w:p>
        </w:tc>
        <w:tc>
          <w:tcPr>
            <w:tcW w:w="1928" w:type="dxa"/>
          </w:tcPr>
          <w:p w14:paraId="58FB579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2026-10-20T01:10:03Z</w:t>
            </w:r>
          </w:p>
        </w:tc>
        <w:tc>
          <w:tcPr>
            <w:tcW w:w="907" w:type="dxa"/>
          </w:tcPr>
          <w:p w14:paraId="3D5B769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0314BB1E" w14:textId="77777777">
        <w:trPr>
          <w:cantSplit/>
          <w:jc w:val="center"/>
        </w:trPr>
        <w:tc>
          <w:tcPr>
            <w:tcW w:w="1531" w:type="dxa"/>
          </w:tcPr>
          <w:p w14:paraId="2703D9C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edited_at</w:t>
            </w:r>
          </w:p>
        </w:tc>
        <w:tc>
          <w:tcPr>
            <w:tcW w:w="1247" w:type="dxa"/>
          </w:tcPr>
          <w:p w14:paraId="59C599C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0CA8566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3106BC3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A6EDF1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A7285F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68B6A6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diubah terakhir</w:t>
            </w:r>
          </w:p>
        </w:tc>
        <w:tc>
          <w:tcPr>
            <w:tcW w:w="1928" w:type="dxa"/>
          </w:tcPr>
          <w:p w14:paraId="3D7D679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2026-10-20T03:00:00Z</w:t>
            </w:r>
          </w:p>
        </w:tc>
        <w:tc>
          <w:tcPr>
            <w:tcW w:w="907" w:type="dxa"/>
          </w:tcPr>
          <w:p w14:paraId="0EFC60A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C3982EC" w14:textId="77777777">
        <w:trPr>
          <w:cantSplit/>
          <w:jc w:val="center"/>
        </w:trPr>
        <w:tc>
          <w:tcPr>
            <w:tcW w:w="1531" w:type="dxa"/>
          </w:tcPr>
          <w:p w14:paraId="4D5B163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edited_by_name</w:t>
            </w:r>
          </w:p>
        </w:tc>
        <w:tc>
          <w:tcPr>
            <w:tcW w:w="1247" w:type="dxa"/>
          </w:tcPr>
          <w:p w14:paraId="3A6FE4D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1AA168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52FAC9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30FBD0A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78157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8128DA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pengubah</w:t>
            </w:r>
          </w:p>
        </w:tc>
        <w:tc>
          <w:tcPr>
            <w:tcW w:w="1928" w:type="dxa"/>
          </w:tcPr>
          <w:p w14:paraId="0AD1C16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Andi Contoh</w:t>
            </w:r>
          </w:p>
        </w:tc>
        <w:tc>
          <w:tcPr>
            <w:tcW w:w="907" w:type="dxa"/>
          </w:tcPr>
          <w:p w14:paraId="2BF6201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427923B8" w14:textId="77777777">
        <w:trPr>
          <w:cantSplit/>
          <w:jc w:val="center"/>
        </w:trPr>
        <w:tc>
          <w:tcPr>
            <w:tcW w:w="1531" w:type="dxa"/>
          </w:tcPr>
          <w:p w14:paraId="6560618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sup_user_id</w:t>
            </w:r>
          </w:p>
        </w:tc>
        <w:tc>
          <w:tcPr>
            <w:tcW w:w="1247" w:type="dxa"/>
          </w:tcPr>
          <w:p w14:paraId="3D8AC1C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0F37BBB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users.id</w:t>
            </w:r>
          </w:p>
        </w:tc>
        <w:tc>
          <w:tcPr>
            <w:tcW w:w="794" w:type="dxa"/>
          </w:tcPr>
          <w:p w14:paraId="6828401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B2F23B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A7B201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08BEE8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Pengawas pemverifikasi (akun)</w:t>
            </w:r>
          </w:p>
        </w:tc>
        <w:tc>
          <w:tcPr>
            <w:tcW w:w="1928" w:type="dxa"/>
          </w:tcPr>
          <w:p w14:paraId="034B4DE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13</w:t>
            </w:r>
          </w:p>
        </w:tc>
        <w:tc>
          <w:tcPr>
            <w:tcW w:w="907" w:type="dxa"/>
          </w:tcPr>
          <w:p w14:paraId="7AF9212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A064511" w14:textId="77777777">
        <w:trPr>
          <w:cantSplit/>
          <w:jc w:val="center"/>
        </w:trPr>
        <w:tc>
          <w:tcPr>
            <w:tcW w:w="1531" w:type="dxa"/>
          </w:tcPr>
          <w:p w14:paraId="3C5C18E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sup_name</w:t>
            </w:r>
          </w:p>
        </w:tc>
        <w:tc>
          <w:tcPr>
            <w:tcW w:w="1247" w:type="dxa"/>
          </w:tcPr>
          <w:p w14:paraId="3433D4D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37A340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22A88D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74CFB46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F49DF7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00F9E3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pengawas (salinan)</w:t>
            </w:r>
          </w:p>
        </w:tc>
        <w:tc>
          <w:tcPr>
            <w:tcW w:w="1928" w:type="dxa"/>
          </w:tcPr>
          <w:p w14:paraId="6236969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Budi Contoh</w:t>
            </w:r>
          </w:p>
        </w:tc>
        <w:tc>
          <w:tcPr>
            <w:tcW w:w="907" w:type="dxa"/>
          </w:tcPr>
          <w:p w14:paraId="633B6E6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557AE132" w14:textId="77777777">
        <w:trPr>
          <w:cantSplit/>
          <w:jc w:val="center"/>
        </w:trPr>
        <w:tc>
          <w:tcPr>
            <w:tcW w:w="1531" w:type="dxa"/>
          </w:tcPr>
          <w:p w14:paraId="5D94A87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sup_nrp</w:t>
            </w:r>
          </w:p>
        </w:tc>
        <w:tc>
          <w:tcPr>
            <w:tcW w:w="1247" w:type="dxa"/>
          </w:tcPr>
          <w:p w14:paraId="2B0FD0D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18CBD2B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E5FDE6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1EE3A4B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E32695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EFF907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 SID pengawas (salinan)</w:t>
            </w:r>
          </w:p>
        </w:tc>
        <w:tc>
          <w:tcPr>
            <w:tcW w:w="1928" w:type="dxa"/>
          </w:tcPr>
          <w:p w14:paraId="7D56BE2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P-0001</w:t>
            </w:r>
          </w:p>
        </w:tc>
        <w:tc>
          <w:tcPr>
            <w:tcW w:w="907" w:type="dxa"/>
          </w:tcPr>
          <w:p w14:paraId="03C91D6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48A8641D" w14:textId="77777777">
        <w:trPr>
          <w:cantSplit/>
          <w:jc w:val="center"/>
        </w:trPr>
        <w:tc>
          <w:tcPr>
            <w:tcW w:w="1531" w:type="dxa"/>
          </w:tcPr>
          <w:p w14:paraId="661E2C0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sup_signature_png</w:t>
            </w:r>
          </w:p>
        </w:tc>
        <w:tc>
          <w:tcPr>
            <w:tcW w:w="1247" w:type="dxa"/>
          </w:tcPr>
          <w:p w14:paraId="2E8B115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2824C41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5839AD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44D921C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8F25F3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53B54C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Tanda tangan pengawas (data URL PNG)</w:t>
            </w:r>
          </w:p>
        </w:tc>
        <w:tc>
          <w:tcPr>
            <w:tcW w:w="1928" w:type="dxa"/>
          </w:tcPr>
          <w:p w14:paraId="302F94E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data:image/png;base64,...</w:t>
            </w:r>
          </w:p>
        </w:tc>
        <w:tc>
          <w:tcPr>
            <w:tcW w:w="907" w:type="dxa"/>
          </w:tcPr>
          <w:p w14:paraId="2C6F65F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79242640" w14:textId="77777777">
        <w:trPr>
          <w:cantSplit/>
          <w:jc w:val="center"/>
        </w:trPr>
        <w:tc>
          <w:tcPr>
            <w:tcW w:w="1531" w:type="dxa"/>
          </w:tcPr>
          <w:p w14:paraId="7F15982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sup_signed_at</w:t>
            </w:r>
          </w:p>
        </w:tc>
        <w:tc>
          <w:tcPr>
            <w:tcW w:w="1247" w:type="dxa"/>
          </w:tcPr>
          <w:p w14:paraId="7A7A23E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3ABFF66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15CFB7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17284F4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07686F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E23F38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verifikasi</w:t>
            </w:r>
          </w:p>
        </w:tc>
        <w:tc>
          <w:tcPr>
            <w:tcW w:w="1928" w:type="dxa"/>
          </w:tcPr>
          <w:p w14:paraId="2442D81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2026-10-20T04:00:00Z</w:t>
            </w:r>
          </w:p>
        </w:tc>
        <w:tc>
          <w:tcPr>
            <w:tcW w:w="907" w:type="dxa"/>
          </w:tcPr>
          <w:p w14:paraId="3369B3D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50E6C39" w14:textId="77777777">
        <w:trPr>
          <w:cantSplit/>
          <w:jc w:val="center"/>
        </w:trPr>
        <w:tc>
          <w:tcPr>
            <w:tcW w:w="1531" w:type="dxa"/>
          </w:tcPr>
          <w:p w14:paraId="7ADC507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inspector_company</w:t>
            </w:r>
          </w:p>
        </w:tc>
        <w:tc>
          <w:tcPr>
            <w:tcW w:w="1247" w:type="dxa"/>
          </w:tcPr>
          <w:p w14:paraId="7108091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5C51E78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D2B67E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153ED90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719750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6AC6F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 pengisi (salinan)</w:t>
            </w:r>
          </w:p>
        </w:tc>
        <w:tc>
          <w:tcPr>
            <w:tcW w:w="1928" w:type="dxa"/>
          </w:tcPr>
          <w:p w14:paraId="704A03E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PT Contoh Kontraktor</w:t>
            </w:r>
          </w:p>
        </w:tc>
        <w:tc>
          <w:tcPr>
            <w:tcW w:w="907" w:type="dxa"/>
          </w:tcPr>
          <w:p w14:paraId="6283CAF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76C7F6F9" w14:textId="77777777">
        <w:trPr>
          <w:cantSplit/>
          <w:jc w:val="center"/>
        </w:trPr>
        <w:tc>
          <w:tcPr>
            <w:tcW w:w="1531" w:type="dxa"/>
          </w:tcPr>
          <w:p w14:paraId="455AC8A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sup_company</w:t>
            </w:r>
          </w:p>
        </w:tc>
        <w:tc>
          <w:tcPr>
            <w:tcW w:w="1247" w:type="dxa"/>
          </w:tcPr>
          <w:p w14:paraId="46CFC77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2C25020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2CC2E9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0E246BD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648E84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6048E5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 pengawas (salinan)</w:t>
            </w:r>
          </w:p>
        </w:tc>
        <w:tc>
          <w:tcPr>
            <w:tcW w:w="1928" w:type="dxa"/>
          </w:tcPr>
          <w:p w14:paraId="07D66F1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PT Contoh</w:t>
            </w:r>
          </w:p>
        </w:tc>
        <w:tc>
          <w:tcPr>
            <w:tcW w:w="907" w:type="dxa"/>
          </w:tcPr>
          <w:p w14:paraId="486F742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</w:tbl>
    <w:p w14:paraId="705AA37E" w14:textId="77777777" w:rsidR="002E0CB1" w:rsidRDefault="002E0CB1">
      <w:pPr>
        <w:spacing w:after="40"/>
      </w:pPr>
    </w:p>
    <w:p w14:paraId="603F0E7C" w14:textId="77777777" w:rsidR="002E0CB1" w:rsidRDefault="00DB0FEE">
      <w:r>
        <w:rPr>
          <w:i/>
          <w:sz w:val="16"/>
        </w:rPr>
        <w:t>Constraint tabel: CONSTRAINT p2h_one_per_shift UNIQUE (unit_id, shift_date, shift)</w:t>
      </w:r>
    </w:p>
    <w:p w14:paraId="6E1B92AC" w14:textId="77777777" w:rsidR="002E0CB1" w:rsidRDefault="00DB0FEE">
      <w:pPr>
        <w:pStyle w:val="Heading3"/>
      </w:pPr>
      <w:bookmarkStart w:id="32" w:name="_Toc243398125"/>
      <w:r>
        <w:t>ENT-07 p2h_answers</w:t>
      </w:r>
      <w:bookmarkEnd w:id="32"/>
    </w:p>
    <w:p w14:paraId="32D6B258" w14:textId="77777777" w:rsidR="002E0CB1" w:rsidRDefault="00DB0FEE">
      <w:r>
        <w:rPr>
          <w:sz w:val="18"/>
        </w:rPr>
        <w:t xml:space="preserve">Jawaban per butir cek beserta tindak lanjut temuan. </w:t>
      </w:r>
      <w:r>
        <w:rPr>
          <w:i/>
          <w:color w:val="808080"/>
          <w:sz w:val="15"/>
        </w:rPr>
        <w:t>[KODE: backend/sql/001_init.sql:129-154]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30F11656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71849622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06809117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0D4AC0DA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07D5261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1723115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375D9119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1B943909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205CD6A7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24A389F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533AB948" w14:textId="77777777">
        <w:trPr>
          <w:cantSplit/>
          <w:jc w:val="center"/>
        </w:trPr>
        <w:tc>
          <w:tcPr>
            <w:tcW w:w="1531" w:type="dxa"/>
          </w:tcPr>
          <w:p w14:paraId="2BF2A4E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16AD0C9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bigserial</w:t>
            </w:r>
          </w:p>
        </w:tc>
        <w:tc>
          <w:tcPr>
            <w:tcW w:w="1814" w:type="dxa"/>
          </w:tcPr>
          <w:p w14:paraId="07C881B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32258EF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5EB789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57F372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C732F9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jawaban</w:t>
            </w:r>
          </w:p>
        </w:tc>
        <w:tc>
          <w:tcPr>
            <w:tcW w:w="1928" w:type="dxa"/>
          </w:tcPr>
          <w:p w14:paraId="79F50FE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2001</w:t>
            </w:r>
          </w:p>
        </w:tc>
        <w:tc>
          <w:tcPr>
            <w:tcW w:w="907" w:type="dxa"/>
          </w:tcPr>
          <w:p w14:paraId="496F707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94D4AD2" w14:textId="77777777">
        <w:trPr>
          <w:cantSplit/>
          <w:jc w:val="center"/>
        </w:trPr>
        <w:tc>
          <w:tcPr>
            <w:tcW w:w="1531" w:type="dxa"/>
          </w:tcPr>
          <w:p w14:paraId="0EE2EB8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form_id</w:t>
            </w:r>
          </w:p>
        </w:tc>
        <w:tc>
          <w:tcPr>
            <w:tcW w:w="1247" w:type="dxa"/>
          </w:tcPr>
          <w:p w14:paraId="3271805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bigint</w:t>
            </w:r>
          </w:p>
        </w:tc>
        <w:tc>
          <w:tcPr>
            <w:tcW w:w="1814" w:type="dxa"/>
          </w:tcPr>
          <w:p w14:paraId="47565B1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p2h_forms.id</w:t>
            </w:r>
          </w:p>
        </w:tc>
        <w:tc>
          <w:tcPr>
            <w:tcW w:w="794" w:type="dxa"/>
          </w:tcPr>
          <w:p w14:paraId="56F112A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965DC0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3B6AAF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p2h_answers_form_idx</w:t>
            </w:r>
          </w:p>
        </w:tc>
        <w:tc>
          <w:tcPr>
            <w:tcW w:w="3061" w:type="dxa"/>
          </w:tcPr>
          <w:p w14:paraId="21C9CF6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 induk</w:t>
            </w:r>
          </w:p>
        </w:tc>
        <w:tc>
          <w:tcPr>
            <w:tcW w:w="1928" w:type="dxa"/>
          </w:tcPr>
          <w:p w14:paraId="5625633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907" w:type="dxa"/>
          </w:tcPr>
          <w:p w14:paraId="735B86B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DF22E7F" w14:textId="77777777">
        <w:trPr>
          <w:cantSplit/>
          <w:jc w:val="center"/>
        </w:trPr>
        <w:tc>
          <w:tcPr>
            <w:tcW w:w="1531" w:type="dxa"/>
          </w:tcPr>
          <w:p w14:paraId="453C107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item_id</w:t>
            </w:r>
          </w:p>
        </w:tc>
        <w:tc>
          <w:tcPr>
            <w:tcW w:w="1247" w:type="dxa"/>
          </w:tcPr>
          <w:p w14:paraId="2C50653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2347F3D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checklist_items.id</w:t>
            </w:r>
          </w:p>
        </w:tc>
        <w:tc>
          <w:tcPr>
            <w:tcW w:w="794" w:type="dxa"/>
          </w:tcPr>
          <w:p w14:paraId="1A61E7B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3903B0F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DAA0C1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p2h_answers_open_idx</w:t>
            </w:r>
          </w:p>
        </w:tc>
        <w:tc>
          <w:tcPr>
            <w:tcW w:w="3061" w:type="dxa"/>
          </w:tcPr>
          <w:p w14:paraId="5F9EA5F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Butir cek (kosong bila butir dihapus)</w:t>
            </w:r>
          </w:p>
        </w:tc>
        <w:tc>
          <w:tcPr>
            <w:tcW w:w="1928" w:type="dxa"/>
          </w:tcPr>
          <w:p w14:paraId="64511BB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16A11D6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CD69B5C" w14:textId="77777777">
        <w:trPr>
          <w:cantSplit/>
          <w:jc w:val="center"/>
        </w:trPr>
        <w:tc>
          <w:tcPr>
            <w:tcW w:w="1531" w:type="dxa"/>
          </w:tcPr>
          <w:p w14:paraId="0EEE807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section_code</w:t>
            </w:r>
          </w:p>
        </w:tc>
        <w:tc>
          <w:tcPr>
            <w:tcW w:w="1247" w:type="dxa"/>
          </w:tcPr>
          <w:p w14:paraId="6EC28C1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3885907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70523E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1B3EAD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E9E98D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55B5F1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bagian (salinan)</w:t>
            </w:r>
          </w:p>
        </w:tc>
        <w:tc>
          <w:tcPr>
            <w:tcW w:w="1928" w:type="dxa"/>
          </w:tcPr>
          <w:p w14:paraId="0D5C5C3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907" w:type="dxa"/>
          </w:tcPr>
          <w:p w14:paraId="2B4A4F7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A803ABB" w14:textId="77777777">
        <w:trPr>
          <w:cantSplit/>
          <w:jc w:val="center"/>
        </w:trPr>
        <w:tc>
          <w:tcPr>
            <w:tcW w:w="1531" w:type="dxa"/>
          </w:tcPr>
          <w:p w14:paraId="3012F52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section_title</w:t>
            </w:r>
          </w:p>
        </w:tc>
        <w:tc>
          <w:tcPr>
            <w:tcW w:w="1247" w:type="dxa"/>
          </w:tcPr>
          <w:p w14:paraId="6254E0F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6D475C3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5A986D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33A5DBD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CF0824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1C1D0B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Judul bagian (salinan)</w:t>
            </w:r>
          </w:p>
        </w:tc>
        <w:tc>
          <w:tcPr>
            <w:tcW w:w="1928" w:type="dxa"/>
          </w:tcPr>
          <w:p w14:paraId="7370622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ENGINE</w:t>
            </w:r>
          </w:p>
        </w:tc>
        <w:tc>
          <w:tcPr>
            <w:tcW w:w="907" w:type="dxa"/>
          </w:tcPr>
          <w:p w14:paraId="397361E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2B68B97" w14:textId="77777777">
        <w:trPr>
          <w:cantSplit/>
          <w:jc w:val="center"/>
        </w:trPr>
        <w:tc>
          <w:tcPr>
            <w:tcW w:w="1531" w:type="dxa"/>
          </w:tcPr>
          <w:p w14:paraId="4459E0E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section_order</w:t>
            </w:r>
          </w:p>
        </w:tc>
        <w:tc>
          <w:tcPr>
            <w:tcW w:w="1247" w:type="dxa"/>
          </w:tcPr>
          <w:p w14:paraId="471647B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3CC97DF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8F126D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66C115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AE1635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3ADA1E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Urutan bagian (salinan)</w:t>
            </w:r>
          </w:p>
        </w:tc>
        <w:tc>
          <w:tcPr>
            <w:tcW w:w="1928" w:type="dxa"/>
          </w:tcPr>
          <w:p w14:paraId="572900D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5B11535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6BBD2A32" w14:textId="77777777">
        <w:trPr>
          <w:cantSplit/>
          <w:jc w:val="center"/>
        </w:trPr>
        <w:tc>
          <w:tcPr>
            <w:tcW w:w="1531" w:type="dxa"/>
          </w:tcPr>
          <w:p w14:paraId="7016040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item_no</w:t>
            </w:r>
          </w:p>
        </w:tc>
        <w:tc>
          <w:tcPr>
            <w:tcW w:w="1247" w:type="dxa"/>
          </w:tcPr>
          <w:p w14:paraId="17A5A17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4831188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E87681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4BAFDFF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52EE7E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3829FF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butir dalam bagian</w:t>
            </w:r>
          </w:p>
        </w:tc>
        <w:tc>
          <w:tcPr>
            <w:tcW w:w="1928" w:type="dxa"/>
          </w:tcPr>
          <w:p w14:paraId="253ECE6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907" w:type="dxa"/>
          </w:tcPr>
          <w:p w14:paraId="7580DD7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6740E208" w14:textId="77777777">
        <w:trPr>
          <w:cantSplit/>
          <w:jc w:val="center"/>
        </w:trPr>
        <w:tc>
          <w:tcPr>
            <w:tcW w:w="1531" w:type="dxa"/>
          </w:tcPr>
          <w:p w14:paraId="5308A5B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item_text</w:t>
            </w:r>
          </w:p>
        </w:tc>
        <w:tc>
          <w:tcPr>
            <w:tcW w:w="1247" w:type="dxa"/>
          </w:tcPr>
          <w:p w14:paraId="0DC955F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FF29B7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9434F2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463FFE5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00DC09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AA1A73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Teks butir (salinan)</w:t>
            </w:r>
          </w:p>
        </w:tc>
        <w:tc>
          <w:tcPr>
            <w:tcW w:w="1928" w:type="dxa"/>
          </w:tcPr>
          <w:p w14:paraId="36998ED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Periksa level oli</w:t>
            </w:r>
          </w:p>
        </w:tc>
        <w:tc>
          <w:tcPr>
            <w:tcW w:w="907" w:type="dxa"/>
          </w:tcPr>
          <w:p w14:paraId="3C0A03C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2E14E899" w14:textId="77777777">
        <w:trPr>
          <w:cantSplit/>
          <w:jc w:val="center"/>
        </w:trPr>
        <w:tc>
          <w:tcPr>
            <w:tcW w:w="1531" w:type="dxa"/>
          </w:tcPr>
          <w:p w14:paraId="3F2C31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hint</w:t>
            </w:r>
          </w:p>
        </w:tc>
        <w:tc>
          <w:tcPr>
            <w:tcW w:w="1247" w:type="dxa"/>
          </w:tcPr>
          <w:p w14:paraId="1D80ABE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6C5033A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BDA935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B534C3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5A0C5F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3D817E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Petunjuk (salinan)</w:t>
            </w:r>
          </w:p>
        </w:tc>
        <w:tc>
          <w:tcPr>
            <w:tcW w:w="1928" w:type="dxa"/>
          </w:tcPr>
          <w:p w14:paraId="041A048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</w:tcPr>
          <w:p w14:paraId="752BD84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89EDDD8" w14:textId="77777777">
        <w:trPr>
          <w:cantSplit/>
          <w:jc w:val="center"/>
        </w:trPr>
        <w:tc>
          <w:tcPr>
            <w:tcW w:w="1531" w:type="dxa"/>
          </w:tcPr>
          <w:p w14:paraId="732BF01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danger_code</w:t>
            </w:r>
          </w:p>
        </w:tc>
        <w:tc>
          <w:tcPr>
            <w:tcW w:w="1247" w:type="dxa"/>
          </w:tcPr>
          <w:p w14:paraId="77A6E9F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596A7E5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57EF40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5264918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72EB6F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62ED96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Kode bahaya (salinan): AA atau A</w:t>
            </w:r>
          </w:p>
        </w:tc>
        <w:tc>
          <w:tcPr>
            <w:tcW w:w="1928" w:type="dxa"/>
          </w:tcPr>
          <w:p w14:paraId="5E5842C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AA</w:t>
            </w:r>
          </w:p>
        </w:tc>
        <w:tc>
          <w:tcPr>
            <w:tcW w:w="907" w:type="dxa"/>
          </w:tcPr>
          <w:p w14:paraId="7B06A2C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29434C7" w14:textId="77777777">
        <w:trPr>
          <w:cantSplit/>
          <w:jc w:val="center"/>
        </w:trPr>
        <w:tc>
          <w:tcPr>
            <w:tcW w:w="1531" w:type="dxa"/>
          </w:tcPr>
          <w:p w14:paraId="11B17A9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condition</w:t>
            </w:r>
          </w:p>
        </w:tc>
        <w:tc>
          <w:tcPr>
            <w:tcW w:w="1247" w:type="dxa"/>
          </w:tcPr>
          <w:p w14:paraId="60B7D10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6DA2CB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AF347E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219F1F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86529A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BFB2AE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Kondisi: baik, rusak, perbaiki</w:t>
            </w:r>
          </w:p>
        </w:tc>
        <w:tc>
          <w:tcPr>
            <w:tcW w:w="1928" w:type="dxa"/>
          </w:tcPr>
          <w:p w14:paraId="6DAAC8B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rusak</w:t>
            </w:r>
          </w:p>
        </w:tc>
        <w:tc>
          <w:tcPr>
            <w:tcW w:w="907" w:type="dxa"/>
          </w:tcPr>
          <w:p w14:paraId="4BE2459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3B2F3DB8" w14:textId="77777777">
        <w:trPr>
          <w:cantSplit/>
          <w:jc w:val="center"/>
        </w:trPr>
        <w:tc>
          <w:tcPr>
            <w:tcW w:w="1531" w:type="dxa"/>
          </w:tcPr>
          <w:p w14:paraId="4AB9935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note</w:t>
            </w:r>
          </w:p>
        </w:tc>
        <w:tc>
          <w:tcPr>
            <w:tcW w:w="1247" w:type="dxa"/>
          </w:tcPr>
          <w:p w14:paraId="4C56D47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3A219AD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363F14F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2D14D55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348997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334023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Catatan pengisi</w:t>
            </w:r>
          </w:p>
        </w:tc>
        <w:tc>
          <w:tcPr>
            <w:tcW w:w="1928" w:type="dxa"/>
          </w:tcPr>
          <w:p w14:paraId="5D4589E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Bocor oli di seal depan</w:t>
            </w:r>
          </w:p>
        </w:tc>
        <w:tc>
          <w:tcPr>
            <w:tcW w:w="907" w:type="dxa"/>
          </w:tcPr>
          <w:p w14:paraId="4FC7B31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51806079" w14:textId="77777777">
        <w:trPr>
          <w:cantSplit/>
          <w:jc w:val="center"/>
        </w:trPr>
        <w:tc>
          <w:tcPr>
            <w:tcW w:w="1531" w:type="dxa"/>
          </w:tcPr>
          <w:p w14:paraId="1E5FA20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fix_status</w:t>
            </w:r>
          </w:p>
        </w:tc>
        <w:tc>
          <w:tcPr>
            <w:tcW w:w="1247" w:type="dxa"/>
          </w:tcPr>
          <w:p w14:paraId="55D876E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6C56863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E68917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1CA1BB8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3A40B7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75819B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Tindak lanjut: open, in_progress, closed (kosong bila baik)</w:t>
            </w:r>
          </w:p>
        </w:tc>
        <w:tc>
          <w:tcPr>
            <w:tcW w:w="1928" w:type="dxa"/>
          </w:tcPr>
          <w:p w14:paraId="19DF3A4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open</w:t>
            </w:r>
          </w:p>
        </w:tc>
        <w:tc>
          <w:tcPr>
            <w:tcW w:w="907" w:type="dxa"/>
          </w:tcPr>
          <w:p w14:paraId="23CB837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30184686" w14:textId="77777777">
        <w:trPr>
          <w:cantSplit/>
          <w:jc w:val="center"/>
        </w:trPr>
        <w:tc>
          <w:tcPr>
            <w:tcW w:w="1531" w:type="dxa"/>
          </w:tcPr>
          <w:p w14:paraId="4501EAC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fix_note</w:t>
            </w:r>
          </w:p>
        </w:tc>
        <w:tc>
          <w:tcPr>
            <w:tcW w:w="1247" w:type="dxa"/>
          </w:tcPr>
          <w:p w14:paraId="7598D8E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3C6762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FB08F3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372F5E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C50F00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815AE4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Catatan perbaikan</w:t>
            </w:r>
          </w:p>
        </w:tc>
        <w:tc>
          <w:tcPr>
            <w:tcW w:w="1928" w:type="dxa"/>
          </w:tcPr>
          <w:p w14:paraId="52CB192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Seal diganti</w:t>
            </w:r>
          </w:p>
        </w:tc>
        <w:tc>
          <w:tcPr>
            <w:tcW w:w="907" w:type="dxa"/>
          </w:tcPr>
          <w:p w14:paraId="548FEA3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0B80C2A7" w14:textId="77777777">
        <w:trPr>
          <w:cantSplit/>
          <w:jc w:val="center"/>
        </w:trPr>
        <w:tc>
          <w:tcPr>
            <w:tcW w:w="1531" w:type="dxa"/>
          </w:tcPr>
          <w:p w14:paraId="2E564BA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lastRenderedPageBreak/>
              <w:t>fix_by</w:t>
            </w:r>
          </w:p>
        </w:tc>
        <w:tc>
          <w:tcPr>
            <w:tcW w:w="1247" w:type="dxa"/>
          </w:tcPr>
          <w:p w14:paraId="3FA1691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2E4950E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users.id</w:t>
            </w:r>
          </w:p>
        </w:tc>
        <w:tc>
          <w:tcPr>
            <w:tcW w:w="794" w:type="dxa"/>
          </w:tcPr>
          <w:p w14:paraId="4DB1749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2BD210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4C67A2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D4A3E7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Akun penindaklanjut</w:t>
            </w:r>
          </w:p>
        </w:tc>
        <w:tc>
          <w:tcPr>
            <w:tcW w:w="1928" w:type="dxa"/>
          </w:tcPr>
          <w:p w14:paraId="644BD39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907" w:type="dxa"/>
          </w:tcPr>
          <w:p w14:paraId="4C02338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14C05A7A" w14:textId="77777777">
        <w:trPr>
          <w:cantSplit/>
          <w:jc w:val="center"/>
        </w:trPr>
        <w:tc>
          <w:tcPr>
            <w:tcW w:w="1531" w:type="dxa"/>
          </w:tcPr>
          <w:p w14:paraId="65B8420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fix_by_name</w:t>
            </w:r>
          </w:p>
        </w:tc>
        <w:tc>
          <w:tcPr>
            <w:tcW w:w="1247" w:type="dxa"/>
          </w:tcPr>
          <w:p w14:paraId="68C9093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37254B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4281DD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220D672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73BC0F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A660C6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penindaklanjut (salinan)</w:t>
            </w:r>
          </w:p>
        </w:tc>
        <w:tc>
          <w:tcPr>
            <w:tcW w:w="1928" w:type="dxa"/>
          </w:tcPr>
          <w:p w14:paraId="47F7D65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Andi Contoh</w:t>
            </w:r>
          </w:p>
        </w:tc>
        <w:tc>
          <w:tcPr>
            <w:tcW w:w="907" w:type="dxa"/>
          </w:tcPr>
          <w:p w14:paraId="09E7980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61C49A64" w14:textId="77777777">
        <w:trPr>
          <w:cantSplit/>
          <w:jc w:val="center"/>
        </w:trPr>
        <w:tc>
          <w:tcPr>
            <w:tcW w:w="1531" w:type="dxa"/>
          </w:tcPr>
          <w:p w14:paraId="325BBF8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fix_at</w:t>
            </w:r>
          </w:p>
        </w:tc>
        <w:tc>
          <w:tcPr>
            <w:tcW w:w="1247" w:type="dxa"/>
          </w:tcPr>
          <w:p w14:paraId="04D07E2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4D83A62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E8940A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0281A8B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3319BB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12EA5C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selesai diperbaiki</w:t>
            </w:r>
          </w:p>
        </w:tc>
        <w:tc>
          <w:tcPr>
            <w:tcW w:w="1928" w:type="dxa"/>
          </w:tcPr>
          <w:p w14:paraId="559A90E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2026-10-20T08:00:00Z</w:t>
            </w:r>
          </w:p>
        </w:tc>
        <w:tc>
          <w:tcPr>
            <w:tcW w:w="907" w:type="dxa"/>
          </w:tcPr>
          <w:p w14:paraId="25B6681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4E63CC36" w14:textId="77777777" w:rsidR="002E0CB1" w:rsidRDefault="002E0CB1">
      <w:pPr>
        <w:spacing w:after="40"/>
      </w:pPr>
    </w:p>
    <w:p w14:paraId="659E244F" w14:textId="77777777" w:rsidR="002E0CB1" w:rsidRDefault="00DB0FEE">
      <w:r>
        <w:rPr>
          <w:i/>
          <w:sz w:val="16"/>
        </w:rPr>
        <w:t>Constraint tabel: CONSTRAINT p2h_answer_unique UNIQUE (form_id, section_code, item_no) | CONSTRAINT p2h_fix_only_if_not_baik CHECK ( (condition = 'baik' AND fix_status IS NULL) OR (condition &lt;&gt; 'baik' AND fix_status IS NOT NULL) )</w:t>
      </w:r>
    </w:p>
    <w:p w14:paraId="7EE3CBBA" w14:textId="77777777" w:rsidR="002E0CB1" w:rsidRDefault="00DB0FEE">
      <w:pPr>
        <w:pStyle w:val="Heading3"/>
      </w:pPr>
      <w:bookmarkStart w:id="33" w:name="_Toc243398126"/>
      <w:r>
        <w:t>ENT-09 notifications</w:t>
      </w:r>
      <w:bookmarkEnd w:id="33"/>
    </w:p>
    <w:p w14:paraId="040BA765" w14:textId="77777777" w:rsidR="002E0CB1" w:rsidRDefault="00DB0FEE">
      <w:r>
        <w:rPr>
          <w:sz w:val="18"/>
        </w:rPr>
        <w:t xml:space="preserve">Pemberitahuan di dalam aplikasi (lonceng). </w:t>
      </w:r>
      <w:r>
        <w:rPr>
          <w:i/>
          <w:color w:val="808080"/>
          <w:sz w:val="15"/>
        </w:rPr>
        <w:t>[KODE: backend/sql/001_init.sql:157-169]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03F6B383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4E2174E1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748DB580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7B78E090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674BF842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687FF73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103C8AEC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7DAA3634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05EE6B1F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26902C0D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29A5F511" w14:textId="77777777">
        <w:trPr>
          <w:cantSplit/>
          <w:jc w:val="center"/>
        </w:trPr>
        <w:tc>
          <w:tcPr>
            <w:tcW w:w="1531" w:type="dxa"/>
          </w:tcPr>
          <w:p w14:paraId="2A51525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0CD01AA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bigserial</w:t>
            </w:r>
          </w:p>
        </w:tc>
        <w:tc>
          <w:tcPr>
            <w:tcW w:w="1814" w:type="dxa"/>
          </w:tcPr>
          <w:p w14:paraId="269B9D7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3AF3959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DBDF1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AEAB2E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notifications_created_idx</w:t>
            </w:r>
          </w:p>
        </w:tc>
        <w:tc>
          <w:tcPr>
            <w:tcW w:w="3061" w:type="dxa"/>
          </w:tcPr>
          <w:p w14:paraId="48DE41D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pemberitahuan</w:t>
            </w:r>
          </w:p>
        </w:tc>
        <w:tc>
          <w:tcPr>
            <w:tcW w:w="1928" w:type="dxa"/>
          </w:tcPr>
          <w:p w14:paraId="119029E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55</w:t>
            </w:r>
          </w:p>
        </w:tc>
        <w:tc>
          <w:tcPr>
            <w:tcW w:w="907" w:type="dxa"/>
          </w:tcPr>
          <w:p w14:paraId="62A3314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23CA2EA" w14:textId="77777777">
        <w:trPr>
          <w:cantSplit/>
          <w:jc w:val="center"/>
        </w:trPr>
        <w:tc>
          <w:tcPr>
            <w:tcW w:w="1531" w:type="dxa"/>
          </w:tcPr>
          <w:p w14:paraId="5EB74E3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kind</w:t>
            </w:r>
          </w:p>
        </w:tc>
        <w:tc>
          <w:tcPr>
            <w:tcW w:w="1247" w:type="dxa"/>
          </w:tcPr>
          <w:p w14:paraId="394060E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5D3793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CDDAB9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F0B8DE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94FA18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EF54E6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Jenis: p2h_ok, p2h_finding, p2h_stop, finding_closed</w:t>
            </w:r>
          </w:p>
        </w:tc>
        <w:tc>
          <w:tcPr>
            <w:tcW w:w="1928" w:type="dxa"/>
          </w:tcPr>
          <w:p w14:paraId="53CD976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p2h_stop</w:t>
            </w:r>
          </w:p>
        </w:tc>
        <w:tc>
          <w:tcPr>
            <w:tcW w:w="907" w:type="dxa"/>
          </w:tcPr>
          <w:p w14:paraId="1135A66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29531E1" w14:textId="77777777">
        <w:trPr>
          <w:cantSplit/>
          <w:jc w:val="center"/>
        </w:trPr>
        <w:tc>
          <w:tcPr>
            <w:tcW w:w="1531" w:type="dxa"/>
          </w:tcPr>
          <w:p w14:paraId="7B42D66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severity</w:t>
            </w:r>
          </w:p>
        </w:tc>
        <w:tc>
          <w:tcPr>
            <w:tcW w:w="1247" w:type="dxa"/>
          </w:tcPr>
          <w:p w14:paraId="4E272C3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FD91AA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6E0EB4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DAF2F3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'info'</w:t>
            </w:r>
          </w:p>
        </w:tc>
        <w:tc>
          <w:tcPr>
            <w:tcW w:w="1361" w:type="dxa"/>
          </w:tcPr>
          <w:p w14:paraId="14B2B60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6FD359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Tingkat: ok, info, warn, danger</w:t>
            </w:r>
          </w:p>
        </w:tc>
        <w:tc>
          <w:tcPr>
            <w:tcW w:w="1928" w:type="dxa"/>
          </w:tcPr>
          <w:p w14:paraId="5AFD5A3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danger</w:t>
            </w:r>
          </w:p>
        </w:tc>
        <w:tc>
          <w:tcPr>
            <w:tcW w:w="907" w:type="dxa"/>
          </w:tcPr>
          <w:p w14:paraId="447AB59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22600D6C" w14:textId="77777777">
        <w:trPr>
          <w:cantSplit/>
          <w:jc w:val="center"/>
        </w:trPr>
        <w:tc>
          <w:tcPr>
            <w:tcW w:w="1531" w:type="dxa"/>
          </w:tcPr>
          <w:p w14:paraId="20A75E4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title</w:t>
            </w:r>
          </w:p>
        </w:tc>
        <w:tc>
          <w:tcPr>
            <w:tcW w:w="1247" w:type="dxa"/>
          </w:tcPr>
          <w:p w14:paraId="4FD8A5F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45636B8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22073A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202B40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CC2286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F94841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Judul</w:t>
            </w:r>
          </w:p>
        </w:tc>
        <w:tc>
          <w:tcPr>
            <w:tcW w:w="1928" w:type="dxa"/>
          </w:tcPr>
          <w:p w14:paraId="7F9BFED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STOP OPERASI · BC-GE-P-31</w:t>
            </w:r>
          </w:p>
        </w:tc>
        <w:tc>
          <w:tcPr>
            <w:tcW w:w="907" w:type="dxa"/>
          </w:tcPr>
          <w:p w14:paraId="1E8D00A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283F551B" w14:textId="77777777">
        <w:trPr>
          <w:cantSplit/>
          <w:jc w:val="center"/>
        </w:trPr>
        <w:tc>
          <w:tcPr>
            <w:tcW w:w="1531" w:type="dxa"/>
          </w:tcPr>
          <w:p w14:paraId="59EFA58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body</w:t>
            </w:r>
          </w:p>
        </w:tc>
        <w:tc>
          <w:tcPr>
            <w:tcW w:w="1247" w:type="dxa"/>
          </w:tcPr>
          <w:p w14:paraId="59ADF5D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1BD5C7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89080B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3AA6DDA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E91183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F5BE98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Isi (kode unit, site, nama pengisi)</w:t>
            </w:r>
          </w:p>
        </w:tc>
        <w:tc>
          <w:tcPr>
            <w:tcW w:w="1928" w:type="dxa"/>
          </w:tcPr>
          <w:p w14:paraId="541B96B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Suaran · Shift I · ...</w:t>
            </w:r>
          </w:p>
        </w:tc>
        <w:tc>
          <w:tcPr>
            <w:tcW w:w="907" w:type="dxa"/>
          </w:tcPr>
          <w:p w14:paraId="417107A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0BE9D453" w14:textId="77777777">
        <w:trPr>
          <w:cantSplit/>
          <w:jc w:val="center"/>
        </w:trPr>
        <w:tc>
          <w:tcPr>
            <w:tcW w:w="1531" w:type="dxa"/>
          </w:tcPr>
          <w:p w14:paraId="20B0B29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site_id</w:t>
            </w:r>
          </w:p>
        </w:tc>
        <w:tc>
          <w:tcPr>
            <w:tcW w:w="1247" w:type="dxa"/>
          </w:tcPr>
          <w:p w14:paraId="35BF42A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056C388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sites.id</w:t>
            </w:r>
          </w:p>
        </w:tc>
        <w:tc>
          <w:tcPr>
            <w:tcW w:w="794" w:type="dxa"/>
          </w:tcPr>
          <w:p w14:paraId="23C0D68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37F1CF5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2ABB9C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102251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Site terkait</w:t>
            </w:r>
          </w:p>
        </w:tc>
        <w:tc>
          <w:tcPr>
            <w:tcW w:w="1928" w:type="dxa"/>
          </w:tcPr>
          <w:p w14:paraId="6A54ABA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</w:t>
            </w:r>
          </w:p>
        </w:tc>
        <w:tc>
          <w:tcPr>
            <w:tcW w:w="907" w:type="dxa"/>
          </w:tcPr>
          <w:p w14:paraId="4D49310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0C30700" w14:textId="77777777">
        <w:trPr>
          <w:cantSplit/>
          <w:jc w:val="center"/>
        </w:trPr>
        <w:tc>
          <w:tcPr>
            <w:tcW w:w="1531" w:type="dxa"/>
          </w:tcPr>
          <w:p w14:paraId="2483294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unit_id</w:t>
            </w:r>
          </w:p>
        </w:tc>
        <w:tc>
          <w:tcPr>
            <w:tcW w:w="1247" w:type="dxa"/>
          </w:tcPr>
          <w:p w14:paraId="56D35A5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053CA0E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units.id</w:t>
            </w:r>
          </w:p>
        </w:tc>
        <w:tc>
          <w:tcPr>
            <w:tcW w:w="794" w:type="dxa"/>
          </w:tcPr>
          <w:p w14:paraId="01F4AE3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22CBF2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519A10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342515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Unit terkait</w:t>
            </w:r>
          </w:p>
        </w:tc>
        <w:tc>
          <w:tcPr>
            <w:tcW w:w="1928" w:type="dxa"/>
          </w:tcPr>
          <w:p w14:paraId="6238713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5</w:t>
            </w:r>
          </w:p>
        </w:tc>
        <w:tc>
          <w:tcPr>
            <w:tcW w:w="907" w:type="dxa"/>
          </w:tcPr>
          <w:p w14:paraId="2A5C44A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625D089D" w14:textId="77777777">
        <w:trPr>
          <w:cantSplit/>
          <w:jc w:val="center"/>
        </w:trPr>
        <w:tc>
          <w:tcPr>
            <w:tcW w:w="1531" w:type="dxa"/>
          </w:tcPr>
          <w:p w14:paraId="44F04B4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form_id</w:t>
            </w:r>
          </w:p>
        </w:tc>
        <w:tc>
          <w:tcPr>
            <w:tcW w:w="1247" w:type="dxa"/>
          </w:tcPr>
          <w:p w14:paraId="518529E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bigint</w:t>
            </w:r>
          </w:p>
        </w:tc>
        <w:tc>
          <w:tcPr>
            <w:tcW w:w="1814" w:type="dxa"/>
          </w:tcPr>
          <w:p w14:paraId="7CA467F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p2h_forms.id</w:t>
            </w:r>
          </w:p>
        </w:tc>
        <w:tc>
          <w:tcPr>
            <w:tcW w:w="794" w:type="dxa"/>
          </w:tcPr>
          <w:p w14:paraId="4A3556A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7B4A427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AE4F4D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C9106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 terkait</w:t>
            </w:r>
          </w:p>
        </w:tc>
        <w:tc>
          <w:tcPr>
            <w:tcW w:w="1928" w:type="dxa"/>
          </w:tcPr>
          <w:p w14:paraId="12B7854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907" w:type="dxa"/>
          </w:tcPr>
          <w:p w14:paraId="258109A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6E724EA9" w14:textId="77777777">
        <w:trPr>
          <w:cantSplit/>
          <w:jc w:val="center"/>
        </w:trPr>
        <w:tc>
          <w:tcPr>
            <w:tcW w:w="1531" w:type="dxa"/>
          </w:tcPr>
          <w:p w14:paraId="262055E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actor_user_id</w:t>
            </w:r>
          </w:p>
        </w:tc>
        <w:tc>
          <w:tcPr>
            <w:tcW w:w="1247" w:type="dxa"/>
          </w:tcPr>
          <w:p w14:paraId="418CB48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4DF71DB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users.id</w:t>
            </w:r>
          </w:p>
        </w:tc>
        <w:tc>
          <w:tcPr>
            <w:tcW w:w="794" w:type="dxa"/>
          </w:tcPr>
          <w:p w14:paraId="1C3C2B4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4B544FC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C85661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4AAC10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Pembuat peristiwa</w:t>
            </w:r>
          </w:p>
        </w:tc>
        <w:tc>
          <w:tcPr>
            <w:tcW w:w="1928" w:type="dxa"/>
          </w:tcPr>
          <w:p w14:paraId="45BAD07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907" w:type="dxa"/>
          </w:tcPr>
          <w:p w14:paraId="2ADCA9F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6D17FF34" w14:textId="77777777">
        <w:trPr>
          <w:cantSplit/>
          <w:jc w:val="center"/>
        </w:trPr>
        <w:tc>
          <w:tcPr>
            <w:tcW w:w="1531" w:type="dxa"/>
          </w:tcPr>
          <w:p w14:paraId="32409DF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created_at</w:t>
            </w:r>
          </w:p>
        </w:tc>
        <w:tc>
          <w:tcPr>
            <w:tcW w:w="1247" w:type="dxa"/>
          </w:tcPr>
          <w:p w14:paraId="73F9984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49548DF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BD6844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F9EAD2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0565A4F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77530B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dibuat</w:t>
            </w:r>
          </w:p>
        </w:tc>
        <w:tc>
          <w:tcPr>
            <w:tcW w:w="1928" w:type="dxa"/>
          </w:tcPr>
          <w:p w14:paraId="55DB297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2026-10-20T01:10:04Z</w:t>
            </w:r>
          </w:p>
        </w:tc>
        <w:tc>
          <w:tcPr>
            <w:tcW w:w="907" w:type="dxa"/>
          </w:tcPr>
          <w:p w14:paraId="53D352B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4CA662DA" w14:textId="77777777" w:rsidR="002E0CB1" w:rsidRDefault="002E0CB1">
      <w:pPr>
        <w:spacing w:after="40"/>
      </w:pPr>
    </w:p>
    <w:p w14:paraId="262B33DE" w14:textId="77777777" w:rsidR="002E0CB1" w:rsidRDefault="00DB0FEE">
      <w:pPr>
        <w:pStyle w:val="Heading3"/>
      </w:pPr>
      <w:bookmarkStart w:id="34" w:name="_Toc243398127"/>
      <w:r>
        <w:t>ENT-10 push_subscriptions</w:t>
      </w:r>
      <w:bookmarkEnd w:id="34"/>
    </w:p>
    <w:p w14:paraId="627189FD" w14:textId="77777777" w:rsidR="002E0CB1" w:rsidRDefault="00DB0FEE">
      <w:r>
        <w:rPr>
          <w:sz w:val="18"/>
        </w:rPr>
        <w:t xml:space="preserve">Perangkat yang mengaktifkan Web Push (endpoint dan kunci). </w:t>
      </w:r>
      <w:r>
        <w:rPr>
          <w:i/>
          <w:color w:val="808080"/>
          <w:sz w:val="15"/>
        </w:rPr>
        <w:t>[KODE: backend/sql/001_init.sql:172-183]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07F138EE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38C78D8C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5A8DF725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134F24A1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5E3CF453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63760B10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429348C4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275B6CE2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796CE03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60E3383C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21D4ED5D" w14:textId="77777777">
        <w:trPr>
          <w:cantSplit/>
          <w:jc w:val="center"/>
        </w:trPr>
        <w:tc>
          <w:tcPr>
            <w:tcW w:w="1531" w:type="dxa"/>
          </w:tcPr>
          <w:p w14:paraId="4C21C1D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4616954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bigserial</w:t>
            </w:r>
          </w:p>
        </w:tc>
        <w:tc>
          <w:tcPr>
            <w:tcW w:w="1814" w:type="dxa"/>
          </w:tcPr>
          <w:p w14:paraId="6B6A5AE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6A2F198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BF32B6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AD4123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4CA8F2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perangkat</w:t>
            </w:r>
          </w:p>
        </w:tc>
        <w:tc>
          <w:tcPr>
            <w:tcW w:w="1928" w:type="dxa"/>
          </w:tcPr>
          <w:p w14:paraId="09E1E11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7</w:t>
            </w:r>
          </w:p>
        </w:tc>
        <w:tc>
          <w:tcPr>
            <w:tcW w:w="907" w:type="dxa"/>
          </w:tcPr>
          <w:p w14:paraId="3984419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374E050" w14:textId="77777777">
        <w:trPr>
          <w:cantSplit/>
          <w:jc w:val="center"/>
        </w:trPr>
        <w:tc>
          <w:tcPr>
            <w:tcW w:w="1531" w:type="dxa"/>
          </w:tcPr>
          <w:p w14:paraId="00A2C26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user_id</w:t>
            </w:r>
          </w:p>
        </w:tc>
        <w:tc>
          <w:tcPr>
            <w:tcW w:w="1247" w:type="dxa"/>
          </w:tcPr>
          <w:p w14:paraId="7F08DD6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1222BF8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users.id</w:t>
            </w:r>
          </w:p>
        </w:tc>
        <w:tc>
          <w:tcPr>
            <w:tcW w:w="794" w:type="dxa"/>
          </w:tcPr>
          <w:p w14:paraId="5A19FD2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32117E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432FE6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push_subscriptions_user_idx</w:t>
            </w:r>
          </w:p>
        </w:tc>
        <w:tc>
          <w:tcPr>
            <w:tcW w:w="3061" w:type="dxa"/>
          </w:tcPr>
          <w:p w14:paraId="1356F6E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Pemilik perangkat</w:t>
            </w:r>
          </w:p>
        </w:tc>
        <w:tc>
          <w:tcPr>
            <w:tcW w:w="1928" w:type="dxa"/>
          </w:tcPr>
          <w:p w14:paraId="0A4A15C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907" w:type="dxa"/>
          </w:tcPr>
          <w:p w14:paraId="5732D07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786544F" w14:textId="77777777">
        <w:trPr>
          <w:cantSplit/>
          <w:jc w:val="center"/>
        </w:trPr>
        <w:tc>
          <w:tcPr>
            <w:tcW w:w="1531" w:type="dxa"/>
          </w:tcPr>
          <w:p w14:paraId="45CE50E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endpoint</w:t>
            </w:r>
          </w:p>
        </w:tc>
        <w:tc>
          <w:tcPr>
            <w:tcW w:w="1247" w:type="dxa"/>
          </w:tcPr>
          <w:p w14:paraId="170280B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5610BB4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UK</w:t>
            </w:r>
          </w:p>
        </w:tc>
        <w:tc>
          <w:tcPr>
            <w:tcW w:w="794" w:type="dxa"/>
          </w:tcPr>
          <w:p w14:paraId="5AEE7C7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A29FF5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8351D6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8B58A6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Alamat layanan push milik vendor peramban; unik</w:t>
            </w:r>
          </w:p>
        </w:tc>
        <w:tc>
          <w:tcPr>
            <w:tcW w:w="1928" w:type="dxa"/>
          </w:tcPr>
          <w:p w14:paraId="678B5BA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https://push.example/abc</w:t>
            </w:r>
          </w:p>
        </w:tc>
        <w:tc>
          <w:tcPr>
            <w:tcW w:w="907" w:type="dxa"/>
          </w:tcPr>
          <w:p w14:paraId="6848AF9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Kredensial</w:t>
            </w:r>
          </w:p>
        </w:tc>
      </w:tr>
      <w:tr w:rsidR="002E0CB1" w14:paraId="58495851" w14:textId="77777777">
        <w:trPr>
          <w:cantSplit/>
          <w:jc w:val="center"/>
        </w:trPr>
        <w:tc>
          <w:tcPr>
            <w:tcW w:w="1531" w:type="dxa"/>
          </w:tcPr>
          <w:p w14:paraId="075D23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p256dh</w:t>
            </w:r>
          </w:p>
        </w:tc>
        <w:tc>
          <w:tcPr>
            <w:tcW w:w="1247" w:type="dxa"/>
          </w:tcPr>
          <w:p w14:paraId="1B2BC10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89933E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86A447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FD1981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6C59FA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68A7A9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Kunci publik perangkat</w:t>
            </w:r>
          </w:p>
        </w:tc>
        <w:tc>
          <w:tcPr>
            <w:tcW w:w="1928" w:type="dxa"/>
          </w:tcPr>
          <w:p w14:paraId="598E0A9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BNc...(dummy)</w:t>
            </w:r>
          </w:p>
        </w:tc>
        <w:tc>
          <w:tcPr>
            <w:tcW w:w="907" w:type="dxa"/>
          </w:tcPr>
          <w:p w14:paraId="3938EF8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Kredensial</w:t>
            </w:r>
          </w:p>
        </w:tc>
      </w:tr>
      <w:tr w:rsidR="002E0CB1" w14:paraId="5401DE82" w14:textId="77777777">
        <w:trPr>
          <w:cantSplit/>
          <w:jc w:val="center"/>
        </w:trPr>
        <w:tc>
          <w:tcPr>
            <w:tcW w:w="1531" w:type="dxa"/>
          </w:tcPr>
          <w:p w14:paraId="10CE129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auth</w:t>
            </w:r>
          </w:p>
        </w:tc>
        <w:tc>
          <w:tcPr>
            <w:tcW w:w="1247" w:type="dxa"/>
          </w:tcPr>
          <w:p w14:paraId="4CAAF0C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54E50E8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26AA53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050D87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88E258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042780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Rahasia autentikasi perangkat</w:t>
            </w:r>
          </w:p>
        </w:tc>
        <w:tc>
          <w:tcPr>
            <w:tcW w:w="1928" w:type="dxa"/>
          </w:tcPr>
          <w:p w14:paraId="5103471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xyz...(dummy)</w:t>
            </w:r>
          </w:p>
        </w:tc>
        <w:tc>
          <w:tcPr>
            <w:tcW w:w="907" w:type="dxa"/>
          </w:tcPr>
          <w:p w14:paraId="05CAE6B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Kredensial</w:t>
            </w:r>
          </w:p>
        </w:tc>
      </w:tr>
      <w:tr w:rsidR="002E0CB1" w14:paraId="0888E607" w14:textId="77777777">
        <w:trPr>
          <w:cantSplit/>
          <w:jc w:val="center"/>
        </w:trPr>
        <w:tc>
          <w:tcPr>
            <w:tcW w:w="1531" w:type="dxa"/>
          </w:tcPr>
          <w:p w14:paraId="66C20DD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user_agent</w:t>
            </w:r>
          </w:p>
        </w:tc>
        <w:tc>
          <w:tcPr>
            <w:tcW w:w="1247" w:type="dxa"/>
          </w:tcPr>
          <w:p w14:paraId="3D9B0C6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00370CC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AF20DD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1309483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62387A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C17AAD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Jenis peramban (maks. 200 karakter)</w:t>
            </w:r>
          </w:p>
        </w:tc>
        <w:tc>
          <w:tcPr>
            <w:tcW w:w="1928" w:type="dxa"/>
          </w:tcPr>
          <w:p w14:paraId="3301FB8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Mozilla/5.0 (contoh)</w:t>
            </w:r>
          </w:p>
        </w:tc>
        <w:tc>
          <w:tcPr>
            <w:tcW w:w="907" w:type="dxa"/>
          </w:tcPr>
          <w:p w14:paraId="6E1A786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03612858" w14:textId="77777777">
        <w:trPr>
          <w:cantSplit/>
          <w:jc w:val="center"/>
        </w:trPr>
        <w:tc>
          <w:tcPr>
            <w:tcW w:w="1531" w:type="dxa"/>
          </w:tcPr>
          <w:p w14:paraId="06ED446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created_at</w:t>
            </w:r>
          </w:p>
        </w:tc>
        <w:tc>
          <w:tcPr>
            <w:tcW w:w="1247" w:type="dxa"/>
          </w:tcPr>
          <w:p w14:paraId="5766F80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24468DC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1BA8FB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D2954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259D67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29CA2F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didaftarkan</w:t>
            </w:r>
          </w:p>
        </w:tc>
        <w:tc>
          <w:tcPr>
            <w:tcW w:w="1928" w:type="dxa"/>
          </w:tcPr>
          <w:p w14:paraId="6E24A8A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2026-10-17T02:00:00Z</w:t>
            </w:r>
          </w:p>
        </w:tc>
        <w:tc>
          <w:tcPr>
            <w:tcW w:w="907" w:type="dxa"/>
          </w:tcPr>
          <w:p w14:paraId="0F67277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2B01FA7" w14:textId="77777777">
        <w:trPr>
          <w:cantSplit/>
          <w:jc w:val="center"/>
        </w:trPr>
        <w:tc>
          <w:tcPr>
            <w:tcW w:w="1531" w:type="dxa"/>
          </w:tcPr>
          <w:p w14:paraId="415568F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last_ok_at</w:t>
            </w:r>
          </w:p>
        </w:tc>
        <w:tc>
          <w:tcPr>
            <w:tcW w:w="1247" w:type="dxa"/>
          </w:tcPr>
          <w:p w14:paraId="04A8EA5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5F336CF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2E90E2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51D0219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8A585A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4104614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terakhir kirim berhasil</w:t>
            </w:r>
          </w:p>
        </w:tc>
        <w:tc>
          <w:tcPr>
            <w:tcW w:w="1928" w:type="dxa"/>
          </w:tcPr>
          <w:p w14:paraId="6014E14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2026-10-20T01:10:05Z</w:t>
            </w:r>
          </w:p>
        </w:tc>
        <w:tc>
          <w:tcPr>
            <w:tcW w:w="907" w:type="dxa"/>
          </w:tcPr>
          <w:p w14:paraId="1C13E7C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6E3A399" w14:textId="77777777">
        <w:trPr>
          <w:cantSplit/>
          <w:jc w:val="center"/>
        </w:trPr>
        <w:tc>
          <w:tcPr>
            <w:tcW w:w="1531" w:type="dxa"/>
          </w:tcPr>
          <w:p w14:paraId="79BB196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fail_count</w:t>
            </w:r>
          </w:p>
        </w:tc>
        <w:tc>
          <w:tcPr>
            <w:tcW w:w="1247" w:type="dxa"/>
          </w:tcPr>
          <w:p w14:paraId="19C9F55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73D690C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97D11A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1E1A710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1361" w:type="dxa"/>
          </w:tcPr>
          <w:p w14:paraId="777013E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1B9763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Jumlah gagal beruntun; 8 atau lebih = dihapus</w:t>
            </w:r>
          </w:p>
        </w:tc>
        <w:tc>
          <w:tcPr>
            <w:tcW w:w="1928" w:type="dxa"/>
          </w:tcPr>
          <w:p w14:paraId="62F9E7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</w:t>
            </w:r>
          </w:p>
        </w:tc>
        <w:tc>
          <w:tcPr>
            <w:tcW w:w="907" w:type="dxa"/>
          </w:tcPr>
          <w:p w14:paraId="283FE93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560807A3" w14:textId="77777777" w:rsidR="002E0CB1" w:rsidRDefault="002E0CB1">
      <w:pPr>
        <w:spacing w:after="40"/>
      </w:pPr>
    </w:p>
    <w:p w14:paraId="0D19D701" w14:textId="77777777" w:rsidR="002E0CB1" w:rsidRDefault="00DB0FEE">
      <w:pPr>
        <w:pStyle w:val="Heading3"/>
      </w:pPr>
      <w:bookmarkStart w:id="35" w:name="_Toc243398128"/>
      <w:r>
        <w:t>ENT-11 settings</w:t>
      </w:r>
      <w:bookmarkEnd w:id="35"/>
    </w:p>
    <w:p w14:paraId="3359EC39" w14:textId="77777777" w:rsidR="002E0CB1" w:rsidRDefault="00DB0FEE">
      <w:r>
        <w:rPr>
          <w:sz w:val="18"/>
        </w:rPr>
        <w:t xml:space="preserve">Pengaturan (jam shift, batas jam temuan A, kewajiban tanda tangan) dan penanda seed. </w:t>
      </w:r>
      <w:r>
        <w:rPr>
          <w:i/>
          <w:color w:val="808080"/>
          <w:sz w:val="15"/>
        </w:rPr>
        <w:t>[KODE: backend/sql/001_init.sql:186-190]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4E7AB7A0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1BC81CA7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66FFF341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0423F47C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7266F3CA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72A375CE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03EB4F8F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7557CDD4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448036A6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05BD693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605B51FF" w14:textId="77777777">
        <w:trPr>
          <w:cantSplit/>
          <w:jc w:val="center"/>
        </w:trPr>
        <w:tc>
          <w:tcPr>
            <w:tcW w:w="1531" w:type="dxa"/>
          </w:tcPr>
          <w:p w14:paraId="54E361F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key</w:t>
            </w:r>
          </w:p>
        </w:tc>
        <w:tc>
          <w:tcPr>
            <w:tcW w:w="1247" w:type="dxa"/>
          </w:tcPr>
          <w:p w14:paraId="32334A8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4BFF80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039B51E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8A2D73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A2795A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BA4E98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pengaturan: shift1_start, shift2_start, require_signature, a_deadline_hours, atau penanda seed</w:t>
            </w:r>
          </w:p>
        </w:tc>
        <w:tc>
          <w:tcPr>
            <w:tcW w:w="1928" w:type="dxa"/>
          </w:tcPr>
          <w:p w14:paraId="009FD34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shift1_start</w:t>
            </w:r>
          </w:p>
        </w:tc>
        <w:tc>
          <w:tcPr>
            <w:tcW w:w="907" w:type="dxa"/>
          </w:tcPr>
          <w:p w14:paraId="0E79591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7908336" w14:textId="77777777">
        <w:trPr>
          <w:cantSplit/>
          <w:jc w:val="center"/>
        </w:trPr>
        <w:tc>
          <w:tcPr>
            <w:tcW w:w="1531" w:type="dxa"/>
          </w:tcPr>
          <w:p w14:paraId="2A65810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value</w:t>
            </w:r>
          </w:p>
        </w:tc>
        <w:tc>
          <w:tcPr>
            <w:tcW w:w="1247" w:type="dxa"/>
          </w:tcPr>
          <w:p w14:paraId="13140CE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jsonb</w:t>
            </w:r>
          </w:p>
        </w:tc>
        <w:tc>
          <w:tcPr>
            <w:tcW w:w="1814" w:type="dxa"/>
          </w:tcPr>
          <w:p w14:paraId="033F396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B8A159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B69F36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5AACA3B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C10AA5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Nilai (JSON)</w:t>
            </w:r>
          </w:p>
        </w:tc>
        <w:tc>
          <w:tcPr>
            <w:tcW w:w="1928" w:type="dxa"/>
          </w:tcPr>
          <w:p w14:paraId="1662F0A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"06:00"</w:t>
            </w:r>
          </w:p>
        </w:tc>
        <w:tc>
          <w:tcPr>
            <w:tcW w:w="907" w:type="dxa"/>
          </w:tcPr>
          <w:p w14:paraId="6CB6B02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271E9581" w14:textId="77777777">
        <w:trPr>
          <w:cantSplit/>
          <w:jc w:val="center"/>
        </w:trPr>
        <w:tc>
          <w:tcPr>
            <w:tcW w:w="1531" w:type="dxa"/>
          </w:tcPr>
          <w:p w14:paraId="3E068D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updated_at</w:t>
            </w:r>
          </w:p>
        </w:tc>
        <w:tc>
          <w:tcPr>
            <w:tcW w:w="1247" w:type="dxa"/>
          </w:tcPr>
          <w:p w14:paraId="1C71396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3EB3324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7B9D9BA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869FE4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454DFB0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BA4560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diubah</w:t>
            </w:r>
          </w:p>
        </w:tc>
        <w:tc>
          <w:tcPr>
            <w:tcW w:w="1928" w:type="dxa"/>
          </w:tcPr>
          <w:p w14:paraId="4A85D2A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2026-10-17T02:00:00Z</w:t>
            </w:r>
          </w:p>
        </w:tc>
        <w:tc>
          <w:tcPr>
            <w:tcW w:w="907" w:type="dxa"/>
          </w:tcPr>
          <w:p w14:paraId="0AEFA87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5B5A3926" w14:textId="77777777" w:rsidR="002E0CB1" w:rsidRDefault="002E0CB1">
      <w:pPr>
        <w:spacing w:after="40"/>
      </w:pPr>
    </w:p>
    <w:p w14:paraId="2F4F44FE" w14:textId="77777777" w:rsidR="002E0CB1" w:rsidRDefault="00DB0FEE">
      <w:pPr>
        <w:pStyle w:val="Heading3"/>
      </w:pPr>
      <w:bookmarkStart w:id="36" w:name="_Toc243398129"/>
      <w:r>
        <w:t>ENT-12 audit_log</w:t>
      </w:r>
      <w:bookmarkEnd w:id="36"/>
    </w:p>
    <w:p w14:paraId="0F16841E" w14:textId="77777777" w:rsidR="002E0CB1" w:rsidRDefault="00DB0FEE">
      <w:r>
        <w:rPr>
          <w:sz w:val="18"/>
        </w:rPr>
        <w:t xml:space="preserve">Catatan siapa mengubah apa. </w:t>
      </w:r>
      <w:r>
        <w:rPr>
          <w:i/>
          <w:color w:val="808080"/>
          <w:sz w:val="15"/>
        </w:rPr>
        <w:t>[KODE: backend/sql/001_init.sql:193-203]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68C3AEFB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6DD71D15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70839295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029B43F6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198AE227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0012A4FA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664FB4C7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1AD72BB6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4BB49811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6A3AB1C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451391B0" w14:textId="77777777">
        <w:trPr>
          <w:cantSplit/>
          <w:jc w:val="center"/>
        </w:trPr>
        <w:tc>
          <w:tcPr>
            <w:tcW w:w="1531" w:type="dxa"/>
          </w:tcPr>
          <w:p w14:paraId="361CC52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08C4273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bigserial</w:t>
            </w:r>
          </w:p>
        </w:tc>
        <w:tc>
          <w:tcPr>
            <w:tcW w:w="1814" w:type="dxa"/>
          </w:tcPr>
          <w:p w14:paraId="6821056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55D82E0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169DF6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5ACB36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D6C7F9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catatan</w:t>
            </w:r>
          </w:p>
        </w:tc>
        <w:tc>
          <w:tcPr>
            <w:tcW w:w="1928" w:type="dxa"/>
          </w:tcPr>
          <w:p w14:paraId="0666BA2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900</w:t>
            </w:r>
          </w:p>
        </w:tc>
        <w:tc>
          <w:tcPr>
            <w:tcW w:w="907" w:type="dxa"/>
          </w:tcPr>
          <w:p w14:paraId="2DFFB01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2736255B" w14:textId="77777777">
        <w:trPr>
          <w:cantSplit/>
          <w:jc w:val="center"/>
        </w:trPr>
        <w:tc>
          <w:tcPr>
            <w:tcW w:w="1531" w:type="dxa"/>
          </w:tcPr>
          <w:p w14:paraId="1AC8E84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user_id</w:t>
            </w:r>
          </w:p>
        </w:tc>
        <w:tc>
          <w:tcPr>
            <w:tcW w:w="1247" w:type="dxa"/>
          </w:tcPr>
          <w:p w14:paraId="2883AF6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5EEBEFE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C60798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3C239B8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D12F95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BF544C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Pelaku (tanpa FK)</w:t>
            </w:r>
          </w:p>
        </w:tc>
        <w:tc>
          <w:tcPr>
            <w:tcW w:w="1928" w:type="dxa"/>
          </w:tcPr>
          <w:p w14:paraId="2B5C073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</w:t>
            </w:r>
          </w:p>
        </w:tc>
        <w:tc>
          <w:tcPr>
            <w:tcW w:w="907" w:type="dxa"/>
          </w:tcPr>
          <w:p w14:paraId="048CC38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2FB03C52" w14:textId="77777777">
        <w:trPr>
          <w:cantSplit/>
          <w:jc w:val="center"/>
        </w:trPr>
        <w:tc>
          <w:tcPr>
            <w:tcW w:w="1531" w:type="dxa"/>
          </w:tcPr>
          <w:p w14:paraId="6343CB9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user_name</w:t>
            </w:r>
          </w:p>
        </w:tc>
        <w:tc>
          <w:tcPr>
            <w:tcW w:w="1247" w:type="dxa"/>
          </w:tcPr>
          <w:p w14:paraId="3AE5DD7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1F6DB28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E67143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637FC27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75467C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C1E5CF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pelaku (salinan)</w:t>
            </w:r>
          </w:p>
        </w:tc>
        <w:tc>
          <w:tcPr>
            <w:tcW w:w="1928" w:type="dxa"/>
          </w:tcPr>
          <w:p w14:paraId="73E14C7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Admin Contoh</w:t>
            </w:r>
          </w:p>
        </w:tc>
        <w:tc>
          <w:tcPr>
            <w:tcW w:w="907" w:type="dxa"/>
          </w:tcPr>
          <w:p w14:paraId="254052A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Pribadi</w:t>
            </w:r>
          </w:p>
        </w:tc>
      </w:tr>
      <w:tr w:rsidR="002E0CB1" w14:paraId="4835B66B" w14:textId="77777777">
        <w:trPr>
          <w:cantSplit/>
          <w:jc w:val="center"/>
        </w:trPr>
        <w:tc>
          <w:tcPr>
            <w:tcW w:w="1531" w:type="dxa"/>
          </w:tcPr>
          <w:p w14:paraId="1706D33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action</w:t>
            </w:r>
          </w:p>
        </w:tc>
        <w:tc>
          <w:tcPr>
            <w:tcW w:w="1247" w:type="dxa"/>
          </w:tcPr>
          <w:p w14:paraId="7BE2562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3510CAB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03DF50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43EE9F0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457CF4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7B864D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Aksi, mis. p2h.verify</w:t>
            </w:r>
          </w:p>
        </w:tc>
        <w:tc>
          <w:tcPr>
            <w:tcW w:w="1928" w:type="dxa"/>
          </w:tcPr>
          <w:p w14:paraId="6801317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p2h.verify</w:t>
            </w:r>
          </w:p>
        </w:tc>
        <w:tc>
          <w:tcPr>
            <w:tcW w:w="907" w:type="dxa"/>
          </w:tcPr>
          <w:p w14:paraId="10D4A11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E614AB2" w14:textId="77777777">
        <w:trPr>
          <w:cantSplit/>
          <w:jc w:val="center"/>
        </w:trPr>
        <w:tc>
          <w:tcPr>
            <w:tcW w:w="1531" w:type="dxa"/>
          </w:tcPr>
          <w:p w14:paraId="4FA3FB6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entity</w:t>
            </w:r>
          </w:p>
        </w:tc>
        <w:tc>
          <w:tcPr>
            <w:tcW w:w="1247" w:type="dxa"/>
          </w:tcPr>
          <w:p w14:paraId="60F000F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72621B8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38C730C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4CA6622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610970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57E18F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Jenis objek</w:t>
            </w:r>
          </w:p>
        </w:tc>
        <w:tc>
          <w:tcPr>
            <w:tcW w:w="1928" w:type="dxa"/>
          </w:tcPr>
          <w:p w14:paraId="318FC10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</w:t>
            </w:r>
          </w:p>
        </w:tc>
        <w:tc>
          <w:tcPr>
            <w:tcW w:w="907" w:type="dxa"/>
          </w:tcPr>
          <w:p w14:paraId="72EBE29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46061CA" w14:textId="77777777">
        <w:trPr>
          <w:cantSplit/>
          <w:jc w:val="center"/>
        </w:trPr>
        <w:tc>
          <w:tcPr>
            <w:tcW w:w="1531" w:type="dxa"/>
          </w:tcPr>
          <w:p w14:paraId="557B683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entity_id</w:t>
            </w:r>
          </w:p>
        </w:tc>
        <w:tc>
          <w:tcPr>
            <w:tcW w:w="1247" w:type="dxa"/>
          </w:tcPr>
          <w:p w14:paraId="7A596F0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54062F9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C5CCD6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5F40096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36B5CEB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7C75C6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objek (teks)</w:t>
            </w:r>
          </w:p>
        </w:tc>
        <w:tc>
          <w:tcPr>
            <w:tcW w:w="1928" w:type="dxa"/>
          </w:tcPr>
          <w:p w14:paraId="3631B2A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907" w:type="dxa"/>
          </w:tcPr>
          <w:p w14:paraId="2BA0015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315B012D" w14:textId="77777777">
        <w:trPr>
          <w:cantSplit/>
          <w:jc w:val="center"/>
        </w:trPr>
        <w:tc>
          <w:tcPr>
            <w:tcW w:w="1531" w:type="dxa"/>
          </w:tcPr>
          <w:p w14:paraId="70944D8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detail</w:t>
            </w:r>
          </w:p>
        </w:tc>
        <w:tc>
          <w:tcPr>
            <w:tcW w:w="1247" w:type="dxa"/>
          </w:tcPr>
          <w:p w14:paraId="046F61B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jsonb</w:t>
            </w:r>
          </w:p>
        </w:tc>
        <w:tc>
          <w:tcPr>
            <w:tcW w:w="1814" w:type="dxa"/>
          </w:tcPr>
          <w:p w14:paraId="4004F83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19B2E8B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7F9677B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A7A988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C39EA4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Rincian (JSON)</w:t>
            </w:r>
          </w:p>
        </w:tc>
        <w:tc>
          <w:tcPr>
            <w:tcW w:w="1928" w:type="dxa"/>
          </w:tcPr>
          <w:p w14:paraId="34DD75F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{"result":"baik"}</w:t>
            </w:r>
          </w:p>
        </w:tc>
        <w:tc>
          <w:tcPr>
            <w:tcW w:w="907" w:type="dxa"/>
          </w:tcPr>
          <w:p w14:paraId="2F036C3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4EB5249A" w14:textId="77777777">
        <w:trPr>
          <w:cantSplit/>
          <w:jc w:val="center"/>
        </w:trPr>
        <w:tc>
          <w:tcPr>
            <w:tcW w:w="1531" w:type="dxa"/>
          </w:tcPr>
          <w:p w14:paraId="0B48DF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created_at</w:t>
            </w:r>
          </w:p>
        </w:tc>
        <w:tc>
          <w:tcPr>
            <w:tcW w:w="1247" w:type="dxa"/>
          </w:tcPr>
          <w:p w14:paraId="05B7295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5EBA5F0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2EDD4B2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A98809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478AED6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audit_log_created_idx</w:t>
            </w:r>
          </w:p>
        </w:tc>
        <w:tc>
          <w:tcPr>
            <w:tcW w:w="3061" w:type="dxa"/>
          </w:tcPr>
          <w:p w14:paraId="37C1CD9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</w:t>
            </w:r>
          </w:p>
        </w:tc>
        <w:tc>
          <w:tcPr>
            <w:tcW w:w="1928" w:type="dxa"/>
          </w:tcPr>
          <w:p w14:paraId="20F9503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2026-10-20T04:00:00Z</w:t>
            </w:r>
          </w:p>
        </w:tc>
        <w:tc>
          <w:tcPr>
            <w:tcW w:w="907" w:type="dxa"/>
          </w:tcPr>
          <w:p w14:paraId="1787C59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1649F87F" w14:textId="77777777" w:rsidR="002E0CB1" w:rsidRDefault="002E0CB1">
      <w:pPr>
        <w:spacing w:after="40"/>
      </w:pPr>
    </w:p>
    <w:p w14:paraId="2ECEDDBB" w14:textId="77777777" w:rsidR="002E0CB1" w:rsidRDefault="00DB0FEE">
      <w:pPr>
        <w:pStyle w:val="Heading3"/>
      </w:pPr>
      <w:bookmarkStart w:id="37" w:name="_Toc243398130"/>
      <w:r>
        <w:t>ENT-08 p2h_photos</w:t>
      </w:r>
      <w:bookmarkEnd w:id="37"/>
    </w:p>
    <w:p w14:paraId="511D0E3F" w14:textId="77777777" w:rsidR="002E0CB1" w:rsidRDefault="00DB0FEE">
      <w:r>
        <w:rPr>
          <w:sz w:val="18"/>
        </w:rPr>
        <w:t xml:space="preserve">Foto temuan per jawaban (bytea). </w:t>
      </w:r>
      <w:r>
        <w:rPr>
          <w:i/>
          <w:color w:val="808080"/>
          <w:sz w:val="15"/>
        </w:rPr>
        <w:t>[KODE: backend/sql/002_revisi.sql:19-31]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59DBE1E0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62B87362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592F510A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0744CFB1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75E071B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3E77976E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0CF92CE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4E3C80DE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0228B485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6EA20D0F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7CA7506A" w14:textId="77777777">
        <w:trPr>
          <w:cantSplit/>
          <w:jc w:val="center"/>
        </w:trPr>
        <w:tc>
          <w:tcPr>
            <w:tcW w:w="1531" w:type="dxa"/>
          </w:tcPr>
          <w:p w14:paraId="63752EA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id</w:t>
            </w:r>
          </w:p>
        </w:tc>
        <w:tc>
          <w:tcPr>
            <w:tcW w:w="1247" w:type="dxa"/>
          </w:tcPr>
          <w:p w14:paraId="218BCC8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bigserial</w:t>
            </w:r>
          </w:p>
        </w:tc>
        <w:tc>
          <w:tcPr>
            <w:tcW w:w="1814" w:type="dxa"/>
          </w:tcPr>
          <w:p w14:paraId="0B324DA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23D9EE1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A909E5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19170DE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47C32E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Nomor foto</w:t>
            </w:r>
          </w:p>
        </w:tc>
        <w:tc>
          <w:tcPr>
            <w:tcW w:w="1928" w:type="dxa"/>
          </w:tcPr>
          <w:p w14:paraId="4BB98A4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7</w:t>
            </w:r>
          </w:p>
        </w:tc>
        <w:tc>
          <w:tcPr>
            <w:tcW w:w="907" w:type="dxa"/>
          </w:tcPr>
          <w:p w14:paraId="27FBA9A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11FF023" w14:textId="77777777">
        <w:trPr>
          <w:cantSplit/>
          <w:jc w:val="center"/>
        </w:trPr>
        <w:tc>
          <w:tcPr>
            <w:tcW w:w="1531" w:type="dxa"/>
          </w:tcPr>
          <w:p w14:paraId="39C4E4E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answer_id</w:t>
            </w:r>
          </w:p>
        </w:tc>
        <w:tc>
          <w:tcPr>
            <w:tcW w:w="1247" w:type="dxa"/>
          </w:tcPr>
          <w:p w14:paraId="518F19A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bigint</w:t>
            </w:r>
          </w:p>
        </w:tc>
        <w:tc>
          <w:tcPr>
            <w:tcW w:w="1814" w:type="dxa"/>
          </w:tcPr>
          <w:p w14:paraId="79D83FC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p2h_answers.id</w:t>
            </w:r>
          </w:p>
        </w:tc>
        <w:tc>
          <w:tcPr>
            <w:tcW w:w="794" w:type="dxa"/>
          </w:tcPr>
          <w:p w14:paraId="7812EDB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093733A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5C5F00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p2h_photos_answer_idx</w:t>
            </w:r>
          </w:p>
        </w:tc>
        <w:tc>
          <w:tcPr>
            <w:tcW w:w="3061" w:type="dxa"/>
          </w:tcPr>
          <w:p w14:paraId="35960C4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Jawaban pemilik foto</w:t>
            </w:r>
          </w:p>
        </w:tc>
        <w:tc>
          <w:tcPr>
            <w:tcW w:w="1928" w:type="dxa"/>
          </w:tcPr>
          <w:p w14:paraId="586170B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2001</w:t>
            </w:r>
          </w:p>
        </w:tc>
        <w:tc>
          <w:tcPr>
            <w:tcW w:w="907" w:type="dxa"/>
          </w:tcPr>
          <w:p w14:paraId="2D2EA29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46DE2024" w14:textId="77777777">
        <w:trPr>
          <w:cantSplit/>
          <w:jc w:val="center"/>
        </w:trPr>
        <w:tc>
          <w:tcPr>
            <w:tcW w:w="1531" w:type="dxa"/>
          </w:tcPr>
          <w:p w14:paraId="714C6FE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form_id</w:t>
            </w:r>
          </w:p>
        </w:tc>
        <w:tc>
          <w:tcPr>
            <w:tcW w:w="1247" w:type="dxa"/>
          </w:tcPr>
          <w:p w14:paraId="1C6D5D5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bigint</w:t>
            </w:r>
          </w:p>
        </w:tc>
        <w:tc>
          <w:tcPr>
            <w:tcW w:w="1814" w:type="dxa"/>
          </w:tcPr>
          <w:p w14:paraId="2AA3830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p2h_forms.id</w:t>
            </w:r>
          </w:p>
        </w:tc>
        <w:tc>
          <w:tcPr>
            <w:tcW w:w="794" w:type="dxa"/>
          </w:tcPr>
          <w:p w14:paraId="5DE6F0B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FACC33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21CAEE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p2h_photos_form_idx</w:t>
            </w:r>
          </w:p>
        </w:tc>
        <w:tc>
          <w:tcPr>
            <w:tcW w:w="3061" w:type="dxa"/>
          </w:tcPr>
          <w:p w14:paraId="012E669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P2H induk</w:t>
            </w:r>
          </w:p>
        </w:tc>
        <w:tc>
          <w:tcPr>
            <w:tcW w:w="1928" w:type="dxa"/>
          </w:tcPr>
          <w:p w14:paraId="6C21D69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101</w:t>
            </w:r>
          </w:p>
        </w:tc>
        <w:tc>
          <w:tcPr>
            <w:tcW w:w="907" w:type="dxa"/>
          </w:tcPr>
          <w:p w14:paraId="693239B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2600879" w14:textId="77777777">
        <w:trPr>
          <w:cantSplit/>
          <w:jc w:val="center"/>
        </w:trPr>
        <w:tc>
          <w:tcPr>
            <w:tcW w:w="1531" w:type="dxa"/>
          </w:tcPr>
          <w:p w14:paraId="5283D10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mime</w:t>
            </w:r>
          </w:p>
        </w:tc>
        <w:tc>
          <w:tcPr>
            <w:tcW w:w="1247" w:type="dxa"/>
          </w:tcPr>
          <w:p w14:paraId="25F7E6F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32648C9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567338A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1D52364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75F98ED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01EAE0A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Jenis berkas (aplikasi hanya menerima image/jpeg dan image/png)</w:t>
            </w:r>
          </w:p>
        </w:tc>
        <w:tc>
          <w:tcPr>
            <w:tcW w:w="1928" w:type="dxa"/>
          </w:tcPr>
          <w:p w14:paraId="2AB804E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image/jpeg</w:t>
            </w:r>
          </w:p>
        </w:tc>
        <w:tc>
          <w:tcPr>
            <w:tcW w:w="907" w:type="dxa"/>
          </w:tcPr>
          <w:p w14:paraId="70A12D9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5D6CD4E5" w14:textId="77777777">
        <w:trPr>
          <w:cantSplit/>
          <w:jc w:val="center"/>
        </w:trPr>
        <w:tc>
          <w:tcPr>
            <w:tcW w:w="1531" w:type="dxa"/>
          </w:tcPr>
          <w:p w14:paraId="6931F062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data</w:t>
            </w:r>
          </w:p>
        </w:tc>
        <w:tc>
          <w:tcPr>
            <w:tcW w:w="1247" w:type="dxa"/>
          </w:tcPr>
          <w:p w14:paraId="3BDFC52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bytea</w:t>
            </w:r>
          </w:p>
        </w:tc>
        <w:tc>
          <w:tcPr>
            <w:tcW w:w="1814" w:type="dxa"/>
          </w:tcPr>
          <w:p w14:paraId="129A618D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479D1A8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7110027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E3A688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71C8641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Isi foto (bytea)</w:t>
            </w:r>
          </w:p>
        </w:tc>
        <w:tc>
          <w:tcPr>
            <w:tcW w:w="1928" w:type="dxa"/>
          </w:tcPr>
          <w:p w14:paraId="2FB4EC3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(biner)</w:t>
            </w:r>
          </w:p>
        </w:tc>
        <w:tc>
          <w:tcPr>
            <w:tcW w:w="907" w:type="dxa"/>
          </w:tcPr>
          <w:p w14:paraId="4AD80CB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Perusahaan</w:t>
            </w:r>
          </w:p>
        </w:tc>
      </w:tr>
      <w:tr w:rsidR="002E0CB1" w14:paraId="275963B1" w14:textId="77777777">
        <w:trPr>
          <w:cantSplit/>
          <w:jc w:val="center"/>
        </w:trPr>
        <w:tc>
          <w:tcPr>
            <w:tcW w:w="1531" w:type="dxa"/>
          </w:tcPr>
          <w:p w14:paraId="33303E2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size</w:t>
            </w:r>
          </w:p>
        </w:tc>
        <w:tc>
          <w:tcPr>
            <w:tcW w:w="1247" w:type="dxa"/>
          </w:tcPr>
          <w:p w14:paraId="5CCDBD7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5BE9F01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38ABAFB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D80DCC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43A22A8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3F45BF3A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Ukuran byte</w:t>
            </w:r>
          </w:p>
        </w:tc>
        <w:tc>
          <w:tcPr>
            <w:tcW w:w="1928" w:type="dxa"/>
          </w:tcPr>
          <w:p w14:paraId="71C5F38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212345</w:t>
            </w:r>
          </w:p>
        </w:tc>
        <w:tc>
          <w:tcPr>
            <w:tcW w:w="907" w:type="dxa"/>
          </w:tcPr>
          <w:p w14:paraId="521C6B9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6C04EA5" w14:textId="77777777">
        <w:trPr>
          <w:cantSplit/>
          <w:jc w:val="center"/>
        </w:trPr>
        <w:tc>
          <w:tcPr>
            <w:tcW w:w="1531" w:type="dxa"/>
          </w:tcPr>
          <w:p w14:paraId="2B52483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lastRenderedPageBreak/>
              <w:t>created_by</w:t>
            </w:r>
          </w:p>
        </w:tc>
        <w:tc>
          <w:tcPr>
            <w:tcW w:w="1247" w:type="dxa"/>
          </w:tcPr>
          <w:p w14:paraId="0EA9CB7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int</w:t>
            </w:r>
          </w:p>
        </w:tc>
        <w:tc>
          <w:tcPr>
            <w:tcW w:w="1814" w:type="dxa"/>
          </w:tcPr>
          <w:p w14:paraId="22F03BE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FK users.id</w:t>
            </w:r>
          </w:p>
        </w:tc>
        <w:tc>
          <w:tcPr>
            <w:tcW w:w="794" w:type="dxa"/>
          </w:tcPr>
          <w:p w14:paraId="7536B6F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Ya</w:t>
            </w:r>
          </w:p>
        </w:tc>
        <w:tc>
          <w:tcPr>
            <w:tcW w:w="1361" w:type="dxa"/>
          </w:tcPr>
          <w:p w14:paraId="4F1584A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078F0EF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163D6C0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Pengunggah</w:t>
            </w:r>
          </w:p>
        </w:tc>
        <w:tc>
          <w:tcPr>
            <w:tcW w:w="1928" w:type="dxa"/>
          </w:tcPr>
          <w:p w14:paraId="4D6603A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12</w:t>
            </w:r>
          </w:p>
        </w:tc>
        <w:tc>
          <w:tcPr>
            <w:tcW w:w="907" w:type="dxa"/>
          </w:tcPr>
          <w:p w14:paraId="5DA7504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66681401" w14:textId="77777777">
        <w:trPr>
          <w:cantSplit/>
          <w:jc w:val="center"/>
        </w:trPr>
        <w:tc>
          <w:tcPr>
            <w:tcW w:w="1531" w:type="dxa"/>
          </w:tcPr>
          <w:p w14:paraId="4A96046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created_at</w:t>
            </w:r>
          </w:p>
        </w:tc>
        <w:tc>
          <w:tcPr>
            <w:tcW w:w="1247" w:type="dxa"/>
          </w:tcPr>
          <w:p w14:paraId="7832E19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530459D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68F7186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6A70AB1E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7F618D7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5C7CF9D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unggah</w:t>
            </w:r>
          </w:p>
        </w:tc>
        <w:tc>
          <w:tcPr>
            <w:tcW w:w="1928" w:type="dxa"/>
          </w:tcPr>
          <w:p w14:paraId="41890D9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2026-10-20T01:10:03Z</w:t>
            </w:r>
          </w:p>
        </w:tc>
        <w:tc>
          <w:tcPr>
            <w:tcW w:w="907" w:type="dxa"/>
          </w:tcPr>
          <w:p w14:paraId="41DA151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41D465D8" w14:textId="77777777" w:rsidR="002E0CB1" w:rsidRDefault="002E0CB1">
      <w:pPr>
        <w:spacing w:after="40"/>
      </w:pPr>
    </w:p>
    <w:p w14:paraId="0C53F680" w14:textId="77777777" w:rsidR="002E0CB1" w:rsidRDefault="00DB0FEE">
      <w:pPr>
        <w:pStyle w:val="Heading3"/>
      </w:pPr>
      <w:bookmarkStart w:id="38" w:name="_Toc243398131"/>
      <w:r>
        <w:t>ENT-13 schema_migrations</w:t>
      </w:r>
      <w:bookmarkEnd w:id="38"/>
    </w:p>
    <w:p w14:paraId="0C24369D" w14:textId="77777777" w:rsidR="002E0CB1" w:rsidRDefault="00DB0FEE">
      <w:r>
        <w:rPr>
          <w:sz w:val="18"/>
        </w:rPr>
        <w:t xml:space="preserve">Daftar berkas migrasi yang sudah dijalankan (dibuat oleh kode migrate.js, bukan berkas SQL). </w:t>
      </w:r>
      <w:r>
        <w:rPr>
          <w:i/>
          <w:color w:val="808080"/>
          <w:sz w:val="15"/>
        </w:rPr>
        <w:t>[KODE: backend/src/migrate.js:15-20]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247"/>
        <w:gridCol w:w="1814"/>
        <w:gridCol w:w="794"/>
        <w:gridCol w:w="1361"/>
        <w:gridCol w:w="1361"/>
        <w:gridCol w:w="3061"/>
        <w:gridCol w:w="1928"/>
        <w:gridCol w:w="907"/>
      </w:tblGrid>
      <w:tr w:rsidR="002E0CB1" w14:paraId="4E99609B" w14:textId="77777777">
        <w:trPr>
          <w:tblHeader/>
          <w:jc w:val="center"/>
        </w:trPr>
        <w:tc>
          <w:tcPr>
            <w:tcW w:w="1531" w:type="dxa"/>
            <w:shd w:val="clear" w:color="auto" w:fill="D9D9D9"/>
          </w:tcPr>
          <w:p w14:paraId="644FDBA8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Kolom</w:t>
            </w:r>
          </w:p>
        </w:tc>
        <w:tc>
          <w:tcPr>
            <w:tcW w:w="1247" w:type="dxa"/>
            <w:shd w:val="clear" w:color="auto" w:fill="D9D9D9"/>
          </w:tcPr>
          <w:p w14:paraId="66AAA5D4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Tipe</w:t>
            </w:r>
          </w:p>
        </w:tc>
        <w:tc>
          <w:tcPr>
            <w:tcW w:w="1814" w:type="dxa"/>
            <w:shd w:val="clear" w:color="auto" w:fill="D9D9D9"/>
          </w:tcPr>
          <w:p w14:paraId="3BA8A223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PK / FK / UK</w:t>
            </w:r>
          </w:p>
        </w:tc>
        <w:tc>
          <w:tcPr>
            <w:tcW w:w="794" w:type="dxa"/>
            <w:shd w:val="clear" w:color="auto" w:fill="D9D9D9"/>
          </w:tcPr>
          <w:p w14:paraId="4F60F6AD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Nullable</w:t>
            </w:r>
          </w:p>
        </w:tc>
        <w:tc>
          <w:tcPr>
            <w:tcW w:w="1361" w:type="dxa"/>
            <w:shd w:val="clear" w:color="auto" w:fill="D9D9D9"/>
          </w:tcPr>
          <w:p w14:paraId="55E41C25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Default</w:t>
            </w:r>
          </w:p>
        </w:tc>
        <w:tc>
          <w:tcPr>
            <w:tcW w:w="1361" w:type="dxa"/>
            <w:shd w:val="clear" w:color="auto" w:fill="D9D9D9"/>
          </w:tcPr>
          <w:p w14:paraId="2B18945B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Index</w:t>
            </w:r>
          </w:p>
        </w:tc>
        <w:tc>
          <w:tcPr>
            <w:tcW w:w="3061" w:type="dxa"/>
            <w:shd w:val="clear" w:color="auto" w:fill="D9D9D9"/>
          </w:tcPr>
          <w:p w14:paraId="69002386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Deskripsi</w:t>
            </w:r>
          </w:p>
        </w:tc>
        <w:tc>
          <w:tcPr>
            <w:tcW w:w="1928" w:type="dxa"/>
            <w:shd w:val="clear" w:color="auto" w:fill="D9D9D9"/>
          </w:tcPr>
          <w:p w14:paraId="455FBBEC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Contoh (dummy)</w:t>
            </w:r>
          </w:p>
        </w:tc>
        <w:tc>
          <w:tcPr>
            <w:tcW w:w="907" w:type="dxa"/>
            <w:shd w:val="clear" w:color="auto" w:fill="D9D9D9"/>
          </w:tcPr>
          <w:p w14:paraId="04B92A53" w14:textId="77777777" w:rsidR="002E0CB1" w:rsidRDefault="00DB0FEE">
            <w:pPr>
              <w:keepNext/>
              <w:spacing w:after="40"/>
            </w:pPr>
            <w:r>
              <w:rPr>
                <w:b/>
                <w:sz w:val="14"/>
              </w:rPr>
              <w:t>Sensitif?</w:t>
            </w:r>
          </w:p>
        </w:tc>
      </w:tr>
      <w:tr w:rsidR="002E0CB1" w14:paraId="774CDB4E" w14:textId="77777777">
        <w:trPr>
          <w:cantSplit/>
          <w:jc w:val="center"/>
        </w:trPr>
        <w:tc>
          <w:tcPr>
            <w:tcW w:w="1531" w:type="dxa"/>
          </w:tcPr>
          <w:p w14:paraId="6D1C0BD3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name</w:t>
            </w:r>
          </w:p>
        </w:tc>
        <w:tc>
          <w:tcPr>
            <w:tcW w:w="1247" w:type="dxa"/>
          </w:tcPr>
          <w:p w14:paraId="67FE7E9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text</w:t>
            </w:r>
          </w:p>
        </w:tc>
        <w:tc>
          <w:tcPr>
            <w:tcW w:w="1814" w:type="dxa"/>
          </w:tcPr>
          <w:p w14:paraId="294C0250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PK</w:t>
            </w:r>
          </w:p>
        </w:tc>
        <w:tc>
          <w:tcPr>
            <w:tcW w:w="794" w:type="dxa"/>
          </w:tcPr>
          <w:p w14:paraId="6401702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2638981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1361" w:type="dxa"/>
          </w:tcPr>
          <w:p w14:paraId="64301B06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24899F81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Nama berkas migrasi yang sudah dijalankan</w:t>
            </w:r>
          </w:p>
        </w:tc>
        <w:tc>
          <w:tcPr>
            <w:tcW w:w="1928" w:type="dxa"/>
          </w:tcPr>
          <w:p w14:paraId="4EB8E809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001_init.sql</w:t>
            </w:r>
          </w:p>
        </w:tc>
        <w:tc>
          <w:tcPr>
            <w:tcW w:w="907" w:type="dxa"/>
          </w:tcPr>
          <w:p w14:paraId="26AA88BF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  <w:tr w:rsidR="002E0CB1" w14:paraId="74EA27EF" w14:textId="77777777">
        <w:trPr>
          <w:cantSplit/>
          <w:jc w:val="center"/>
        </w:trPr>
        <w:tc>
          <w:tcPr>
            <w:tcW w:w="1531" w:type="dxa"/>
          </w:tcPr>
          <w:p w14:paraId="5A8629F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applied_at</w:t>
            </w:r>
          </w:p>
        </w:tc>
        <w:tc>
          <w:tcPr>
            <w:tcW w:w="1247" w:type="dxa"/>
          </w:tcPr>
          <w:p w14:paraId="6804882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4"/>
              </w:rPr>
              <w:t>timestamptz</w:t>
            </w:r>
          </w:p>
        </w:tc>
        <w:tc>
          <w:tcPr>
            <w:tcW w:w="1814" w:type="dxa"/>
          </w:tcPr>
          <w:p w14:paraId="10E71197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794" w:type="dxa"/>
          </w:tcPr>
          <w:p w14:paraId="0B9A78C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  <w:tc>
          <w:tcPr>
            <w:tcW w:w="1361" w:type="dxa"/>
          </w:tcPr>
          <w:p w14:paraId="4018BA4B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now()</w:t>
            </w:r>
          </w:p>
        </w:tc>
        <w:tc>
          <w:tcPr>
            <w:tcW w:w="1361" w:type="dxa"/>
          </w:tcPr>
          <w:p w14:paraId="0FAFB214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-</w:t>
            </w:r>
          </w:p>
        </w:tc>
        <w:tc>
          <w:tcPr>
            <w:tcW w:w="3061" w:type="dxa"/>
          </w:tcPr>
          <w:p w14:paraId="624F7325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Waktu dijalankan</w:t>
            </w:r>
          </w:p>
        </w:tc>
        <w:tc>
          <w:tcPr>
            <w:tcW w:w="1928" w:type="dxa"/>
          </w:tcPr>
          <w:p w14:paraId="1D013008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2026-10-17T02:00:00Z</w:t>
            </w:r>
          </w:p>
        </w:tc>
        <w:tc>
          <w:tcPr>
            <w:tcW w:w="907" w:type="dxa"/>
          </w:tcPr>
          <w:p w14:paraId="519C515C" w14:textId="77777777" w:rsidR="002E0CB1" w:rsidRDefault="00DB0FEE">
            <w:pPr>
              <w:spacing w:after="40" w:line="252" w:lineRule="auto"/>
            </w:pPr>
            <w:r>
              <w:rPr>
                <w:sz w:val="14"/>
              </w:rPr>
              <w:t>Tidak</w:t>
            </w:r>
          </w:p>
        </w:tc>
      </w:tr>
    </w:tbl>
    <w:p w14:paraId="560B0325" w14:textId="77777777" w:rsidR="002E0CB1" w:rsidRDefault="002E0CB1">
      <w:pPr>
        <w:spacing w:after="40"/>
      </w:pPr>
    </w:p>
    <w:p w14:paraId="7F847E13" w14:textId="77777777" w:rsidR="002E0CB1" w:rsidRDefault="002E0CB1">
      <w:pPr>
        <w:sectPr w:rsidR="002E0CB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8E5A4BA" w14:textId="77777777" w:rsidR="002E0CB1" w:rsidRDefault="00DB0FEE">
      <w:pPr>
        <w:pStyle w:val="Heading2"/>
      </w:pPr>
      <w:bookmarkStart w:id="39" w:name="_Toc243398132"/>
      <w:r>
        <w:lastRenderedPageBreak/>
        <w:t>8.3 DDL SQL</w:t>
      </w:r>
      <w:bookmarkEnd w:id="39"/>
    </w:p>
    <w:p w14:paraId="3CED36EE" w14:textId="77777777" w:rsidR="002E0CB1" w:rsidRDefault="00DB0FEE">
      <w:r>
        <w:t xml:space="preserve">DDL lengkap disalin dari berkas migrasi dan dipindah ke Lampiran A: DDL-01 (backend/sql/001_init.sql, 203 baris), DDL-02 (backend/sql/002_revisi.sql, 31 baris), dan DDL-03 (tabel schema_migrations, dibuat oleh kode). Isinya </w:t>
      </w:r>
      <w:r>
        <w:rPr>
          <w:i/>
          <w:color w:val="808080"/>
          <w:sz w:val="19"/>
        </w:rPr>
        <w:t>[KODE: salinan dari migration]</w:t>
      </w:r>
      <w:r>
        <w:t>, bukan rekonstruksi.</w:t>
      </w:r>
    </w:p>
    <w:p w14:paraId="73612D9C" w14:textId="77777777" w:rsidR="002E0CB1" w:rsidRDefault="00DB0FEE">
      <w:pPr>
        <w:pStyle w:val="Heading2"/>
      </w:pPr>
      <w:bookmarkStart w:id="40" w:name="_Toc243398133"/>
      <w:r>
        <w:t>8.4 Row Level Security dan aturan akses per entitas</w:t>
      </w:r>
      <w:bookmarkEnd w:id="40"/>
    </w:p>
    <w:p w14:paraId="721FC21D" w14:textId="77777777" w:rsidR="002E0CB1" w:rsidRDefault="00DB0FEE">
      <w:r>
        <w:t>Row Level Security di PostgreSQL tidak diaktifkan (</w:t>
      </w:r>
      <w:r>
        <w:rPr>
          <w:b/>
        </w:rPr>
        <w:t>TIDAK DITEMUKAN</w:t>
      </w:r>
      <w:r>
        <w:t xml:space="preserve"> pernyataan ENABLE ROW LEVEL SECURITY di berkas SQL). Pembatasan akses ditegakkan di lapisan aplikasi (</w:t>
      </w:r>
      <w:r>
        <w:rPr>
          <w:b/>
        </w:rPr>
        <w:t>ADR-09</w:t>
      </w:r>
      <w:r>
        <w:t>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80"/>
        <w:gridCol w:w="5896"/>
      </w:tblGrid>
      <w:tr w:rsidR="002E0CB1" w14:paraId="06B37342" w14:textId="77777777">
        <w:trPr>
          <w:tblHeader/>
          <w:jc w:val="center"/>
        </w:trPr>
        <w:tc>
          <w:tcPr>
            <w:tcW w:w="2494" w:type="dxa"/>
            <w:shd w:val="clear" w:color="auto" w:fill="D9D9D9"/>
          </w:tcPr>
          <w:p w14:paraId="4766C9E5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Entitas</w:t>
            </w:r>
          </w:p>
        </w:tc>
        <w:tc>
          <w:tcPr>
            <w:tcW w:w="680" w:type="dxa"/>
            <w:shd w:val="clear" w:color="auto" w:fill="D9D9D9"/>
          </w:tcPr>
          <w:p w14:paraId="4D5C3DAB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RLS</w:t>
            </w:r>
          </w:p>
        </w:tc>
        <w:tc>
          <w:tcPr>
            <w:tcW w:w="5896" w:type="dxa"/>
            <w:shd w:val="clear" w:color="auto" w:fill="D9D9D9"/>
          </w:tcPr>
          <w:p w14:paraId="66B69D0A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Akses lewat aplikasi</w:t>
            </w:r>
          </w:p>
        </w:tc>
      </w:tr>
      <w:tr w:rsidR="002E0CB1" w14:paraId="75C2D523" w14:textId="77777777">
        <w:trPr>
          <w:cantSplit/>
          <w:jc w:val="center"/>
        </w:trPr>
        <w:tc>
          <w:tcPr>
            <w:tcW w:w="2494" w:type="dxa"/>
          </w:tcPr>
          <w:p w14:paraId="2D5970A9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ENT-01</w:t>
            </w:r>
            <w:r>
              <w:rPr>
                <w:sz w:val="16"/>
              </w:rPr>
              <w:t xml:space="preserve"> sites</w:t>
            </w:r>
          </w:p>
        </w:tc>
        <w:tc>
          <w:tcPr>
            <w:tcW w:w="680" w:type="dxa"/>
          </w:tcPr>
          <w:p w14:paraId="5B43DA63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551DDD62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lewat </w:t>
            </w:r>
            <w:r>
              <w:rPr>
                <w:b/>
                <w:sz w:val="16"/>
              </w:rPr>
              <w:t>API-09</w:t>
            </w:r>
            <w:r>
              <w:rPr>
                <w:sz w:val="16"/>
              </w:rPr>
              <w:t xml:space="preserve"> (semua peran, site dibatasi); tulis hanya lewat seed saat boot</w:t>
            </w:r>
          </w:p>
        </w:tc>
      </w:tr>
      <w:tr w:rsidR="002E0CB1" w14:paraId="10D8B105" w14:textId="77777777">
        <w:trPr>
          <w:cantSplit/>
          <w:jc w:val="center"/>
        </w:trPr>
        <w:tc>
          <w:tcPr>
            <w:tcW w:w="2494" w:type="dxa"/>
          </w:tcPr>
          <w:p w14:paraId="4E778611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ENT-02</w:t>
            </w:r>
            <w:r>
              <w:rPr>
                <w:sz w:val="16"/>
              </w:rPr>
              <w:t xml:space="preserve"> users</w:t>
            </w:r>
          </w:p>
        </w:tc>
        <w:tc>
          <w:tcPr>
            <w:tcW w:w="680" w:type="dxa"/>
          </w:tcPr>
          <w:p w14:paraId="5A5F18C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0D47A6DA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Baca/tulis lewat </w:t>
            </w:r>
            <w:r>
              <w:rPr>
                <w:b/>
                <w:sz w:val="16"/>
              </w:rPr>
              <w:t>API-26</w:t>
            </w:r>
            <w:r>
              <w:rPr>
                <w:sz w:val="16"/>
              </w:rPr>
              <w:t xml:space="preserve"> sampai </w:t>
            </w:r>
            <w:r>
              <w:rPr>
                <w:b/>
                <w:sz w:val="16"/>
              </w:rPr>
              <w:t>API-30</w:t>
            </w:r>
            <w:r>
              <w:rPr>
                <w:sz w:val="16"/>
              </w:rPr>
              <w:t xml:space="preserve"> (admin); profil sendiri </w:t>
            </w:r>
            <w:r>
              <w:rPr>
                <w:b/>
                <w:sz w:val="16"/>
              </w:rPr>
              <w:t>API-05</w:t>
            </w:r>
            <w:r>
              <w:rPr>
                <w:sz w:val="16"/>
              </w:rPr>
              <w:t xml:space="preserve"> sampai </w:t>
            </w:r>
            <w:r>
              <w:rPr>
                <w:b/>
                <w:sz w:val="16"/>
              </w:rPr>
              <w:t>API-08</w:t>
            </w:r>
          </w:p>
        </w:tc>
      </w:tr>
      <w:tr w:rsidR="002E0CB1" w14:paraId="1AA34686" w14:textId="77777777">
        <w:trPr>
          <w:cantSplit/>
          <w:jc w:val="center"/>
        </w:trPr>
        <w:tc>
          <w:tcPr>
            <w:tcW w:w="2494" w:type="dxa"/>
          </w:tcPr>
          <w:p w14:paraId="640BCCA7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ENT-03</w:t>
            </w:r>
            <w:r>
              <w:rPr>
                <w:sz w:val="16"/>
              </w:rPr>
              <w:t xml:space="preserve"> units</w:t>
            </w:r>
          </w:p>
        </w:tc>
        <w:tc>
          <w:tcPr>
            <w:tcW w:w="680" w:type="dxa"/>
          </w:tcPr>
          <w:p w14:paraId="33B7199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125D26B9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</w:t>
            </w:r>
            <w:r>
              <w:rPr>
                <w:b/>
                <w:sz w:val="16"/>
              </w:rPr>
              <w:t>API-10</w:t>
            </w:r>
            <w:r>
              <w:rPr>
                <w:sz w:val="16"/>
              </w:rPr>
              <w:t xml:space="preserve"> (site dibatasi); tulis </w:t>
            </w:r>
            <w:r>
              <w:rPr>
                <w:b/>
                <w:sz w:val="16"/>
              </w:rPr>
              <w:t>API-11</w:t>
            </w:r>
            <w:r>
              <w:rPr>
                <w:sz w:val="16"/>
              </w:rPr>
              <w:t xml:space="preserve"> sampai </w:t>
            </w:r>
            <w:r>
              <w:rPr>
                <w:b/>
                <w:sz w:val="16"/>
              </w:rPr>
              <w:t>API-13</w:t>
            </w:r>
            <w:r>
              <w:rPr>
                <w:sz w:val="16"/>
              </w:rPr>
              <w:t xml:space="preserve"> (admin)</w:t>
            </w:r>
          </w:p>
        </w:tc>
      </w:tr>
      <w:tr w:rsidR="002E0CB1" w14:paraId="38D88CDF" w14:textId="77777777">
        <w:trPr>
          <w:cantSplit/>
          <w:jc w:val="center"/>
        </w:trPr>
        <w:tc>
          <w:tcPr>
            <w:tcW w:w="2494" w:type="dxa"/>
          </w:tcPr>
          <w:p w14:paraId="04D548D1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ENT-04</w:t>
            </w:r>
            <w:r>
              <w:rPr>
                <w:sz w:val="16"/>
              </w:rPr>
              <w:t xml:space="preserve"> checklist_sections</w:t>
            </w:r>
          </w:p>
        </w:tc>
        <w:tc>
          <w:tcPr>
            <w:tcW w:w="680" w:type="dxa"/>
          </w:tcPr>
          <w:p w14:paraId="05572E01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7C8C990D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API-09, </w:t>
            </w:r>
            <w:r>
              <w:rPr>
                <w:b/>
                <w:sz w:val="16"/>
              </w:rPr>
              <w:t>API-33</w:t>
            </w:r>
            <w:r>
              <w:rPr>
                <w:sz w:val="16"/>
              </w:rPr>
              <w:t>; tulis hanya seed</w:t>
            </w:r>
          </w:p>
        </w:tc>
      </w:tr>
      <w:tr w:rsidR="002E0CB1" w14:paraId="0CAF78BF" w14:textId="77777777">
        <w:trPr>
          <w:cantSplit/>
          <w:jc w:val="center"/>
        </w:trPr>
        <w:tc>
          <w:tcPr>
            <w:tcW w:w="2494" w:type="dxa"/>
          </w:tcPr>
          <w:p w14:paraId="66A1184F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ENT-05</w:t>
            </w:r>
            <w:r>
              <w:rPr>
                <w:sz w:val="16"/>
              </w:rPr>
              <w:t xml:space="preserve"> checklist_items</w:t>
            </w:r>
          </w:p>
        </w:tc>
        <w:tc>
          <w:tcPr>
            <w:tcW w:w="680" w:type="dxa"/>
          </w:tcPr>
          <w:p w14:paraId="4D2E6B9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08E32282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API-09, API-33; tulis </w:t>
            </w:r>
            <w:r>
              <w:rPr>
                <w:b/>
                <w:sz w:val="16"/>
              </w:rPr>
              <w:t>API-34</w:t>
            </w:r>
            <w:r>
              <w:rPr>
                <w:sz w:val="16"/>
              </w:rPr>
              <w:t xml:space="preserve"> sampai </w:t>
            </w:r>
            <w:r>
              <w:rPr>
                <w:b/>
                <w:sz w:val="16"/>
              </w:rPr>
              <w:t>API-36</w:t>
            </w:r>
            <w:r>
              <w:rPr>
                <w:sz w:val="16"/>
              </w:rPr>
              <w:t xml:space="preserve"> (admin)</w:t>
            </w:r>
          </w:p>
        </w:tc>
      </w:tr>
      <w:tr w:rsidR="002E0CB1" w14:paraId="6850240D" w14:textId="77777777">
        <w:trPr>
          <w:cantSplit/>
          <w:jc w:val="center"/>
        </w:trPr>
        <w:tc>
          <w:tcPr>
            <w:tcW w:w="2494" w:type="dxa"/>
          </w:tcPr>
          <w:p w14:paraId="42B7EE9C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ENT-06</w:t>
            </w:r>
            <w:r>
              <w:rPr>
                <w:sz w:val="16"/>
              </w:rPr>
              <w:t xml:space="preserve"> p2h_forms</w:t>
            </w:r>
          </w:p>
        </w:tc>
        <w:tc>
          <w:tcPr>
            <w:tcW w:w="680" w:type="dxa"/>
          </w:tcPr>
          <w:p w14:paraId="2549AB7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1644CBE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</w:t>
            </w:r>
            <w:r>
              <w:rPr>
                <w:b/>
                <w:sz w:val="16"/>
              </w:rPr>
              <w:t>API-14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API-15</w:t>
            </w:r>
            <w:r>
              <w:rPr>
                <w:sz w:val="16"/>
              </w:rPr>
              <w:t xml:space="preserve">; tulis </w:t>
            </w:r>
            <w:r>
              <w:rPr>
                <w:b/>
                <w:sz w:val="16"/>
              </w:rPr>
              <w:t>API-16</w:t>
            </w:r>
            <w:r>
              <w:rPr>
                <w:sz w:val="16"/>
              </w:rPr>
              <w:t xml:space="preserve"> sampai </w:t>
            </w:r>
            <w:r>
              <w:rPr>
                <w:b/>
                <w:sz w:val="16"/>
              </w:rPr>
              <w:t>API-22</w:t>
            </w:r>
            <w:r>
              <w:rPr>
                <w:sz w:val="16"/>
              </w:rPr>
              <w:t xml:space="preserve"> (peran sesuai </w:t>
            </w:r>
            <w:r>
              <w:rPr>
                <w:b/>
                <w:sz w:val="16"/>
              </w:rPr>
              <w:t>BR-12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BR-13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BR-14</w:t>
            </w:r>
            <w:r>
              <w:rPr>
                <w:sz w:val="16"/>
              </w:rPr>
              <w:t>)</w:t>
            </w:r>
          </w:p>
        </w:tc>
      </w:tr>
      <w:tr w:rsidR="002E0CB1" w14:paraId="11106AB1" w14:textId="77777777">
        <w:trPr>
          <w:cantSplit/>
          <w:jc w:val="center"/>
        </w:trPr>
        <w:tc>
          <w:tcPr>
            <w:tcW w:w="2494" w:type="dxa"/>
          </w:tcPr>
          <w:p w14:paraId="65840892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ENT-07</w:t>
            </w:r>
            <w:r>
              <w:rPr>
                <w:sz w:val="16"/>
              </w:rPr>
              <w:t xml:space="preserve"> p2h_answers</w:t>
            </w:r>
          </w:p>
        </w:tc>
        <w:tc>
          <w:tcPr>
            <w:tcW w:w="680" w:type="dxa"/>
          </w:tcPr>
          <w:p w14:paraId="1549C0ED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497B0F8D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lewat API-15 dan </w:t>
            </w:r>
            <w:r>
              <w:rPr>
                <w:b/>
                <w:sz w:val="16"/>
              </w:rPr>
              <w:t>API-23</w:t>
            </w:r>
            <w:r>
              <w:rPr>
                <w:sz w:val="16"/>
              </w:rPr>
              <w:t xml:space="preserve">; tulis API-16, </w:t>
            </w:r>
            <w:r>
              <w:rPr>
                <w:b/>
                <w:sz w:val="16"/>
              </w:rPr>
              <w:t>API-17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API-24</w:t>
            </w:r>
          </w:p>
        </w:tc>
      </w:tr>
      <w:tr w:rsidR="002E0CB1" w14:paraId="4AC0BE28" w14:textId="77777777">
        <w:trPr>
          <w:cantSplit/>
          <w:jc w:val="center"/>
        </w:trPr>
        <w:tc>
          <w:tcPr>
            <w:tcW w:w="2494" w:type="dxa"/>
          </w:tcPr>
          <w:p w14:paraId="3DD9D34E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ENT-08</w:t>
            </w:r>
            <w:r>
              <w:rPr>
                <w:sz w:val="16"/>
              </w:rPr>
              <w:t xml:space="preserve"> p2h_photos</w:t>
            </w:r>
          </w:p>
        </w:tc>
        <w:tc>
          <w:tcPr>
            <w:tcW w:w="680" w:type="dxa"/>
          </w:tcPr>
          <w:p w14:paraId="688C2A5B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6441C8C9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</w:t>
            </w:r>
            <w:r>
              <w:rPr>
                <w:b/>
                <w:sz w:val="16"/>
              </w:rPr>
              <w:t>API-43</w:t>
            </w:r>
            <w:r>
              <w:rPr>
                <w:sz w:val="16"/>
              </w:rPr>
              <w:t xml:space="preserve"> (site dibatasi); tulis API-16, API-17</w:t>
            </w:r>
          </w:p>
        </w:tc>
      </w:tr>
      <w:tr w:rsidR="002E0CB1" w14:paraId="717917A8" w14:textId="77777777">
        <w:trPr>
          <w:cantSplit/>
          <w:jc w:val="center"/>
        </w:trPr>
        <w:tc>
          <w:tcPr>
            <w:tcW w:w="2494" w:type="dxa"/>
          </w:tcPr>
          <w:p w14:paraId="5F4BD707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ENT-09</w:t>
            </w:r>
            <w:r>
              <w:rPr>
                <w:sz w:val="16"/>
              </w:rPr>
              <w:t xml:space="preserve"> notifications</w:t>
            </w:r>
          </w:p>
        </w:tc>
        <w:tc>
          <w:tcPr>
            <w:tcW w:w="680" w:type="dxa"/>
          </w:tcPr>
          <w:p w14:paraId="7B8500DB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387EBF2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</w:t>
            </w:r>
            <w:r>
              <w:rPr>
                <w:b/>
                <w:sz w:val="16"/>
              </w:rPr>
              <w:t>API-38</w:t>
            </w:r>
            <w:r>
              <w:rPr>
                <w:sz w:val="16"/>
              </w:rPr>
              <w:t>; tulis oleh server saat peristiwa</w:t>
            </w:r>
          </w:p>
        </w:tc>
      </w:tr>
      <w:tr w:rsidR="002E0CB1" w14:paraId="227634E3" w14:textId="77777777">
        <w:trPr>
          <w:cantSplit/>
          <w:jc w:val="center"/>
        </w:trPr>
        <w:tc>
          <w:tcPr>
            <w:tcW w:w="2494" w:type="dxa"/>
          </w:tcPr>
          <w:p w14:paraId="4D8D80F7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ENT-10</w:t>
            </w:r>
            <w:r>
              <w:rPr>
                <w:sz w:val="16"/>
              </w:rPr>
              <w:t xml:space="preserve"> push_subscriptions</w:t>
            </w:r>
          </w:p>
        </w:tc>
        <w:tc>
          <w:tcPr>
            <w:tcW w:w="680" w:type="dxa"/>
          </w:tcPr>
          <w:p w14:paraId="4899642A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3FA4705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Tulis </w:t>
            </w:r>
            <w:r>
              <w:rPr>
                <w:b/>
                <w:sz w:val="16"/>
              </w:rPr>
              <w:t>API-40</w:t>
            </w:r>
            <w:r>
              <w:rPr>
                <w:sz w:val="16"/>
              </w:rPr>
              <w:t xml:space="preserve">, </w:t>
            </w:r>
            <w:r>
              <w:rPr>
                <w:b/>
                <w:sz w:val="16"/>
              </w:rPr>
              <w:t>API-41</w:t>
            </w:r>
            <w:r>
              <w:rPr>
                <w:sz w:val="16"/>
              </w:rPr>
              <w:t>; dibaca server saat kirim push</w:t>
            </w:r>
          </w:p>
        </w:tc>
      </w:tr>
      <w:tr w:rsidR="002E0CB1" w14:paraId="22CFD919" w14:textId="77777777">
        <w:trPr>
          <w:cantSplit/>
          <w:jc w:val="center"/>
        </w:trPr>
        <w:tc>
          <w:tcPr>
            <w:tcW w:w="2494" w:type="dxa"/>
          </w:tcPr>
          <w:p w14:paraId="2BD7B14C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ENT-11</w:t>
            </w:r>
            <w:r>
              <w:rPr>
                <w:sz w:val="16"/>
              </w:rPr>
              <w:t xml:space="preserve"> settings</w:t>
            </w:r>
          </w:p>
        </w:tc>
        <w:tc>
          <w:tcPr>
            <w:tcW w:w="680" w:type="dxa"/>
          </w:tcPr>
          <w:p w14:paraId="0CB9795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4271CCF0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API-09, </w:t>
            </w:r>
            <w:r>
              <w:rPr>
                <w:b/>
                <w:sz w:val="16"/>
              </w:rPr>
              <w:t>API-31</w:t>
            </w:r>
            <w:r>
              <w:rPr>
                <w:sz w:val="16"/>
              </w:rPr>
              <w:t xml:space="preserve">; tulis </w:t>
            </w:r>
            <w:r>
              <w:rPr>
                <w:b/>
                <w:sz w:val="16"/>
              </w:rPr>
              <w:t>API-32</w:t>
            </w:r>
            <w:r>
              <w:rPr>
                <w:sz w:val="16"/>
              </w:rPr>
              <w:t xml:space="preserve"> (admin)</w:t>
            </w:r>
          </w:p>
        </w:tc>
      </w:tr>
      <w:tr w:rsidR="002E0CB1" w14:paraId="1DB2DA43" w14:textId="77777777">
        <w:trPr>
          <w:cantSplit/>
          <w:jc w:val="center"/>
        </w:trPr>
        <w:tc>
          <w:tcPr>
            <w:tcW w:w="2494" w:type="dxa"/>
          </w:tcPr>
          <w:p w14:paraId="1AC8599E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ENT-12</w:t>
            </w:r>
            <w:r>
              <w:rPr>
                <w:sz w:val="16"/>
              </w:rPr>
              <w:t xml:space="preserve"> audit_log</w:t>
            </w:r>
          </w:p>
        </w:tc>
        <w:tc>
          <w:tcPr>
            <w:tcW w:w="680" w:type="dxa"/>
          </w:tcPr>
          <w:p w14:paraId="1322CB7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38E3FECD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Baca </w:t>
            </w:r>
            <w:r>
              <w:rPr>
                <w:b/>
                <w:sz w:val="16"/>
              </w:rPr>
              <w:t>API-37</w:t>
            </w:r>
            <w:r>
              <w:rPr>
                <w:sz w:val="16"/>
              </w:rPr>
              <w:t xml:space="preserve"> (admin); tulis oleh server</w:t>
            </w:r>
          </w:p>
        </w:tc>
      </w:tr>
      <w:tr w:rsidR="002E0CB1" w14:paraId="32B7D77A" w14:textId="77777777">
        <w:trPr>
          <w:cantSplit/>
          <w:jc w:val="center"/>
        </w:trPr>
        <w:tc>
          <w:tcPr>
            <w:tcW w:w="2494" w:type="dxa"/>
          </w:tcPr>
          <w:p w14:paraId="716C035F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ENT-13</w:t>
            </w:r>
            <w:r>
              <w:rPr>
                <w:sz w:val="16"/>
              </w:rPr>
              <w:t xml:space="preserve"> schema_migrations</w:t>
            </w:r>
          </w:p>
        </w:tc>
        <w:tc>
          <w:tcPr>
            <w:tcW w:w="680" w:type="dxa"/>
          </w:tcPr>
          <w:p w14:paraId="57CA34D8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off</w:t>
            </w:r>
          </w:p>
        </w:tc>
        <w:tc>
          <w:tcPr>
            <w:tcW w:w="5896" w:type="dxa"/>
          </w:tcPr>
          <w:p w14:paraId="035A1A83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Hanya server saat boot</w:t>
            </w:r>
          </w:p>
        </w:tc>
      </w:tr>
      <w:tr w:rsidR="002E0CB1" w14:paraId="27ADE863" w14:textId="77777777">
        <w:trPr>
          <w:cantSplit/>
          <w:jc w:val="center"/>
        </w:trPr>
        <w:tc>
          <w:tcPr>
            <w:tcW w:w="2494" w:type="dxa"/>
          </w:tcPr>
          <w:p w14:paraId="51D22C86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ENT-14</w:t>
            </w:r>
            <w:r>
              <w:rPr>
                <w:sz w:val="16"/>
              </w:rPr>
              <w:t xml:space="preserve"> localStorage peramban</w:t>
            </w:r>
          </w:p>
        </w:tc>
        <w:tc>
          <w:tcPr>
            <w:tcW w:w="680" w:type="dxa"/>
          </w:tcPr>
          <w:p w14:paraId="0702FC48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n/a</w:t>
            </w:r>
          </w:p>
        </w:tc>
        <w:tc>
          <w:tcPr>
            <w:tcW w:w="5896" w:type="dxa"/>
          </w:tcPr>
          <w:p w14:paraId="1895035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Diakses dari peramban pengguna sendiri (bukan database)</w:t>
            </w:r>
          </w:p>
        </w:tc>
      </w:tr>
      <w:tr w:rsidR="002E0CB1" w14:paraId="7EF6E3D6" w14:textId="77777777">
        <w:trPr>
          <w:cantSplit/>
          <w:jc w:val="center"/>
        </w:trPr>
        <w:tc>
          <w:tcPr>
            <w:tcW w:w="2494" w:type="dxa"/>
          </w:tcPr>
          <w:p w14:paraId="55B8F841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ENT-15</w:t>
            </w:r>
            <w:r>
              <w:rPr>
                <w:sz w:val="16"/>
              </w:rPr>
              <w:t xml:space="preserve"> IndexedDB peramban</w:t>
            </w:r>
          </w:p>
        </w:tc>
        <w:tc>
          <w:tcPr>
            <w:tcW w:w="680" w:type="dxa"/>
          </w:tcPr>
          <w:p w14:paraId="3418AAB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n/a</w:t>
            </w:r>
          </w:p>
        </w:tc>
        <w:tc>
          <w:tcPr>
            <w:tcW w:w="5896" w:type="dxa"/>
          </w:tcPr>
          <w:p w14:paraId="315AAEF6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Diakses dari peramban pengguna sendiri (bukan database)</w:t>
            </w:r>
          </w:p>
        </w:tc>
      </w:tr>
      <w:tr w:rsidR="002E0CB1" w14:paraId="0C398ABD" w14:textId="77777777">
        <w:trPr>
          <w:cantSplit/>
          <w:jc w:val="center"/>
        </w:trPr>
        <w:tc>
          <w:tcPr>
            <w:tcW w:w="2494" w:type="dxa"/>
          </w:tcPr>
          <w:p w14:paraId="608F8C17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ENT-16</w:t>
            </w:r>
            <w:r>
              <w:rPr>
                <w:sz w:val="16"/>
              </w:rPr>
              <w:t xml:space="preserve"> Berkas seed</w:t>
            </w:r>
          </w:p>
        </w:tc>
        <w:tc>
          <w:tcPr>
            <w:tcW w:w="680" w:type="dxa"/>
          </w:tcPr>
          <w:p w14:paraId="7DFE383A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n/a</w:t>
            </w:r>
          </w:p>
        </w:tc>
        <w:tc>
          <w:tcPr>
            <w:tcW w:w="5896" w:type="dxa"/>
          </w:tcPr>
          <w:p w14:paraId="1CBFFC2A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Diakses dari peramban pengguna sendiri (bukan database)</w:t>
            </w:r>
          </w:p>
        </w:tc>
      </w:tr>
      <w:tr w:rsidR="002E0CB1" w14:paraId="17A0362F" w14:textId="77777777">
        <w:trPr>
          <w:cantSplit/>
          <w:jc w:val="center"/>
        </w:trPr>
        <w:tc>
          <w:tcPr>
            <w:tcW w:w="2494" w:type="dxa"/>
          </w:tcPr>
          <w:p w14:paraId="168C1FF9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ENT-17</w:t>
            </w:r>
            <w:r>
              <w:rPr>
                <w:sz w:val="16"/>
              </w:rPr>
              <w:t xml:space="preserve"> CacheStorage service worker</w:t>
            </w:r>
          </w:p>
        </w:tc>
        <w:tc>
          <w:tcPr>
            <w:tcW w:w="680" w:type="dxa"/>
          </w:tcPr>
          <w:p w14:paraId="18B3467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n/a</w:t>
            </w:r>
          </w:p>
        </w:tc>
        <w:tc>
          <w:tcPr>
            <w:tcW w:w="5896" w:type="dxa"/>
          </w:tcPr>
          <w:p w14:paraId="30A3D146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Diakses dari peramban pengguna sendiri (bukan database)</w:t>
            </w:r>
          </w:p>
        </w:tc>
      </w:tr>
    </w:tbl>
    <w:p w14:paraId="784B750C" w14:textId="77777777" w:rsidR="002E0CB1" w:rsidRDefault="002E0CB1">
      <w:pPr>
        <w:spacing w:after="40"/>
      </w:pPr>
    </w:p>
    <w:p w14:paraId="01D6549C" w14:textId="77777777" w:rsidR="002E0CB1" w:rsidRDefault="00DB0FEE">
      <w:pPr>
        <w:pStyle w:val="Heading2"/>
      </w:pPr>
      <w:bookmarkStart w:id="41" w:name="_Toc243398134"/>
      <w:r>
        <w:t>8.5 Spesifikasi API</w:t>
      </w:r>
      <w:bookmarkEnd w:id="41"/>
    </w:p>
    <w:p w14:paraId="167892E8" w14:textId="77777777" w:rsidR="002E0CB1" w:rsidRDefault="00DB0FEE">
      <w:r>
        <w:t>Semua jalur diawali /api kecuali penyajian web. Format galat seragam: {"error":{"code":"...","message":"...","details":{...}}}. Bearer berarti header Authorization: Bearer &lt;token&gt;. Contoh memakai data dummy. Aturan bisnis dirujuk ke BR-xx pada FSD.</w:t>
      </w:r>
    </w:p>
    <w:p w14:paraId="2AA88489" w14:textId="77777777" w:rsidR="002E0CB1" w:rsidRDefault="002E0CB1">
      <w:pPr>
        <w:sectPr w:rsidR="002E0CB1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1DF1335E" w14:textId="77777777" w:rsidR="002E0CB1" w:rsidRDefault="00DB0FEE">
      <w:pPr>
        <w:pStyle w:val="Heading3"/>
      </w:pPr>
      <w:bookmarkStart w:id="42" w:name="_Toc243398135"/>
      <w:r>
        <w:lastRenderedPageBreak/>
        <w:t>Autentikasi dan sesi</w:t>
      </w:r>
      <w:bookmarkEnd w:id="4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154"/>
        <w:gridCol w:w="1531"/>
        <w:gridCol w:w="3402"/>
        <w:gridCol w:w="3515"/>
        <w:gridCol w:w="1871"/>
        <w:gridCol w:w="1361"/>
      </w:tblGrid>
      <w:tr w:rsidR="002E0CB1" w14:paraId="01520C3A" w14:textId="77777777">
        <w:trPr>
          <w:tblHeader/>
          <w:jc w:val="center"/>
        </w:trPr>
        <w:tc>
          <w:tcPr>
            <w:tcW w:w="737" w:type="dxa"/>
            <w:shd w:val="clear" w:color="auto" w:fill="D9D9D9"/>
          </w:tcPr>
          <w:p w14:paraId="494C6E72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2154" w:type="dxa"/>
            <w:shd w:val="clear" w:color="auto" w:fill="D9D9D9"/>
          </w:tcPr>
          <w:p w14:paraId="1435E854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Method dan path</w:t>
            </w:r>
          </w:p>
        </w:tc>
        <w:tc>
          <w:tcPr>
            <w:tcW w:w="1531" w:type="dxa"/>
            <w:shd w:val="clear" w:color="auto" w:fill="D9D9D9"/>
          </w:tcPr>
          <w:p w14:paraId="731E9AFB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Auth dan peran</w:t>
            </w:r>
          </w:p>
        </w:tc>
        <w:tc>
          <w:tcPr>
            <w:tcW w:w="3402" w:type="dxa"/>
            <w:shd w:val="clear" w:color="auto" w:fill="D9D9D9"/>
          </w:tcPr>
          <w:p w14:paraId="782C7F6C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Request (dummy)</w:t>
            </w:r>
          </w:p>
        </w:tc>
        <w:tc>
          <w:tcPr>
            <w:tcW w:w="3515" w:type="dxa"/>
            <w:shd w:val="clear" w:color="auto" w:fill="D9D9D9"/>
          </w:tcPr>
          <w:p w14:paraId="5E215655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Response sukses (dummy)</w:t>
            </w:r>
          </w:p>
        </w:tc>
        <w:tc>
          <w:tcPr>
            <w:tcW w:w="1871" w:type="dxa"/>
            <w:shd w:val="clear" w:color="auto" w:fill="D9D9D9"/>
          </w:tcPr>
          <w:p w14:paraId="3FF9DDB6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Status galat</w:t>
            </w:r>
          </w:p>
        </w:tc>
        <w:tc>
          <w:tcPr>
            <w:tcW w:w="1361" w:type="dxa"/>
            <w:shd w:val="clear" w:color="auto" w:fill="D9D9D9"/>
          </w:tcPr>
          <w:p w14:paraId="6FBB58FE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BR</w:t>
            </w:r>
          </w:p>
        </w:tc>
      </w:tr>
      <w:tr w:rsidR="002E0CB1" w14:paraId="13A49573" w14:textId="77777777">
        <w:trPr>
          <w:cantSplit/>
          <w:jc w:val="center"/>
        </w:trPr>
        <w:tc>
          <w:tcPr>
            <w:tcW w:w="737" w:type="dxa"/>
          </w:tcPr>
          <w:p w14:paraId="43ABBB9A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API-01</w:t>
            </w:r>
          </w:p>
        </w:tc>
        <w:tc>
          <w:tcPr>
            <w:tcW w:w="2154" w:type="dxa"/>
          </w:tcPr>
          <w:p w14:paraId="2E48D51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/api/health</w:t>
            </w:r>
          </w:p>
        </w:tc>
        <w:tc>
          <w:tcPr>
            <w:tcW w:w="1531" w:type="dxa"/>
          </w:tcPr>
          <w:p w14:paraId="3B22D57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Tidak</w:t>
            </w:r>
          </w:p>
          <w:p w14:paraId="42647D2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-</w:t>
            </w:r>
          </w:p>
        </w:tc>
        <w:tc>
          <w:tcPr>
            <w:tcW w:w="3402" w:type="dxa"/>
          </w:tcPr>
          <w:p w14:paraId="242297E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5E2AB5D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{"ok":true,"ready":true,"db":true,"version":"1.0.0","time":"2026-10-20T01:00:00.000Z"}</w:t>
            </w:r>
          </w:p>
        </w:tc>
        <w:tc>
          <w:tcPr>
            <w:tcW w:w="1871" w:type="dxa"/>
          </w:tcPr>
          <w:p w14:paraId="278DC32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503 bila database atau penyiapan belum siap (ok:false)</w:t>
            </w:r>
          </w:p>
        </w:tc>
        <w:tc>
          <w:tcPr>
            <w:tcW w:w="1361" w:type="dxa"/>
          </w:tcPr>
          <w:p w14:paraId="048594A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  <w:tr w:rsidR="002E0CB1" w14:paraId="1E00AF34" w14:textId="77777777">
        <w:trPr>
          <w:cantSplit/>
          <w:jc w:val="center"/>
        </w:trPr>
        <w:tc>
          <w:tcPr>
            <w:tcW w:w="737" w:type="dxa"/>
          </w:tcPr>
          <w:p w14:paraId="2C061AE5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API-02</w:t>
            </w:r>
          </w:p>
        </w:tc>
        <w:tc>
          <w:tcPr>
            <w:tcW w:w="2154" w:type="dxa"/>
          </w:tcPr>
          <w:p w14:paraId="01428CE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/api/auth/login</w:t>
            </w:r>
          </w:p>
        </w:tc>
        <w:tc>
          <w:tcPr>
            <w:tcW w:w="1531" w:type="dxa"/>
          </w:tcPr>
          <w:p w14:paraId="7125096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Tidak (batas 15/menit/IP)</w:t>
            </w:r>
          </w:p>
          <w:p w14:paraId="34E5D1A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-</w:t>
            </w:r>
          </w:p>
        </w:tc>
        <w:tc>
          <w:tcPr>
            <w:tcW w:w="3402" w:type="dxa"/>
          </w:tcPr>
          <w:p w14:paraId="6FA93CB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{"nrp":"T-0001","password":"&lt;password&gt;"}</w:t>
            </w:r>
          </w:p>
        </w:tc>
        <w:tc>
          <w:tcPr>
            <w:tcW w:w="3515" w:type="dxa"/>
          </w:tcPr>
          <w:p w14:paraId="4A8A85F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{"token":"&lt;JWT&gt;","user":{"id":12,"nrp":"T-0001","name":"Andi Contoh","role":"teknisi","site_id":2,"company":"PT Contoh Kontraktor","job_title":"Electrician","phone":null,"must_change_password":false,"notif_mode":"all","notif_site_ids":null,"has_signature":true}}</w:t>
            </w:r>
          </w:p>
        </w:tc>
        <w:tc>
          <w:tcPr>
            <w:tcW w:w="1871" w:type="dxa"/>
          </w:tcPr>
          <w:p w14:paraId="3F42B7D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 bad_login; 403 disabled; 422 validation; 429 too_many</w:t>
            </w:r>
          </w:p>
        </w:tc>
        <w:tc>
          <w:tcPr>
            <w:tcW w:w="1361" w:type="dxa"/>
          </w:tcPr>
          <w:p w14:paraId="7D937BC8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BR-19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BR-23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BR-32</w:t>
            </w:r>
          </w:p>
        </w:tc>
      </w:tr>
      <w:tr w:rsidR="002E0CB1" w14:paraId="255C67B1" w14:textId="77777777">
        <w:trPr>
          <w:cantSplit/>
          <w:jc w:val="center"/>
        </w:trPr>
        <w:tc>
          <w:tcPr>
            <w:tcW w:w="737" w:type="dxa"/>
          </w:tcPr>
          <w:p w14:paraId="1B4E27F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API-05</w:t>
            </w:r>
          </w:p>
        </w:tc>
        <w:tc>
          <w:tcPr>
            <w:tcW w:w="2154" w:type="dxa"/>
          </w:tcPr>
          <w:p w14:paraId="20612DC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/api/auth/me</w:t>
            </w:r>
          </w:p>
        </w:tc>
        <w:tc>
          <w:tcPr>
            <w:tcW w:w="1531" w:type="dxa"/>
          </w:tcPr>
          <w:p w14:paraId="4B2580A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78C59FA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</w:t>
            </w:r>
          </w:p>
        </w:tc>
        <w:tc>
          <w:tcPr>
            <w:tcW w:w="3402" w:type="dxa"/>
          </w:tcPr>
          <w:p w14:paraId="508B5FE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0DE9FED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{"user":{"id":12,"nrp":"T-0001","name":"Andi Contoh","role":"teknisi","site_id":2,"company":"PT Contoh Kontraktor","job_title":"Electrician","phone":null,"must_change_password":false,"notif_mode":"all","notif_site_ids":null,"has_signature":true}}</w:t>
            </w:r>
          </w:p>
        </w:tc>
        <w:tc>
          <w:tcPr>
            <w:tcW w:w="1871" w:type="dxa"/>
          </w:tcPr>
          <w:p w14:paraId="64E2A8F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</w:t>
            </w:r>
          </w:p>
        </w:tc>
        <w:tc>
          <w:tcPr>
            <w:tcW w:w="1361" w:type="dxa"/>
          </w:tcPr>
          <w:p w14:paraId="667804C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BR-32</w:t>
            </w:r>
          </w:p>
        </w:tc>
      </w:tr>
      <w:tr w:rsidR="002E0CB1" w14:paraId="7E59AE07" w14:textId="77777777">
        <w:trPr>
          <w:cantSplit/>
          <w:jc w:val="center"/>
        </w:trPr>
        <w:tc>
          <w:tcPr>
            <w:tcW w:w="737" w:type="dxa"/>
          </w:tcPr>
          <w:p w14:paraId="6502AE84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API-06</w:t>
            </w:r>
          </w:p>
        </w:tc>
        <w:tc>
          <w:tcPr>
            <w:tcW w:w="2154" w:type="dxa"/>
          </w:tcPr>
          <w:p w14:paraId="32EDE72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/api/auth/password</w:t>
            </w:r>
          </w:p>
        </w:tc>
        <w:tc>
          <w:tcPr>
            <w:tcW w:w="1531" w:type="dxa"/>
          </w:tcPr>
          <w:p w14:paraId="6BC99DE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30BBA5D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</w:t>
            </w:r>
          </w:p>
        </w:tc>
        <w:tc>
          <w:tcPr>
            <w:tcW w:w="3402" w:type="dxa"/>
          </w:tcPr>
          <w:p w14:paraId="29D6444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{"current_password":"&lt;lama&gt;","new_password":"&lt;baru&gt;"}</w:t>
            </w:r>
          </w:p>
        </w:tc>
        <w:tc>
          <w:tcPr>
            <w:tcW w:w="3515" w:type="dxa"/>
          </w:tcPr>
          <w:p w14:paraId="1C065ED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{"token":"&lt;JWT baru&gt;"}</w:t>
            </w:r>
          </w:p>
        </w:tc>
        <w:tc>
          <w:tcPr>
            <w:tcW w:w="1871" w:type="dxa"/>
          </w:tcPr>
          <w:p w14:paraId="3B70378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400 bad_password / same_password; 422</w:t>
            </w:r>
          </w:p>
        </w:tc>
        <w:tc>
          <w:tcPr>
            <w:tcW w:w="1361" w:type="dxa"/>
          </w:tcPr>
          <w:p w14:paraId="5B0F8B23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BR-21</w:t>
            </w:r>
            <w:r>
              <w:rPr>
                <w:sz w:val="13"/>
              </w:rPr>
              <w:t>, BR-32</w:t>
            </w:r>
          </w:p>
        </w:tc>
      </w:tr>
      <w:tr w:rsidR="002E0CB1" w14:paraId="792C5D38" w14:textId="77777777">
        <w:trPr>
          <w:cantSplit/>
          <w:jc w:val="center"/>
        </w:trPr>
        <w:tc>
          <w:tcPr>
            <w:tcW w:w="737" w:type="dxa"/>
          </w:tcPr>
          <w:p w14:paraId="51764D76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API-07</w:t>
            </w:r>
          </w:p>
        </w:tc>
        <w:tc>
          <w:tcPr>
            <w:tcW w:w="2154" w:type="dxa"/>
          </w:tcPr>
          <w:p w14:paraId="428678B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PUT /api/auth/signature</w:t>
            </w:r>
          </w:p>
        </w:tc>
        <w:tc>
          <w:tcPr>
            <w:tcW w:w="1531" w:type="dxa"/>
          </w:tcPr>
          <w:p w14:paraId="3BD1DDF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7D3C621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</w:t>
            </w:r>
          </w:p>
        </w:tc>
        <w:tc>
          <w:tcPr>
            <w:tcW w:w="3402" w:type="dxa"/>
          </w:tcPr>
          <w:p w14:paraId="108C93C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{"signature_png":"data:image/png;base64,iVBORw0KGgo...(dummy)"}  (atau null untuk menghapus)</w:t>
            </w:r>
          </w:p>
        </w:tc>
        <w:tc>
          <w:tcPr>
            <w:tcW w:w="3515" w:type="dxa"/>
          </w:tcPr>
          <w:p w14:paraId="7C0F122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{"ok":true,"has_signature":true}</w:t>
            </w:r>
          </w:p>
        </w:tc>
        <w:tc>
          <w:tcPr>
            <w:tcW w:w="1871" w:type="dxa"/>
          </w:tcPr>
          <w:p w14:paraId="693998C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422 validation</w:t>
            </w:r>
          </w:p>
        </w:tc>
        <w:tc>
          <w:tcPr>
            <w:tcW w:w="1361" w:type="dxa"/>
          </w:tcPr>
          <w:p w14:paraId="61A7B089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BR-10</w:t>
            </w:r>
          </w:p>
        </w:tc>
      </w:tr>
      <w:tr w:rsidR="002E0CB1" w14:paraId="23A7E8F1" w14:textId="77777777">
        <w:trPr>
          <w:cantSplit/>
          <w:jc w:val="center"/>
        </w:trPr>
        <w:tc>
          <w:tcPr>
            <w:tcW w:w="737" w:type="dxa"/>
          </w:tcPr>
          <w:p w14:paraId="36012B4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API-08</w:t>
            </w:r>
          </w:p>
        </w:tc>
        <w:tc>
          <w:tcPr>
            <w:tcW w:w="2154" w:type="dxa"/>
          </w:tcPr>
          <w:p w14:paraId="65E6E97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PUT /api/auth/prefs</w:t>
            </w:r>
          </w:p>
        </w:tc>
        <w:tc>
          <w:tcPr>
            <w:tcW w:w="1531" w:type="dxa"/>
          </w:tcPr>
          <w:p w14:paraId="669822F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7581832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</w:t>
            </w:r>
          </w:p>
        </w:tc>
        <w:tc>
          <w:tcPr>
            <w:tcW w:w="3402" w:type="dxa"/>
          </w:tcPr>
          <w:p w14:paraId="0490E52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{"notif_mode":"all","notif_site_ids":null}</w:t>
            </w:r>
          </w:p>
        </w:tc>
        <w:tc>
          <w:tcPr>
            <w:tcW w:w="3515" w:type="dxa"/>
          </w:tcPr>
          <w:p w14:paraId="45B2EFF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{"ok":true,"notif_mode":"all","notif_site_ids":null}</w:t>
            </w:r>
          </w:p>
        </w:tc>
        <w:tc>
          <w:tcPr>
            <w:tcW w:w="1871" w:type="dxa"/>
          </w:tcPr>
          <w:p w14:paraId="7CABB8E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422</w:t>
            </w:r>
          </w:p>
        </w:tc>
        <w:tc>
          <w:tcPr>
            <w:tcW w:w="1361" w:type="dxa"/>
          </w:tcPr>
          <w:p w14:paraId="62E26E22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BR-31</w:t>
            </w:r>
          </w:p>
        </w:tc>
      </w:tr>
    </w:tbl>
    <w:p w14:paraId="7BA0302D" w14:textId="77777777" w:rsidR="002E0CB1" w:rsidRDefault="002E0CB1">
      <w:pPr>
        <w:spacing w:after="40"/>
      </w:pPr>
    </w:p>
    <w:p w14:paraId="4B652B41" w14:textId="77777777" w:rsidR="002E0CB1" w:rsidRDefault="00DB0FEE">
      <w:pPr>
        <w:pStyle w:val="Heading3"/>
      </w:pPr>
      <w:bookmarkStart w:id="43" w:name="_Toc243398136"/>
      <w:r>
        <w:t>Meta dan unit</w:t>
      </w:r>
      <w:bookmarkEnd w:id="4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154"/>
        <w:gridCol w:w="1531"/>
        <w:gridCol w:w="3402"/>
        <w:gridCol w:w="3515"/>
        <w:gridCol w:w="1871"/>
        <w:gridCol w:w="1361"/>
      </w:tblGrid>
      <w:tr w:rsidR="002E0CB1" w14:paraId="07F382B5" w14:textId="77777777">
        <w:trPr>
          <w:tblHeader/>
          <w:jc w:val="center"/>
        </w:trPr>
        <w:tc>
          <w:tcPr>
            <w:tcW w:w="737" w:type="dxa"/>
            <w:shd w:val="clear" w:color="auto" w:fill="D9D9D9"/>
          </w:tcPr>
          <w:p w14:paraId="03392EAA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2154" w:type="dxa"/>
            <w:shd w:val="clear" w:color="auto" w:fill="D9D9D9"/>
          </w:tcPr>
          <w:p w14:paraId="43BFDF43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Method dan path</w:t>
            </w:r>
          </w:p>
        </w:tc>
        <w:tc>
          <w:tcPr>
            <w:tcW w:w="1531" w:type="dxa"/>
            <w:shd w:val="clear" w:color="auto" w:fill="D9D9D9"/>
          </w:tcPr>
          <w:p w14:paraId="32E4ED54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Auth dan peran</w:t>
            </w:r>
          </w:p>
        </w:tc>
        <w:tc>
          <w:tcPr>
            <w:tcW w:w="3402" w:type="dxa"/>
            <w:shd w:val="clear" w:color="auto" w:fill="D9D9D9"/>
          </w:tcPr>
          <w:p w14:paraId="13716DC9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Request (dummy)</w:t>
            </w:r>
          </w:p>
        </w:tc>
        <w:tc>
          <w:tcPr>
            <w:tcW w:w="3515" w:type="dxa"/>
            <w:shd w:val="clear" w:color="auto" w:fill="D9D9D9"/>
          </w:tcPr>
          <w:p w14:paraId="018D6954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Response sukses (dummy)</w:t>
            </w:r>
          </w:p>
        </w:tc>
        <w:tc>
          <w:tcPr>
            <w:tcW w:w="1871" w:type="dxa"/>
            <w:shd w:val="clear" w:color="auto" w:fill="D9D9D9"/>
          </w:tcPr>
          <w:p w14:paraId="290E5C90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Status galat</w:t>
            </w:r>
          </w:p>
        </w:tc>
        <w:tc>
          <w:tcPr>
            <w:tcW w:w="1361" w:type="dxa"/>
            <w:shd w:val="clear" w:color="auto" w:fill="D9D9D9"/>
          </w:tcPr>
          <w:p w14:paraId="2701B7C3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BR</w:t>
            </w:r>
          </w:p>
        </w:tc>
      </w:tr>
      <w:tr w:rsidR="002E0CB1" w14:paraId="59AB0D68" w14:textId="77777777">
        <w:trPr>
          <w:cantSplit/>
          <w:jc w:val="center"/>
        </w:trPr>
        <w:tc>
          <w:tcPr>
            <w:tcW w:w="737" w:type="dxa"/>
          </w:tcPr>
          <w:p w14:paraId="23EA00D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API-09</w:t>
            </w:r>
          </w:p>
        </w:tc>
        <w:tc>
          <w:tcPr>
            <w:tcW w:w="2154" w:type="dxa"/>
          </w:tcPr>
          <w:p w14:paraId="632EA78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/api/meta</w:t>
            </w:r>
          </w:p>
        </w:tc>
        <w:tc>
          <w:tcPr>
            <w:tcW w:w="1531" w:type="dxa"/>
          </w:tcPr>
          <w:p w14:paraId="0FDD0A4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2DE0BC2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 (site dibatasi)</w:t>
            </w:r>
          </w:p>
        </w:tc>
        <w:tc>
          <w:tcPr>
            <w:tcW w:w="3402" w:type="dxa"/>
          </w:tcPr>
          <w:p w14:paraId="219F2D5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729C12A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{"server_time":"...","wita":{...},"shift":{"shift_date":"2026-10-20","shift":1},"sites":[{"id":2,"code":"SRN","name":"Suaran","job_site":"BMO 1","sort_order":2}],"checklist":[{"code":"engine","title":"ENGINE","items":[{"id":1,"no":1,"text":"...","danger_code":"AA","is_active":true}]}],"params":[{"key":"temp","label":"Temperature Radiator","unit":"°C","min":0,"max":200}],"settings":{"shift1_start":"06:00","shift2_start":"18:00","require_signature":true,"a_deadline_hours":12},"version":"1.0.0"}</w:t>
            </w:r>
          </w:p>
        </w:tc>
        <w:tc>
          <w:tcPr>
            <w:tcW w:w="1871" w:type="dxa"/>
          </w:tcPr>
          <w:p w14:paraId="6884E15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</w:t>
            </w:r>
          </w:p>
        </w:tc>
        <w:tc>
          <w:tcPr>
            <w:tcW w:w="1361" w:type="dxa"/>
          </w:tcPr>
          <w:p w14:paraId="4CC5C1DD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BR-15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BR-26</w:t>
            </w:r>
          </w:p>
        </w:tc>
      </w:tr>
      <w:tr w:rsidR="002E0CB1" w14:paraId="7E236054" w14:textId="77777777">
        <w:trPr>
          <w:cantSplit/>
          <w:jc w:val="center"/>
        </w:trPr>
        <w:tc>
          <w:tcPr>
            <w:tcW w:w="737" w:type="dxa"/>
          </w:tcPr>
          <w:p w14:paraId="122E2B9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API-10</w:t>
            </w:r>
          </w:p>
        </w:tc>
        <w:tc>
          <w:tcPr>
            <w:tcW w:w="2154" w:type="dxa"/>
          </w:tcPr>
          <w:p w14:paraId="104C284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/api/units</w:t>
            </w:r>
          </w:p>
        </w:tc>
        <w:tc>
          <w:tcPr>
            <w:tcW w:w="1531" w:type="dxa"/>
          </w:tcPr>
          <w:p w14:paraId="54B1605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33C9C6D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 (site dibatasi)</w:t>
            </w:r>
          </w:p>
        </w:tc>
        <w:tc>
          <w:tcPr>
            <w:tcW w:w="3402" w:type="dxa"/>
          </w:tcPr>
          <w:p w14:paraId="5EDD184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62F8C87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{"items":[{"id":5,"code":"BC-GE-P-31","site_name":"Suaran","status":"running","last_hm":12345.5,"current_form_id":null,"open_aa":0,"open_a":1}],"shift":{"shift_date":"2026-10-20","shift":1}}</w:t>
            </w:r>
          </w:p>
        </w:tc>
        <w:tc>
          <w:tcPr>
            <w:tcW w:w="1871" w:type="dxa"/>
          </w:tcPr>
          <w:p w14:paraId="7D2F35F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</w:t>
            </w:r>
          </w:p>
        </w:tc>
        <w:tc>
          <w:tcPr>
            <w:tcW w:w="1361" w:type="dxa"/>
          </w:tcPr>
          <w:p w14:paraId="1735986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BR-15</w:t>
            </w:r>
          </w:p>
        </w:tc>
      </w:tr>
      <w:tr w:rsidR="002E0CB1" w14:paraId="1B6E1292" w14:textId="77777777">
        <w:trPr>
          <w:cantSplit/>
          <w:jc w:val="center"/>
        </w:trPr>
        <w:tc>
          <w:tcPr>
            <w:tcW w:w="737" w:type="dxa"/>
          </w:tcPr>
          <w:p w14:paraId="2E33855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lastRenderedPageBreak/>
              <w:t>API-11</w:t>
            </w:r>
          </w:p>
        </w:tc>
        <w:tc>
          <w:tcPr>
            <w:tcW w:w="2154" w:type="dxa"/>
          </w:tcPr>
          <w:p w14:paraId="098EC97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/api/units</w:t>
            </w:r>
          </w:p>
        </w:tc>
        <w:tc>
          <w:tcPr>
            <w:tcW w:w="1531" w:type="dxa"/>
          </w:tcPr>
          <w:p w14:paraId="45D303C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4B44388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1338F04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{"code":"BC-GE-P-99","site_id":2,"status":"running","brand":"Merek Contoh","capacity_kva":1000}</w:t>
            </w:r>
          </w:p>
        </w:tc>
        <w:tc>
          <w:tcPr>
            <w:tcW w:w="3515" w:type="dxa"/>
          </w:tcPr>
          <w:p w14:paraId="0A66A2D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{"item":{"id":26,"code":"BC-GE-P-99",...}}  (201)</w:t>
            </w:r>
          </w:p>
        </w:tc>
        <w:tc>
          <w:tcPr>
            <w:tcW w:w="1871" w:type="dxa"/>
          </w:tcPr>
          <w:p w14:paraId="1E82042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403; 409 conflict (kode dipakai); 422</w:t>
            </w:r>
          </w:p>
        </w:tc>
        <w:tc>
          <w:tcPr>
            <w:tcW w:w="1361" w:type="dxa"/>
          </w:tcPr>
          <w:p w14:paraId="7CE5EACF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BR-18</w:t>
            </w:r>
          </w:p>
        </w:tc>
      </w:tr>
      <w:tr w:rsidR="002E0CB1" w14:paraId="17246D16" w14:textId="77777777">
        <w:trPr>
          <w:cantSplit/>
          <w:jc w:val="center"/>
        </w:trPr>
        <w:tc>
          <w:tcPr>
            <w:tcW w:w="737" w:type="dxa"/>
          </w:tcPr>
          <w:p w14:paraId="68CB18D1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API-12</w:t>
            </w:r>
          </w:p>
        </w:tc>
        <w:tc>
          <w:tcPr>
            <w:tcW w:w="2154" w:type="dxa"/>
          </w:tcPr>
          <w:p w14:paraId="5284097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PUT /api/units/:id</w:t>
            </w:r>
          </w:p>
        </w:tc>
        <w:tc>
          <w:tcPr>
            <w:tcW w:w="1531" w:type="dxa"/>
          </w:tcPr>
          <w:p w14:paraId="2E6B86D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6E2024C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622F646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(bentuk sama dengan API-11)</w:t>
            </w:r>
          </w:p>
        </w:tc>
        <w:tc>
          <w:tcPr>
            <w:tcW w:w="3515" w:type="dxa"/>
          </w:tcPr>
          <w:p w14:paraId="4F2C486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{"item":{...}}</w:t>
            </w:r>
          </w:p>
        </w:tc>
        <w:tc>
          <w:tcPr>
            <w:tcW w:w="1871" w:type="dxa"/>
          </w:tcPr>
          <w:p w14:paraId="70E2174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404; 409; 422</w:t>
            </w:r>
          </w:p>
        </w:tc>
        <w:tc>
          <w:tcPr>
            <w:tcW w:w="1361" w:type="dxa"/>
          </w:tcPr>
          <w:p w14:paraId="2CA37DF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BR-18</w:t>
            </w:r>
          </w:p>
        </w:tc>
      </w:tr>
      <w:tr w:rsidR="002E0CB1" w14:paraId="76E6C67A" w14:textId="77777777">
        <w:trPr>
          <w:cantSplit/>
          <w:jc w:val="center"/>
        </w:trPr>
        <w:tc>
          <w:tcPr>
            <w:tcW w:w="737" w:type="dxa"/>
          </w:tcPr>
          <w:p w14:paraId="6B799E3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API-13</w:t>
            </w:r>
          </w:p>
        </w:tc>
        <w:tc>
          <w:tcPr>
            <w:tcW w:w="2154" w:type="dxa"/>
          </w:tcPr>
          <w:p w14:paraId="33B85B4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DELETE /api/units/:id</w:t>
            </w:r>
          </w:p>
        </w:tc>
        <w:tc>
          <w:tcPr>
            <w:tcW w:w="1531" w:type="dxa"/>
          </w:tcPr>
          <w:p w14:paraId="4293B4C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3789F56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429941F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0C84AC1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58CB0F3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404; 409 (sudah punya riwayat P2H)</w:t>
            </w:r>
          </w:p>
        </w:tc>
        <w:tc>
          <w:tcPr>
            <w:tcW w:w="1361" w:type="dxa"/>
          </w:tcPr>
          <w:p w14:paraId="0113FD3D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BR-24</w:t>
            </w:r>
          </w:p>
        </w:tc>
      </w:tr>
    </w:tbl>
    <w:p w14:paraId="0E5934CE" w14:textId="77777777" w:rsidR="002E0CB1" w:rsidRDefault="002E0CB1">
      <w:pPr>
        <w:spacing w:after="40"/>
      </w:pPr>
    </w:p>
    <w:p w14:paraId="0F4B72DE" w14:textId="77777777" w:rsidR="002E0CB1" w:rsidRDefault="00DB0FEE">
      <w:pPr>
        <w:pStyle w:val="Heading3"/>
      </w:pPr>
      <w:bookmarkStart w:id="44" w:name="_Toc243398137"/>
      <w:r>
        <w:t>P2H</w:t>
      </w:r>
      <w:bookmarkEnd w:id="4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154"/>
        <w:gridCol w:w="1531"/>
        <w:gridCol w:w="3402"/>
        <w:gridCol w:w="3515"/>
        <w:gridCol w:w="1871"/>
        <w:gridCol w:w="1361"/>
      </w:tblGrid>
      <w:tr w:rsidR="002E0CB1" w14:paraId="2972620A" w14:textId="77777777">
        <w:trPr>
          <w:tblHeader/>
          <w:jc w:val="center"/>
        </w:trPr>
        <w:tc>
          <w:tcPr>
            <w:tcW w:w="737" w:type="dxa"/>
            <w:shd w:val="clear" w:color="auto" w:fill="D9D9D9"/>
          </w:tcPr>
          <w:p w14:paraId="5C8272AF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2154" w:type="dxa"/>
            <w:shd w:val="clear" w:color="auto" w:fill="D9D9D9"/>
          </w:tcPr>
          <w:p w14:paraId="13767AB8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Method dan path</w:t>
            </w:r>
          </w:p>
        </w:tc>
        <w:tc>
          <w:tcPr>
            <w:tcW w:w="1531" w:type="dxa"/>
            <w:shd w:val="clear" w:color="auto" w:fill="D9D9D9"/>
          </w:tcPr>
          <w:p w14:paraId="434EA1D6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Auth dan peran</w:t>
            </w:r>
          </w:p>
        </w:tc>
        <w:tc>
          <w:tcPr>
            <w:tcW w:w="3402" w:type="dxa"/>
            <w:shd w:val="clear" w:color="auto" w:fill="D9D9D9"/>
          </w:tcPr>
          <w:p w14:paraId="3AA3630A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Request (dummy)</w:t>
            </w:r>
          </w:p>
        </w:tc>
        <w:tc>
          <w:tcPr>
            <w:tcW w:w="3515" w:type="dxa"/>
            <w:shd w:val="clear" w:color="auto" w:fill="D9D9D9"/>
          </w:tcPr>
          <w:p w14:paraId="291B375F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Response sukses (dummy)</w:t>
            </w:r>
          </w:p>
        </w:tc>
        <w:tc>
          <w:tcPr>
            <w:tcW w:w="1871" w:type="dxa"/>
            <w:shd w:val="clear" w:color="auto" w:fill="D9D9D9"/>
          </w:tcPr>
          <w:p w14:paraId="14280EF5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Status galat</w:t>
            </w:r>
          </w:p>
        </w:tc>
        <w:tc>
          <w:tcPr>
            <w:tcW w:w="1361" w:type="dxa"/>
            <w:shd w:val="clear" w:color="auto" w:fill="D9D9D9"/>
          </w:tcPr>
          <w:p w14:paraId="5FD27F81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BR</w:t>
            </w:r>
          </w:p>
        </w:tc>
      </w:tr>
      <w:tr w:rsidR="002E0CB1" w14:paraId="325B3935" w14:textId="77777777">
        <w:trPr>
          <w:cantSplit/>
          <w:jc w:val="center"/>
        </w:trPr>
        <w:tc>
          <w:tcPr>
            <w:tcW w:w="737" w:type="dxa"/>
          </w:tcPr>
          <w:p w14:paraId="2427DBD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API-14</w:t>
            </w:r>
          </w:p>
        </w:tc>
        <w:tc>
          <w:tcPr>
            <w:tcW w:w="2154" w:type="dxa"/>
          </w:tcPr>
          <w:p w14:paraId="282AC35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/api/p2h</w:t>
            </w:r>
          </w:p>
        </w:tc>
        <w:tc>
          <w:tcPr>
            <w:tcW w:w="1531" w:type="dxa"/>
          </w:tcPr>
          <w:p w14:paraId="0B95C05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0AFFD51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 (site dibatasi)</w:t>
            </w:r>
          </w:p>
        </w:tc>
        <w:tc>
          <w:tcPr>
            <w:tcW w:w="3402" w:type="dxa"/>
          </w:tcPr>
          <w:p w14:paraId="139EC24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query: from, to, site_id, unit_id, shift, result, q, mine, unverified, limit (maks. 200), offset</w:t>
            </w:r>
          </w:p>
        </w:tc>
        <w:tc>
          <w:tcPr>
            <w:tcW w:w="3515" w:type="dxa"/>
          </w:tcPr>
          <w:p w14:paraId="4C8EE47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{"items":[{"id":101,"shift_date":"2026-10-19","shift":1,"unit_code":"BC-GE-P-31","result":"baik","verified":false,"n_photos":0}],"total":1,"limit":30,"offset":0}</w:t>
            </w:r>
          </w:p>
        </w:tc>
        <w:tc>
          <w:tcPr>
            <w:tcW w:w="1871" w:type="dxa"/>
          </w:tcPr>
          <w:p w14:paraId="20E0AE6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</w:t>
            </w:r>
          </w:p>
        </w:tc>
        <w:tc>
          <w:tcPr>
            <w:tcW w:w="1361" w:type="dxa"/>
          </w:tcPr>
          <w:p w14:paraId="668FB68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BR-15</w:t>
            </w:r>
          </w:p>
        </w:tc>
      </w:tr>
      <w:tr w:rsidR="002E0CB1" w14:paraId="27B15407" w14:textId="77777777">
        <w:trPr>
          <w:cantSplit/>
          <w:jc w:val="center"/>
        </w:trPr>
        <w:tc>
          <w:tcPr>
            <w:tcW w:w="737" w:type="dxa"/>
          </w:tcPr>
          <w:p w14:paraId="70AE750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API-15</w:t>
            </w:r>
          </w:p>
        </w:tc>
        <w:tc>
          <w:tcPr>
            <w:tcW w:w="2154" w:type="dxa"/>
          </w:tcPr>
          <w:p w14:paraId="6FCB7D8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/api/p2h/:id</w:t>
            </w:r>
          </w:p>
        </w:tc>
        <w:tc>
          <w:tcPr>
            <w:tcW w:w="1531" w:type="dxa"/>
          </w:tcPr>
          <w:p w14:paraId="6C9BA00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2957DDE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 (site dibatasi)</w:t>
            </w:r>
          </w:p>
        </w:tc>
        <w:tc>
          <w:tcPr>
            <w:tcW w:w="3402" w:type="dxa"/>
          </w:tcPr>
          <w:p w14:paraId="2AE7BB6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170D673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{"form":{...},"sections":[{"code":"engine","items":[{"item_no":1,"condition":"baik","photos":[]}]}],"params":[...],"permissions":{"can_edit":true,"can_sign":false,"can_unsign":false,"can_delete":false}}</w:t>
            </w:r>
          </w:p>
        </w:tc>
        <w:tc>
          <w:tcPr>
            <w:tcW w:w="1871" w:type="dxa"/>
          </w:tcPr>
          <w:p w14:paraId="783E5C8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 (juga untuk site lain)</w:t>
            </w:r>
          </w:p>
        </w:tc>
        <w:tc>
          <w:tcPr>
            <w:tcW w:w="1361" w:type="dxa"/>
          </w:tcPr>
          <w:p w14:paraId="0B71CC2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BR-15</w:t>
            </w:r>
          </w:p>
        </w:tc>
      </w:tr>
      <w:tr w:rsidR="002E0CB1" w14:paraId="6CAF9D0D" w14:textId="77777777">
        <w:trPr>
          <w:cantSplit/>
          <w:jc w:val="center"/>
        </w:trPr>
        <w:tc>
          <w:tcPr>
            <w:tcW w:w="737" w:type="dxa"/>
          </w:tcPr>
          <w:p w14:paraId="58F146F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API-16</w:t>
            </w:r>
          </w:p>
        </w:tc>
        <w:tc>
          <w:tcPr>
            <w:tcW w:w="2154" w:type="dxa"/>
          </w:tcPr>
          <w:p w14:paraId="3B3B607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/api/p2h</w:t>
            </w:r>
          </w:p>
        </w:tc>
        <w:tc>
          <w:tcPr>
            <w:tcW w:w="1531" w:type="dxa"/>
          </w:tcPr>
          <w:p w14:paraId="6FEFC78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5CC6AF9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teknisi, admin</w:t>
            </w:r>
          </w:p>
        </w:tc>
        <w:tc>
          <w:tcPr>
            <w:tcW w:w="3402" w:type="dxa"/>
          </w:tcPr>
          <w:p w14:paraId="4D4BA93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{"client_uuid":"&lt;uuid&gt;","unit_id":5,"shift_date":"2026-10-20","shift":1,"hm_start":12345.5,"params":{"temp":{"idle":70,"load":85}},"answers":[{"item_id":1,"condition":"rusak","note":"Bocor oli","photos":["data:image/jpeg;base64,/9j/4AAQ...(dummy)"]}],"notes":null,"signature_png":"data:image/png;base64,iVBORw0KGgo...(dummy)"}</w:t>
            </w:r>
          </w:p>
        </w:tc>
        <w:tc>
          <w:tcPr>
            <w:tcW w:w="3515" w:type="dxa"/>
          </w:tcPr>
          <w:p w14:paraId="6AA8AAD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{"id":101,"n_aa":1,"n_a":0,"result":"stop_aa","duplicate":false}  (201; 200 bila client_uuid sudah ada)</w:t>
            </w:r>
          </w:p>
        </w:tc>
        <w:tc>
          <w:tcPr>
            <w:tcW w:w="1871" w:type="dxa"/>
          </w:tcPr>
          <w:p w14:paraId="63AF6CA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403; 404; 409 conflict; 422 (validation / unprocessable / photo_required)</w:t>
            </w:r>
          </w:p>
        </w:tc>
        <w:tc>
          <w:tcPr>
            <w:tcW w:w="1361" w:type="dxa"/>
          </w:tcPr>
          <w:p w14:paraId="5BE7F505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BR-01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BR-02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BR-03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BR-04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BR-05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BR-06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BR-07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BR-08</w:t>
            </w:r>
            <w:r>
              <w:rPr>
                <w:sz w:val="13"/>
              </w:rPr>
              <w:t xml:space="preserve">, </w:t>
            </w:r>
            <w:r>
              <w:rPr>
                <w:b/>
                <w:sz w:val="13"/>
              </w:rPr>
              <w:t>BR-09</w:t>
            </w:r>
            <w:r>
              <w:rPr>
                <w:sz w:val="13"/>
              </w:rPr>
              <w:t xml:space="preserve">, BR-10, </w:t>
            </w:r>
            <w:r>
              <w:rPr>
                <w:b/>
                <w:sz w:val="13"/>
              </w:rPr>
              <w:t>BR-11</w:t>
            </w:r>
          </w:p>
        </w:tc>
      </w:tr>
      <w:tr w:rsidR="002E0CB1" w14:paraId="208181C5" w14:textId="77777777">
        <w:trPr>
          <w:cantSplit/>
          <w:jc w:val="center"/>
        </w:trPr>
        <w:tc>
          <w:tcPr>
            <w:tcW w:w="737" w:type="dxa"/>
          </w:tcPr>
          <w:p w14:paraId="2828EC9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API-17</w:t>
            </w:r>
          </w:p>
        </w:tc>
        <w:tc>
          <w:tcPr>
            <w:tcW w:w="2154" w:type="dxa"/>
          </w:tcPr>
          <w:p w14:paraId="45083F6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PUT /api/p2h/:id</w:t>
            </w:r>
          </w:p>
        </w:tc>
        <w:tc>
          <w:tcPr>
            <w:tcW w:w="1531" w:type="dxa"/>
          </w:tcPr>
          <w:p w14:paraId="6876471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1C92E97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teknisi (pembuat), admin</w:t>
            </w:r>
          </w:p>
        </w:tc>
        <w:tc>
          <w:tcPr>
            <w:tcW w:w="3402" w:type="dxa"/>
          </w:tcPr>
          <w:p w14:paraId="4B127FF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(bentuk seperti API-16 tanpa unit/tanggal/shift; foto lama lewat keep_photo_ids)</w:t>
            </w:r>
          </w:p>
        </w:tc>
        <w:tc>
          <w:tcPr>
            <w:tcW w:w="3515" w:type="dxa"/>
          </w:tcPr>
          <w:p w14:paraId="1FC3565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{"id":101,"result":"temuan_a","n_aa":0,"n_a":1}</w:t>
            </w:r>
          </w:p>
        </w:tc>
        <w:tc>
          <w:tcPr>
            <w:tcW w:w="1871" w:type="dxa"/>
          </w:tcPr>
          <w:p w14:paraId="23D3D88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403 (terverifikasi / bukan pembuat); 404; 422</w:t>
            </w:r>
          </w:p>
        </w:tc>
        <w:tc>
          <w:tcPr>
            <w:tcW w:w="1361" w:type="dxa"/>
          </w:tcPr>
          <w:p w14:paraId="112701E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 xml:space="preserve">BR-01, BR-02, BR-03, BR-12, </w:t>
            </w:r>
            <w:r>
              <w:rPr>
                <w:b/>
                <w:sz w:val="13"/>
              </w:rPr>
              <w:t>BR-34</w:t>
            </w:r>
          </w:p>
        </w:tc>
      </w:tr>
      <w:tr w:rsidR="002E0CB1" w14:paraId="523D6738" w14:textId="77777777">
        <w:trPr>
          <w:cantSplit/>
          <w:jc w:val="center"/>
        </w:trPr>
        <w:tc>
          <w:tcPr>
            <w:tcW w:w="737" w:type="dxa"/>
          </w:tcPr>
          <w:p w14:paraId="235C1D89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API-18</w:t>
            </w:r>
          </w:p>
        </w:tc>
        <w:tc>
          <w:tcPr>
            <w:tcW w:w="2154" w:type="dxa"/>
          </w:tcPr>
          <w:p w14:paraId="1FE5E8B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/api/p2h/:id/verify</w:t>
            </w:r>
          </w:p>
        </w:tc>
        <w:tc>
          <w:tcPr>
            <w:tcW w:w="1531" w:type="dxa"/>
          </w:tcPr>
          <w:p w14:paraId="521E579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7112961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pengawas, admin</w:t>
            </w:r>
          </w:p>
        </w:tc>
        <w:tc>
          <w:tcPr>
            <w:tcW w:w="3402" w:type="dxa"/>
          </w:tcPr>
          <w:p w14:paraId="7114DB9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{"signature_png":"data:image/png;base64,iVBORw0KGgo...(dummy)","save_signature":true}  (boleh kosong bila punya tanda tangan tersimpan)</w:t>
            </w:r>
          </w:p>
        </w:tc>
        <w:tc>
          <w:tcPr>
            <w:tcW w:w="3515" w:type="dxa"/>
          </w:tcPr>
          <w:p w14:paraId="483893E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3D8F0EB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403; 404; 409 (sudah terverifikasi); 422</w:t>
            </w:r>
          </w:p>
        </w:tc>
        <w:tc>
          <w:tcPr>
            <w:tcW w:w="1361" w:type="dxa"/>
          </w:tcPr>
          <w:p w14:paraId="3434376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BR-13</w:t>
            </w:r>
          </w:p>
        </w:tc>
      </w:tr>
      <w:tr w:rsidR="002E0CB1" w14:paraId="712D6DF5" w14:textId="77777777">
        <w:trPr>
          <w:cantSplit/>
          <w:jc w:val="center"/>
        </w:trPr>
        <w:tc>
          <w:tcPr>
            <w:tcW w:w="737" w:type="dxa"/>
          </w:tcPr>
          <w:p w14:paraId="18ADA72A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API-19</w:t>
            </w:r>
          </w:p>
        </w:tc>
        <w:tc>
          <w:tcPr>
            <w:tcW w:w="2154" w:type="dxa"/>
          </w:tcPr>
          <w:p w14:paraId="58F2A53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/api/p2h/:id/sign</w:t>
            </w:r>
          </w:p>
        </w:tc>
        <w:tc>
          <w:tcPr>
            <w:tcW w:w="1531" w:type="dxa"/>
          </w:tcPr>
          <w:p w14:paraId="6FB9EAB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4A6ECC0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pengawas, admin</w:t>
            </w:r>
          </w:p>
        </w:tc>
        <w:tc>
          <w:tcPr>
            <w:tcW w:w="3402" w:type="dxa"/>
          </w:tcPr>
          <w:p w14:paraId="1796A02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(sama dengan API-18; nama lama, tetap dilayani)</w:t>
            </w:r>
          </w:p>
        </w:tc>
        <w:tc>
          <w:tcPr>
            <w:tcW w:w="3515" w:type="dxa"/>
          </w:tcPr>
          <w:p w14:paraId="088BEAE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7ABFE38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(sama)</w:t>
            </w:r>
          </w:p>
        </w:tc>
        <w:tc>
          <w:tcPr>
            <w:tcW w:w="1361" w:type="dxa"/>
          </w:tcPr>
          <w:p w14:paraId="2E89A28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BR-13</w:t>
            </w:r>
          </w:p>
        </w:tc>
      </w:tr>
      <w:tr w:rsidR="002E0CB1" w14:paraId="69486BD7" w14:textId="77777777">
        <w:trPr>
          <w:cantSplit/>
          <w:jc w:val="center"/>
        </w:trPr>
        <w:tc>
          <w:tcPr>
            <w:tcW w:w="737" w:type="dxa"/>
          </w:tcPr>
          <w:p w14:paraId="76E04A6F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API-20</w:t>
            </w:r>
          </w:p>
        </w:tc>
        <w:tc>
          <w:tcPr>
            <w:tcW w:w="2154" w:type="dxa"/>
          </w:tcPr>
          <w:p w14:paraId="15947D0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DELETE /api/p2h/:id/verify</w:t>
            </w:r>
          </w:p>
        </w:tc>
        <w:tc>
          <w:tcPr>
            <w:tcW w:w="1531" w:type="dxa"/>
          </w:tcPr>
          <w:p w14:paraId="7C8D8DB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5D82C8A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7D595FF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68C4C0F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5F2B52A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</w:t>
            </w:r>
          </w:p>
        </w:tc>
        <w:tc>
          <w:tcPr>
            <w:tcW w:w="1361" w:type="dxa"/>
          </w:tcPr>
          <w:p w14:paraId="1C0E3D0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BR-14</w:t>
            </w:r>
          </w:p>
        </w:tc>
      </w:tr>
      <w:tr w:rsidR="002E0CB1" w14:paraId="3DA5AA42" w14:textId="77777777">
        <w:trPr>
          <w:cantSplit/>
          <w:jc w:val="center"/>
        </w:trPr>
        <w:tc>
          <w:tcPr>
            <w:tcW w:w="737" w:type="dxa"/>
          </w:tcPr>
          <w:p w14:paraId="1A5E14B0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API-21</w:t>
            </w:r>
          </w:p>
        </w:tc>
        <w:tc>
          <w:tcPr>
            <w:tcW w:w="2154" w:type="dxa"/>
          </w:tcPr>
          <w:p w14:paraId="264C67E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DELETE /api/p2h/:id/sign</w:t>
            </w:r>
          </w:p>
        </w:tc>
        <w:tc>
          <w:tcPr>
            <w:tcW w:w="1531" w:type="dxa"/>
          </w:tcPr>
          <w:p w14:paraId="5C3AB2B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52E7710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13E8AD4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604C676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6E28398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</w:t>
            </w:r>
          </w:p>
        </w:tc>
        <w:tc>
          <w:tcPr>
            <w:tcW w:w="1361" w:type="dxa"/>
          </w:tcPr>
          <w:p w14:paraId="1834D39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BR-14</w:t>
            </w:r>
          </w:p>
        </w:tc>
      </w:tr>
      <w:tr w:rsidR="002E0CB1" w14:paraId="7FCD4AC8" w14:textId="77777777">
        <w:trPr>
          <w:cantSplit/>
          <w:jc w:val="center"/>
        </w:trPr>
        <w:tc>
          <w:tcPr>
            <w:tcW w:w="737" w:type="dxa"/>
          </w:tcPr>
          <w:p w14:paraId="1781897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API-22</w:t>
            </w:r>
          </w:p>
        </w:tc>
        <w:tc>
          <w:tcPr>
            <w:tcW w:w="2154" w:type="dxa"/>
          </w:tcPr>
          <w:p w14:paraId="5F8415E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DELETE /api/p2h/:id</w:t>
            </w:r>
          </w:p>
        </w:tc>
        <w:tc>
          <w:tcPr>
            <w:tcW w:w="1531" w:type="dxa"/>
          </w:tcPr>
          <w:p w14:paraId="694990D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46476CD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3D2745E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26B27C6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285C279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</w:t>
            </w:r>
          </w:p>
        </w:tc>
        <w:tc>
          <w:tcPr>
            <w:tcW w:w="1361" w:type="dxa"/>
          </w:tcPr>
          <w:p w14:paraId="72674BA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BR-14</w:t>
            </w:r>
          </w:p>
        </w:tc>
      </w:tr>
    </w:tbl>
    <w:p w14:paraId="01BADF0F" w14:textId="77777777" w:rsidR="002E0CB1" w:rsidRDefault="002E0CB1">
      <w:pPr>
        <w:spacing w:after="40"/>
      </w:pPr>
    </w:p>
    <w:p w14:paraId="790BF46C" w14:textId="77777777" w:rsidR="002E0CB1" w:rsidRDefault="00DB0FEE">
      <w:pPr>
        <w:pStyle w:val="Heading3"/>
      </w:pPr>
      <w:bookmarkStart w:id="45" w:name="_Toc243398138"/>
      <w:r>
        <w:lastRenderedPageBreak/>
        <w:t>Temuan dan dashboard</w:t>
      </w:r>
      <w:bookmarkEnd w:id="4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154"/>
        <w:gridCol w:w="1531"/>
        <w:gridCol w:w="3402"/>
        <w:gridCol w:w="3515"/>
        <w:gridCol w:w="1871"/>
        <w:gridCol w:w="1361"/>
      </w:tblGrid>
      <w:tr w:rsidR="002E0CB1" w14:paraId="062AA218" w14:textId="77777777">
        <w:trPr>
          <w:tblHeader/>
          <w:jc w:val="center"/>
        </w:trPr>
        <w:tc>
          <w:tcPr>
            <w:tcW w:w="737" w:type="dxa"/>
            <w:shd w:val="clear" w:color="auto" w:fill="D9D9D9"/>
          </w:tcPr>
          <w:p w14:paraId="5AACD95B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2154" w:type="dxa"/>
            <w:shd w:val="clear" w:color="auto" w:fill="D9D9D9"/>
          </w:tcPr>
          <w:p w14:paraId="341B6E39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Method dan path</w:t>
            </w:r>
          </w:p>
        </w:tc>
        <w:tc>
          <w:tcPr>
            <w:tcW w:w="1531" w:type="dxa"/>
            <w:shd w:val="clear" w:color="auto" w:fill="D9D9D9"/>
          </w:tcPr>
          <w:p w14:paraId="1B604558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Auth dan peran</w:t>
            </w:r>
          </w:p>
        </w:tc>
        <w:tc>
          <w:tcPr>
            <w:tcW w:w="3402" w:type="dxa"/>
            <w:shd w:val="clear" w:color="auto" w:fill="D9D9D9"/>
          </w:tcPr>
          <w:p w14:paraId="57510321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Request (dummy)</w:t>
            </w:r>
          </w:p>
        </w:tc>
        <w:tc>
          <w:tcPr>
            <w:tcW w:w="3515" w:type="dxa"/>
            <w:shd w:val="clear" w:color="auto" w:fill="D9D9D9"/>
          </w:tcPr>
          <w:p w14:paraId="59F1F1BD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Response sukses (dummy)</w:t>
            </w:r>
          </w:p>
        </w:tc>
        <w:tc>
          <w:tcPr>
            <w:tcW w:w="1871" w:type="dxa"/>
            <w:shd w:val="clear" w:color="auto" w:fill="D9D9D9"/>
          </w:tcPr>
          <w:p w14:paraId="31D3B6F4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Status galat</w:t>
            </w:r>
          </w:p>
        </w:tc>
        <w:tc>
          <w:tcPr>
            <w:tcW w:w="1361" w:type="dxa"/>
            <w:shd w:val="clear" w:color="auto" w:fill="D9D9D9"/>
          </w:tcPr>
          <w:p w14:paraId="221E7992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BR</w:t>
            </w:r>
          </w:p>
        </w:tc>
      </w:tr>
      <w:tr w:rsidR="002E0CB1" w14:paraId="5A74AD6E" w14:textId="77777777">
        <w:trPr>
          <w:cantSplit/>
          <w:jc w:val="center"/>
        </w:trPr>
        <w:tc>
          <w:tcPr>
            <w:tcW w:w="737" w:type="dxa"/>
          </w:tcPr>
          <w:p w14:paraId="2C99343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API-23</w:t>
            </w:r>
          </w:p>
        </w:tc>
        <w:tc>
          <w:tcPr>
            <w:tcW w:w="2154" w:type="dxa"/>
          </w:tcPr>
          <w:p w14:paraId="0C74A5A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/api/findings</w:t>
            </w:r>
          </w:p>
        </w:tc>
        <w:tc>
          <w:tcPr>
            <w:tcW w:w="1531" w:type="dxa"/>
          </w:tcPr>
          <w:p w14:paraId="7203CDA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16F6A07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 (site dibatasi)</w:t>
            </w:r>
          </w:p>
        </w:tc>
        <w:tc>
          <w:tcPr>
            <w:tcW w:w="3402" w:type="dxa"/>
          </w:tcPr>
          <w:p w14:paraId="0E77ED9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query: status=open|closed, site_id, unit_id, limit (maks. 300)</w:t>
            </w:r>
          </w:p>
        </w:tc>
        <w:tc>
          <w:tcPr>
            <w:tcW w:w="3515" w:type="dxa"/>
          </w:tcPr>
          <w:p w14:paraId="29E2C8AC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{"items":[{"id":501,"unit_code":"BC-GE-P-31","danger_code":"A","status":"open","times":2,"due_at":"2026-10-20T10:00:00.000Z","overdue":false,"photo_ids":[7,9]}]}</w:t>
            </w:r>
          </w:p>
        </w:tc>
        <w:tc>
          <w:tcPr>
            <w:tcW w:w="1871" w:type="dxa"/>
          </w:tcPr>
          <w:p w14:paraId="7C3929E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</w:t>
            </w:r>
          </w:p>
        </w:tc>
        <w:tc>
          <w:tcPr>
            <w:tcW w:w="1361" w:type="dxa"/>
          </w:tcPr>
          <w:p w14:paraId="38095E5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 xml:space="preserve">BR-15, </w:t>
            </w:r>
            <w:r>
              <w:rPr>
                <w:b/>
                <w:sz w:val="13"/>
              </w:rPr>
              <w:t>BR-16</w:t>
            </w:r>
          </w:p>
        </w:tc>
      </w:tr>
      <w:tr w:rsidR="002E0CB1" w14:paraId="33ECC989" w14:textId="77777777">
        <w:trPr>
          <w:cantSplit/>
          <w:jc w:val="center"/>
        </w:trPr>
        <w:tc>
          <w:tcPr>
            <w:tcW w:w="737" w:type="dxa"/>
          </w:tcPr>
          <w:p w14:paraId="492E4AE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API-24</w:t>
            </w:r>
          </w:p>
        </w:tc>
        <w:tc>
          <w:tcPr>
            <w:tcW w:w="2154" w:type="dxa"/>
          </w:tcPr>
          <w:p w14:paraId="0FFC2FA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PATCH /api/findings/:id</w:t>
            </w:r>
          </w:p>
        </w:tc>
        <w:tc>
          <w:tcPr>
            <w:tcW w:w="1531" w:type="dxa"/>
          </w:tcPr>
          <w:p w14:paraId="58BCC1D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5C64C9A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teknisi, pengawas, admin</w:t>
            </w:r>
          </w:p>
        </w:tc>
        <w:tc>
          <w:tcPr>
            <w:tcW w:w="3402" w:type="dxa"/>
          </w:tcPr>
          <w:p w14:paraId="21987A7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{"status":"closed","note":"Seal diganti"}</w:t>
            </w:r>
          </w:p>
        </w:tc>
        <w:tc>
          <w:tcPr>
            <w:tcW w:w="3515" w:type="dxa"/>
          </w:tcPr>
          <w:p w14:paraId="719DD6B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{"ok":true,"changed":2}</w:t>
            </w:r>
          </w:p>
        </w:tc>
        <w:tc>
          <w:tcPr>
            <w:tcW w:w="1871" w:type="dxa"/>
          </w:tcPr>
          <w:p w14:paraId="4F42A43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404; 409 (sudah selesai); 422 (catatan wajib saat selesai)</w:t>
            </w:r>
          </w:p>
        </w:tc>
        <w:tc>
          <w:tcPr>
            <w:tcW w:w="1361" w:type="dxa"/>
          </w:tcPr>
          <w:p w14:paraId="4AA1956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 xml:space="preserve">BR-15, </w:t>
            </w:r>
            <w:r>
              <w:rPr>
                <w:b/>
                <w:sz w:val="13"/>
              </w:rPr>
              <w:t>BR-17</w:t>
            </w:r>
          </w:p>
        </w:tc>
      </w:tr>
      <w:tr w:rsidR="002E0CB1" w14:paraId="4832620E" w14:textId="77777777">
        <w:trPr>
          <w:cantSplit/>
          <w:jc w:val="center"/>
        </w:trPr>
        <w:tc>
          <w:tcPr>
            <w:tcW w:w="737" w:type="dxa"/>
          </w:tcPr>
          <w:p w14:paraId="1DFC6D0E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API-25</w:t>
            </w:r>
          </w:p>
        </w:tc>
        <w:tc>
          <w:tcPr>
            <w:tcW w:w="2154" w:type="dxa"/>
          </w:tcPr>
          <w:p w14:paraId="77F0753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/api/dashboard</w:t>
            </w:r>
          </w:p>
        </w:tc>
        <w:tc>
          <w:tcPr>
            <w:tcW w:w="1531" w:type="dxa"/>
          </w:tcPr>
          <w:p w14:paraId="5ECDDBF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1A7C0E2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 (site dibatasi)</w:t>
            </w:r>
          </w:p>
        </w:tc>
        <w:tc>
          <w:tcPr>
            <w:tcW w:w="3402" w:type="dxa"/>
          </w:tcPr>
          <w:p w14:paraId="243811A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query: date (YYYY-MM-DD), shift (1|2), days (7-60)</w:t>
            </w:r>
          </w:p>
        </w:tc>
        <w:tc>
          <w:tcPr>
            <w:tcW w:w="3515" w:type="dxa"/>
          </w:tcPr>
          <w:p w14:paraId="160A674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{"context":{...},"kpi":{"required":22,"excluded":3,"done":10,"missing":12,"compliance_pct":45,...},"sites":[...],"trend":[...],"top_items":[...],"open_findings":{"total":3,"items":[...]},"recent":[...],"generated_at":"..."}</w:t>
            </w:r>
          </w:p>
        </w:tc>
        <w:tc>
          <w:tcPr>
            <w:tcW w:w="1871" w:type="dxa"/>
          </w:tcPr>
          <w:p w14:paraId="2828AAF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</w:t>
            </w:r>
          </w:p>
        </w:tc>
        <w:tc>
          <w:tcPr>
            <w:tcW w:w="1361" w:type="dxa"/>
          </w:tcPr>
          <w:p w14:paraId="3B33AAF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BR-15, BR-18, BR-26</w:t>
            </w:r>
          </w:p>
        </w:tc>
      </w:tr>
    </w:tbl>
    <w:p w14:paraId="4FE87FE3" w14:textId="77777777" w:rsidR="002E0CB1" w:rsidRDefault="002E0CB1">
      <w:pPr>
        <w:spacing w:after="40"/>
      </w:pPr>
    </w:p>
    <w:p w14:paraId="257F0846" w14:textId="77777777" w:rsidR="002E0CB1" w:rsidRDefault="00DB0FEE">
      <w:pPr>
        <w:pStyle w:val="Heading3"/>
      </w:pPr>
      <w:bookmarkStart w:id="46" w:name="_Toc243398139"/>
      <w:r>
        <w:t>Pengguna dan administrasi</w:t>
      </w:r>
      <w:bookmarkEnd w:id="4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154"/>
        <w:gridCol w:w="1531"/>
        <w:gridCol w:w="3402"/>
        <w:gridCol w:w="3515"/>
        <w:gridCol w:w="1871"/>
        <w:gridCol w:w="1361"/>
      </w:tblGrid>
      <w:tr w:rsidR="002E0CB1" w14:paraId="6BE1E1AD" w14:textId="77777777">
        <w:trPr>
          <w:tblHeader/>
          <w:jc w:val="center"/>
        </w:trPr>
        <w:tc>
          <w:tcPr>
            <w:tcW w:w="737" w:type="dxa"/>
            <w:shd w:val="clear" w:color="auto" w:fill="D9D9D9"/>
          </w:tcPr>
          <w:p w14:paraId="156D32FC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2154" w:type="dxa"/>
            <w:shd w:val="clear" w:color="auto" w:fill="D9D9D9"/>
          </w:tcPr>
          <w:p w14:paraId="1949A0F3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Method dan path</w:t>
            </w:r>
          </w:p>
        </w:tc>
        <w:tc>
          <w:tcPr>
            <w:tcW w:w="1531" w:type="dxa"/>
            <w:shd w:val="clear" w:color="auto" w:fill="D9D9D9"/>
          </w:tcPr>
          <w:p w14:paraId="38B054FB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Auth dan peran</w:t>
            </w:r>
          </w:p>
        </w:tc>
        <w:tc>
          <w:tcPr>
            <w:tcW w:w="3402" w:type="dxa"/>
            <w:shd w:val="clear" w:color="auto" w:fill="D9D9D9"/>
          </w:tcPr>
          <w:p w14:paraId="5FB8FEB1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Request (dummy)</w:t>
            </w:r>
          </w:p>
        </w:tc>
        <w:tc>
          <w:tcPr>
            <w:tcW w:w="3515" w:type="dxa"/>
            <w:shd w:val="clear" w:color="auto" w:fill="D9D9D9"/>
          </w:tcPr>
          <w:p w14:paraId="570FC083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Response sukses (dummy)</w:t>
            </w:r>
          </w:p>
        </w:tc>
        <w:tc>
          <w:tcPr>
            <w:tcW w:w="1871" w:type="dxa"/>
            <w:shd w:val="clear" w:color="auto" w:fill="D9D9D9"/>
          </w:tcPr>
          <w:p w14:paraId="1259573B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Status galat</w:t>
            </w:r>
          </w:p>
        </w:tc>
        <w:tc>
          <w:tcPr>
            <w:tcW w:w="1361" w:type="dxa"/>
            <w:shd w:val="clear" w:color="auto" w:fill="D9D9D9"/>
          </w:tcPr>
          <w:p w14:paraId="08742CA8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BR</w:t>
            </w:r>
          </w:p>
        </w:tc>
      </w:tr>
      <w:tr w:rsidR="002E0CB1" w14:paraId="38B7F9F4" w14:textId="77777777">
        <w:trPr>
          <w:cantSplit/>
          <w:jc w:val="center"/>
        </w:trPr>
        <w:tc>
          <w:tcPr>
            <w:tcW w:w="737" w:type="dxa"/>
          </w:tcPr>
          <w:p w14:paraId="539B8FF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API-26</w:t>
            </w:r>
          </w:p>
        </w:tc>
        <w:tc>
          <w:tcPr>
            <w:tcW w:w="2154" w:type="dxa"/>
          </w:tcPr>
          <w:p w14:paraId="11EF337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/api/users</w:t>
            </w:r>
          </w:p>
        </w:tc>
        <w:tc>
          <w:tcPr>
            <w:tcW w:w="1531" w:type="dxa"/>
          </w:tcPr>
          <w:p w14:paraId="2096980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4C52192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049CEA1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12CDD2F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{"items":[{"id":12,"nrp":"T-0001","name":"Andi Contoh","role":"teknisi","site_id":2,"is_active":true,"devices":1,...}]}</w:t>
            </w:r>
          </w:p>
        </w:tc>
        <w:tc>
          <w:tcPr>
            <w:tcW w:w="1871" w:type="dxa"/>
          </w:tcPr>
          <w:p w14:paraId="7D2340A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403</w:t>
            </w:r>
          </w:p>
        </w:tc>
        <w:tc>
          <w:tcPr>
            <w:tcW w:w="1361" w:type="dxa"/>
          </w:tcPr>
          <w:p w14:paraId="4C74D26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  <w:tr w:rsidR="002E0CB1" w14:paraId="6FC21D2B" w14:textId="77777777">
        <w:trPr>
          <w:cantSplit/>
          <w:jc w:val="center"/>
        </w:trPr>
        <w:tc>
          <w:tcPr>
            <w:tcW w:w="737" w:type="dxa"/>
          </w:tcPr>
          <w:p w14:paraId="04FCE541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API-27</w:t>
            </w:r>
          </w:p>
        </w:tc>
        <w:tc>
          <w:tcPr>
            <w:tcW w:w="2154" w:type="dxa"/>
          </w:tcPr>
          <w:p w14:paraId="74F3996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/api/users</w:t>
            </w:r>
          </w:p>
        </w:tc>
        <w:tc>
          <w:tcPr>
            <w:tcW w:w="1531" w:type="dxa"/>
          </w:tcPr>
          <w:p w14:paraId="4050AD0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720AD0C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23F7C64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{"nrp":"T-0002","name":"Budi Contoh","role":"pengawas","site_id":2,"company":"PT Contoh","job_title":"Foreman"}</w:t>
            </w:r>
          </w:p>
        </w:tc>
        <w:tc>
          <w:tcPr>
            <w:tcW w:w="3515" w:type="dxa"/>
          </w:tcPr>
          <w:p w14:paraId="737E219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{"item":{...},"initial_password":"&lt;8 karakter acak, tampil sekali&gt;"}  (201)</w:t>
            </w:r>
          </w:p>
        </w:tc>
        <w:tc>
          <w:tcPr>
            <w:tcW w:w="1871" w:type="dxa"/>
          </w:tcPr>
          <w:p w14:paraId="48DBF74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403; 409; 422</w:t>
            </w:r>
          </w:p>
        </w:tc>
        <w:tc>
          <w:tcPr>
            <w:tcW w:w="1361" w:type="dxa"/>
          </w:tcPr>
          <w:p w14:paraId="39AAFD3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 xml:space="preserve">BR-19, </w:t>
            </w:r>
            <w:r>
              <w:rPr>
                <w:b/>
                <w:sz w:val="13"/>
              </w:rPr>
              <w:t>BR-20</w:t>
            </w:r>
            <w:r>
              <w:rPr>
                <w:sz w:val="13"/>
              </w:rPr>
              <w:t>, BR-21</w:t>
            </w:r>
          </w:p>
        </w:tc>
      </w:tr>
      <w:tr w:rsidR="002E0CB1" w14:paraId="1EC64853" w14:textId="77777777">
        <w:trPr>
          <w:cantSplit/>
          <w:jc w:val="center"/>
        </w:trPr>
        <w:tc>
          <w:tcPr>
            <w:tcW w:w="737" w:type="dxa"/>
          </w:tcPr>
          <w:p w14:paraId="04E5FF2C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API-28</w:t>
            </w:r>
          </w:p>
        </w:tc>
        <w:tc>
          <w:tcPr>
            <w:tcW w:w="2154" w:type="dxa"/>
          </w:tcPr>
          <w:p w14:paraId="067AFAE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PUT /api/users/:id</w:t>
            </w:r>
          </w:p>
        </w:tc>
        <w:tc>
          <w:tcPr>
            <w:tcW w:w="1531" w:type="dxa"/>
          </w:tcPr>
          <w:p w14:paraId="36F8211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68198F5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379E159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{"name":"Budi Contoh","role":"pengawas","site_id":2,"company":"PT Contoh","job_title":"Foreman","is_active":true}</w:t>
            </w:r>
          </w:p>
        </w:tc>
        <w:tc>
          <w:tcPr>
            <w:tcW w:w="3515" w:type="dxa"/>
          </w:tcPr>
          <w:p w14:paraId="46AE1E4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{"item":{...}}</w:t>
            </w:r>
          </w:p>
        </w:tc>
        <w:tc>
          <w:tcPr>
            <w:tcW w:w="1871" w:type="dxa"/>
          </w:tcPr>
          <w:p w14:paraId="20CCC2B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400 self_lockout; 404; 422</w:t>
            </w:r>
          </w:p>
        </w:tc>
        <w:tc>
          <w:tcPr>
            <w:tcW w:w="1361" w:type="dxa"/>
          </w:tcPr>
          <w:p w14:paraId="6A56CB6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 xml:space="preserve">BR-20, </w:t>
            </w:r>
            <w:r>
              <w:rPr>
                <w:b/>
                <w:sz w:val="13"/>
              </w:rPr>
              <w:t>BR-22</w:t>
            </w:r>
            <w:r>
              <w:rPr>
                <w:sz w:val="13"/>
              </w:rPr>
              <w:t>, BR-32</w:t>
            </w:r>
          </w:p>
        </w:tc>
      </w:tr>
      <w:tr w:rsidR="002E0CB1" w14:paraId="01D5040D" w14:textId="77777777">
        <w:trPr>
          <w:cantSplit/>
          <w:jc w:val="center"/>
        </w:trPr>
        <w:tc>
          <w:tcPr>
            <w:tcW w:w="737" w:type="dxa"/>
          </w:tcPr>
          <w:p w14:paraId="37D14F13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API-29</w:t>
            </w:r>
          </w:p>
        </w:tc>
        <w:tc>
          <w:tcPr>
            <w:tcW w:w="2154" w:type="dxa"/>
          </w:tcPr>
          <w:p w14:paraId="73D36B3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/api/users/:id/reset-password</w:t>
            </w:r>
          </w:p>
        </w:tc>
        <w:tc>
          <w:tcPr>
            <w:tcW w:w="1531" w:type="dxa"/>
          </w:tcPr>
          <w:p w14:paraId="10C4D24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69C2E72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752A66F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76BDA4A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{"nrp":"T-0002","name":"Budi Contoh","initial_password":"&lt;acak&gt;"}</w:t>
            </w:r>
          </w:p>
        </w:tc>
        <w:tc>
          <w:tcPr>
            <w:tcW w:w="1871" w:type="dxa"/>
          </w:tcPr>
          <w:p w14:paraId="6462125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</w:t>
            </w:r>
          </w:p>
        </w:tc>
        <w:tc>
          <w:tcPr>
            <w:tcW w:w="1361" w:type="dxa"/>
          </w:tcPr>
          <w:p w14:paraId="2166DA6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BR-21, BR-32</w:t>
            </w:r>
          </w:p>
        </w:tc>
      </w:tr>
      <w:tr w:rsidR="002E0CB1" w14:paraId="02BF5AF2" w14:textId="77777777">
        <w:trPr>
          <w:cantSplit/>
          <w:jc w:val="center"/>
        </w:trPr>
        <w:tc>
          <w:tcPr>
            <w:tcW w:w="737" w:type="dxa"/>
          </w:tcPr>
          <w:p w14:paraId="6409126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API-30</w:t>
            </w:r>
          </w:p>
        </w:tc>
        <w:tc>
          <w:tcPr>
            <w:tcW w:w="2154" w:type="dxa"/>
          </w:tcPr>
          <w:p w14:paraId="4B13F5A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/api/users/import</w:t>
            </w:r>
          </w:p>
        </w:tc>
        <w:tc>
          <w:tcPr>
            <w:tcW w:w="1531" w:type="dxa"/>
          </w:tcPr>
          <w:p w14:paraId="57C3D84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0F4D79C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2A46B565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{"users":[{"nrp":"T-0003","name":"Cici Contoh","company":"PT Contoh","job_title":"Electrician","role":"teknisi","site":"Suaran"}]}</w:t>
            </w:r>
          </w:p>
        </w:tc>
        <w:tc>
          <w:tcPr>
            <w:tcW w:w="3515" w:type="dxa"/>
          </w:tcPr>
          <w:p w14:paraId="75A9AA3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{"created":1,"failed":0,"results":[{"row":1,"nrp":"T-0003","status":"dibuat","initial_password":"&lt;acak&gt;"}]}</w:t>
            </w:r>
          </w:p>
        </w:tc>
        <w:tc>
          <w:tcPr>
            <w:tcW w:w="1871" w:type="dxa"/>
          </w:tcPr>
          <w:p w14:paraId="08F33D7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422 (lebih dari 500 baris atau format)</w:t>
            </w:r>
          </w:p>
        </w:tc>
        <w:tc>
          <w:tcPr>
            <w:tcW w:w="1361" w:type="dxa"/>
          </w:tcPr>
          <w:p w14:paraId="76890CD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 xml:space="preserve">BR-19, BR-20, </w:t>
            </w:r>
            <w:r>
              <w:rPr>
                <w:b/>
                <w:sz w:val="13"/>
              </w:rPr>
              <w:t>BR-25</w:t>
            </w:r>
          </w:p>
        </w:tc>
      </w:tr>
      <w:tr w:rsidR="002E0CB1" w14:paraId="5956DA19" w14:textId="77777777">
        <w:trPr>
          <w:cantSplit/>
          <w:jc w:val="center"/>
        </w:trPr>
        <w:tc>
          <w:tcPr>
            <w:tcW w:w="737" w:type="dxa"/>
          </w:tcPr>
          <w:p w14:paraId="0210B5A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API-31</w:t>
            </w:r>
          </w:p>
        </w:tc>
        <w:tc>
          <w:tcPr>
            <w:tcW w:w="2154" w:type="dxa"/>
          </w:tcPr>
          <w:p w14:paraId="56169DC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/api/admin/settings</w:t>
            </w:r>
          </w:p>
        </w:tc>
        <w:tc>
          <w:tcPr>
            <w:tcW w:w="1531" w:type="dxa"/>
          </w:tcPr>
          <w:p w14:paraId="3CB04D7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5298561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392BD9B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624B489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{"settings":{"shift1_start":"06:00","shift2_start":"18:00","require_signature":true,"a_deadline_hours":12}}</w:t>
            </w:r>
          </w:p>
        </w:tc>
        <w:tc>
          <w:tcPr>
            <w:tcW w:w="1871" w:type="dxa"/>
          </w:tcPr>
          <w:p w14:paraId="7D2DD61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403</w:t>
            </w:r>
          </w:p>
        </w:tc>
        <w:tc>
          <w:tcPr>
            <w:tcW w:w="1361" w:type="dxa"/>
          </w:tcPr>
          <w:p w14:paraId="627C65B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  <w:tr w:rsidR="002E0CB1" w14:paraId="2AAF069C" w14:textId="77777777">
        <w:trPr>
          <w:cantSplit/>
          <w:jc w:val="center"/>
        </w:trPr>
        <w:tc>
          <w:tcPr>
            <w:tcW w:w="737" w:type="dxa"/>
          </w:tcPr>
          <w:p w14:paraId="73F9C8E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API-32</w:t>
            </w:r>
          </w:p>
        </w:tc>
        <w:tc>
          <w:tcPr>
            <w:tcW w:w="2154" w:type="dxa"/>
          </w:tcPr>
          <w:p w14:paraId="509CF4E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PUT /api/admin/settings</w:t>
            </w:r>
          </w:p>
        </w:tc>
        <w:tc>
          <w:tcPr>
            <w:tcW w:w="1531" w:type="dxa"/>
          </w:tcPr>
          <w:p w14:paraId="306BF13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3810FC9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7EB7A04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{"shift1_start":"06:00","shift2_start":"18:00","require_signature":true,"a_deadline_hours":12}</w:t>
            </w:r>
          </w:p>
        </w:tc>
        <w:tc>
          <w:tcPr>
            <w:tcW w:w="3515" w:type="dxa"/>
          </w:tcPr>
          <w:p w14:paraId="658D633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{"settings":{...}}</w:t>
            </w:r>
          </w:p>
        </w:tc>
        <w:tc>
          <w:tcPr>
            <w:tcW w:w="1871" w:type="dxa"/>
          </w:tcPr>
          <w:p w14:paraId="7C242C7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400 (Shift 1 harus lebih awal); 422</w:t>
            </w:r>
          </w:p>
        </w:tc>
        <w:tc>
          <w:tcPr>
            <w:tcW w:w="1361" w:type="dxa"/>
          </w:tcPr>
          <w:p w14:paraId="12CBACC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BR-26</w:t>
            </w:r>
          </w:p>
        </w:tc>
      </w:tr>
      <w:tr w:rsidR="002E0CB1" w14:paraId="4555D04B" w14:textId="77777777">
        <w:trPr>
          <w:cantSplit/>
          <w:jc w:val="center"/>
        </w:trPr>
        <w:tc>
          <w:tcPr>
            <w:tcW w:w="737" w:type="dxa"/>
          </w:tcPr>
          <w:p w14:paraId="179D65B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API-33</w:t>
            </w:r>
          </w:p>
        </w:tc>
        <w:tc>
          <w:tcPr>
            <w:tcW w:w="2154" w:type="dxa"/>
          </w:tcPr>
          <w:p w14:paraId="0C54E00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/api/admin/checklist</w:t>
            </w:r>
          </w:p>
        </w:tc>
        <w:tc>
          <w:tcPr>
            <w:tcW w:w="1531" w:type="dxa"/>
          </w:tcPr>
          <w:p w14:paraId="2F2404C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13D806A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618435F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28183EB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{"sections":[{"code":"engine","items":[...]}]}</w:t>
            </w:r>
          </w:p>
        </w:tc>
        <w:tc>
          <w:tcPr>
            <w:tcW w:w="1871" w:type="dxa"/>
          </w:tcPr>
          <w:p w14:paraId="452BE75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403</w:t>
            </w:r>
          </w:p>
        </w:tc>
        <w:tc>
          <w:tcPr>
            <w:tcW w:w="1361" w:type="dxa"/>
          </w:tcPr>
          <w:p w14:paraId="40562EF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  <w:tr w:rsidR="002E0CB1" w14:paraId="13BCFD53" w14:textId="77777777">
        <w:trPr>
          <w:cantSplit/>
          <w:jc w:val="center"/>
        </w:trPr>
        <w:tc>
          <w:tcPr>
            <w:tcW w:w="737" w:type="dxa"/>
          </w:tcPr>
          <w:p w14:paraId="0824970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API-34</w:t>
            </w:r>
          </w:p>
        </w:tc>
        <w:tc>
          <w:tcPr>
            <w:tcW w:w="2154" w:type="dxa"/>
          </w:tcPr>
          <w:p w14:paraId="7EC3A45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/api/admin/checklist/items</w:t>
            </w:r>
          </w:p>
        </w:tc>
        <w:tc>
          <w:tcPr>
            <w:tcW w:w="1531" w:type="dxa"/>
          </w:tcPr>
          <w:p w14:paraId="3284768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1EC4A3B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78C9689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{"section_code":"engine","text":"Periksa contoh","hint":null,"danger_code":"A"}</w:t>
            </w:r>
          </w:p>
        </w:tc>
        <w:tc>
          <w:tcPr>
            <w:tcW w:w="3515" w:type="dxa"/>
          </w:tcPr>
          <w:p w14:paraId="61BD484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{"id":31}  (201)</w:t>
            </w:r>
          </w:p>
        </w:tc>
        <w:tc>
          <w:tcPr>
            <w:tcW w:w="1871" w:type="dxa"/>
          </w:tcPr>
          <w:p w14:paraId="358AE89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404; 422</w:t>
            </w:r>
          </w:p>
        </w:tc>
        <w:tc>
          <w:tcPr>
            <w:tcW w:w="1361" w:type="dxa"/>
          </w:tcPr>
          <w:p w14:paraId="2D0AD5E8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BR-27</w:t>
            </w:r>
          </w:p>
        </w:tc>
      </w:tr>
      <w:tr w:rsidR="002E0CB1" w14:paraId="4F218D4B" w14:textId="77777777">
        <w:trPr>
          <w:cantSplit/>
          <w:jc w:val="center"/>
        </w:trPr>
        <w:tc>
          <w:tcPr>
            <w:tcW w:w="737" w:type="dxa"/>
          </w:tcPr>
          <w:p w14:paraId="544F1D09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API-35</w:t>
            </w:r>
          </w:p>
        </w:tc>
        <w:tc>
          <w:tcPr>
            <w:tcW w:w="2154" w:type="dxa"/>
          </w:tcPr>
          <w:p w14:paraId="7A19D1D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PUT /api/admin/checklist/items/:id</w:t>
            </w:r>
          </w:p>
        </w:tc>
        <w:tc>
          <w:tcPr>
            <w:tcW w:w="1531" w:type="dxa"/>
          </w:tcPr>
          <w:p w14:paraId="4B93EA5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0491DF2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6B2AA2F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(bentuk sama dengan API-34, is_active opsional)</w:t>
            </w:r>
          </w:p>
        </w:tc>
        <w:tc>
          <w:tcPr>
            <w:tcW w:w="3515" w:type="dxa"/>
          </w:tcPr>
          <w:p w14:paraId="5DBA1E9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483375D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404; 422</w:t>
            </w:r>
          </w:p>
        </w:tc>
        <w:tc>
          <w:tcPr>
            <w:tcW w:w="1361" w:type="dxa"/>
          </w:tcPr>
          <w:p w14:paraId="793DB3A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BR-27</w:t>
            </w:r>
          </w:p>
        </w:tc>
      </w:tr>
      <w:tr w:rsidR="002E0CB1" w14:paraId="6BD6C88E" w14:textId="77777777">
        <w:trPr>
          <w:cantSplit/>
          <w:jc w:val="center"/>
        </w:trPr>
        <w:tc>
          <w:tcPr>
            <w:tcW w:w="737" w:type="dxa"/>
          </w:tcPr>
          <w:p w14:paraId="553653A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lastRenderedPageBreak/>
              <w:t>API-36</w:t>
            </w:r>
          </w:p>
        </w:tc>
        <w:tc>
          <w:tcPr>
            <w:tcW w:w="2154" w:type="dxa"/>
          </w:tcPr>
          <w:p w14:paraId="2035277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/api/admin/checklist/items/:id/move</w:t>
            </w:r>
          </w:p>
        </w:tc>
        <w:tc>
          <w:tcPr>
            <w:tcW w:w="1531" w:type="dxa"/>
          </w:tcPr>
          <w:p w14:paraId="323786E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173F05C4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67CCEC5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{"dir":"up"}</w:t>
            </w:r>
          </w:p>
        </w:tc>
        <w:tc>
          <w:tcPr>
            <w:tcW w:w="3515" w:type="dxa"/>
          </w:tcPr>
          <w:p w14:paraId="3B94CCE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5684C1C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</w:t>
            </w:r>
          </w:p>
        </w:tc>
        <w:tc>
          <w:tcPr>
            <w:tcW w:w="1361" w:type="dxa"/>
          </w:tcPr>
          <w:p w14:paraId="3E0BF58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  <w:tr w:rsidR="002E0CB1" w14:paraId="5033C910" w14:textId="77777777">
        <w:trPr>
          <w:cantSplit/>
          <w:jc w:val="center"/>
        </w:trPr>
        <w:tc>
          <w:tcPr>
            <w:tcW w:w="737" w:type="dxa"/>
          </w:tcPr>
          <w:p w14:paraId="29D8D63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API-37</w:t>
            </w:r>
          </w:p>
        </w:tc>
        <w:tc>
          <w:tcPr>
            <w:tcW w:w="2154" w:type="dxa"/>
          </w:tcPr>
          <w:p w14:paraId="7E9FB64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/api/admin/audit</w:t>
            </w:r>
          </w:p>
        </w:tc>
        <w:tc>
          <w:tcPr>
            <w:tcW w:w="1531" w:type="dxa"/>
          </w:tcPr>
          <w:p w14:paraId="5021A78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3623B95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admin</w:t>
            </w:r>
          </w:p>
        </w:tc>
        <w:tc>
          <w:tcPr>
            <w:tcW w:w="3402" w:type="dxa"/>
          </w:tcPr>
          <w:p w14:paraId="1389D7E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query: limit (1-500, bawaan 100)</w:t>
            </w:r>
          </w:p>
        </w:tc>
        <w:tc>
          <w:tcPr>
            <w:tcW w:w="3515" w:type="dxa"/>
          </w:tcPr>
          <w:p w14:paraId="2A2DAE70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{"items":[{"id":900,"user_name":"Admin Contoh","action":"p2h.verify","entity":"p2h","entity_id":"101","created_at":"..."}]}</w:t>
            </w:r>
          </w:p>
        </w:tc>
        <w:tc>
          <w:tcPr>
            <w:tcW w:w="1871" w:type="dxa"/>
          </w:tcPr>
          <w:p w14:paraId="3589C48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403</w:t>
            </w:r>
          </w:p>
        </w:tc>
        <w:tc>
          <w:tcPr>
            <w:tcW w:w="1361" w:type="dxa"/>
          </w:tcPr>
          <w:p w14:paraId="0145074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</w:tbl>
    <w:p w14:paraId="6DB54819" w14:textId="77777777" w:rsidR="002E0CB1" w:rsidRDefault="002E0CB1">
      <w:pPr>
        <w:spacing w:after="40"/>
      </w:pPr>
    </w:p>
    <w:p w14:paraId="5E9BD1DA" w14:textId="77777777" w:rsidR="002E0CB1" w:rsidRDefault="00DB0FEE">
      <w:pPr>
        <w:pStyle w:val="Heading3"/>
      </w:pPr>
      <w:bookmarkStart w:id="47" w:name="_Toc243398140"/>
      <w:r>
        <w:t>Pemberitahuan dan foto</w:t>
      </w:r>
      <w:bookmarkEnd w:id="4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154"/>
        <w:gridCol w:w="1531"/>
        <w:gridCol w:w="3402"/>
        <w:gridCol w:w="3515"/>
        <w:gridCol w:w="1871"/>
        <w:gridCol w:w="1361"/>
      </w:tblGrid>
      <w:tr w:rsidR="002E0CB1" w14:paraId="4068F254" w14:textId="77777777">
        <w:trPr>
          <w:tblHeader/>
          <w:jc w:val="center"/>
        </w:trPr>
        <w:tc>
          <w:tcPr>
            <w:tcW w:w="737" w:type="dxa"/>
            <w:shd w:val="clear" w:color="auto" w:fill="D9D9D9"/>
          </w:tcPr>
          <w:p w14:paraId="1ACE9242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2154" w:type="dxa"/>
            <w:shd w:val="clear" w:color="auto" w:fill="D9D9D9"/>
          </w:tcPr>
          <w:p w14:paraId="01CD9D56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Method dan path</w:t>
            </w:r>
          </w:p>
        </w:tc>
        <w:tc>
          <w:tcPr>
            <w:tcW w:w="1531" w:type="dxa"/>
            <w:shd w:val="clear" w:color="auto" w:fill="D9D9D9"/>
          </w:tcPr>
          <w:p w14:paraId="481997ED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Auth dan peran</w:t>
            </w:r>
          </w:p>
        </w:tc>
        <w:tc>
          <w:tcPr>
            <w:tcW w:w="3402" w:type="dxa"/>
            <w:shd w:val="clear" w:color="auto" w:fill="D9D9D9"/>
          </w:tcPr>
          <w:p w14:paraId="18E634F8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Request (dummy)</w:t>
            </w:r>
          </w:p>
        </w:tc>
        <w:tc>
          <w:tcPr>
            <w:tcW w:w="3515" w:type="dxa"/>
            <w:shd w:val="clear" w:color="auto" w:fill="D9D9D9"/>
          </w:tcPr>
          <w:p w14:paraId="528ADEB7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Response sukses (dummy)</w:t>
            </w:r>
          </w:p>
        </w:tc>
        <w:tc>
          <w:tcPr>
            <w:tcW w:w="1871" w:type="dxa"/>
            <w:shd w:val="clear" w:color="auto" w:fill="D9D9D9"/>
          </w:tcPr>
          <w:p w14:paraId="348EFD67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Status galat</w:t>
            </w:r>
          </w:p>
        </w:tc>
        <w:tc>
          <w:tcPr>
            <w:tcW w:w="1361" w:type="dxa"/>
            <w:shd w:val="clear" w:color="auto" w:fill="D9D9D9"/>
          </w:tcPr>
          <w:p w14:paraId="6C9C39F9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BR</w:t>
            </w:r>
          </w:p>
        </w:tc>
      </w:tr>
      <w:tr w:rsidR="002E0CB1" w14:paraId="0F9E4357" w14:textId="77777777">
        <w:trPr>
          <w:cantSplit/>
          <w:jc w:val="center"/>
        </w:trPr>
        <w:tc>
          <w:tcPr>
            <w:tcW w:w="737" w:type="dxa"/>
          </w:tcPr>
          <w:p w14:paraId="15255783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API-03</w:t>
            </w:r>
          </w:p>
        </w:tc>
        <w:tc>
          <w:tcPr>
            <w:tcW w:w="2154" w:type="dxa"/>
          </w:tcPr>
          <w:p w14:paraId="549AEBA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/api/notifications/push/public-key</w:t>
            </w:r>
          </w:p>
        </w:tc>
        <w:tc>
          <w:tcPr>
            <w:tcW w:w="1531" w:type="dxa"/>
          </w:tcPr>
          <w:p w14:paraId="564EF57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Tidak</w:t>
            </w:r>
          </w:p>
          <w:p w14:paraId="2E2C2FA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-</w:t>
            </w:r>
          </w:p>
        </w:tc>
        <w:tc>
          <w:tcPr>
            <w:tcW w:w="3402" w:type="dxa"/>
          </w:tcPr>
          <w:p w14:paraId="702DB7F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24F780C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{"enabled":true,"public_key":"&lt;kunci publik VAPID&gt;"}</w:t>
            </w:r>
          </w:p>
        </w:tc>
        <w:tc>
          <w:tcPr>
            <w:tcW w:w="1871" w:type="dxa"/>
          </w:tcPr>
          <w:p w14:paraId="4615454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  <w:tc>
          <w:tcPr>
            <w:tcW w:w="1361" w:type="dxa"/>
          </w:tcPr>
          <w:p w14:paraId="390F00C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  <w:tr w:rsidR="002E0CB1" w14:paraId="162DD2B3" w14:textId="77777777">
        <w:trPr>
          <w:cantSplit/>
          <w:jc w:val="center"/>
        </w:trPr>
        <w:tc>
          <w:tcPr>
            <w:tcW w:w="737" w:type="dxa"/>
          </w:tcPr>
          <w:p w14:paraId="458A210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API-38</w:t>
            </w:r>
          </w:p>
        </w:tc>
        <w:tc>
          <w:tcPr>
            <w:tcW w:w="2154" w:type="dxa"/>
          </w:tcPr>
          <w:p w14:paraId="5F2284E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/api/notifications</w:t>
            </w:r>
          </w:p>
        </w:tc>
        <w:tc>
          <w:tcPr>
            <w:tcW w:w="1531" w:type="dxa"/>
          </w:tcPr>
          <w:p w14:paraId="4A52617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55713B1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 (site dibatasi)</w:t>
            </w:r>
          </w:p>
        </w:tc>
        <w:tc>
          <w:tcPr>
            <w:tcW w:w="3402" w:type="dxa"/>
          </w:tcPr>
          <w:p w14:paraId="73F4B1A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query: limit (maks. 100)</w:t>
            </w:r>
          </w:p>
        </w:tc>
        <w:tc>
          <w:tcPr>
            <w:tcW w:w="3515" w:type="dxa"/>
          </w:tcPr>
          <w:p w14:paraId="0D512F4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{"items":[{"id":55,"kind":"p2h_stop","severity":"danger","title":"STOP OPERASI · BC-GE-P-31","body":"...","mine":false}],"unread":1,"seen_id":54}</w:t>
            </w:r>
          </w:p>
        </w:tc>
        <w:tc>
          <w:tcPr>
            <w:tcW w:w="1871" w:type="dxa"/>
          </w:tcPr>
          <w:p w14:paraId="7E8EE91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</w:t>
            </w:r>
          </w:p>
        </w:tc>
        <w:tc>
          <w:tcPr>
            <w:tcW w:w="1361" w:type="dxa"/>
          </w:tcPr>
          <w:p w14:paraId="4B9109B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BR-31</w:t>
            </w:r>
          </w:p>
        </w:tc>
      </w:tr>
      <w:tr w:rsidR="002E0CB1" w14:paraId="3C6808A9" w14:textId="77777777">
        <w:trPr>
          <w:cantSplit/>
          <w:jc w:val="center"/>
        </w:trPr>
        <w:tc>
          <w:tcPr>
            <w:tcW w:w="737" w:type="dxa"/>
          </w:tcPr>
          <w:p w14:paraId="76F8D91E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API-39</w:t>
            </w:r>
          </w:p>
        </w:tc>
        <w:tc>
          <w:tcPr>
            <w:tcW w:w="2154" w:type="dxa"/>
          </w:tcPr>
          <w:p w14:paraId="43AE47A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/api/notifications/seen</w:t>
            </w:r>
          </w:p>
        </w:tc>
        <w:tc>
          <w:tcPr>
            <w:tcW w:w="1531" w:type="dxa"/>
          </w:tcPr>
          <w:p w14:paraId="100010A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6D8BFD4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</w:t>
            </w:r>
          </w:p>
        </w:tc>
        <w:tc>
          <w:tcPr>
            <w:tcW w:w="3402" w:type="dxa"/>
          </w:tcPr>
          <w:p w14:paraId="2E81985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{"id":55}  (opsional)</w:t>
            </w:r>
          </w:p>
        </w:tc>
        <w:tc>
          <w:tcPr>
            <w:tcW w:w="3515" w:type="dxa"/>
          </w:tcPr>
          <w:p w14:paraId="3CBE16F3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63833DD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  <w:tc>
          <w:tcPr>
            <w:tcW w:w="1361" w:type="dxa"/>
          </w:tcPr>
          <w:p w14:paraId="3CE871F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  <w:tr w:rsidR="002E0CB1" w14:paraId="20ECC0C9" w14:textId="77777777">
        <w:trPr>
          <w:cantSplit/>
          <w:jc w:val="center"/>
        </w:trPr>
        <w:tc>
          <w:tcPr>
            <w:tcW w:w="737" w:type="dxa"/>
          </w:tcPr>
          <w:p w14:paraId="7E211AA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API-40</w:t>
            </w:r>
          </w:p>
        </w:tc>
        <w:tc>
          <w:tcPr>
            <w:tcW w:w="2154" w:type="dxa"/>
          </w:tcPr>
          <w:p w14:paraId="5707672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/api/notifications/push/subscribe</w:t>
            </w:r>
          </w:p>
        </w:tc>
        <w:tc>
          <w:tcPr>
            <w:tcW w:w="1531" w:type="dxa"/>
          </w:tcPr>
          <w:p w14:paraId="520D4D43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6359D41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</w:t>
            </w:r>
          </w:p>
        </w:tc>
        <w:tc>
          <w:tcPr>
            <w:tcW w:w="3402" w:type="dxa"/>
          </w:tcPr>
          <w:p w14:paraId="082B2F0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{"endpoint":"https://push.example/abc","keys":{"p256dh":"&lt;kunci&gt;","auth":"&lt;kunci&gt;"}}</w:t>
            </w:r>
          </w:p>
        </w:tc>
        <w:tc>
          <w:tcPr>
            <w:tcW w:w="3515" w:type="dxa"/>
          </w:tcPr>
          <w:p w14:paraId="7BB81F3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619294F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422</w:t>
            </w:r>
          </w:p>
        </w:tc>
        <w:tc>
          <w:tcPr>
            <w:tcW w:w="1361" w:type="dxa"/>
          </w:tcPr>
          <w:p w14:paraId="4F6997A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BR-31</w:t>
            </w:r>
          </w:p>
        </w:tc>
      </w:tr>
      <w:tr w:rsidR="002E0CB1" w14:paraId="0800FD16" w14:textId="77777777">
        <w:trPr>
          <w:cantSplit/>
          <w:jc w:val="center"/>
        </w:trPr>
        <w:tc>
          <w:tcPr>
            <w:tcW w:w="737" w:type="dxa"/>
          </w:tcPr>
          <w:p w14:paraId="35AC98F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API-41</w:t>
            </w:r>
          </w:p>
        </w:tc>
        <w:tc>
          <w:tcPr>
            <w:tcW w:w="2154" w:type="dxa"/>
          </w:tcPr>
          <w:p w14:paraId="397418B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/api/notifications/push/unsubscribe</w:t>
            </w:r>
          </w:p>
        </w:tc>
        <w:tc>
          <w:tcPr>
            <w:tcW w:w="1531" w:type="dxa"/>
          </w:tcPr>
          <w:p w14:paraId="35E3E83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034F418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</w:t>
            </w:r>
          </w:p>
        </w:tc>
        <w:tc>
          <w:tcPr>
            <w:tcW w:w="3402" w:type="dxa"/>
          </w:tcPr>
          <w:p w14:paraId="12915B1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{"endpoint":"https://push.example/abc"}</w:t>
            </w:r>
          </w:p>
        </w:tc>
        <w:tc>
          <w:tcPr>
            <w:tcW w:w="3515" w:type="dxa"/>
          </w:tcPr>
          <w:p w14:paraId="6D615288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{"ok":true}</w:t>
            </w:r>
          </w:p>
        </w:tc>
        <w:tc>
          <w:tcPr>
            <w:tcW w:w="1871" w:type="dxa"/>
          </w:tcPr>
          <w:p w14:paraId="49A82AE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422</w:t>
            </w:r>
          </w:p>
        </w:tc>
        <w:tc>
          <w:tcPr>
            <w:tcW w:w="1361" w:type="dxa"/>
          </w:tcPr>
          <w:p w14:paraId="5383F2A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  <w:tr w:rsidR="002E0CB1" w14:paraId="22636AED" w14:textId="77777777">
        <w:trPr>
          <w:cantSplit/>
          <w:jc w:val="center"/>
        </w:trPr>
        <w:tc>
          <w:tcPr>
            <w:tcW w:w="737" w:type="dxa"/>
          </w:tcPr>
          <w:p w14:paraId="28F9F79B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API-42</w:t>
            </w:r>
          </w:p>
        </w:tc>
        <w:tc>
          <w:tcPr>
            <w:tcW w:w="2154" w:type="dxa"/>
          </w:tcPr>
          <w:p w14:paraId="189CBB25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/api/notifications/push/test</w:t>
            </w:r>
          </w:p>
        </w:tc>
        <w:tc>
          <w:tcPr>
            <w:tcW w:w="1531" w:type="dxa"/>
          </w:tcPr>
          <w:p w14:paraId="4FC4390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35CBCEE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</w:t>
            </w:r>
          </w:p>
        </w:tc>
        <w:tc>
          <w:tcPr>
            <w:tcW w:w="3402" w:type="dxa"/>
          </w:tcPr>
          <w:p w14:paraId="66CD513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6DB11732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{"ok":true,"sent":1,"total":1}  atau  {"ok":false,"reason":"HP ini belum mengaktifkan notifikasi."}</w:t>
            </w:r>
          </w:p>
        </w:tc>
        <w:tc>
          <w:tcPr>
            <w:tcW w:w="1871" w:type="dxa"/>
          </w:tcPr>
          <w:p w14:paraId="3DD3DB2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  <w:tc>
          <w:tcPr>
            <w:tcW w:w="1361" w:type="dxa"/>
          </w:tcPr>
          <w:p w14:paraId="038BB9CC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  <w:tr w:rsidR="002E0CB1" w14:paraId="6146A0C2" w14:textId="77777777">
        <w:trPr>
          <w:cantSplit/>
          <w:jc w:val="center"/>
        </w:trPr>
        <w:tc>
          <w:tcPr>
            <w:tcW w:w="737" w:type="dxa"/>
          </w:tcPr>
          <w:p w14:paraId="5B09D931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API-43</w:t>
            </w:r>
          </w:p>
        </w:tc>
        <w:tc>
          <w:tcPr>
            <w:tcW w:w="2154" w:type="dxa"/>
          </w:tcPr>
          <w:p w14:paraId="23DE178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/api/photos/:id</w:t>
            </w:r>
          </w:p>
        </w:tc>
        <w:tc>
          <w:tcPr>
            <w:tcW w:w="1531" w:type="dxa"/>
          </w:tcPr>
          <w:p w14:paraId="1A38562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7E4DE90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 (site dibatasi)</w:t>
            </w:r>
          </w:p>
        </w:tc>
        <w:tc>
          <w:tcPr>
            <w:tcW w:w="3402" w:type="dxa"/>
          </w:tcPr>
          <w:p w14:paraId="0DF1FA6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172100B1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Isi gambar (Content-Type image/jpeg atau image/png; Cache-Control private, immutable)</w:t>
            </w:r>
          </w:p>
        </w:tc>
        <w:tc>
          <w:tcPr>
            <w:tcW w:w="1871" w:type="dxa"/>
          </w:tcPr>
          <w:p w14:paraId="682438A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 (juga untuk site lain)</w:t>
            </w:r>
          </w:p>
        </w:tc>
        <w:tc>
          <w:tcPr>
            <w:tcW w:w="1361" w:type="dxa"/>
          </w:tcPr>
          <w:p w14:paraId="509E3AE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BR-15</w:t>
            </w:r>
          </w:p>
        </w:tc>
      </w:tr>
    </w:tbl>
    <w:p w14:paraId="6D922171" w14:textId="77777777" w:rsidR="002E0CB1" w:rsidRDefault="002E0CB1">
      <w:pPr>
        <w:spacing w:after="40"/>
      </w:pPr>
    </w:p>
    <w:p w14:paraId="1A19ECA1" w14:textId="77777777" w:rsidR="002E0CB1" w:rsidRDefault="00DB0FEE">
      <w:pPr>
        <w:pStyle w:val="Heading3"/>
      </w:pPr>
      <w:bookmarkStart w:id="48" w:name="_Toc243398141"/>
      <w:r>
        <w:t>Ekspor dan penyajian web</w:t>
      </w:r>
      <w:bookmarkEnd w:id="4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154"/>
        <w:gridCol w:w="1531"/>
        <w:gridCol w:w="3402"/>
        <w:gridCol w:w="3515"/>
        <w:gridCol w:w="1871"/>
        <w:gridCol w:w="1361"/>
      </w:tblGrid>
      <w:tr w:rsidR="002E0CB1" w14:paraId="4A839440" w14:textId="77777777">
        <w:trPr>
          <w:tblHeader/>
          <w:jc w:val="center"/>
        </w:trPr>
        <w:tc>
          <w:tcPr>
            <w:tcW w:w="737" w:type="dxa"/>
            <w:shd w:val="clear" w:color="auto" w:fill="D9D9D9"/>
          </w:tcPr>
          <w:p w14:paraId="6F97AAA3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ID</w:t>
            </w:r>
          </w:p>
        </w:tc>
        <w:tc>
          <w:tcPr>
            <w:tcW w:w="2154" w:type="dxa"/>
            <w:shd w:val="clear" w:color="auto" w:fill="D9D9D9"/>
          </w:tcPr>
          <w:p w14:paraId="287A1A5D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Method dan path</w:t>
            </w:r>
          </w:p>
        </w:tc>
        <w:tc>
          <w:tcPr>
            <w:tcW w:w="1531" w:type="dxa"/>
            <w:shd w:val="clear" w:color="auto" w:fill="D9D9D9"/>
          </w:tcPr>
          <w:p w14:paraId="6F523208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Auth dan peran</w:t>
            </w:r>
          </w:p>
        </w:tc>
        <w:tc>
          <w:tcPr>
            <w:tcW w:w="3402" w:type="dxa"/>
            <w:shd w:val="clear" w:color="auto" w:fill="D9D9D9"/>
          </w:tcPr>
          <w:p w14:paraId="3F564B5A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Request (dummy)</w:t>
            </w:r>
          </w:p>
        </w:tc>
        <w:tc>
          <w:tcPr>
            <w:tcW w:w="3515" w:type="dxa"/>
            <w:shd w:val="clear" w:color="auto" w:fill="D9D9D9"/>
          </w:tcPr>
          <w:p w14:paraId="6C958BA4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Response sukses (dummy)</w:t>
            </w:r>
          </w:p>
        </w:tc>
        <w:tc>
          <w:tcPr>
            <w:tcW w:w="1871" w:type="dxa"/>
            <w:shd w:val="clear" w:color="auto" w:fill="D9D9D9"/>
          </w:tcPr>
          <w:p w14:paraId="401B0B83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Status galat</w:t>
            </w:r>
          </w:p>
        </w:tc>
        <w:tc>
          <w:tcPr>
            <w:tcW w:w="1361" w:type="dxa"/>
            <w:shd w:val="clear" w:color="auto" w:fill="D9D9D9"/>
          </w:tcPr>
          <w:p w14:paraId="68958105" w14:textId="77777777" w:rsidR="002E0CB1" w:rsidRDefault="00DB0FEE">
            <w:pPr>
              <w:keepNext/>
              <w:spacing w:after="40"/>
            </w:pPr>
            <w:r>
              <w:rPr>
                <w:b/>
                <w:sz w:val="13"/>
              </w:rPr>
              <w:t>BR</w:t>
            </w:r>
          </w:p>
        </w:tc>
      </w:tr>
      <w:tr w:rsidR="002E0CB1" w14:paraId="756BD4B2" w14:textId="77777777">
        <w:trPr>
          <w:cantSplit/>
          <w:jc w:val="center"/>
        </w:trPr>
        <w:tc>
          <w:tcPr>
            <w:tcW w:w="737" w:type="dxa"/>
          </w:tcPr>
          <w:p w14:paraId="34DB499F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API-04</w:t>
            </w:r>
          </w:p>
        </w:tc>
        <w:tc>
          <w:tcPr>
            <w:tcW w:w="2154" w:type="dxa"/>
          </w:tcPr>
          <w:p w14:paraId="5BA42197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/api/exports/file?t=&lt;tiket&gt;</w:t>
            </w:r>
          </w:p>
        </w:tc>
        <w:tc>
          <w:tcPr>
            <w:tcW w:w="1531" w:type="dxa"/>
          </w:tcPr>
          <w:p w14:paraId="42A98CF9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Tiket (JWT 3 menit)</w:t>
            </w:r>
          </w:p>
          <w:p w14:paraId="7D92149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sesuai pemilik tiket</w:t>
            </w:r>
          </w:p>
        </w:tc>
        <w:tc>
          <w:tcPr>
            <w:tcW w:w="3402" w:type="dxa"/>
          </w:tcPr>
          <w:p w14:paraId="682D6A9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 xml:space="preserve">query t=&lt;tiket dari </w:t>
            </w:r>
            <w:r>
              <w:rPr>
                <w:rFonts w:ascii="Consolas" w:eastAsia="Consolas" w:hAnsi="Consolas"/>
                <w:b/>
                <w:sz w:val="13"/>
              </w:rPr>
              <w:t>API-44</w:t>
            </w:r>
            <w:r>
              <w:rPr>
                <w:rFonts w:ascii="Consolas" w:eastAsia="Consolas" w:hAnsi="Consolas"/>
                <w:sz w:val="13"/>
              </w:rPr>
              <w:t>&gt;</w:t>
            </w:r>
          </w:p>
        </w:tc>
        <w:tc>
          <w:tcPr>
            <w:tcW w:w="3515" w:type="dxa"/>
          </w:tcPr>
          <w:p w14:paraId="315E9BB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Berkas PDF / DOCX / XLSX (Content-Disposition: attachment)</w:t>
            </w:r>
          </w:p>
        </w:tc>
        <w:tc>
          <w:tcPr>
            <w:tcW w:w="1871" w:type="dxa"/>
          </w:tcPr>
          <w:p w14:paraId="158971B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 unauthorized (tiket kedaluwarsa atau akun nonaktif); 404</w:t>
            </w:r>
          </w:p>
        </w:tc>
        <w:tc>
          <w:tcPr>
            <w:tcW w:w="1361" w:type="dxa"/>
          </w:tcPr>
          <w:p w14:paraId="54DB201D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 xml:space="preserve">BR-15, </w:t>
            </w:r>
            <w:r>
              <w:rPr>
                <w:b/>
                <w:sz w:val="13"/>
              </w:rPr>
              <w:t>BR-30</w:t>
            </w:r>
          </w:p>
        </w:tc>
      </w:tr>
      <w:tr w:rsidR="002E0CB1" w14:paraId="5D7A7D36" w14:textId="77777777">
        <w:trPr>
          <w:cantSplit/>
          <w:jc w:val="center"/>
        </w:trPr>
        <w:tc>
          <w:tcPr>
            <w:tcW w:w="737" w:type="dxa"/>
          </w:tcPr>
          <w:p w14:paraId="44CB9A8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API-44</w:t>
            </w:r>
          </w:p>
        </w:tc>
        <w:tc>
          <w:tcPr>
            <w:tcW w:w="2154" w:type="dxa"/>
          </w:tcPr>
          <w:p w14:paraId="51F46CE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POST /api/exports/ticket</w:t>
            </w:r>
          </w:p>
        </w:tc>
        <w:tc>
          <w:tcPr>
            <w:tcW w:w="1531" w:type="dxa"/>
          </w:tcPr>
          <w:p w14:paraId="2903EDA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16C02D6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</w:t>
            </w:r>
          </w:p>
        </w:tc>
        <w:tc>
          <w:tcPr>
            <w:tcW w:w="3402" w:type="dxa"/>
          </w:tcPr>
          <w:p w14:paraId="659AA22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{"kind":"p2h","format":"pdf","id":101}  atau  {"kind":"rekap","format":"xlsx","filters":{"period":"week","date":"2026-10-20"}}</w:t>
            </w:r>
          </w:p>
        </w:tc>
        <w:tc>
          <w:tcPr>
            <w:tcW w:w="3515" w:type="dxa"/>
          </w:tcPr>
          <w:p w14:paraId="784CAFC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{"path":"/api/exports/file?t=&lt;tiket&gt;"}</w:t>
            </w:r>
          </w:p>
        </w:tc>
        <w:tc>
          <w:tcPr>
            <w:tcW w:w="1871" w:type="dxa"/>
          </w:tcPr>
          <w:p w14:paraId="310042C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400 (nomor P2H diperlukan); 422</w:t>
            </w:r>
          </w:p>
        </w:tc>
        <w:tc>
          <w:tcPr>
            <w:tcW w:w="1361" w:type="dxa"/>
          </w:tcPr>
          <w:p w14:paraId="720FA6A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BR-30</w:t>
            </w:r>
          </w:p>
        </w:tc>
      </w:tr>
      <w:tr w:rsidR="002E0CB1" w14:paraId="7E07F567" w14:textId="77777777">
        <w:trPr>
          <w:cantSplit/>
          <w:jc w:val="center"/>
        </w:trPr>
        <w:tc>
          <w:tcPr>
            <w:tcW w:w="737" w:type="dxa"/>
          </w:tcPr>
          <w:p w14:paraId="3F22615A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t>API-45</w:t>
            </w:r>
          </w:p>
        </w:tc>
        <w:tc>
          <w:tcPr>
            <w:tcW w:w="2154" w:type="dxa"/>
          </w:tcPr>
          <w:p w14:paraId="24FD8048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/api/exports/rekap-preview</w:t>
            </w:r>
          </w:p>
        </w:tc>
        <w:tc>
          <w:tcPr>
            <w:tcW w:w="1531" w:type="dxa"/>
          </w:tcPr>
          <w:p w14:paraId="2C2F01AE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Bearer</w:t>
            </w:r>
          </w:p>
          <w:p w14:paraId="22603A8B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semua (site dibatasi)</w:t>
            </w:r>
          </w:p>
        </w:tc>
        <w:tc>
          <w:tcPr>
            <w:tcW w:w="3402" w:type="dxa"/>
          </w:tcPr>
          <w:p w14:paraId="60B2A12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query: period=week|month|year, date, site_id</w:t>
            </w:r>
          </w:p>
        </w:tc>
        <w:tc>
          <w:tcPr>
            <w:tcW w:w="3515" w:type="dxa"/>
          </w:tcPr>
          <w:p w14:paraId="3FDDAAB7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{"period":"week","from":"2026-10-19","to":"2026-10-25","sum":{"total":40,"baik":35,"temuan":4,"stop":1,"verified":30,"unverified":10,"expected":50,"compliance":80},"sites":[...],"bucket_unit":"Hari","buckets":[...],"findings":{...}}</w:t>
            </w:r>
          </w:p>
        </w:tc>
        <w:tc>
          <w:tcPr>
            <w:tcW w:w="1871" w:type="dxa"/>
          </w:tcPr>
          <w:p w14:paraId="35EAFBE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401</w:t>
            </w:r>
          </w:p>
        </w:tc>
        <w:tc>
          <w:tcPr>
            <w:tcW w:w="1361" w:type="dxa"/>
          </w:tcPr>
          <w:p w14:paraId="12CDD8E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 xml:space="preserve">BR-15, </w:t>
            </w:r>
            <w:r>
              <w:rPr>
                <w:b/>
                <w:sz w:val="13"/>
              </w:rPr>
              <w:t>BR-28</w:t>
            </w:r>
          </w:p>
        </w:tc>
      </w:tr>
      <w:tr w:rsidR="002E0CB1" w14:paraId="4D498646" w14:textId="77777777">
        <w:trPr>
          <w:cantSplit/>
          <w:jc w:val="center"/>
        </w:trPr>
        <w:tc>
          <w:tcPr>
            <w:tcW w:w="737" w:type="dxa"/>
          </w:tcPr>
          <w:p w14:paraId="125E738C" w14:textId="77777777" w:rsidR="002E0CB1" w:rsidRDefault="00DB0FEE">
            <w:pPr>
              <w:spacing w:after="40" w:line="252" w:lineRule="auto"/>
            </w:pPr>
            <w:r>
              <w:rPr>
                <w:b/>
                <w:sz w:val="13"/>
              </w:rPr>
              <w:lastRenderedPageBreak/>
              <w:t>API-46</w:t>
            </w:r>
          </w:p>
        </w:tc>
        <w:tc>
          <w:tcPr>
            <w:tcW w:w="2154" w:type="dxa"/>
          </w:tcPr>
          <w:p w14:paraId="4C83708A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GET /* (halaman aplikasi dan aset)</w:t>
            </w:r>
          </w:p>
        </w:tc>
        <w:tc>
          <w:tcPr>
            <w:tcW w:w="1531" w:type="dxa"/>
          </w:tcPr>
          <w:p w14:paraId="69813E30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Tidak</w:t>
            </w:r>
          </w:p>
          <w:p w14:paraId="1E3BB266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Peran: -</w:t>
            </w:r>
          </w:p>
        </w:tc>
        <w:tc>
          <w:tcPr>
            <w:tcW w:w="3402" w:type="dxa"/>
          </w:tcPr>
          <w:p w14:paraId="7337A94D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-</w:t>
            </w:r>
          </w:p>
        </w:tc>
        <w:tc>
          <w:tcPr>
            <w:tcW w:w="3515" w:type="dxa"/>
          </w:tcPr>
          <w:p w14:paraId="3966DC4B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3"/>
              </w:rPr>
              <w:t>index.html (fallback SPA), /assets/* (cache 1 tahun immutable), sw.js, manifest, ikon</w:t>
            </w:r>
          </w:p>
        </w:tc>
        <w:tc>
          <w:tcPr>
            <w:tcW w:w="1871" w:type="dxa"/>
          </w:tcPr>
          <w:p w14:paraId="3A1E03AF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404 untuk /api/* yang tidak dikenal</w:t>
            </w:r>
          </w:p>
        </w:tc>
        <w:tc>
          <w:tcPr>
            <w:tcW w:w="1361" w:type="dxa"/>
          </w:tcPr>
          <w:p w14:paraId="2C8033A2" w14:textId="77777777" w:rsidR="002E0CB1" w:rsidRDefault="00DB0FEE">
            <w:pPr>
              <w:spacing w:after="40" w:line="252" w:lineRule="auto"/>
            </w:pPr>
            <w:r>
              <w:rPr>
                <w:sz w:val="13"/>
              </w:rPr>
              <w:t>-</w:t>
            </w:r>
          </w:p>
        </w:tc>
      </w:tr>
    </w:tbl>
    <w:p w14:paraId="18B0FCA8" w14:textId="77777777" w:rsidR="002E0CB1" w:rsidRDefault="002E0CB1">
      <w:pPr>
        <w:spacing w:after="40"/>
      </w:pPr>
    </w:p>
    <w:p w14:paraId="58D9689C" w14:textId="77777777" w:rsidR="002E0CB1" w:rsidRDefault="002E0CB1">
      <w:pPr>
        <w:sectPr w:rsidR="002E0CB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278F0FA0" w14:textId="77777777" w:rsidR="002E0CB1" w:rsidRDefault="00DB0FEE">
      <w:pPr>
        <w:pStyle w:val="Heading2"/>
      </w:pPr>
      <w:bookmarkStart w:id="49" w:name="_Toc243398142"/>
      <w:r>
        <w:lastRenderedPageBreak/>
        <w:t>8.6 Migrasi, kualitas data, retensi, dan privasi</w:t>
      </w:r>
      <w:bookmarkEnd w:id="49"/>
    </w:p>
    <w:p w14:paraId="365736A1" w14:textId="77777777" w:rsidR="002E0CB1" w:rsidRDefault="00DB0FEE">
      <w:pPr>
        <w:pStyle w:val="ListBullet"/>
        <w:spacing w:after="40"/>
      </w:pPr>
      <w:r>
        <w:t>Migrasi: berkas sql/*.sql berurutan, dijalankan sekali dan dicatat di schema_migrations; tidak ada skrip rollback (</w:t>
      </w:r>
      <w:r>
        <w:rPr>
          <w:b/>
        </w:rPr>
        <w:t>TIDAK DITEMUKAN</w:t>
      </w:r>
      <w:r>
        <w:t xml:space="preserve">). </w:t>
      </w:r>
      <w:r>
        <w:rPr>
          <w:i/>
          <w:color w:val="808080"/>
          <w:sz w:val="19"/>
        </w:rPr>
        <w:t>[KODE: backend/src/migrate.js:9-48]</w:t>
      </w:r>
    </w:p>
    <w:p w14:paraId="4AD79F98" w14:textId="77777777" w:rsidR="002E0CB1" w:rsidRDefault="00DB0FEE">
      <w:pPr>
        <w:pStyle w:val="ListBullet"/>
        <w:spacing w:after="40"/>
      </w:pPr>
      <w:r>
        <w:t xml:space="preserve">Kualitas data: constraint CHECK pada peran, status, kondisi, hasil, dan kode bahaya; unique (unit, tanggal shift, shift); foreign key; kolom salinan menjaga arsip. </w:t>
      </w:r>
      <w:r>
        <w:rPr>
          <w:i/>
          <w:color w:val="808080"/>
          <w:sz w:val="19"/>
        </w:rPr>
        <w:t>[KODE: backend/sql/001_init.sql]</w:t>
      </w:r>
    </w:p>
    <w:p w14:paraId="4D1273A4" w14:textId="77777777" w:rsidR="002E0CB1" w:rsidRDefault="00DB0FEE">
      <w:pPr>
        <w:pStyle w:val="ListBullet"/>
        <w:spacing w:after="40"/>
      </w:pPr>
      <w:r>
        <w:t xml:space="preserve">Retensi: </w:t>
      </w:r>
      <w:r>
        <w:rPr>
          <w:b/>
        </w:rPr>
        <w:t>TIDAK DITEMUKAN</w:t>
      </w:r>
      <w:r>
        <w:t xml:space="preserve"> kebijakan atau penghapusan otomatis; penghapusan P2H hanya manual oleh admin (cascade ke jawaban dan foto). </w:t>
      </w:r>
      <w:r>
        <w:rPr>
          <w:b/>
        </w:rPr>
        <w:t>TBC</w:t>
      </w:r>
      <w:r>
        <w:t xml:space="preserve"> - pemilik proses dan kepatuhan.</w:t>
      </w:r>
    </w:p>
    <w:p w14:paraId="57EB4A38" w14:textId="77777777" w:rsidR="002E0CB1" w:rsidRDefault="00DB0FEE">
      <w:pPr>
        <w:pStyle w:val="ListBullet"/>
        <w:spacing w:after="40"/>
      </w:pPr>
      <w:r>
        <w:t xml:space="preserve">Data awal: 5 site, 30 butir cek, dan 25 unit dari berkas seed dimasukkan sekali (penanda _seeded_checklist dan _seeded_units di tabel settings). </w:t>
      </w:r>
      <w:r>
        <w:rPr>
          <w:i/>
          <w:color w:val="808080"/>
          <w:sz w:val="19"/>
        </w:rPr>
        <w:t>[KODE: backend/src/bootstrap.js:42-91]</w:t>
      </w:r>
    </w:p>
    <w:p w14:paraId="788B38E8" w14:textId="77777777" w:rsidR="002E0CB1" w:rsidRDefault="00DB0FEE">
      <w:pPr>
        <w:keepNext/>
        <w:spacing w:after="40"/>
      </w:pPr>
      <w:r>
        <w:rPr>
          <w:b/>
        </w:rPr>
        <w:t>Klasifikasi data (usulan awal, TBC - pemilik proses dan IT):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876"/>
        <w:gridCol w:w="2721"/>
      </w:tblGrid>
      <w:tr w:rsidR="002E0CB1" w14:paraId="14921DD7" w14:textId="77777777">
        <w:trPr>
          <w:tblHeader/>
          <w:jc w:val="center"/>
        </w:trPr>
        <w:tc>
          <w:tcPr>
            <w:tcW w:w="1474" w:type="dxa"/>
            <w:shd w:val="clear" w:color="auto" w:fill="D9D9D9"/>
          </w:tcPr>
          <w:p w14:paraId="10131212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Kelas</w:t>
            </w:r>
          </w:p>
        </w:tc>
        <w:tc>
          <w:tcPr>
            <w:tcW w:w="4876" w:type="dxa"/>
            <w:shd w:val="clear" w:color="auto" w:fill="D9D9D9"/>
          </w:tcPr>
          <w:p w14:paraId="46A904B2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Contoh data</w:t>
            </w:r>
          </w:p>
        </w:tc>
        <w:tc>
          <w:tcPr>
            <w:tcW w:w="2721" w:type="dxa"/>
            <w:shd w:val="clear" w:color="auto" w:fill="D9D9D9"/>
          </w:tcPr>
          <w:p w14:paraId="5D25F76E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Lokasi</w:t>
            </w:r>
          </w:p>
        </w:tc>
      </w:tr>
      <w:tr w:rsidR="002E0CB1" w14:paraId="69C8E344" w14:textId="77777777">
        <w:trPr>
          <w:cantSplit/>
          <w:jc w:val="center"/>
        </w:trPr>
        <w:tc>
          <w:tcPr>
            <w:tcW w:w="1474" w:type="dxa"/>
          </w:tcPr>
          <w:p w14:paraId="448F83A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Data pribadi</w:t>
            </w:r>
          </w:p>
        </w:tc>
        <w:tc>
          <w:tcPr>
            <w:tcW w:w="4876" w:type="dxa"/>
          </w:tcPr>
          <w:p w14:paraId="50BA0FC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Nama, No SID, perusahaan, jabatan, No. HP, gambar tanda tangan, foto (dapat memuat orang)</w:t>
            </w:r>
          </w:p>
        </w:tc>
        <w:tc>
          <w:tcPr>
            <w:tcW w:w="2721" w:type="dxa"/>
          </w:tcPr>
          <w:p w14:paraId="0CFD3AE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users, p2h_forms, p2h_answers, p2h_photos, audit_log</w:t>
            </w:r>
          </w:p>
        </w:tc>
      </w:tr>
      <w:tr w:rsidR="002E0CB1" w14:paraId="557D7E2C" w14:textId="77777777">
        <w:trPr>
          <w:cantSplit/>
          <w:jc w:val="center"/>
        </w:trPr>
        <w:tc>
          <w:tcPr>
            <w:tcW w:w="1474" w:type="dxa"/>
          </w:tcPr>
          <w:p w14:paraId="5AC38882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Data perusahaan</w:t>
            </w:r>
          </w:p>
        </w:tc>
        <w:tc>
          <w:tcPr>
            <w:tcW w:w="4876" w:type="dxa"/>
          </w:tcPr>
          <w:p w14:paraId="1A58D72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Data genset, isi dan hasil P2H, temuan, HM, parameter panel</w:t>
            </w:r>
          </w:p>
        </w:tc>
        <w:tc>
          <w:tcPr>
            <w:tcW w:w="2721" w:type="dxa"/>
          </w:tcPr>
          <w:p w14:paraId="5D4259D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units, p2h_forms, p2h_answers</w:t>
            </w:r>
          </w:p>
        </w:tc>
      </w:tr>
      <w:tr w:rsidR="002E0CB1" w14:paraId="6E2584A7" w14:textId="77777777">
        <w:trPr>
          <w:cantSplit/>
          <w:jc w:val="center"/>
        </w:trPr>
        <w:tc>
          <w:tcPr>
            <w:tcW w:w="1474" w:type="dxa"/>
          </w:tcPr>
          <w:p w14:paraId="4A5E3B7F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Kredensial</w:t>
            </w:r>
          </w:p>
        </w:tc>
        <w:tc>
          <w:tcPr>
            <w:tcW w:w="4876" w:type="dxa"/>
          </w:tcPr>
          <w:p w14:paraId="1C1D44F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Hash password, endpoint dan kunci Web Push, token sesi (di peramban), kunci JWT dan VAPID privat (variabel lingkungan)</w:t>
            </w:r>
          </w:p>
        </w:tc>
        <w:tc>
          <w:tcPr>
            <w:tcW w:w="2721" w:type="dxa"/>
          </w:tcPr>
          <w:p w14:paraId="29EC6D30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users.password_hash, push_subscriptions, ENT-14, environment</w:t>
            </w:r>
          </w:p>
        </w:tc>
      </w:tr>
    </w:tbl>
    <w:p w14:paraId="305F000B" w14:textId="77777777" w:rsidR="002E0CB1" w:rsidRDefault="002E0CB1">
      <w:pPr>
        <w:spacing w:after="40"/>
      </w:pPr>
    </w:p>
    <w:p w14:paraId="479165C3" w14:textId="77777777" w:rsidR="002E0CB1" w:rsidRDefault="00DB0FEE">
      <w:pPr>
        <w:pStyle w:val="Heading1"/>
      </w:pPr>
      <w:bookmarkStart w:id="50" w:name="_Toc243398143"/>
      <w:r>
        <w:t>9. Non-Functional Requirements</w:t>
      </w:r>
      <w:bookmarkEnd w:id="50"/>
    </w:p>
    <w:p w14:paraId="2FF9B36C" w14:textId="77777777" w:rsidR="002E0CB1" w:rsidRDefault="002E0CB1">
      <w:pPr>
        <w:sectPr w:rsidR="002E0CB1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2608"/>
        <w:gridCol w:w="2835"/>
        <w:gridCol w:w="2268"/>
        <w:gridCol w:w="4592"/>
      </w:tblGrid>
      <w:tr w:rsidR="002E0CB1" w14:paraId="7186585E" w14:textId="77777777">
        <w:trPr>
          <w:tblHeader/>
          <w:jc w:val="center"/>
        </w:trPr>
        <w:tc>
          <w:tcPr>
            <w:tcW w:w="794" w:type="dxa"/>
            <w:shd w:val="clear" w:color="auto" w:fill="D9D9D9"/>
          </w:tcPr>
          <w:p w14:paraId="1964F7F3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lastRenderedPageBreak/>
              <w:t>ID</w:t>
            </w:r>
          </w:p>
        </w:tc>
        <w:tc>
          <w:tcPr>
            <w:tcW w:w="1474" w:type="dxa"/>
            <w:shd w:val="clear" w:color="auto" w:fill="D9D9D9"/>
          </w:tcPr>
          <w:p w14:paraId="5188E437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Kategori</w:t>
            </w:r>
          </w:p>
        </w:tc>
        <w:tc>
          <w:tcPr>
            <w:tcW w:w="2608" w:type="dxa"/>
            <w:shd w:val="clear" w:color="auto" w:fill="D9D9D9"/>
          </w:tcPr>
          <w:p w14:paraId="0BA80200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Pernyataan</w:t>
            </w:r>
          </w:p>
        </w:tc>
        <w:tc>
          <w:tcPr>
            <w:tcW w:w="2835" w:type="dxa"/>
            <w:shd w:val="clear" w:color="auto" w:fill="D9D9D9"/>
          </w:tcPr>
          <w:p w14:paraId="476182AE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Nilai terukur atau TBC</w:t>
            </w:r>
          </w:p>
        </w:tc>
        <w:tc>
          <w:tcPr>
            <w:tcW w:w="2268" w:type="dxa"/>
            <w:shd w:val="clear" w:color="auto" w:fill="D9D9D9"/>
          </w:tcPr>
          <w:p w14:paraId="02DF2E66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Cara ukur</w:t>
            </w:r>
          </w:p>
        </w:tc>
        <w:tc>
          <w:tcPr>
            <w:tcW w:w="4592" w:type="dxa"/>
            <w:shd w:val="clear" w:color="auto" w:fill="D9D9D9"/>
          </w:tcPr>
          <w:p w14:paraId="4703A2B8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Kondisi saat ini</w:t>
            </w:r>
          </w:p>
        </w:tc>
      </w:tr>
      <w:tr w:rsidR="002E0CB1" w14:paraId="0D0016F1" w14:textId="77777777">
        <w:trPr>
          <w:cantSplit/>
          <w:jc w:val="center"/>
        </w:trPr>
        <w:tc>
          <w:tcPr>
            <w:tcW w:w="794" w:type="dxa"/>
          </w:tcPr>
          <w:p w14:paraId="49F8F1BA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NFR-01</w:t>
            </w:r>
          </w:p>
        </w:tc>
        <w:tc>
          <w:tcPr>
            <w:tcW w:w="1474" w:type="dxa"/>
          </w:tcPr>
          <w:p w14:paraId="6E5E55D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Availability</w:t>
            </w:r>
          </w:p>
        </w:tc>
        <w:tc>
          <w:tcPr>
            <w:tcW w:w="2608" w:type="dxa"/>
          </w:tcPr>
          <w:p w14:paraId="3410212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Layanan tersedia untuk pengguna lapangan selama jam kerja dua shift.</w:t>
            </w:r>
          </w:p>
        </w:tc>
        <w:tc>
          <w:tcPr>
            <w:tcW w:w="2835" w:type="dxa"/>
          </w:tcPr>
          <w:p w14:paraId="69D58FCA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bisnis (target ketersediaan dan lama henti yang dapat diterima)</w:t>
            </w:r>
          </w:p>
        </w:tc>
        <w:tc>
          <w:tcPr>
            <w:tcW w:w="2268" w:type="dxa"/>
          </w:tcPr>
          <w:p w14:paraId="40FA2D6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Pemantauan uptime pada /api/health (belum ada alat pemantau)</w:t>
            </w:r>
          </w:p>
        </w:tc>
        <w:tc>
          <w:tcPr>
            <w:tcW w:w="4592" w:type="dxa"/>
          </w:tcPr>
          <w:p w14:paraId="58AD576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Paket gratis Render tidur setelah 15 menit tanpa pemakai dan butuh sekitar 1 menit untuk bangun </w:t>
            </w:r>
            <w:r>
              <w:rPr>
                <w:i/>
                <w:color w:val="808080"/>
                <w:sz w:val="12"/>
              </w:rPr>
              <w:t>[KODE: README.md:129]</w:t>
            </w:r>
            <w:r>
              <w:rPr>
                <w:sz w:val="15"/>
              </w:rPr>
              <w:t xml:space="preserve">; database gratis Aiven bisa dimatikan otomatis saat lama tidak dipakai </w:t>
            </w:r>
            <w:r>
              <w:rPr>
                <w:i/>
                <w:color w:val="808080"/>
                <w:sz w:val="12"/>
              </w:rPr>
              <w:t>[KODE: README.md:128]</w:t>
            </w:r>
            <w:r>
              <w:rPr>
                <w:sz w:val="15"/>
              </w:rPr>
              <w:t>. Satu instance, tanpa replika.</w:t>
            </w:r>
          </w:p>
        </w:tc>
      </w:tr>
      <w:tr w:rsidR="002E0CB1" w14:paraId="63355348" w14:textId="77777777">
        <w:trPr>
          <w:cantSplit/>
          <w:jc w:val="center"/>
        </w:trPr>
        <w:tc>
          <w:tcPr>
            <w:tcW w:w="794" w:type="dxa"/>
          </w:tcPr>
          <w:p w14:paraId="577CD851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NFR-02</w:t>
            </w:r>
          </w:p>
        </w:tc>
        <w:tc>
          <w:tcPr>
            <w:tcW w:w="1474" w:type="dxa"/>
          </w:tcPr>
          <w:p w14:paraId="6B83812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Performance</w:t>
            </w:r>
          </w:p>
        </w:tc>
        <w:tc>
          <w:tcPr>
            <w:tcW w:w="2608" w:type="dxa"/>
          </w:tcPr>
          <w:p w14:paraId="2EFF8ED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Waktu respons layar dan unduhan dokumen dapat diterima pengguna di jaringan lapangan.</w:t>
            </w:r>
          </w:p>
        </w:tc>
        <w:tc>
          <w:tcPr>
            <w:tcW w:w="2835" w:type="dxa"/>
          </w:tcPr>
          <w:p w14:paraId="1D1697F5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bisnis (mis. p95 target dalam detik)</w:t>
            </w:r>
          </w:p>
        </w:tc>
        <w:tc>
          <w:tcPr>
            <w:tcW w:w="2268" w:type="dxa"/>
          </w:tcPr>
          <w:p w14:paraId="06D0560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Belum diukur; perlu uji beban dan log durasi</w:t>
            </w:r>
          </w:p>
        </w:tc>
        <w:tc>
          <w:tcPr>
            <w:tcW w:w="4592" w:type="dxa"/>
          </w:tcPr>
          <w:p w14:paraId="018194C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Tidak ada pengukuran. Batas di kode: timeout klien 75 detik (kirim P2H 120 detik), pool koneksi database maks. 8, batas waktu koneksi 20 detik </w:t>
            </w:r>
            <w:r>
              <w:rPr>
                <w:i/>
                <w:color w:val="808080"/>
                <w:sz w:val="12"/>
              </w:rPr>
              <w:t>[KODE: frontend/src/lib/api.ts:73; backend/src/db.js:39-45]</w:t>
            </w:r>
            <w:r>
              <w:rPr>
                <w:sz w:val="15"/>
              </w:rPr>
              <w:t xml:space="preserve">. Foto ditargetkan 320 KB atau kurang per foto </w:t>
            </w:r>
            <w:r>
              <w:rPr>
                <w:i/>
                <w:color w:val="808080"/>
                <w:sz w:val="12"/>
              </w:rPr>
              <w:t>[KODE: frontend/src/lib/photos.ts:6]</w:t>
            </w:r>
            <w:r>
              <w:rPr>
                <w:sz w:val="15"/>
              </w:rPr>
              <w:t>.</w:t>
            </w:r>
          </w:p>
        </w:tc>
      </w:tr>
      <w:tr w:rsidR="002E0CB1" w14:paraId="6077CB7C" w14:textId="77777777">
        <w:trPr>
          <w:cantSplit/>
          <w:jc w:val="center"/>
        </w:trPr>
        <w:tc>
          <w:tcPr>
            <w:tcW w:w="794" w:type="dxa"/>
          </w:tcPr>
          <w:p w14:paraId="0FC8EBD1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NFR-03</w:t>
            </w:r>
          </w:p>
        </w:tc>
        <w:tc>
          <w:tcPr>
            <w:tcW w:w="1474" w:type="dxa"/>
          </w:tcPr>
          <w:p w14:paraId="2A0B7D2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Scalability</w:t>
            </w:r>
          </w:p>
        </w:tc>
        <w:tc>
          <w:tcPr>
            <w:tcW w:w="2608" w:type="dxa"/>
          </w:tcPr>
          <w:p w14:paraId="15CC2A6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Sistem melayani seluruh pengguna lima site tanpa penurunan berarti.</w:t>
            </w:r>
          </w:p>
        </w:tc>
        <w:tc>
          <w:tcPr>
            <w:tcW w:w="2835" w:type="dxa"/>
          </w:tcPr>
          <w:p w14:paraId="5483ECAA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bisnis (jumlah pengguna serentak)</w:t>
            </w:r>
          </w:p>
        </w:tc>
        <w:tc>
          <w:tcPr>
            <w:tcW w:w="2268" w:type="dxa"/>
          </w:tcPr>
          <w:p w14:paraId="641B0C8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Uji beban (belum ada)</w:t>
            </w:r>
          </w:p>
        </w:tc>
        <w:tc>
          <w:tcPr>
            <w:tcW w:w="4592" w:type="dxa"/>
          </w:tcPr>
          <w:p w14:paraId="7CBC578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Satu instance Node.js; pool 8 koneksi terhadap batas 20 koneksi paket gratis Aiven </w:t>
            </w:r>
            <w:r>
              <w:rPr>
                <w:i/>
                <w:color w:val="808080"/>
                <w:sz w:val="12"/>
              </w:rPr>
              <w:t>[KODE: backend/src/db.js:41; README.md:128]</w:t>
            </w:r>
            <w:r>
              <w:rPr>
                <w:sz w:val="15"/>
              </w:rPr>
              <w:t xml:space="preserve">; tidak ada autoscaling; rate limit 900 permintaan per menit per IP </w:t>
            </w:r>
            <w:r>
              <w:rPr>
                <w:i/>
                <w:color w:val="808080"/>
                <w:sz w:val="12"/>
              </w:rPr>
              <w:t>[KODE: backend/src/app.js:75]</w:t>
            </w:r>
            <w:r>
              <w:rPr>
                <w:sz w:val="15"/>
              </w:rPr>
              <w:t>.</w:t>
            </w:r>
          </w:p>
        </w:tc>
      </w:tr>
      <w:tr w:rsidR="002E0CB1" w14:paraId="5EF8B9A1" w14:textId="77777777">
        <w:trPr>
          <w:cantSplit/>
          <w:jc w:val="center"/>
        </w:trPr>
        <w:tc>
          <w:tcPr>
            <w:tcW w:w="794" w:type="dxa"/>
          </w:tcPr>
          <w:p w14:paraId="6EC63946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NFR-04</w:t>
            </w:r>
          </w:p>
        </w:tc>
        <w:tc>
          <w:tcPr>
            <w:tcW w:w="1474" w:type="dxa"/>
          </w:tcPr>
          <w:p w14:paraId="45901B7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Security - authN</w:t>
            </w:r>
          </w:p>
        </w:tc>
        <w:tc>
          <w:tcPr>
            <w:tcW w:w="2608" w:type="dxa"/>
          </w:tcPr>
          <w:p w14:paraId="447B0AA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Autentikasi pengguna dengan password dan token sesi.</w:t>
            </w:r>
          </w:p>
        </w:tc>
        <w:tc>
          <w:tcPr>
            <w:tcW w:w="2835" w:type="dxa"/>
          </w:tcPr>
          <w:p w14:paraId="3F53D79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Hash bcrypt (biaya 10); token JWT 30 hari; batas masuk 15 per menit per IP</w:t>
            </w:r>
          </w:p>
        </w:tc>
        <w:tc>
          <w:tcPr>
            <w:tcW w:w="2268" w:type="dxa"/>
          </w:tcPr>
          <w:p w14:paraId="0E82CDE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Tinjauan kode</w:t>
            </w:r>
          </w:p>
        </w:tc>
        <w:tc>
          <w:tcPr>
            <w:tcW w:w="4592" w:type="dxa"/>
          </w:tcPr>
          <w:p w14:paraId="4B217E5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Terpenuhi sebagian: tidak ada penguncian akun dan tidak ada aturan kekuatan password selain panjang minimal 6 karakter </w:t>
            </w:r>
            <w:r>
              <w:rPr>
                <w:i/>
                <w:color w:val="808080"/>
                <w:sz w:val="12"/>
              </w:rPr>
              <w:t>[KODE: backend/src/routes/auth.js:48-51]</w:t>
            </w:r>
            <w:r>
              <w:rPr>
                <w:sz w:val="15"/>
              </w:rPr>
              <w:t>.</w:t>
            </w:r>
          </w:p>
        </w:tc>
      </w:tr>
      <w:tr w:rsidR="002E0CB1" w14:paraId="30DA2926" w14:textId="77777777">
        <w:trPr>
          <w:cantSplit/>
          <w:jc w:val="center"/>
        </w:trPr>
        <w:tc>
          <w:tcPr>
            <w:tcW w:w="794" w:type="dxa"/>
          </w:tcPr>
          <w:p w14:paraId="06F63028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NFR-05</w:t>
            </w:r>
          </w:p>
        </w:tc>
        <w:tc>
          <w:tcPr>
            <w:tcW w:w="1474" w:type="dxa"/>
          </w:tcPr>
          <w:p w14:paraId="2DA219C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Security - authZ</w:t>
            </w:r>
          </w:p>
        </w:tc>
        <w:tc>
          <w:tcPr>
            <w:tcW w:w="2608" w:type="dxa"/>
          </w:tcPr>
          <w:p w14:paraId="3EC346A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Akses berdasarkan peran dan site.</w:t>
            </w:r>
          </w:p>
        </w:tc>
        <w:tc>
          <w:tcPr>
            <w:tcW w:w="2835" w:type="dxa"/>
          </w:tcPr>
          <w:p w14:paraId="64793A7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3 peran dan pembatasan site di sisi server</w:t>
            </w:r>
          </w:p>
        </w:tc>
        <w:tc>
          <w:tcPr>
            <w:tcW w:w="2268" w:type="dxa"/>
          </w:tcPr>
          <w:p w14:paraId="19C4FF5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Uji otomatis API dan tinjauan kode</w:t>
            </w:r>
          </w:p>
        </w:tc>
        <w:tc>
          <w:tcPr>
            <w:tcW w:w="4592" w:type="dxa"/>
          </w:tcPr>
          <w:p w14:paraId="358455B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Ditegakkan di server (middleware requireRole dan scopeOf); tidak ada Row Level Security di database </w:t>
            </w:r>
            <w:r>
              <w:rPr>
                <w:i/>
                <w:color w:val="808080"/>
                <w:sz w:val="12"/>
              </w:rPr>
              <w:t>[KODE: backend/src/middleware/auth.js:35-46]</w:t>
            </w:r>
            <w:r>
              <w:rPr>
                <w:sz w:val="15"/>
              </w:rPr>
              <w:t>.</w:t>
            </w:r>
          </w:p>
        </w:tc>
      </w:tr>
      <w:tr w:rsidR="002E0CB1" w14:paraId="17960989" w14:textId="77777777">
        <w:trPr>
          <w:cantSplit/>
          <w:jc w:val="center"/>
        </w:trPr>
        <w:tc>
          <w:tcPr>
            <w:tcW w:w="794" w:type="dxa"/>
          </w:tcPr>
          <w:p w14:paraId="3C696973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NFR-06</w:t>
            </w:r>
          </w:p>
        </w:tc>
        <w:tc>
          <w:tcPr>
            <w:tcW w:w="1474" w:type="dxa"/>
          </w:tcPr>
          <w:p w14:paraId="32FF480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Security - transport dan header</w:t>
            </w:r>
          </w:p>
        </w:tc>
        <w:tc>
          <w:tcPr>
            <w:tcW w:w="2608" w:type="dxa"/>
          </w:tcPr>
          <w:p w14:paraId="067B19E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Lalu lintas terenkripsi dan halaman web dilindungi kebijakan keamanan konten.</w:t>
            </w:r>
          </w:p>
        </w:tc>
        <w:tc>
          <w:tcPr>
            <w:tcW w:w="2835" w:type="dxa"/>
          </w:tcPr>
          <w:p w14:paraId="3B9E435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HTTPS dari platform Render (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konfirmasi domain); TLS ke database; CSP ketat</w:t>
            </w:r>
          </w:p>
        </w:tc>
        <w:tc>
          <w:tcPr>
            <w:tcW w:w="2268" w:type="dxa"/>
          </w:tcPr>
          <w:p w14:paraId="418AE4F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Tinjauan konfigurasi</w:t>
            </w:r>
          </w:p>
        </w:tc>
        <w:tc>
          <w:tcPr>
            <w:tcW w:w="4592" w:type="dxa"/>
          </w:tcPr>
          <w:p w14:paraId="087F52B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CSP dengan sumber 'self' </w:t>
            </w:r>
            <w:r>
              <w:rPr>
                <w:i/>
                <w:color w:val="808080"/>
                <w:sz w:val="12"/>
              </w:rPr>
              <w:t>[KODE: backend/src/app.js:30-51]</w:t>
            </w:r>
            <w:r>
              <w:rPr>
                <w:sz w:val="15"/>
              </w:rPr>
              <w:t xml:space="preserve">; TLS database aktif otomatis untuk host selain localhost, sertifikat diperiksa hanya bila DATABASE_CA diisi </w:t>
            </w:r>
            <w:r>
              <w:rPr>
                <w:i/>
                <w:color w:val="808080"/>
                <w:sz w:val="12"/>
              </w:rPr>
              <w:t>[KODE: backend/src/db.js:28-37]</w:t>
            </w:r>
            <w:r>
              <w:rPr>
                <w:sz w:val="15"/>
              </w:rPr>
              <w:t>.</w:t>
            </w:r>
          </w:p>
        </w:tc>
      </w:tr>
      <w:tr w:rsidR="002E0CB1" w14:paraId="507D4FBE" w14:textId="77777777">
        <w:trPr>
          <w:cantSplit/>
          <w:jc w:val="center"/>
        </w:trPr>
        <w:tc>
          <w:tcPr>
            <w:tcW w:w="794" w:type="dxa"/>
          </w:tcPr>
          <w:p w14:paraId="71F87D52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NFR-07</w:t>
            </w:r>
          </w:p>
        </w:tc>
        <w:tc>
          <w:tcPr>
            <w:tcW w:w="1474" w:type="dxa"/>
          </w:tcPr>
          <w:p w14:paraId="64ECA79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Observability</w:t>
            </w:r>
          </w:p>
        </w:tc>
        <w:tc>
          <w:tcPr>
            <w:tcW w:w="2608" w:type="dxa"/>
          </w:tcPr>
          <w:p w14:paraId="65E69FA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Kejadian penting dan galat dapat ditelusuri.</w:t>
            </w:r>
          </w:p>
        </w:tc>
        <w:tc>
          <w:tcPr>
            <w:tcW w:w="2835" w:type="dxa"/>
          </w:tcPr>
          <w:p w14:paraId="5B889CCB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bisnis (kebutuhan monitoring dan alert)</w:t>
            </w:r>
          </w:p>
        </w:tc>
        <w:tc>
          <w:tcPr>
            <w:tcW w:w="2268" w:type="dxa"/>
          </w:tcPr>
          <w:p w14:paraId="22F3F5A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Log Render, tabel audit_log, kueri DBeaver</w:t>
            </w:r>
          </w:p>
        </w:tc>
        <w:tc>
          <w:tcPr>
            <w:tcW w:w="4592" w:type="dxa"/>
          </w:tcPr>
          <w:p w14:paraId="0423122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Log konsol (permintaan berstatus 400 ke atas pada produksi) dan tabel audit_log untuk aksi penting </w:t>
            </w:r>
            <w:r>
              <w:rPr>
                <w:i/>
                <w:color w:val="808080"/>
                <w:sz w:val="12"/>
              </w:rPr>
              <w:t>[KODE: backend/src/app.js:78-85; backend/src/services/audit.js]</w:t>
            </w:r>
            <w:r>
              <w:rPr>
                <w:sz w:val="15"/>
              </w:rPr>
              <w:t>. Tidak ada monitoring terpusat atau alert.</w:t>
            </w:r>
          </w:p>
        </w:tc>
      </w:tr>
      <w:tr w:rsidR="002E0CB1" w14:paraId="259C53F6" w14:textId="77777777">
        <w:trPr>
          <w:cantSplit/>
          <w:jc w:val="center"/>
        </w:trPr>
        <w:tc>
          <w:tcPr>
            <w:tcW w:w="794" w:type="dxa"/>
          </w:tcPr>
          <w:p w14:paraId="72690E7A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NFR-08</w:t>
            </w:r>
          </w:p>
        </w:tc>
        <w:tc>
          <w:tcPr>
            <w:tcW w:w="1474" w:type="dxa"/>
          </w:tcPr>
          <w:p w14:paraId="435D521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Backup dan pemulihan</w:t>
            </w:r>
          </w:p>
        </w:tc>
        <w:tc>
          <w:tcPr>
            <w:tcW w:w="2608" w:type="dxa"/>
          </w:tcPr>
          <w:p w14:paraId="6E22E1E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Data P2H dapat dipulihkan bila terjadi kehilangan.</w:t>
            </w:r>
          </w:p>
        </w:tc>
        <w:tc>
          <w:tcPr>
            <w:tcW w:w="2835" w:type="dxa"/>
          </w:tcPr>
          <w:p w14:paraId="4B40E81B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bisnis (RPO dan RTO)</w:t>
            </w:r>
          </w:p>
        </w:tc>
        <w:tc>
          <w:tcPr>
            <w:tcW w:w="2268" w:type="dxa"/>
          </w:tcPr>
          <w:p w14:paraId="14152C7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Uji pemulihan (belum ada)</w:t>
            </w:r>
          </w:p>
        </w:tc>
        <w:tc>
          <w:tcPr>
            <w:tcW w:w="4592" w:type="dxa"/>
          </w:tcPr>
          <w:p w14:paraId="0B570D0D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TIDAK DITEMUKAN</w:t>
            </w:r>
            <w:r>
              <w:rPr>
                <w:sz w:val="15"/>
              </w:rPr>
              <w:t xml:space="preserve"> skrip cadangan atau prosedur pemulihan di repository </w:t>
            </w:r>
            <w:r>
              <w:rPr>
                <w:i/>
                <w:color w:val="808080"/>
                <w:sz w:val="12"/>
              </w:rPr>
              <w:t>[KODE: pencarian seluruh folder]</w:t>
            </w:r>
            <w:r>
              <w:rPr>
                <w:sz w:val="15"/>
              </w:rPr>
              <w:t>; bergantung pada fitur cadangan penyedia database (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konfirmasi pada paket Aiven yang dipakai).</w:t>
            </w:r>
          </w:p>
        </w:tc>
      </w:tr>
      <w:tr w:rsidR="002E0CB1" w14:paraId="01163E7F" w14:textId="77777777">
        <w:trPr>
          <w:cantSplit/>
          <w:jc w:val="center"/>
        </w:trPr>
        <w:tc>
          <w:tcPr>
            <w:tcW w:w="794" w:type="dxa"/>
          </w:tcPr>
          <w:p w14:paraId="794DCC98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NFR-09</w:t>
            </w:r>
          </w:p>
        </w:tc>
        <w:tc>
          <w:tcPr>
            <w:tcW w:w="1474" w:type="dxa"/>
          </w:tcPr>
          <w:p w14:paraId="38AEE75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Kapasitas data</w:t>
            </w:r>
          </w:p>
        </w:tc>
        <w:tc>
          <w:tcPr>
            <w:tcW w:w="2608" w:type="dxa"/>
          </w:tcPr>
          <w:p w14:paraId="28ECF14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Penyimpanan cukup untuk P2H dan foto.</w:t>
            </w:r>
          </w:p>
        </w:tc>
        <w:tc>
          <w:tcPr>
            <w:tcW w:w="2835" w:type="dxa"/>
          </w:tcPr>
          <w:p w14:paraId="24F03AD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Perkiraan penulis: sekitar 25 KB per P2H ditambah 150-300 KB per foto; sekitar 0,9 GB per tahun untuk 25 genset dua shift </w:t>
            </w:r>
            <w:r>
              <w:rPr>
                <w:i/>
                <w:color w:val="808080"/>
                <w:sz w:val="12"/>
              </w:rPr>
              <w:t>[KODE: README.md:131]</w:t>
            </w:r>
          </w:p>
        </w:tc>
        <w:tc>
          <w:tcPr>
            <w:tcW w:w="2268" w:type="dxa"/>
          </w:tcPr>
          <w:p w14:paraId="2F0EC12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Query DBeaver nomor 12-14</w:t>
            </w:r>
          </w:p>
        </w:tc>
        <w:tc>
          <w:tcPr>
            <w:tcW w:w="4592" w:type="dxa"/>
          </w:tcPr>
          <w:p w14:paraId="64147D4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Disk paket gratis Aiven 1 GB </w:t>
            </w:r>
            <w:r>
              <w:rPr>
                <w:i/>
                <w:color w:val="808080"/>
                <w:sz w:val="12"/>
              </w:rPr>
              <w:t>[KODE: README.md:128]</w:t>
            </w:r>
            <w:r>
              <w:rPr>
                <w:sz w:val="15"/>
              </w:rPr>
              <w:t xml:space="preserve">; foto disimpan di database </w:t>
            </w:r>
            <w:r>
              <w:rPr>
                <w:i/>
                <w:color w:val="808080"/>
                <w:sz w:val="12"/>
              </w:rPr>
              <w:t>[KODE: backend/sql/002_revisi.sql:19-20]</w:t>
            </w:r>
            <w:r>
              <w:rPr>
                <w:sz w:val="15"/>
              </w:rPr>
              <w:t>.</w:t>
            </w:r>
          </w:p>
        </w:tc>
      </w:tr>
      <w:tr w:rsidR="002E0CB1" w14:paraId="45B8E694" w14:textId="77777777">
        <w:trPr>
          <w:cantSplit/>
          <w:jc w:val="center"/>
        </w:trPr>
        <w:tc>
          <w:tcPr>
            <w:tcW w:w="794" w:type="dxa"/>
          </w:tcPr>
          <w:p w14:paraId="4D6848BB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NFR-10</w:t>
            </w:r>
          </w:p>
        </w:tc>
        <w:tc>
          <w:tcPr>
            <w:tcW w:w="1474" w:type="dxa"/>
          </w:tcPr>
          <w:p w14:paraId="34BB096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Ketahanan tanpa sinyal</w:t>
            </w:r>
          </w:p>
        </w:tc>
        <w:tc>
          <w:tcPr>
            <w:tcW w:w="2608" w:type="dxa"/>
          </w:tcPr>
          <w:p w14:paraId="0665513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Teknisi tetap dapat mengisi P2H tanpa sinyal.</w:t>
            </w:r>
          </w:p>
        </w:tc>
        <w:tc>
          <w:tcPr>
            <w:tcW w:w="2835" w:type="dxa"/>
          </w:tcPr>
          <w:p w14:paraId="77E9BB2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Antrean di HP; percobaan kirim ulang tiap 30 detik; batas 8 galat server sebelum ditandai tidak bisa dikirim</w:t>
            </w:r>
          </w:p>
        </w:tc>
        <w:tc>
          <w:tcPr>
            <w:tcW w:w="2268" w:type="dxa"/>
          </w:tcPr>
          <w:p w14:paraId="5CBD403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Uji layar manual (37 pengecekan menurut README) </w:t>
            </w:r>
            <w:r>
              <w:rPr>
                <w:i/>
                <w:color w:val="808080"/>
                <w:sz w:val="12"/>
              </w:rPr>
              <w:t>[KODE: README.md:158]</w:t>
            </w:r>
          </w:p>
        </w:tc>
        <w:tc>
          <w:tcPr>
            <w:tcW w:w="4592" w:type="dxa"/>
          </w:tcPr>
          <w:p w14:paraId="6354C28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Terpenuhi pada uji lokal; uji di HP asli belum dilakukan </w:t>
            </w:r>
            <w:r>
              <w:rPr>
                <w:i/>
                <w:color w:val="808080"/>
                <w:sz w:val="12"/>
              </w:rPr>
              <w:t>[KODE: README.md:159]</w:t>
            </w:r>
            <w:r>
              <w:rPr>
                <w:sz w:val="15"/>
              </w:rPr>
              <w:t>.</w:t>
            </w:r>
          </w:p>
        </w:tc>
      </w:tr>
      <w:tr w:rsidR="002E0CB1" w14:paraId="4BF61238" w14:textId="77777777">
        <w:trPr>
          <w:cantSplit/>
          <w:jc w:val="center"/>
        </w:trPr>
        <w:tc>
          <w:tcPr>
            <w:tcW w:w="794" w:type="dxa"/>
          </w:tcPr>
          <w:p w14:paraId="6172948E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NFR-11</w:t>
            </w:r>
          </w:p>
        </w:tc>
        <w:tc>
          <w:tcPr>
            <w:tcW w:w="1474" w:type="dxa"/>
          </w:tcPr>
          <w:p w14:paraId="03B9EEC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Kompatibilitas</w:t>
            </w:r>
          </w:p>
        </w:tc>
        <w:tc>
          <w:tcPr>
            <w:tcW w:w="2608" w:type="dxa"/>
          </w:tcPr>
          <w:p w14:paraId="0F0AA81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Berjalan di HP Android dan iPhone dan komputer.</w:t>
            </w:r>
          </w:p>
        </w:tc>
        <w:tc>
          <w:tcPr>
            <w:tcW w:w="2835" w:type="dxa"/>
          </w:tcPr>
          <w:p w14:paraId="26DFDCC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Android: Chrome; iPhone: Safari iOS 16.4 ke atas untuk notifikasi; server Node.js 20.12 ke atas dan di bawah 25</w:t>
            </w:r>
          </w:p>
        </w:tc>
        <w:tc>
          <w:tcPr>
            <w:tcW w:w="2268" w:type="dxa"/>
          </w:tcPr>
          <w:p w14:paraId="7526081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Uji perangkat (belum)</w:t>
            </w:r>
          </w:p>
        </w:tc>
        <w:tc>
          <w:tcPr>
            <w:tcW w:w="4592" w:type="dxa"/>
          </w:tcPr>
          <w:p w14:paraId="4F10A0C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Batas versi di package.json </w:t>
            </w:r>
            <w:r>
              <w:rPr>
                <w:i/>
                <w:color w:val="808080"/>
                <w:sz w:val="12"/>
              </w:rPr>
              <w:t>[KODE: backend/package.json:7-9]</w:t>
            </w:r>
            <w:r>
              <w:rPr>
                <w:sz w:val="15"/>
              </w:rPr>
              <w:t xml:space="preserve">; syarat iOS di README </w:t>
            </w:r>
            <w:r>
              <w:rPr>
                <w:i/>
                <w:color w:val="808080"/>
                <w:sz w:val="12"/>
              </w:rPr>
              <w:t>[KODE: README.md:118]</w:t>
            </w:r>
            <w:r>
              <w:rPr>
                <w:sz w:val="15"/>
              </w:rPr>
              <w:t>.</w:t>
            </w:r>
          </w:p>
        </w:tc>
      </w:tr>
      <w:tr w:rsidR="002E0CB1" w14:paraId="1BC5856F" w14:textId="77777777">
        <w:trPr>
          <w:cantSplit/>
          <w:jc w:val="center"/>
        </w:trPr>
        <w:tc>
          <w:tcPr>
            <w:tcW w:w="794" w:type="dxa"/>
          </w:tcPr>
          <w:p w14:paraId="3A25D333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NFR-12</w:t>
            </w:r>
          </w:p>
        </w:tc>
        <w:tc>
          <w:tcPr>
            <w:tcW w:w="1474" w:type="dxa"/>
          </w:tcPr>
          <w:p w14:paraId="582411B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Zona waktu</w:t>
            </w:r>
          </w:p>
        </w:tc>
        <w:tc>
          <w:tcPr>
            <w:tcW w:w="2608" w:type="dxa"/>
          </w:tcPr>
          <w:p w14:paraId="7AC93AB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Semua tanggal dan shift mengikuti WITA.</w:t>
            </w:r>
          </w:p>
        </w:tc>
        <w:tc>
          <w:tcPr>
            <w:tcW w:w="2835" w:type="dxa"/>
          </w:tcPr>
          <w:p w14:paraId="14DDEA5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Asia/Makassar</w:t>
            </w:r>
          </w:p>
        </w:tc>
        <w:tc>
          <w:tcPr>
            <w:tcW w:w="2268" w:type="dxa"/>
          </w:tcPr>
          <w:p w14:paraId="2073516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Tinjauan kode</w:t>
            </w:r>
          </w:p>
        </w:tc>
        <w:tc>
          <w:tcPr>
            <w:tcW w:w="4592" w:type="dxa"/>
          </w:tcPr>
          <w:p w14:paraId="030617A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Ditetapkan di konfigurasi </w:t>
            </w:r>
            <w:r>
              <w:rPr>
                <w:i/>
                <w:color w:val="808080"/>
                <w:sz w:val="12"/>
              </w:rPr>
              <w:t>[KODE: backend/src/config.js:63]</w:t>
            </w:r>
            <w:r>
              <w:rPr>
                <w:sz w:val="15"/>
              </w:rPr>
              <w:t>; hitungan di time.js.</w:t>
            </w:r>
          </w:p>
        </w:tc>
      </w:tr>
      <w:tr w:rsidR="002E0CB1" w14:paraId="3466FE35" w14:textId="77777777">
        <w:trPr>
          <w:cantSplit/>
          <w:jc w:val="center"/>
        </w:trPr>
        <w:tc>
          <w:tcPr>
            <w:tcW w:w="794" w:type="dxa"/>
          </w:tcPr>
          <w:p w14:paraId="039CB62B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NFR-13</w:t>
            </w:r>
          </w:p>
        </w:tc>
        <w:tc>
          <w:tcPr>
            <w:tcW w:w="1474" w:type="dxa"/>
          </w:tcPr>
          <w:p w14:paraId="2E0534A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Retensi data</w:t>
            </w:r>
          </w:p>
        </w:tc>
        <w:tc>
          <w:tcPr>
            <w:tcW w:w="2608" w:type="dxa"/>
          </w:tcPr>
          <w:p w14:paraId="18C120B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Kebijakan berapa lama P2H, foto, dan log disimpan.</w:t>
            </w:r>
          </w:p>
        </w:tc>
        <w:tc>
          <w:tcPr>
            <w:tcW w:w="2835" w:type="dxa"/>
          </w:tcPr>
          <w:p w14:paraId="4410DB9B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bisnis dan kepatuhan</w:t>
            </w:r>
          </w:p>
        </w:tc>
        <w:tc>
          <w:tcPr>
            <w:tcW w:w="2268" w:type="dxa"/>
          </w:tcPr>
          <w:p w14:paraId="55C59BF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-</w:t>
            </w:r>
          </w:p>
        </w:tc>
        <w:tc>
          <w:tcPr>
            <w:tcW w:w="4592" w:type="dxa"/>
          </w:tcPr>
          <w:p w14:paraId="18FCC6E5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TIDAK DITEMUKAN</w:t>
            </w:r>
            <w:r>
              <w:rPr>
                <w:sz w:val="15"/>
              </w:rPr>
              <w:t xml:space="preserve"> kebijakan retensi atau penghapusan otomatis; data hanya dihapus manual oleh admin.</w:t>
            </w:r>
          </w:p>
        </w:tc>
      </w:tr>
      <w:tr w:rsidR="002E0CB1" w14:paraId="51D3B7F6" w14:textId="77777777">
        <w:trPr>
          <w:cantSplit/>
          <w:jc w:val="center"/>
        </w:trPr>
        <w:tc>
          <w:tcPr>
            <w:tcW w:w="794" w:type="dxa"/>
          </w:tcPr>
          <w:p w14:paraId="6E3307E0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NFR-14</w:t>
            </w:r>
          </w:p>
        </w:tc>
        <w:tc>
          <w:tcPr>
            <w:tcW w:w="1474" w:type="dxa"/>
          </w:tcPr>
          <w:p w14:paraId="36C2074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Testabilitas</w:t>
            </w:r>
          </w:p>
        </w:tc>
        <w:tc>
          <w:tcPr>
            <w:tcW w:w="2608" w:type="dxa"/>
          </w:tcPr>
          <w:p w14:paraId="4C9ED03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Fungsi inti terjaga oleh uji otomatis.</w:t>
            </w:r>
          </w:p>
        </w:tc>
        <w:tc>
          <w:tcPr>
            <w:tcW w:w="2835" w:type="dxa"/>
          </w:tcPr>
          <w:p w14:paraId="03A7A80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27 uji API otomatis </w:t>
            </w:r>
            <w:r>
              <w:rPr>
                <w:i/>
                <w:color w:val="808080"/>
                <w:sz w:val="12"/>
              </w:rPr>
              <w:t>[KODE: backend/tests/api.test.js]</w:t>
            </w:r>
          </w:p>
        </w:tc>
        <w:tc>
          <w:tcPr>
            <w:tcW w:w="2268" w:type="dxa"/>
          </w:tcPr>
          <w:p w14:paraId="51E4DAC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npm test (memerlukan server dan database hidup)</w:t>
            </w:r>
          </w:p>
        </w:tc>
        <w:tc>
          <w:tcPr>
            <w:tcW w:w="4592" w:type="dxa"/>
          </w:tcPr>
          <w:p w14:paraId="53AA92EF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TIDAK DITEMUKAN</w:t>
            </w:r>
            <w:r>
              <w:rPr>
                <w:sz w:val="15"/>
              </w:rPr>
              <w:t xml:space="preserve"> uji unit atau uji layar otomatis untuk frontend; 37 pengecekan layar dilaporkan manual </w:t>
            </w:r>
            <w:r>
              <w:rPr>
                <w:i/>
                <w:color w:val="808080"/>
                <w:sz w:val="12"/>
              </w:rPr>
              <w:t>[KODE: README.md:158]</w:t>
            </w:r>
            <w:r>
              <w:rPr>
                <w:sz w:val="15"/>
              </w:rPr>
              <w:t>.</w:t>
            </w:r>
          </w:p>
        </w:tc>
      </w:tr>
      <w:tr w:rsidR="002E0CB1" w14:paraId="5AC02E0B" w14:textId="77777777">
        <w:trPr>
          <w:cantSplit/>
          <w:jc w:val="center"/>
        </w:trPr>
        <w:tc>
          <w:tcPr>
            <w:tcW w:w="794" w:type="dxa"/>
          </w:tcPr>
          <w:p w14:paraId="424529BD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NFR-15</w:t>
            </w:r>
          </w:p>
        </w:tc>
        <w:tc>
          <w:tcPr>
            <w:tcW w:w="1474" w:type="dxa"/>
          </w:tcPr>
          <w:p w14:paraId="725F1B8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Ukuran muatan</w:t>
            </w:r>
          </w:p>
        </w:tc>
        <w:tc>
          <w:tcPr>
            <w:tcW w:w="2608" w:type="dxa"/>
          </w:tcPr>
          <w:p w14:paraId="45B05BD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Foto dan data tidak membebani jaringan lapangan.</w:t>
            </w:r>
          </w:p>
        </w:tc>
        <w:tc>
          <w:tcPr>
            <w:tcW w:w="2835" w:type="dxa"/>
          </w:tcPr>
          <w:p w14:paraId="19C037B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Foto maksimal 1280 piksel sisi panjang, JPEG; batas server 1.200.000 byte per foto dan 12.000.000 byte per kiriman</w:t>
            </w:r>
          </w:p>
        </w:tc>
        <w:tc>
          <w:tcPr>
            <w:tcW w:w="2268" w:type="dxa"/>
          </w:tcPr>
          <w:p w14:paraId="7E268E4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Tinjauan kode</w:t>
            </w:r>
          </w:p>
        </w:tc>
        <w:tc>
          <w:tcPr>
            <w:tcW w:w="4592" w:type="dxa"/>
          </w:tcPr>
          <w:p w14:paraId="282CD3A5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frontend/src/lib/photos.ts:22-48; backend/src/routes/p2h.js:18]</w:t>
            </w:r>
          </w:p>
        </w:tc>
      </w:tr>
    </w:tbl>
    <w:p w14:paraId="19B33251" w14:textId="77777777" w:rsidR="002E0CB1" w:rsidRDefault="002E0CB1">
      <w:pPr>
        <w:spacing w:after="40"/>
      </w:pPr>
    </w:p>
    <w:p w14:paraId="0A9E0A7F" w14:textId="77777777" w:rsidR="002E0CB1" w:rsidRDefault="002E0CB1">
      <w:pPr>
        <w:sectPr w:rsidR="002E0CB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6C055F09" w14:textId="77777777" w:rsidR="002E0CB1" w:rsidRDefault="00DB0FEE">
      <w:pPr>
        <w:pStyle w:val="Heading1"/>
      </w:pPr>
      <w:bookmarkStart w:id="51" w:name="_Toc243398144"/>
      <w:r>
        <w:lastRenderedPageBreak/>
        <w:t>10. Vendor / SaaS Governance</w:t>
      </w:r>
      <w:bookmarkEnd w:id="51"/>
    </w:p>
    <w:p w14:paraId="251BBF40" w14:textId="77777777" w:rsidR="002E0CB1" w:rsidRDefault="002E0CB1">
      <w:pPr>
        <w:sectPr w:rsidR="002E0CB1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1814"/>
        <w:gridCol w:w="1814"/>
        <w:gridCol w:w="2041"/>
        <w:gridCol w:w="2494"/>
        <w:gridCol w:w="2665"/>
      </w:tblGrid>
      <w:tr w:rsidR="002E0CB1" w14:paraId="41311C4B" w14:textId="77777777">
        <w:trPr>
          <w:tblHeader/>
          <w:jc w:val="center"/>
        </w:trPr>
        <w:tc>
          <w:tcPr>
            <w:tcW w:w="1928" w:type="dxa"/>
            <w:shd w:val="clear" w:color="auto" w:fill="D9D9D9"/>
          </w:tcPr>
          <w:p w14:paraId="3484D224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lastRenderedPageBreak/>
              <w:t>Layanan</w:t>
            </w:r>
          </w:p>
        </w:tc>
        <w:tc>
          <w:tcPr>
            <w:tcW w:w="1814" w:type="dxa"/>
            <w:shd w:val="clear" w:color="auto" w:fill="D9D9D9"/>
          </w:tcPr>
          <w:p w14:paraId="667E8B63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Pemilik akun</w:t>
            </w:r>
          </w:p>
        </w:tc>
        <w:tc>
          <w:tcPr>
            <w:tcW w:w="1814" w:type="dxa"/>
            <w:shd w:val="clear" w:color="auto" w:fill="D9D9D9"/>
          </w:tcPr>
          <w:p w14:paraId="1FB64CC7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Data yang dikirim</w:t>
            </w:r>
          </w:p>
        </w:tc>
        <w:tc>
          <w:tcPr>
            <w:tcW w:w="1814" w:type="dxa"/>
            <w:shd w:val="clear" w:color="auto" w:fill="D9D9D9"/>
          </w:tcPr>
          <w:p w14:paraId="2FAC32C7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Retensi dan privasi vendor</w:t>
            </w:r>
          </w:p>
        </w:tc>
        <w:tc>
          <w:tcPr>
            <w:tcW w:w="2041" w:type="dxa"/>
            <w:shd w:val="clear" w:color="auto" w:fill="D9D9D9"/>
          </w:tcPr>
          <w:p w14:paraId="7C24D6E1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Batas biaya</w:t>
            </w:r>
          </w:p>
        </w:tc>
        <w:tc>
          <w:tcPr>
            <w:tcW w:w="2494" w:type="dxa"/>
            <w:shd w:val="clear" w:color="auto" w:fill="D9D9D9"/>
          </w:tcPr>
          <w:p w14:paraId="2C5466BB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Fallback bila mati</w:t>
            </w:r>
          </w:p>
        </w:tc>
        <w:tc>
          <w:tcPr>
            <w:tcW w:w="2665" w:type="dxa"/>
            <w:shd w:val="clear" w:color="auto" w:fill="D9D9D9"/>
          </w:tcPr>
          <w:p w14:paraId="3CF5EA7A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Exit plan</w:t>
            </w:r>
          </w:p>
        </w:tc>
      </w:tr>
      <w:tr w:rsidR="002E0CB1" w14:paraId="6F9BD983" w14:textId="77777777">
        <w:trPr>
          <w:cantSplit/>
          <w:jc w:val="center"/>
        </w:trPr>
        <w:tc>
          <w:tcPr>
            <w:tcW w:w="1928" w:type="dxa"/>
          </w:tcPr>
          <w:p w14:paraId="14173826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INT-01</w:t>
            </w:r>
            <w:r>
              <w:rPr>
                <w:sz w:val="15"/>
              </w:rPr>
              <w:t xml:space="preserve"> Aiven for PostgreSQL</w:t>
            </w:r>
          </w:p>
        </w:tc>
        <w:tc>
          <w:tcPr>
            <w:tcW w:w="1814" w:type="dxa"/>
          </w:tcPr>
          <w:p w14:paraId="59D1C78B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aplikasi (pribadi atau perusahaan belum diketahui)</w:t>
            </w:r>
          </w:p>
        </w:tc>
        <w:tc>
          <w:tcPr>
            <w:tcW w:w="1814" w:type="dxa"/>
          </w:tcPr>
          <w:p w14:paraId="5FE1131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Seluruh data aplikasi</w:t>
            </w:r>
          </w:p>
        </w:tc>
        <w:tc>
          <w:tcPr>
            <w:tcW w:w="1814" w:type="dxa"/>
          </w:tcPr>
          <w:p w14:paraId="58A6FD6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DIKETAHUI (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baca kebijakan Aiven)</w:t>
            </w:r>
          </w:p>
        </w:tc>
        <w:tc>
          <w:tcPr>
            <w:tcW w:w="2041" w:type="dxa"/>
          </w:tcPr>
          <w:p w14:paraId="195519C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Gratis; naik paket sekitar US$5 sampai 8 per bulan </w:t>
            </w:r>
            <w:r>
              <w:rPr>
                <w:i/>
                <w:color w:val="808080"/>
                <w:sz w:val="12"/>
              </w:rPr>
              <w:t>[KODE: README.md:128]</w:t>
            </w:r>
          </w:p>
        </w:tc>
        <w:tc>
          <w:tcPr>
            <w:tcW w:w="2494" w:type="dxa"/>
          </w:tcPr>
          <w:p w14:paraId="70CB100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ada; aplikasi tidak dapat dipakai; P2H baru masuk antrean HP</w:t>
            </w:r>
          </w:p>
        </w:tc>
        <w:tc>
          <w:tcPr>
            <w:tcW w:w="2665" w:type="dxa"/>
          </w:tcPr>
          <w:p w14:paraId="3932DED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pg_dump lalu restore ke PostgreSQL lain; ganti DATABASE_URL dan DATABASE_CA</w:t>
            </w:r>
          </w:p>
        </w:tc>
      </w:tr>
      <w:tr w:rsidR="002E0CB1" w14:paraId="5F7DC1BA" w14:textId="77777777">
        <w:trPr>
          <w:cantSplit/>
          <w:jc w:val="center"/>
        </w:trPr>
        <w:tc>
          <w:tcPr>
            <w:tcW w:w="1928" w:type="dxa"/>
          </w:tcPr>
          <w:p w14:paraId="48F456A6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INT-02</w:t>
            </w:r>
            <w:r>
              <w:rPr>
                <w:sz w:val="15"/>
              </w:rPr>
              <w:t xml:space="preserve"> Render</w:t>
            </w:r>
          </w:p>
        </w:tc>
        <w:tc>
          <w:tcPr>
            <w:tcW w:w="1814" w:type="dxa"/>
          </w:tcPr>
          <w:p w14:paraId="60ACF30C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aplikasi</w:t>
            </w:r>
          </w:p>
        </w:tc>
        <w:tc>
          <w:tcPr>
            <w:tcW w:w="1814" w:type="dxa"/>
          </w:tcPr>
          <w:p w14:paraId="65F4FDE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Seluruh lalu lintas aplikasi dan variabel rahasia</w:t>
            </w:r>
          </w:p>
        </w:tc>
        <w:tc>
          <w:tcPr>
            <w:tcW w:w="1814" w:type="dxa"/>
          </w:tcPr>
          <w:p w14:paraId="02BD925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DIKETAHUI (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>)</w:t>
            </w:r>
          </w:p>
        </w:tc>
        <w:tc>
          <w:tcPr>
            <w:tcW w:w="2041" w:type="dxa"/>
          </w:tcPr>
          <w:p w14:paraId="3DA4AE8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Gratis; Starter sekitar US$7 per bulan </w:t>
            </w:r>
            <w:r>
              <w:rPr>
                <w:i/>
                <w:color w:val="808080"/>
                <w:sz w:val="12"/>
              </w:rPr>
              <w:t>[KODE: README.md:129]</w:t>
            </w:r>
          </w:p>
        </w:tc>
        <w:tc>
          <w:tcPr>
            <w:tcW w:w="2494" w:type="dxa"/>
          </w:tcPr>
          <w:p w14:paraId="71C892D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ada; antrean HP menahan P2H</w:t>
            </w:r>
          </w:p>
        </w:tc>
        <w:tc>
          <w:tcPr>
            <w:tcW w:w="2665" w:type="dxa"/>
          </w:tcPr>
          <w:p w14:paraId="36B52CA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Deploy kode yang sama ke platform lain (butuh Node.js dan variabel lingkungan sama)</w:t>
            </w:r>
          </w:p>
        </w:tc>
      </w:tr>
      <w:tr w:rsidR="002E0CB1" w14:paraId="7B3EF5D7" w14:textId="77777777">
        <w:trPr>
          <w:cantSplit/>
          <w:jc w:val="center"/>
        </w:trPr>
        <w:tc>
          <w:tcPr>
            <w:tcW w:w="1928" w:type="dxa"/>
          </w:tcPr>
          <w:p w14:paraId="767DE0F9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INT-03</w:t>
            </w:r>
            <w:r>
              <w:rPr>
                <w:sz w:val="15"/>
              </w:rPr>
              <w:t xml:space="preserve"> Layanan Web Push vendor</w:t>
            </w:r>
          </w:p>
        </w:tc>
        <w:tc>
          <w:tcPr>
            <w:tcW w:w="1814" w:type="dxa"/>
          </w:tcPr>
          <w:p w14:paraId="562C999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n/a (layanan peramban)</w:t>
            </w:r>
          </w:p>
        </w:tc>
        <w:tc>
          <w:tcPr>
            <w:tcW w:w="1814" w:type="dxa"/>
          </w:tcPr>
          <w:p w14:paraId="080CBCF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Judul, isi, dan tautan notifikasi</w:t>
            </w:r>
          </w:p>
        </w:tc>
        <w:tc>
          <w:tcPr>
            <w:tcW w:w="1814" w:type="dxa"/>
          </w:tcPr>
          <w:p w14:paraId="6BBA801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DIKETAHUI (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>)</w:t>
            </w:r>
          </w:p>
        </w:tc>
        <w:tc>
          <w:tcPr>
            <w:tcW w:w="2041" w:type="dxa"/>
          </w:tcPr>
          <w:p w14:paraId="6CD1A25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Tanpa biaya (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>)</w:t>
            </w:r>
          </w:p>
        </w:tc>
        <w:tc>
          <w:tcPr>
            <w:tcW w:w="2494" w:type="dxa"/>
          </w:tcPr>
          <w:p w14:paraId="414DBA4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Pemberitahuan dalam aplikasi tetap jalan</w:t>
            </w:r>
          </w:p>
        </w:tc>
        <w:tc>
          <w:tcPr>
            <w:tcW w:w="2665" w:type="dxa"/>
          </w:tcPr>
          <w:p w14:paraId="5DF0D59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Ganti ke FCM atau layanan lain dengan mengubah push.js</w:t>
            </w:r>
          </w:p>
        </w:tc>
      </w:tr>
      <w:tr w:rsidR="002E0CB1" w14:paraId="1A8D26F8" w14:textId="77777777">
        <w:trPr>
          <w:cantSplit/>
          <w:jc w:val="center"/>
        </w:trPr>
        <w:tc>
          <w:tcPr>
            <w:tcW w:w="1928" w:type="dxa"/>
          </w:tcPr>
          <w:p w14:paraId="396A4034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INT-04</w:t>
            </w:r>
            <w:r>
              <w:rPr>
                <w:sz w:val="15"/>
              </w:rPr>
              <w:t xml:space="preserve"> GitHub</w:t>
            </w:r>
          </w:p>
        </w:tc>
        <w:tc>
          <w:tcPr>
            <w:tcW w:w="1814" w:type="dxa"/>
          </w:tcPr>
          <w:p w14:paraId="3C2DD18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Pribadi </w:t>
            </w:r>
            <w:r>
              <w:rPr>
                <w:i/>
                <w:color w:val="808080"/>
                <w:sz w:val="12"/>
              </w:rPr>
              <w:t>[INFERENSI]</w:t>
            </w:r>
          </w:p>
        </w:tc>
        <w:tc>
          <w:tcPr>
            <w:tcW w:w="1814" w:type="dxa"/>
          </w:tcPr>
          <w:p w14:paraId="44CCCCB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Kode sumber</w:t>
            </w:r>
          </w:p>
        </w:tc>
        <w:tc>
          <w:tcPr>
            <w:tcW w:w="1814" w:type="dxa"/>
          </w:tcPr>
          <w:p w14:paraId="7FD64EA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DIKETAHUI (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>)</w:t>
            </w:r>
          </w:p>
        </w:tc>
        <w:tc>
          <w:tcPr>
            <w:tcW w:w="2041" w:type="dxa"/>
          </w:tcPr>
          <w:p w14:paraId="5B959758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TBC</w:t>
            </w:r>
          </w:p>
        </w:tc>
        <w:tc>
          <w:tcPr>
            <w:tcW w:w="2494" w:type="dxa"/>
          </w:tcPr>
          <w:p w14:paraId="14DBE9E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Salinan lokal di komputer pemilik</w:t>
            </w:r>
          </w:p>
        </w:tc>
        <w:tc>
          <w:tcPr>
            <w:tcW w:w="2665" w:type="dxa"/>
          </w:tcPr>
          <w:p w14:paraId="53A9221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Pindahkan repository ke Git perusahaan</w:t>
            </w:r>
          </w:p>
        </w:tc>
      </w:tr>
      <w:tr w:rsidR="002E0CB1" w14:paraId="65DC955B" w14:textId="77777777">
        <w:trPr>
          <w:cantSplit/>
          <w:jc w:val="center"/>
        </w:trPr>
        <w:tc>
          <w:tcPr>
            <w:tcW w:w="1928" w:type="dxa"/>
          </w:tcPr>
          <w:p w14:paraId="341CB96F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INT-05</w:t>
            </w:r>
            <w:r>
              <w:rPr>
                <w:sz w:val="15"/>
              </w:rPr>
              <w:t xml:space="preserve"> npm registry</w:t>
            </w:r>
          </w:p>
        </w:tc>
        <w:tc>
          <w:tcPr>
            <w:tcW w:w="1814" w:type="dxa"/>
          </w:tcPr>
          <w:p w14:paraId="4D0299C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n/a</w:t>
            </w:r>
          </w:p>
        </w:tc>
        <w:tc>
          <w:tcPr>
            <w:tcW w:w="1814" w:type="dxa"/>
          </w:tcPr>
          <w:p w14:paraId="77D2924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ada data aplikasi</w:t>
            </w:r>
          </w:p>
        </w:tc>
        <w:tc>
          <w:tcPr>
            <w:tcW w:w="1814" w:type="dxa"/>
          </w:tcPr>
          <w:p w14:paraId="64429AF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-</w:t>
            </w:r>
          </w:p>
        </w:tc>
        <w:tc>
          <w:tcPr>
            <w:tcW w:w="2041" w:type="dxa"/>
          </w:tcPr>
          <w:p w14:paraId="6A3FC23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Gratis</w:t>
            </w:r>
          </w:p>
        </w:tc>
        <w:tc>
          <w:tcPr>
            <w:tcW w:w="2494" w:type="dxa"/>
          </w:tcPr>
          <w:p w14:paraId="2B0B3CB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Lockfile dan cache lokal</w:t>
            </w:r>
          </w:p>
        </w:tc>
        <w:tc>
          <w:tcPr>
            <w:tcW w:w="2665" w:type="dxa"/>
          </w:tcPr>
          <w:p w14:paraId="6925AFF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Cermin paket internal</w:t>
            </w:r>
          </w:p>
        </w:tc>
      </w:tr>
    </w:tbl>
    <w:p w14:paraId="5A5AC336" w14:textId="77777777" w:rsidR="002E0CB1" w:rsidRDefault="002E0CB1">
      <w:pPr>
        <w:spacing w:after="40"/>
      </w:pPr>
    </w:p>
    <w:p w14:paraId="66FFD1D2" w14:textId="77777777" w:rsidR="002E0CB1" w:rsidRDefault="002E0CB1">
      <w:pPr>
        <w:sectPr w:rsidR="002E0CB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7F215202" w14:textId="77777777" w:rsidR="002E0CB1" w:rsidRDefault="00DB0FEE">
      <w:pPr>
        <w:pStyle w:val="Heading1"/>
      </w:pPr>
      <w:bookmarkStart w:id="52" w:name="_Toc243398145"/>
      <w:r>
        <w:lastRenderedPageBreak/>
        <w:t>11. Deployment &amp; Release</w:t>
      </w:r>
      <w:bookmarkEnd w:id="52"/>
    </w:p>
    <w:p w14:paraId="3C540612" w14:textId="77777777" w:rsidR="002E0CB1" w:rsidRDefault="00DB0FEE">
      <w:pPr>
        <w:pStyle w:val="Heading2"/>
      </w:pPr>
      <w:bookmarkStart w:id="53" w:name="_Toc243398146"/>
      <w:r>
        <w:t>11.1 Build dan menjalankan</w:t>
      </w:r>
      <w:bookmarkEnd w:id="5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443"/>
        <w:gridCol w:w="1814"/>
      </w:tblGrid>
      <w:tr w:rsidR="002E0CB1" w14:paraId="0E35DF21" w14:textId="77777777">
        <w:trPr>
          <w:tblHeader/>
          <w:jc w:val="center"/>
        </w:trPr>
        <w:tc>
          <w:tcPr>
            <w:tcW w:w="1814" w:type="dxa"/>
            <w:shd w:val="clear" w:color="auto" w:fill="D9D9D9"/>
          </w:tcPr>
          <w:p w14:paraId="7E79B761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Tujuan</w:t>
            </w:r>
          </w:p>
        </w:tc>
        <w:tc>
          <w:tcPr>
            <w:tcW w:w="5443" w:type="dxa"/>
            <w:shd w:val="clear" w:color="auto" w:fill="D9D9D9"/>
          </w:tcPr>
          <w:p w14:paraId="1E7CF216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Perintah</w:t>
            </w:r>
          </w:p>
        </w:tc>
        <w:tc>
          <w:tcPr>
            <w:tcW w:w="1814" w:type="dxa"/>
            <w:shd w:val="clear" w:color="auto" w:fill="D9D9D9"/>
          </w:tcPr>
          <w:p w14:paraId="3A5FF48F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Bukti</w:t>
            </w:r>
          </w:p>
        </w:tc>
      </w:tr>
      <w:tr w:rsidR="002E0CB1" w14:paraId="5A49E740" w14:textId="77777777">
        <w:trPr>
          <w:cantSplit/>
          <w:jc w:val="center"/>
        </w:trPr>
        <w:tc>
          <w:tcPr>
            <w:tcW w:w="1814" w:type="dxa"/>
          </w:tcPr>
          <w:p w14:paraId="43BDABE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Build di Render</w:t>
            </w:r>
          </w:p>
        </w:tc>
        <w:tc>
          <w:tcPr>
            <w:tcW w:w="5443" w:type="dxa"/>
          </w:tcPr>
          <w:p w14:paraId="5E78E8F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7"/>
              </w:rPr>
              <w:t>cd frontend &amp;&amp; npm ci --include=dev &amp;&amp; npm run build &amp;&amp; cd ../backend &amp;&amp; npm ci --omit=dev</w:t>
            </w:r>
          </w:p>
        </w:tc>
        <w:tc>
          <w:tcPr>
            <w:tcW w:w="1814" w:type="dxa"/>
          </w:tcPr>
          <w:p w14:paraId="5F8DB44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README.md:79]</w:t>
            </w:r>
          </w:p>
        </w:tc>
      </w:tr>
      <w:tr w:rsidR="002E0CB1" w14:paraId="36CCCAA2" w14:textId="77777777">
        <w:trPr>
          <w:cantSplit/>
          <w:jc w:val="center"/>
        </w:trPr>
        <w:tc>
          <w:tcPr>
            <w:tcW w:w="1814" w:type="dxa"/>
          </w:tcPr>
          <w:p w14:paraId="60396BD3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Start di Render</w:t>
            </w:r>
          </w:p>
        </w:tc>
        <w:tc>
          <w:tcPr>
            <w:tcW w:w="5443" w:type="dxa"/>
          </w:tcPr>
          <w:p w14:paraId="15EA54DF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7"/>
              </w:rPr>
              <w:t>cd backend &amp;&amp; npm start (node src/index.js)</w:t>
            </w:r>
          </w:p>
        </w:tc>
        <w:tc>
          <w:tcPr>
            <w:tcW w:w="1814" w:type="dxa"/>
          </w:tcPr>
          <w:p w14:paraId="59C6B2F8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README.md:80]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backend/package.json:11]</w:t>
            </w:r>
          </w:p>
        </w:tc>
      </w:tr>
      <w:tr w:rsidR="002E0CB1" w14:paraId="3F6BAE25" w14:textId="77777777">
        <w:trPr>
          <w:cantSplit/>
          <w:jc w:val="center"/>
        </w:trPr>
        <w:tc>
          <w:tcPr>
            <w:tcW w:w="1814" w:type="dxa"/>
          </w:tcPr>
          <w:p w14:paraId="698669F6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Health check</w:t>
            </w:r>
          </w:p>
        </w:tc>
        <w:tc>
          <w:tcPr>
            <w:tcW w:w="5443" w:type="dxa"/>
          </w:tcPr>
          <w:p w14:paraId="649BFCA6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7"/>
              </w:rPr>
              <w:t>GET /api/health (Health Check Path di Render)</w:t>
            </w:r>
          </w:p>
        </w:tc>
        <w:tc>
          <w:tcPr>
            <w:tcW w:w="1814" w:type="dxa"/>
          </w:tcPr>
          <w:p w14:paraId="4F3856ED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README.md:81]</w:t>
            </w:r>
          </w:p>
        </w:tc>
      </w:tr>
      <w:tr w:rsidR="002E0CB1" w14:paraId="73989C4C" w14:textId="77777777">
        <w:trPr>
          <w:cantSplit/>
          <w:jc w:val="center"/>
        </w:trPr>
        <w:tc>
          <w:tcPr>
            <w:tcW w:w="1814" w:type="dxa"/>
          </w:tcPr>
          <w:p w14:paraId="2104986F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Lokal (otomatis)</w:t>
            </w:r>
          </w:p>
        </w:tc>
        <w:tc>
          <w:tcPr>
            <w:tcW w:w="5443" w:type="dxa"/>
          </w:tcPr>
          <w:p w14:paraId="4858AFBE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7"/>
              </w:rPr>
              <w:t>Jalankan-Lokal.bat (database tertanam, server, web)</w:t>
            </w:r>
          </w:p>
        </w:tc>
        <w:tc>
          <w:tcPr>
            <w:tcW w:w="1814" w:type="dxa"/>
          </w:tcPr>
          <w:p w14:paraId="0D5AE89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Jalankan-Lokal.bat]</w:t>
            </w:r>
          </w:p>
        </w:tc>
      </w:tr>
      <w:tr w:rsidR="002E0CB1" w14:paraId="712EE11F" w14:textId="77777777">
        <w:trPr>
          <w:cantSplit/>
          <w:jc w:val="center"/>
        </w:trPr>
        <w:tc>
          <w:tcPr>
            <w:tcW w:w="1814" w:type="dxa"/>
          </w:tcPr>
          <w:p w14:paraId="40B1147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Lokal (manual)</w:t>
            </w:r>
          </w:p>
        </w:tc>
        <w:tc>
          <w:tcPr>
            <w:tcW w:w="5443" w:type="dxa"/>
          </w:tcPr>
          <w:p w14:paraId="646AA84A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7"/>
              </w:rPr>
              <w:t>npm run dev:db; npm run dev; npm run dev (frontend)</w:t>
            </w:r>
          </w:p>
        </w:tc>
        <w:tc>
          <w:tcPr>
            <w:tcW w:w="1814" w:type="dxa"/>
          </w:tcPr>
          <w:p w14:paraId="6AC70C4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README.md:51]</w:t>
            </w:r>
          </w:p>
        </w:tc>
      </w:tr>
      <w:tr w:rsidR="002E0CB1" w14:paraId="1ECB04F3" w14:textId="77777777">
        <w:trPr>
          <w:cantSplit/>
          <w:jc w:val="center"/>
        </w:trPr>
        <w:tc>
          <w:tcPr>
            <w:tcW w:w="1814" w:type="dxa"/>
          </w:tcPr>
          <w:p w14:paraId="2E7F60AB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Uji API</w:t>
            </w:r>
          </w:p>
        </w:tc>
        <w:tc>
          <w:tcPr>
            <w:tcW w:w="5443" w:type="dxa"/>
          </w:tcPr>
          <w:p w14:paraId="67AC4414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7"/>
              </w:rPr>
              <w:t>npm test (butuh server dan database hidup; 27 uji)</w:t>
            </w:r>
          </w:p>
        </w:tc>
        <w:tc>
          <w:tcPr>
            <w:tcW w:w="1814" w:type="dxa"/>
          </w:tcPr>
          <w:p w14:paraId="56BCA9CD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backend/package.json:17]</w:t>
            </w:r>
          </w:p>
        </w:tc>
      </w:tr>
      <w:tr w:rsidR="002E0CB1" w14:paraId="35E5640A" w14:textId="77777777">
        <w:trPr>
          <w:cantSplit/>
          <w:jc w:val="center"/>
        </w:trPr>
        <w:tc>
          <w:tcPr>
            <w:tcW w:w="1814" w:type="dxa"/>
          </w:tcPr>
          <w:p w14:paraId="6D89B232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Buat kunci rahasia</w:t>
            </w:r>
          </w:p>
        </w:tc>
        <w:tc>
          <w:tcPr>
            <w:tcW w:w="5443" w:type="dxa"/>
          </w:tcPr>
          <w:p w14:paraId="568612C9" w14:textId="77777777" w:rsidR="002E0CB1" w:rsidRDefault="00DB0FEE">
            <w:pPr>
              <w:spacing w:after="40" w:line="252" w:lineRule="auto"/>
            </w:pPr>
            <w:r>
              <w:rPr>
                <w:rFonts w:ascii="Consolas" w:eastAsia="Consolas" w:hAnsi="Consolas"/>
                <w:sz w:val="17"/>
              </w:rPr>
              <w:t>npm run keys (atau Buat-Kunci.bat)</w:t>
            </w:r>
          </w:p>
        </w:tc>
        <w:tc>
          <w:tcPr>
            <w:tcW w:w="1814" w:type="dxa"/>
          </w:tcPr>
          <w:p w14:paraId="708B9523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backend/scripts/gen-keys.js]</w:t>
            </w:r>
          </w:p>
        </w:tc>
      </w:tr>
    </w:tbl>
    <w:p w14:paraId="3C3BA515" w14:textId="77777777" w:rsidR="002E0CB1" w:rsidRDefault="002E0CB1">
      <w:pPr>
        <w:spacing w:after="40"/>
      </w:pPr>
    </w:p>
    <w:p w14:paraId="5738DB1D" w14:textId="77777777" w:rsidR="002E0CB1" w:rsidRDefault="00DB0FE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9B77DA0" wp14:editId="1F5B4270">
            <wp:extent cx="2951171" cy="7559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D-G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171" cy="75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C220" w14:textId="77777777" w:rsidR="002E0CB1" w:rsidRDefault="00DB0FEE">
      <w:pPr>
        <w:pStyle w:val="Caption"/>
        <w:keepNext/>
        <w:jc w:val="center"/>
      </w:pPr>
      <w:r>
        <w:t>Gambar TSD-G05 — Alur build dan deployment (INT-02, INT-04, INT-05) (sumber: Mermaid)</w:t>
      </w:r>
    </w:p>
    <w:p w14:paraId="58361041" w14:textId="77777777" w:rsidR="002E0CB1" w:rsidRDefault="00DB0FEE">
      <w:pPr>
        <w:spacing w:after="40"/>
      </w:pPr>
      <w:r>
        <w:rPr>
          <w:b/>
          <w:sz w:val="20"/>
        </w:rPr>
        <w:t>Cara membaca:</w:t>
      </w:r>
    </w:p>
    <w:p w14:paraId="2D1A6428" w14:textId="77777777" w:rsidR="002E0CB1" w:rsidRDefault="00DB0FEE">
      <w:pPr>
        <w:pStyle w:val="ListBullet"/>
        <w:spacing w:after="40"/>
      </w:pPr>
      <w:r>
        <w:rPr>
          <w:sz w:val="20"/>
        </w:rPr>
        <w:t>Pengembang mendorong kode ke GitHub; Render mengambilnya dan menjalankan dua langkah build lalu perintah start.</w:t>
      </w:r>
    </w:p>
    <w:p w14:paraId="68812480" w14:textId="77777777" w:rsidR="002E0CB1" w:rsidRDefault="00DB0FEE">
      <w:pPr>
        <w:pStyle w:val="ListBullet"/>
        <w:spacing w:after="40"/>
      </w:pPr>
      <w:r>
        <w:rPr>
          <w:sz w:val="20"/>
        </w:rPr>
        <w:t>Registry npm dipakai pada kedua langkah build (dependensi frontend dan backend).</w:t>
      </w:r>
    </w:p>
    <w:p w14:paraId="3D6237C3" w14:textId="77777777" w:rsidR="002E0CB1" w:rsidRDefault="00DB0FEE">
      <w:pPr>
        <w:pStyle w:val="ListBullet"/>
        <w:spacing w:after="40"/>
      </w:pPr>
      <w:r>
        <w:rPr>
          <w:sz w:val="20"/>
        </w:rPr>
        <w:t>Rahasia datang dari Environment Variables di Render, bukan dari repository.</w:t>
      </w:r>
    </w:p>
    <w:p w14:paraId="7C0217F1" w14:textId="77777777" w:rsidR="002E0CB1" w:rsidRDefault="00DB0FEE">
      <w:pPr>
        <w:pStyle w:val="ListBullet"/>
        <w:spacing w:after="40"/>
      </w:pPr>
      <w:r>
        <w:rPr>
          <w:sz w:val="20"/>
        </w:rPr>
        <w:lastRenderedPageBreak/>
        <w:t>Migrasi dan seed berjalan di latar belakang saat server hidup; health check memeriksa /api/health.</w:t>
      </w:r>
    </w:p>
    <w:p w14:paraId="775D6C29" w14:textId="77777777" w:rsidR="002E0CB1" w:rsidRDefault="00DB0FEE">
      <w:pPr>
        <w:pStyle w:val="ListBullet"/>
        <w:spacing w:after="40"/>
      </w:pPr>
      <w:r>
        <w:rPr>
          <w:sz w:val="20"/>
        </w:rPr>
        <w:t>Pemicu deploy (otomatis atau manual) belum diketahui (</w:t>
      </w:r>
      <w:r>
        <w:rPr>
          <w:b/>
          <w:sz w:val="20"/>
        </w:rPr>
        <w:t>TBC</w:t>
      </w:r>
      <w:r>
        <w:rPr>
          <w:sz w:val="20"/>
        </w:rPr>
        <w:t>).</w:t>
      </w:r>
    </w:p>
    <w:p w14:paraId="560B6B96" w14:textId="77777777" w:rsidR="002E0CB1" w:rsidRDefault="00DB0FEE">
      <w:pPr>
        <w:pStyle w:val="Heading2"/>
      </w:pPr>
      <w:bookmarkStart w:id="54" w:name="_Toc243398147"/>
      <w:r>
        <w:t>11.2 Variabel lingkungan (tanpa nilai)</w:t>
      </w:r>
      <w:bookmarkEnd w:id="5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041"/>
        <w:gridCol w:w="1701"/>
        <w:gridCol w:w="2041"/>
        <w:gridCol w:w="1134"/>
      </w:tblGrid>
      <w:tr w:rsidR="002E0CB1" w14:paraId="47902C38" w14:textId="77777777">
        <w:trPr>
          <w:tblHeader/>
          <w:jc w:val="center"/>
        </w:trPr>
        <w:tc>
          <w:tcPr>
            <w:tcW w:w="2154" w:type="dxa"/>
            <w:shd w:val="clear" w:color="auto" w:fill="D9D9D9"/>
          </w:tcPr>
          <w:p w14:paraId="0F2B3BBA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Nama</w:t>
            </w:r>
          </w:p>
        </w:tc>
        <w:tc>
          <w:tcPr>
            <w:tcW w:w="2041" w:type="dxa"/>
            <w:shd w:val="clear" w:color="auto" w:fill="D9D9D9"/>
          </w:tcPr>
          <w:p w14:paraId="089F0712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Fungsi</w:t>
            </w:r>
          </w:p>
        </w:tc>
        <w:tc>
          <w:tcPr>
            <w:tcW w:w="1701" w:type="dxa"/>
            <w:shd w:val="clear" w:color="auto" w:fill="D9D9D9"/>
          </w:tcPr>
          <w:p w14:paraId="57DEEF5E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Wajib?</w:t>
            </w:r>
          </w:p>
        </w:tc>
        <w:tc>
          <w:tcPr>
            <w:tcW w:w="2041" w:type="dxa"/>
            <w:shd w:val="clear" w:color="auto" w:fill="D9D9D9"/>
          </w:tcPr>
          <w:p w14:paraId="1E91BAF9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Catatan</w:t>
            </w:r>
          </w:p>
        </w:tc>
        <w:tc>
          <w:tcPr>
            <w:tcW w:w="1134" w:type="dxa"/>
            <w:shd w:val="clear" w:color="auto" w:fill="D9D9D9"/>
          </w:tcPr>
          <w:p w14:paraId="57BEA36B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Bukti</w:t>
            </w:r>
          </w:p>
        </w:tc>
      </w:tr>
      <w:tr w:rsidR="002E0CB1" w14:paraId="0193DF75" w14:textId="77777777">
        <w:trPr>
          <w:cantSplit/>
          <w:jc w:val="center"/>
        </w:trPr>
        <w:tc>
          <w:tcPr>
            <w:tcW w:w="2154" w:type="dxa"/>
          </w:tcPr>
          <w:p w14:paraId="00FD2CD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NODE_ENV</w:t>
            </w:r>
          </w:p>
        </w:tc>
        <w:tc>
          <w:tcPr>
            <w:tcW w:w="2041" w:type="dxa"/>
          </w:tcPr>
          <w:p w14:paraId="0BAE45C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Mode produksi atau pengembangan</w:t>
            </w:r>
          </w:p>
        </w:tc>
        <w:tc>
          <w:tcPr>
            <w:tcW w:w="1701" w:type="dxa"/>
          </w:tcPr>
          <w:p w14:paraId="37B74E3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Ya di Render (production)</w:t>
            </w:r>
          </w:p>
        </w:tc>
        <w:tc>
          <w:tcPr>
            <w:tcW w:w="2041" w:type="dxa"/>
          </w:tcPr>
          <w:p w14:paraId="0E415DE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Memengaruhi JWT_SECRET wajib, CORS localhost, log</w:t>
            </w:r>
          </w:p>
        </w:tc>
        <w:tc>
          <w:tcPr>
            <w:tcW w:w="1134" w:type="dxa"/>
          </w:tcPr>
          <w:p w14:paraId="7CBD347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backend/src/config.js:16]</w:t>
            </w:r>
          </w:p>
        </w:tc>
      </w:tr>
      <w:tr w:rsidR="002E0CB1" w14:paraId="28594127" w14:textId="77777777">
        <w:trPr>
          <w:cantSplit/>
          <w:jc w:val="center"/>
        </w:trPr>
        <w:tc>
          <w:tcPr>
            <w:tcW w:w="2154" w:type="dxa"/>
          </w:tcPr>
          <w:p w14:paraId="20F02D9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PORT</w:t>
            </w:r>
          </w:p>
        </w:tc>
        <w:tc>
          <w:tcPr>
            <w:tcW w:w="2041" w:type="dxa"/>
          </w:tcPr>
          <w:p w14:paraId="391212D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Port server</w:t>
            </w:r>
          </w:p>
        </w:tc>
        <w:tc>
          <w:tcPr>
            <w:tcW w:w="1701" w:type="dxa"/>
          </w:tcPr>
          <w:p w14:paraId="056A63D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</w:t>
            </w:r>
          </w:p>
        </w:tc>
        <w:tc>
          <w:tcPr>
            <w:tcW w:w="2041" w:type="dxa"/>
          </w:tcPr>
          <w:p w14:paraId="5D841BA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Bawaan 4000; Render menyuntikkan</w:t>
            </w:r>
          </w:p>
        </w:tc>
        <w:tc>
          <w:tcPr>
            <w:tcW w:w="1134" w:type="dxa"/>
          </w:tcPr>
          <w:p w14:paraId="3025772A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backend/src/config.js:41]</w:t>
            </w:r>
          </w:p>
        </w:tc>
      </w:tr>
      <w:tr w:rsidR="002E0CB1" w14:paraId="4195C2CB" w14:textId="77777777">
        <w:trPr>
          <w:cantSplit/>
          <w:jc w:val="center"/>
        </w:trPr>
        <w:tc>
          <w:tcPr>
            <w:tcW w:w="2154" w:type="dxa"/>
          </w:tcPr>
          <w:p w14:paraId="0325462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DATABASE_URL</w:t>
            </w:r>
          </w:p>
        </w:tc>
        <w:tc>
          <w:tcPr>
            <w:tcW w:w="2041" w:type="dxa"/>
          </w:tcPr>
          <w:p w14:paraId="4801A0A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Alamat koneksi PostgreSQL</w:t>
            </w:r>
          </w:p>
        </w:tc>
        <w:tc>
          <w:tcPr>
            <w:tcW w:w="1701" w:type="dxa"/>
          </w:tcPr>
          <w:p w14:paraId="017D405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Ya</w:t>
            </w:r>
          </w:p>
        </w:tc>
        <w:tc>
          <w:tcPr>
            <w:tcW w:w="2041" w:type="dxa"/>
          </w:tcPr>
          <w:p w14:paraId="3D1A75B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Server berhenti bila kosong; parameter sslmode dibuang oleh db.js</w:t>
            </w:r>
          </w:p>
        </w:tc>
        <w:tc>
          <w:tcPr>
            <w:tcW w:w="1134" w:type="dxa"/>
          </w:tcPr>
          <w:p w14:paraId="3B22D016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backend/src/config.js:42, 67-70]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backend/src/db.js:16-25]</w:t>
            </w:r>
          </w:p>
        </w:tc>
      </w:tr>
      <w:tr w:rsidR="002E0CB1" w14:paraId="17DDB4D8" w14:textId="77777777">
        <w:trPr>
          <w:cantSplit/>
          <w:jc w:val="center"/>
        </w:trPr>
        <w:tc>
          <w:tcPr>
            <w:tcW w:w="2154" w:type="dxa"/>
          </w:tcPr>
          <w:p w14:paraId="295EC7A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DATABASE_SSL</w:t>
            </w:r>
          </w:p>
        </w:tc>
        <w:tc>
          <w:tcPr>
            <w:tcW w:w="2041" w:type="dxa"/>
          </w:tcPr>
          <w:p w14:paraId="341F213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auto, true, atau false</w:t>
            </w:r>
          </w:p>
        </w:tc>
        <w:tc>
          <w:tcPr>
            <w:tcW w:w="1701" w:type="dxa"/>
          </w:tcPr>
          <w:p w14:paraId="294963D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</w:t>
            </w:r>
          </w:p>
        </w:tc>
        <w:tc>
          <w:tcPr>
            <w:tcW w:w="2041" w:type="dxa"/>
          </w:tcPr>
          <w:p w14:paraId="7F87FF6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Bawaan auto</w:t>
            </w:r>
          </w:p>
        </w:tc>
        <w:tc>
          <w:tcPr>
            <w:tcW w:w="1134" w:type="dxa"/>
          </w:tcPr>
          <w:p w14:paraId="1F5EEE03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backend/src/config.js:43]</w:t>
            </w:r>
          </w:p>
        </w:tc>
      </w:tr>
      <w:tr w:rsidR="002E0CB1" w14:paraId="39483452" w14:textId="77777777">
        <w:trPr>
          <w:cantSplit/>
          <w:jc w:val="center"/>
        </w:trPr>
        <w:tc>
          <w:tcPr>
            <w:tcW w:w="2154" w:type="dxa"/>
          </w:tcPr>
          <w:p w14:paraId="2F6F8E7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DATABASE_CA</w:t>
            </w:r>
          </w:p>
        </w:tc>
        <w:tc>
          <w:tcPr>
            <w:tcW w:w="2041" w:type="dxa"/>
          </w:tcPr>
          <w:p w14:paraId="65B88C4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Sertifikat CA database</w:t>
            </w:r>
          </w:p>
        </w:tc>
        <w:tc>
          <w:tcPr>
            <w:tcW w:w="1701" w:type="dxa"/>
          </w:tcPr>
          <w:p w14:paraId="73EB142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(disarankan)</w:t>
            </w:r>
          </w:p>
        </w:tc>
        <w:tc>
          <w:tcPr>
            <w:tcW w:w="2041" w:type="dxa"/>
          </w:tcPr>
          <w:p w14:paraId="1C700BA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Boleh satu baris dengan \n</w:t>
            </w:r>
          </w:p>
        </w:tc>
        <w:tc>
          <w:tcPr>
            <w:tcW w:w="1134" w:type="dxa"/>
          </w:tcPr>
          <w:p w14:paraId="117B1102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backend/src/config.js:52]</w:t>
            </w:r>
          </w:p>
        </w:tc>
      </w:tr>
      <w:tr w:rsidR="002E0CB1" w14:paraId="01510100" w14:textId="77777777">
        <w:trPr>
          <w:cantSplit/>
          <w:jc w:val="center"/>
        </w:trPr>
        <w:tc>
          <w:tcPr>
            <w:tcW w:w="2154" w:type="dxa"/>
          </w:tcPr>
          <w:p w14:paraId="220C094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JWT_SECRET</w:t>
            </w:r>
          </w:p>
        </w:tc>
        <w:tc>
          <w:tcPr>
            <w:tcW w:w="2041" w:type="dxa"/>
          </w:tcPr>
          <w:p w14:paraId="42CCBA5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Kunci tanda tangan token</w:t>
            </w:r>
          </w:p>
        </w:tc>
        <w:tc>
          <w:tcPr>
            <w:tcW w:w="1701" w:type="dxa"/>
          </w:tcPr>
          <w:p w14:paraId="431480E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Ya (produksi, minimal 32 karakter)</w:t>
            </w:r>
          </w:p>
        </w:tc>
        <w:tc>
          <w:tcPr>
            <w:tcW w:w="2041" w:type="dxa"/>
          </w:tcPr>
          <w:p w14:paraId="04A10E3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Buat dengan npm run keys</w:t>
            </w:r>
          </w:p>
        </w:tc>
        <w:tc>
          <w:tcPr>
            <w:tcW w:w="1134" w:type="dxa"/>
          </w:tcPr>
          <w:p w14:paraId="31AAD242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backend/src/config.js:24-36]</w:t>
            </w:r>
          </w:p>
        </w:tc>
      </w:tr>
      <w:tr w:rsidR="002E0CB1" w14:paraId="6FB099BE" w14:textId="77777777">
        <w:trPr>
          <w:cantSplit/>
          <w:jc w:val="center"/>
        </w:trPr>
        <w:tc>
          <w:tcPr>
            <w:tcW w:w="2154" w:type="dxa"/>
          </w:tcPr>
          <w:p w14:paraId="1BA01A5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JWT_EXPIRES_IN</w:t>
            </w:r>
          </w:p>
        </w:tc>
        <w:tc>
          <w:tcPr>
            <w:tcW w:w="2041" w:type="dxa"/>
          </w:tcPr>
          <w:p w14:paraId="682058E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Masa berlaku token</w:t>
            </w:r>
          </w:p>
        </w:tc>
        <w:tc>
          <w:tcPr>
            <w:tcW w:w="1701" w:type="dxa"/>
          </w:tcPr>
          <w:p w14:paraId="3C0033B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</w:t>
            </w:r>
          </w:p>
        </w:tc>
        <w:tc>
          <w:tcPr>
            <w:tcW w:w="2041" w:type="dxa"/>
          </w:tcPr>
          <w:p w14:paraId="6ECD74E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Bawaan 30d</w:t>
            </w:r>
          </w:p>
        </w:tc>
        <w:tc>
          <w:tcPr>
            <w:tcW w:w="1134" w:type="dxa"/>
          </w:tcPr>
          <w:p w14:paraId="5B0BD328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backend/src/config.js:45]</w:t>
            </w:r>
          </w:p>
        </w:tc>
      </w:tr>
      <w:tr w:rsidR="002E0CB1" w14:paraId="25B18DA2" w14:textId="77777777">
        <w:trPr>
          <w:cantSplit/>
          <w:jc w:val="center"/>
        </w:trPr>
        <w:tc>
          <w:tcPr>
            <w:tcW w:w="2154" w:type="dxa"/>
          </w:tcPr>
          <w:p w14:paraId="650703A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VAPID_PUBLIC_KEY, VAPID_PRIVATE_KEY</w:t>
            </w:r>
          </w:p>
        </w:tc>
        <w:tc>
          <w:tcPr>
            <w:tcW w:w="2041" w:type="dxa"/>
          </w:tcPr>
          <w:p w14:paraId="59244B2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Kunci Web Push</w:t>
            </w:r>
          </w:p>
        </w:tc>
        <w:tc>
          <w:tcPr>
            <w:tcW w:w="1701" w:type="dxa"/>
          </w:tcPr>
          <w:p w14:paraId="6062F79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(push mati bila kosong)</w:t>
            </w:r>
          </w:p>
        </w:tc>
        <w:tc>
          <w:tcPr>
            <w:tcW w:w="2041" w:type="dxa"/>
          </w:tcPr>
          <w:p w14:paraId="4FC079E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Mengganti kunci membuat semua HP harus aktifkan ulang</w:t>
            </w:r>
          </w:p>
        </w:tc>
        <w:tc>
          <w:tcPr>
            <w:tcW w:w="1134" w:type="dxa"/>
          </w:tcPr>
          <w:p w14:paraId="2612436E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backend/src/config.js:53-57]</w:t>
            </w:r>
          </w:p>
        </w:tc>
      </w:tr>
      <w:tr w:rsidR="002E0CB1" w14:paraId="575C3803" w14:textId="77777777">
        <w:trPr>
          <w:cantSplit/>
          <w:jc w:val="center"/>
        </w:trPr>
        <w:tc>
          <w:tcPr>
            <w:tcW w:w="2154" w:type="dxa"/>
          </w:tcPr>
          <w:p w14:paraId="27933BF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VAPID_SUBJECT</w:t>
            </w:r>
          </w:p>
        </w:tc>
        <w:tc>
          <w:tcPr>
            <w:tcW w:w="2041" w:type="dxa"/>
          </w:tcPr>
          <w:p w14:paraId="566F805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Kontak pengirim push (mailto:)</w:t>
            </w:r>
          </w:p>
        </w:tc>
        <w:tc>
          <w:tcPr>
            <w:tcW w:w="1701" w:type="dxa"/>
          </w:tcPr>
          <w:p w14:paraId="0E9A6F4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</w:t>
            </w:r>
          </w:p>
        </w:tc>
        <w:tc>
          <w:tcPr>
            <w:tcW w:w="2041" w:type="dxa"/>
          </w:tcPr>
          <w:p w14:paraId="55AAE38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Bawaan mailto:admin@example.com</w:t>
            </w:r>
          </w:p>
        </w:tc>
        <w:tc>
          <w:tcPr>
            <w:tcW w:w="1134" w:type="dxa"/>
          </w:tcPr>
          <w:p w14:paraId="17E8C1B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backend/src/config.js:56]</w:t>
            </w:r>
          </w:p>
        </w:tc>
      </w:tr>
      <w:tr w:rsidR="002E0CB1" w14:paraId="514E61EC" w14:textId="77777777">
        <w:trPr>
          <w:cantSplit/>
          <w:jc w:val="center"/>
        </w:trPr>
        <w:tc>
          <w:tcPr>
            <w:tcW w:w="2154" w:type="dxa"/>
          </w:tcPr>
          <w:p w14:paraId="07DD9D3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CORS_ORIGINS, APP_URL</w:t>
            </w:r>
          </w:p>
        </w:tc>
        <w:tc>
          <w:tcPr>
            <w:tcW w:w="2041" w:type="dxa"/>
          </w:tcPr>
          <w:p w14:paraId="5BE4FD7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Alamat web terpisah dan tautan notifikasi</w:t>
            </w:r>
          </w:p>
        </w:tc>
        <w:tc>
          <w:tcPr>
            <w:tcW w:w="1701" w:type="dxa"/>
          </w:tcPr>
          <w:p w14:paraId="7ADC270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</w:t>
            </w:r>
          </w:p>
        </w:tc>
        <w:tc>
          <w:tcPr>
            <w:tcW w:w="2041" w:type="dxa"/>
          </w:tcPr>
          <w:p w14:paraId="6AD11F5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APP_URL otomatis dari RENDER_EXTERNAL_URL</w:t>
            </w:r>
          </w:p>
        </w:tc>
        <w:tc>
          <w:tcPr>
            <w:tcW w:w="1134" w:type="dxa"/>
          </w:tcPr>
          <w:p w14:paraId="73AD1011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backend/src/config.js:46-48]</w:t>
            </w:r>
          </w:p>
        </w:tc>
      </w:tr>
      <w:tr w:rsidR="002E0CB1" w14:paraId="6E53AC0D" w14:textId="77777777">
        <w:trPr>
          <w:cantSplit/>
          <w:jc w:val="center"/>
        </w:trPr>
        <w:tc>
          <w:tcPr>
            <w:tcW w:w="2154" w:type="dxa"/>
          </w:tcPr>
          <w:p w14:paraId="470F7D6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WEB_DIR</w:t>
            </w:r>
          </w:p>
        </w:tc>
        <w:tc>
          <w:tcPr>
            <w:tcW w:w="2041" w:type="dxa"/>
          </w:tcPr>
          <w:p w14:paraId="384B2DD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Folder hasil build web</w:t>
            </w:r>
          </w:p>
        </w:tc>
        <w:tc>
          <w:tcPr>
            <w:tcW w:w="1701" w:type="dxa"/>
          </w:tcPr>
          <w:p w14:paraId="37296A6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</w:t>
            </w:r>
          </w:p>
        </w:tc>
        <w:tc>
          <w:tcPr>
            <w:tcW w:w="2041" w:type="dxa"/>
          </w:tcPr>
          <w:p w14:paraId="4AE3526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Bawaan ../frontend/dist</w:t>
            </w:r>
          </w:p>
        </w:tc>
        <w:tc>
          <w:tcPr>
            <w:tcW w:w="1134" w:type="dxa"/>
          </w:tcPr>
          <w:p w14:paraId="0DDCE541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backend/src/config.js:50]</w:t>
            </w:r>
          </w:p>
        </w:tc>
      </w:tr>
      <w:tr w:rsidR="002E0CB1" w14:paraId="680C3867" w14:textId="77777777">
        <w:trPr>
          <w:cantSplit/>
          <w:jc w:val="center"/>
        </w:trPr>
        <w:tc>
          <w:tcPr>
            <w:tcW w:w="2154" w:type="dxa"/>
          </w:tcPr>
          <w:p w14:paraId="1AFC6CD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ADMIN_NRP, ADMIN_NAME, ADMIN_PASSWORD</w:t>
            </w:r>
          </w:p>
        </w:tc>
        <w:tc>
          <w:tcPr>
            <w:tcW w:w="2041" w:type="dxa"/>
          </w:tcPr>
          <w:p w14:paraId="60E7CF7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Admin pertama bila belum ada admin aktif</w:t>
            </w:r>
          </w:p>
        </w:tc>
        <w:tc>
          <w:tcPr>
            <w:tcW w:w="1701" w:type="dxa"/>
          </w:tcPr>
          <w:p w14:paraId="380EE8E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Ya pada pemasangan pertama (password minimal 8)</w:t>
            </w:r>
          </w:p>
        </w:tc>
        <w:tc>
          <w:tcPr>
            <w:tcW w:w="2041" w:type="dxa"/>
          </w:tcPr>
          <w:p w14:paraId="2F09327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Hapus ADMIN_PASSWORD setelah masuk pertama</w:t>
            </w:r>
          </w:p>
        </w:tc>
        <w:tc>
          <w:tcPr>
            <w:tcW w:w="1134" w:type="dxa"/>
          </w:tcPr>
          <w:p w14:paraId="0EE0FB0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backend/src/config.js:58-62]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backend/src/bootstrap.js:102-122]</w:t>
            </w:r>
          </w:p>
        </w:tc>
      </w:tr>
      <w:tr w:rsidR="002E0CB1" w14:paraId="690516BA" w14:textId="77777777">
        <w:trPr>
          <w:cantSplit/>
          <w:jc w:val="center"/>
        </w:trPr>
        <w:tc>
          <w:tcPr>
            <w:tcW w:w="2154" w:type="dxa"/>
          </w:tcPr>
          <w:p w14:paraId="37DCABF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VITE_API_URL (build frontend)</w:t>
            </w:r>
          </w:p>
        </w:tc>
        <w:tc>
          <w:tcPr>
            <w:tcW w:w="2041" w:type="dxa"/>
          </w:tcPr>
          <w:p w14:paraId="27BE402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Alamat server bila web dipisah</w:t>
            </w:r>
          </w:p>
        </w:tc>
        <w:tc>
          <w:tcPr>
            <w:tcW w:w="1701" w:type="dxa"/>
          </w:tcPr>
          <w:p w14:paraId="48B00A0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(kosong pada cara standar)</w:t>
            </w:r>
          </w:p>
        </w:tc>
        <w:tc>
          <w:tcPr>
            <w:tcW w:w="2041" w:type="dxa"/>
          </w:tcPr>
          <w:p w14:paraId="247EBEE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Dipakai saat build</w:t>
            </w:r>
          </w:p>
        </w:tc>
        <w:tc>
          <w:tcPr>
            <w:tcW w:w="1134" w:type="dxa"/>
          </w:tcPr>
          <w:p w14:paraId="2D6DD159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frontend/.env.example]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frontend/src/lib/api.ts:3]</w:t>
            </w:r>
          </w:p>
        </w:tc>
      </w:tr>
      <w:tr w:rsidR="002E0CB1" w14:paraId="325B10B2" w14:textId="77777777">
        <w:trPr>
          <w:cantSplit/>
          <w:jc w:val="center"/>
        </w:trPr>
        <w:tc>
          <w:tcPr>
            <w:tcW w:w="2154" w:type="dxa"/>
          </w:tcPr>
          <w:p w14:paraId="0345BDC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API_URL, DEV_DB_PORT, P2H_NO_BROWSER, P2H_MIN</w:t>
            </w:r>
          </w:p>
        </w:tc>
        <w:tc>
          <w:tcPr>
            <w:tcW w:w="2041" w:type="dxa"/>
          </w:tcPr>
          <w:p w14:paraId="258E5DD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Hanya skrip uji dan pembantu lokal</w:t>
            </w:r>
          </w:p>
        </w:tc>
        <w:tc>
          <w:tcPr>
            <w:tcW w:w="1701" w:type="dxa"/>
          </w:tcPr>
          <w:p w14:paraId="61B23C0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</w:t>
            </w:r>
          </w:p>
        </w:tc>
        <w:tc>
          <w:tcPr>
            <w:tcW w:w="2041" w:type="dxa"/>
          </w:tcPr>
          <w:p w14:paraId="0DB590E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dipakai di produksi</w:t>
            </w:r>
          </w:p>
        </w:tc>
        <w:tc>
          <w:tcPr>
            <w:tcW w:w="1134" w:type="dxa"/>
          </w:tcPr>
          <w:p w14:paraId="09844516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backend/tests/api.test.js:20]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backend/scripts/dev-db.js:14]</w:t>
            </w:r>
          </w:p>
        </w:tc>
      </w:tr>
    </w:tbl>
    <w:p w14:paraId="6A9C3CE0" w14:textId="77777777" w:rsidR="002E0CB1" w:rsidRDefault="002E0CB1">
      <w:pPr>
        <w:spacing w:after="40"/>
      </w:pPr>
    </w:p>
    <w:p w14:paraId="06D850C5" w14:textId="77777777" w:rsidR="002E0CB1" w:rsidRDefault="00DB0FEE">
      <w:pPr>
        <w:pStyle w:val="Heading2"/>
      </w:pPr>
      <w:bookmarkStart w:id="55" w:name="_Toc243398148"/>
      <w:r>
        <w:t>11.3 Pengelolaan rahasia</w:t>
      </w:r>
      <w:bookmarkEnd w:id="55"/>
    </w:p>
    <w:p w14:paraId="339F3E8E" w14:textId="77777777" w:rsidR="002E0CB1" w:rsidRDefault="00DB0FEE">
      <w:r>
        <w:t xml:space="preserve">Rahasia diisi di Environment Variables Render dan tidak disimpan di repository; .env dikecualikan oleh .gitignore dan tidak terlacak Git (diperiksa pada klon repository). Kunci pada .env komputer pengembang hanya untuk uji lokal; di produksi wajib kunci baru dari npm run keys. </w:t>
      </w:r>
      <w:r>
        <w:rPr>
          <w:i/>
          <w:color w:val="808080"/>
          <w:sz w:val="19"/>
        </w:rPr>
        <w:t>[KODE: .gitignore:6-9]</w:t>
      </w:r>
      <w:r>
        <w:t xml:space="preserve"> </w:t>
      </w:r>
      <w:r>
        <w:rPr>
          <w:i/>
          <w:color w:val="808080"/>
          <w:sz w:val="19"/>
        </w:rPr>
        <w:t>[KODE: README.md:59]</w:t>
      </w:r>
      <w:r>
        <w:t xml:space="preserve"> Tidak ada pengelola rahasia terpusat (</w:t>
      </w:r>
      <w:r>
        <w:rPr>
          <w:b/>
        </w:rPr>
        <w:t>TIDAK DITEMUKAN</w:t>
      </w:r>
      <w:r>
        <w:t>).</w:t>
      </w:r>
    </w:p>
    <w:p w14:paraId="7F2F8EC5" w14:textId="77777777" w:rsidR="002E0CB1" w:rsidRDefault="00DB0FEE">
      <w:pPr>
        <w:pStyle w:val="Heading2"/>
      </w:pPr>
      <w:bookmarkStart w:id="56" w:name="_Toc243398149"/>
      <w:r>
        <w:t>11.4 Docker dan CI</w:t>
      </w:r>
      <w:bookmarkEnd w:id="56"/>
    </w:p>
    <w:p w14:paraId="5E851CD1" w14:textId="77777777" w:rsidR="002E0CB1" w:rsidRDefault="00DB0FEE">
      <w:r>
        <w:rPr>
          <w:b/>
        </w:rPr>
        <w:t>TIDAK DITEMUKAN</w:t>
      </w:r>
      <w:r>
        <w:t xml:space="preserve"> Dockerfile, docker-compose, atau berkas CI (GitHub Actions dan sejenisnya) di repository (</w:t>
      </w:r>
      <w:r>
        <w:rPr>
          <w:b/>
        </w:rPr>
        <w:t>RSK-18</w:t>
      </w:r>
      <w:r>
        <w:t>).</w:t>
      </w:r>
    </w:p>
    <w:p w14:paraId="33AF6481" w14:textId="77777777" w:rsidR="002E0CB1" w:rsidRDefault="00DB0FEE">
      <w:pPr>
        <w:pStyle w:val="Heading2"/>
      </w:pPr>
      <w:bookmarkStart w:id="57" w:name="_Toc243398150"/>
      <w:r>
        <w:lastRenderedPageBreak/>
        <w:t>11.5 Release dan rollback</w:t>
      </w:r>
      <w:bookmarkEnd w:id="57"/>
    </w:p>
    <w:p w14:paraId="6AAF75E3" w14:textId="77777777" w:rsidR="002E0CB1" w:rsidRDefault="00DB0FEE">
      <w:pPr>
        <w:pStyle w:val="ListBullet"/>
        <w:spacing w:after="40"/>
      </w:pPr>
      <w:r>
        <w:t xml:space="preserve">Release: push ke GitHub lalu Render membangun dan menjalankan; apakah deploy otomatis atau manual </w:t>
      </w:r>
      <w:r>
        <w:rPr>
          <w:b/>
        </w:rPr>
        <w:t>TBC</w:t>
      </w:r>
      <w:r>
        <w:t xml:space="preserve"> - pemilik aplikasi.</w:t>
      </w:r>
    </w:p>
    <w:p w14:paraId="684A7B2D" w14:textId="77777777" w:rsidR="002E0CB1" w:rsidRDefault="00DB0FEE">
      <w:pPr>
        <w:pStyle w:val="ListBullet"/>
        <w:spacing w:after="40"/>
      </w:pPr>
      <w:r>
        <w:t>Rollback aplikasi: deploy ulang commit sebelumnya melalui Render (</w:t>
      </w:r>
      <w:r>
        <w:rPr>
          <w:b/>
        </w:rPr>
        <w:t>TBC</w:t>
      </w:r>
      <w:r>
        <w:t xml:space="preserve"> - fitur dan kebijakan Render tidak diverifikasi).</w:t>
      </w:r>
    </w:p>
    <w:p w14:paraId="0C6454E7" w14:textId="77777777" w:rsidR="002E0CB1" w:rsidRDefault="00DB0FEE">
      <w:pPr>
        <w:pStyle w:val="ListBullet"/>
        <w:spacing w:after="40"/>
      </w:pPr>
      <w:r>
        <w:t>Rollback database: tidak ada skrip down; perubahan skema harus berupa berkas migrasi baru (</w:t>
      </w:r>
      <w:r>
        <w:rPr>
          <w:b/>
        </w:rPr>
        <w:t>ADR-06</w:t>
      </w:r>
      <w:r>
        <w:t>). Cadangan database diperlukan sebelum migrasi (</w:t>
      </w:r>
      <w:r>
        <w:rPr>
          <w:b/>
        </w:rPr>
        <w:t>RSK-01</w:t>
      </w:r>
      <w:r>
        <w:t>).</w:t>
      </w:r>
    </w:p>
    <w:p w14:paraId="0019D672" w14:textId="77777777" w:rsidR="002E0CB1" w:rsidRDefault="00DB0FEE">
      <w:pPr>
        <w:pStyle w:val="Heading2"/>
      </w:pPr>
      <w:bookmarkStart w:id="58" w:name="_Toc243398151"/>
      <w:r>
        <w:t>11.6 Backup dan restore</w:t>
      </w:r>
      <w:bookmarkEnd w:id="58"/>
    </w:p>
    <w:p w14:paraId="7A44938D" w14:textId="77777777" w:rsidR="002E0CB1" w:rsidRDefault="00DB0FEE">
      <w:r>
        <w:rPr>
          <w:b/>
        </w:rPr>
        <w:t>TIDAK DITEMUKAN</w:t>
      </w:r>
      <w:r>
        <w:t xml:space="preserve"> skrip atau prosedur cadangan dan pemulihan di repository. DBeaver dapat dipakai mengekspor data secara manual. Prosedur resmi </w:t>
      </w:r>
      <w:r>
        <w:rPr>
          <w:b/>
        </w:rPr>
        <w:t>TBC</w:t>
      </w:r>
      <w:r>
        <w:t xml:space="preserve"> - pemilik aplikasi dan IT (RSK-01). Jalur darurat lupa password admin tersedia lewat database dan variabel ADMIN_PASSWORD. </w:t>
      </w:r>
      <w:r>
        <w:rPr>
          <w:i/>
          <w:color w:val="808080"/>
          <w:sz w:val="19"/>
        </w:rPr>
        <w:t>[KODE: README.md:133-141]</w:t>
      </w:r>
    </w:p>
    <w:p w14:paraId="33DD74A5" w14:textId="77777777" w:rsidR="002E0CB1" w:rsidRDefault="00DB0FEE">
      <w:pPr>
        <w:pStyle w:val="Heading2"/>
      </w:pPr>
      <w:bookmarkStart w:id="59" w:name="_Toc243398152"/>
      <w:r>
        <w:t>11.7 Runbook singkat</w:t>
      </w:r>
      <w:bookmarkEnd w:id="5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2E0CB1" w14:paraId="67900A30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51D0BF1F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Tindakan</w:t>
            </w:r>
          </w:p>
        </w:tc>
        <w:tc>
          <w:tcPr>
            <w:tcW w:w="6803" w:type="dxa"/>
            <w:shd w:val="clear" w:color="auto" w:fill="D9D9D9"/>
          </w:tcPr>
          <w:p w14:paraId="5040F8A7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Cara</w:t>
            </w:r>
          </w:p>
        </w:tc>
      </w:tr>
      <w:tr w:rsidR="002E0CB1" w14:paraId="4BA295FE" w14:textId="77777777">
        <w:trPr>
          <w:cantSplit/>
          <w:jc w:val="center"/>
        </w:trPr>
        <w:tc>
          <w:tcPr>
            <w:tcW w:w="2268" w:type="dxa"/>
          </w:tcPr>
          <w:p w14:paraId="1BE3C66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Start</w:t>
            </w:r>
          </w:p>
        </w:tc>
        <w:tc>
          <w:tcPr>
            <w:tcW w:w="6803" w:type="dxa"/>
          </w:tcPr>
          <w:p w14:paraId="0C3E432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cd backend &amp;&amp; npm start; log menampilkan "database siap. Server menerima permintaan." </w:t>
            </w:r>
            <w:r>
              <w:rPr>
                <w:i/>
                <w:color w:val="808080"/>
                <w:sz w:val="14"/>
              </w:rPr>
              <w:t>[KODE: backend/src/index.js:23]</w:t>
            </w:r>
          </w:p>
        </w:tc>
      </w:tr>
      <w:tr w:rsidR="002E0CB1" w14:paraId="6D771164" w14:textId="77777777">
        <w:trPr>
          <w:cantSplit/>
          <w:jc w:val="center"/>
        </w:trPr>
        <w:tc>
          <w:tcPr>
            <w:tcW w:w="2268" w:type="dxa"/>
          </w:tcPr>
          <w:p w14:paraId="376109EA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Stop</w:t>
            </w:r>
          </w:p>
        </w:tc>
        <w:tc>
          <w:tcPr>
            <w:tcW w:w="6803" w:type="dxa"/>
          </w:tcPr>
          <w:p w14:paraId="20C62B4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Kirim SIGTERM (Render melakukannya saat deploy); server menutup koneksi dalam 8 detik. </w:t>
            </w:r>
            <w:r>
              <w:rPr>
                <w:i/>
                <w:color w:val="808080"/>
                <w:sz w:val="14"/>
              </w:rPr>
              <w:t>[KODE: backend/src/index.js:35-41]</w:t>
            </w:r>
          </w:p>
        </w:tc>
      </w:tr>
      <w:tr w:rsidR="002E0CB1" w14:paraId="4AAE5C59" w14:textId="77777777">
        <w:trPr>
          <w:cantSplit/>
          <w:jc w:val="center"/>
        </w:trPr>
        <w:tc>
          <w:tcPr>
            <w:tcW w:w="2268" w:type="dxa"/>
          </w:tcPr>
          <w:p w14:paraId="0BE317E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Cek kesehatan</w:t>
            </w:r>
          </w:p>
        </w:tc>
        <w:tc>
          <w:tcPr>
            <w:tcW w:w="6803" w:type="dxa"/>
          </w:tcPr>
          <w:p w14:paraId="2219967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GET /api/health harus ok:true; 503 berarti database atau penyiapan belum siap.</w:t>
            </w:r>
          </w:p>
        </w:tc>
      </w:tr>
      <w:tr w:rsidR="002E0CB1" w14:paraId="7DB9DCE5" w14:textId="77777777">
        <w:trPr>
          <w:cantSplit/>
          <w:jc w:val="center"/>
        </w:trPr>
        <w:tc>
          <w:tcPr>
            <w:tcW w:w="2268" w:type="dxa"/>
          </w:tcPr>
          <w:p w14:paraId="1E19AB9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Lama saat pertama dibuka</w:t>
            </w:r>
          </w:p>
        </w:tc>
        <w:tc>
          <w:tcPr>
            <w:tcW w:w="6803" w:type="dxa"/>
          </w:tcPr>
          <w:p w14:paraId="59D93B0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Server gratis sedang bangun (sekitar 1 menit); tunggu atau pakai paket tanpa tidur. </w:t>
            </w:r>
            <w:r>
              <w:rPr>
                <w:i/>
                <w:color w:val="808080"/>
                <w:sz w:val="14"/>
              </w:rPr>
              <w:t>[KODE: README.md:147]</w:t>
            </w:r>
          </w:p>
        </w:tc>
      </w:tr>
      <w:tr w:rsidR="002E0CB1" w14:paraId="1DF97036" w14:textId="77777777">
        <w:trPr>
          <w:cantSplit/>
          <w:jc w:val="center"/>
        </w:trPr>
        <w:tc>
          <w:tcPr>
            <w:tcW w:w="2268" w:type="dxa"/>
          </w:tcPr>
          <w:p w14:paraId="5E5C323A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Log "database belum siap"</w:t>
            </w:r>
          </w:p>
        </w:tc>
        <w:tc>
          <w:tcPr>
            <w:tcW w:w="6803" w:type="dxa"/>
          </w:tcPr>
          <w:p w14:paraId="11FFD0C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DATABASE_URL salah atau database Aiven dimatikan; nyalakan di Overview Aiven. </w:t>
            </w:r>
            <w:r>
              <w:rPr>
                <w:i/>
                <w:color w:val="808080"/>
                <w:sz w:val="14"/>
              </w:rPr>
              <w:t>[KODE: README.md:148]</w:t>
            </w:r>
          </w:p>
        </w:tc>
      </w:tr>
      <w:tr w:rsidR="002E0CB1" w14:paraId="3F39B530" w14:textId="77777777">
        <w:trPr>
          <w:cantSplit/>
          <w:jc w:val="center"/>
        </w:trPr>
        <w:tc>
          <w:tcPr>
            <w:tcW w:w="2268" w:type="dxa"/>
          </w:tcPr>
          <w:p w14:paraId="05527C2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Log "self-signed certificate"</w:t>
            </w:r>
          </w:p>
        </w:tc>
        <w:tc>
          <w:tcPr>
            <w:tcW w:w="6803" w:type="dxa"/>
          </w:tcPr>
          <w:p w14:paraId="4871579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DATABASE_CA berisi sertifikat salah; kosongkan atau isi dengan ca.pem dari service yang sama. </w:t>
            </w:r>
            <w:r>
              <w:rPr>
                <w:i/>
                <w:color w:val="808080"/>
                <w:sz w:val="14"/>
              </w:rPr>
              <w:t>[KODE: README.md:149]</w:t>
            </w:r>
          </w:p>
        </w:tc>
      </w:tr>
      <w:tr w:rsidR="002E0CB1" w14:paraId="150532EB" w14:textId="77777777">
        <w:trPr>
          <w:cantSplit/>
          <w:jc w:val="center"/>
        </w:trPr>
        <w:tc>
          <w:tcPr>
            <w:tcW w:w="2268" w:type="dxa"/>
          </w:tcPr>
          <w:p w14:paraId="23E8C5E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Build gagal "vite: not found"</w:t>
            </w:r>
          </w:p>
        </w:tc>
        <w:tc>
          <w:tcPr>
            <w:tcW w:w="6803" w:type="dxa"/>
          </w:tcPr>
          <w:p w14:paraId="33FD3C7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Build Command tanpa npm ci --include=dev pada frontend. </w:t>
            </w:r>
            <w:r>
              <w:rPr>
                <w:i/>
                <w:color w:val="808080"/>
                <w:sz w:val="14"/>
              </w:rPr>
              <w:t>[KODE: README.md:150]</w:t>
            </w:r>
          </w:p>
        </w:tc>
      </w:tr>
      <w:tr w:rsidR="002E0CB1" w14:paraId="6732FFB0" w14:textId="77777777">
        <w:trPr>
          <w:cantSplit/>
          <w:jc w:val="center"/>
        </w:trPr>
        <w:tc>
          <w:tcPr>
            <w:tcW w:w="2268" w:type="dxa"/>
          </w:tcPr>
          <w:p w14:paraId="037F0FC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Notifikasi tidak muncul</w:t>
            </w:r>
          </w:p>
        </w:tc>
        <w:tc>
          <w:tcPr>
            <w:tcW w:w="6803" w:type="dxa"/>
          </w:tcPr>
          <w:p w14:paraId="3C8C234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iPhone belum di Layar Utama, izin ditolak, VAPID kosong, atau kunci VAPID diganti. </w:t>
            </w:r>
            <w:r>
              <w:rPr>
                <w:i/>
                <w:color w:val="808080"/>
                <w:sz w:val="14"/>
              </w:rPr>
              <w:t>[KODE: README.md:151]</w:t>
            </w:r>
          </w:p>
        </w:tc>
      </w:tr>
      <w:tr w:rsidR="002E0CB1" w14:paraId="76A5D842" w14:textId="77777777">
        <w:trPr>
          <w:cantSplit/>
          <w:jc w:val="center"/>
        </w:trPr>
        <w:tc>
          <w:tcPr>
            <w:tcW w:w="2268" w:type="dxa"/>
          </w:tcPr>
          <w:p w14:paraId="2A87DE0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429 terlalu banyak permintaan</w:t>
            </w:r>
          </w:p>
        </w:tc>
        <w:tc>
          <w:tcPr>
            <w:tcW w:w="6803" w:type="dxa"/>
          </w:tcPr>
          <w:p w14:paraId="395E6DC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Tunggu semenit (batas masuk 15 per menit). </w:t>
            </w:r>
            <w:r>
              <w:rPr>
                <w:i/>
                <w:color w:val="808080"/>
                <w:sz w:val="14"/>
              </w:rPr>
              <w:t>[KODE: README.md:154]</w:t>
            </w:r>
          </w:p>
        </w:tc>
      </w:tr>
      <w:tr w:rsidR="002E0CB1" w14:paraId="6854CE83" w14:textId="77777777">
        <w:trPr>
          <w:cantSplit/>
          <w:jc w:val="center"/>
        </w:trPr>
        <w:tc>
          <w:tcPr>
            <w:tcW w:w="2268" w:type="dxa"/>
          </w:tcPr>
          <w:p w14:paraId="536656EF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Lupa password admin</w:t>
            </w:r>
          </w:p>
        </w:tc>
        <w:tc>
          <w:tcPr>
            <w:tcW w:w="6803" w:type="dxa"/>
          </w:tcPr>
          <w:p w14:paraId="1821EB83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Nonaktifkan admin lewat SQL, set ADMIN_PASSWORD baru, restart. </w:t>
            </w:r>
            <w:r>
              <w:rPr>
                <w:i/>
                <w:color w:val="808080"/>
                <w:sz w:val="14"/>
              </w:rPr>
              <w:t>[KODE: README.md:133-141]</w:t>
            </w:r>
          </w:p>
        </w:tc>
      </w:tr>
    </w:tbl>
    <w:p w14:paraId="18837433" w14:textId="77777777" w:rsidR="002E0CB1" w:rsidRDefault="002E0CB1">
      <w:pPr>
        <w:spacing w:after="40"/>
      </w:pPr>
    </w:p>
    <w:p w14:paraId="060D7EA1" w14:textId="77777777" w:rsidR="002E0CB1" w:rsidRDefault="00DB0FEE">
      <w:pPr>
        <w:pStyle w:val="Heading2"/>
      </w:pPr>
      <w:bookmarkStart w:id="60" w:name="_Toc243398153"/>
      <w:r>
        <w:t>11.8 Checklist kesiapan: Git perusahaan, container Docker, platform deploy internal</w:t>
      </w:r>
      <w:bookmarkEnd w:id="6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2E0CB1" w14:paraId="7ED8646D" w14:textId="77777777">
        <w:trPr>
          <w:tblHeader/>
          <w:jc w:val="center"/>
        </w:trPr>
        <w:tc>
          <w:tcPr>
            <w:tcW w:w="4535" w:type="dxa"/>
            <w:shd w:val="clear" w:color="auto" w:fill="D9D9D9"/>
          </w:tcPr>
          <w:p w14:paraId="4EBF9F82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Butir</w:t>
            </w:r>
          </w:p>
        </w:tc>
        <w:tc>
          <w:tcPr>
            <w:tcW w:w="2268" w:type="dxa"/>
            <w:shd w:val="clear" w:color="auto" w:fill="D9D9D9"/>
          </w:tcPr>
          <w:p w14:paraId="285720D5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2268" w:type="dxa"/>
            <w:shd w:val="clear" w:color="auto" w:fill="D9D9D9"/>
          </w:tcPr>
          <w:p w14:paraId="319366B8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Catatan</w:t>
            </w:r>
          </w:p>
        </w:tc>
      </w:tr>
      <w:tr w:rsidR="002E0CB1" w14:paraId="1B796DDF" w14:textId="77777777">
        <w:trPr>
          <w:cantSplit/>
          <w:jc w:val="center"/>
        </w:trPr>
        <w:tc>
          <w:tcPr>
            <w:tcW w:w="4535" w:type="dxa"/>
          </w:tcPr>
          <w:p w14:paraId="4E91A3A8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Konfigurasi lewat variabel lingkungan</w:t>
            </w:r>
          </w:p>
        </w:tc>
        <w:tc>
          <w:tcPr>
            <w:tcW w:w="2268" w:type="dxa"/>
          </w:tcPr>
          <w:p w14:paraId="444039D3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Siap</w:t>
            </w:r>
          </w:p>
        </w:tc>
        <w:tc>
          <w:tcPr>
            <w:tcW w:w="2268" w:type="dxa"/>
          </w:tcPr>
          <w:p w14:paraId="6EF72CAA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backend/src/config.js]</w:t>
            </w:r>
          </w:p>
        </w:tc>
      </w:tr>
      <w:tr w:rsidR="002E0CB1" w14:paraId="6E250AE2" w14:textId="77777777">
        <w:trPr>
          <w:cantSplit/>
          <w:jc w:val="center"/>
        </w:trPr>
        <w:tc>
          <w:tcPr>
            <w:tcW w:w="4535" w:type="dxa"/>
          </w:tcPr>
          <w:p w14:paraId="1C78BE1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Server tanpa status sesi (JWT); cache pengaturan 15 detik aman multi-instance</w:t>
            </w:r>
          </w:p>
        </w:tc>
        <w:tc>
          <w:tcPr>
            <w:tcW w:w="2268" w:type="dxa"/>
          </w:tcPr>
          <w:p w14:paraId="5F20FCB3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Siap</w:t>
            </w:r>
          </w:p>
        </w:tc>
        <w:tc>
          <w:tcPr>
            <w:tcW w:w="2268" w:type="dxa"/>
          </w:tcPr>
          <w:p w14:paraId="0F8B4D66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backend/src/middleware/auth.js:14-33]</w:t>
            </w:r>
          </w:p>
        </w:tc>
      </w:tr>
      <w:tr w:rsidR="002E0CB1" w14:paraId="6FA0A8C8" w14:textId="77777777">
        <w:trPr>
          <w:cantSplit/>
          <w:jc w:val="center"/>
        </w:trPr>
        <w:tc>
          <w:tcPr>
            <w:tcW w:w="4535" w:type="dxa"/>
          </w:tcPr>
          <w:p w14:paraId="1E1F6F3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Migrasi aman multi-instance (kunci advisory)</w:t>
            </w:r>
          </w:p>
        </w:tc>
        <w:tc>
          <w:tcPr>
            <w:tcW w:w="2268" w:type="dxa"/>
          </w:tcPr>
          <w:p w14:paraId="36FA9F92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Siap</w:t>
            </w:r>
          </w:p>
        </w:tc>
        <w:tc>
          <w:tcPr>
            <w:tcW w:w="2268" w:type="dxa"/>
          </w:tcPr>
          <w:p w14:paraId="47C870EA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backend/src/migrate.js:13-14]</w:t>
            </w:r>
          </w:p>
        </w:tc>
      </w:tr>
      <w:tr w:rsidR="002E0CB1" w14:paraId="513C8F08" w14:textId="77777777">
        <w:trPr>
          <w:cantSplit/>
          <w:jc w:val="center"/>
        </w:trPr>
        <w:tc>
          <w:tcPr>
            <w:tcW w:w="4535" w:type="dxa"/>
          </w:tcPr>
          <w:p w14:paraId="0177F07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Endpoint kesehatan dan penghentian rapi</w:t>
            </w:r>
          </w:p>
        </w:tc>
        <w:tc>
          <w:tcPr>
            <w:tcW w:w="2268" w:type="dxa"/>
          </w:tcPr>
          <w:p w14:paraId="715045EA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Siap</w:t>
            </w:r>
          </w:p>
        </w:tc>
        <w:tc>
          <w:tcPr>
            <w:tcW w:w="2268" w:type="dxa"/>
          </w:tcPr>
          <w:p w14:paraId="2F970F8E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backend/src/app.js:87-103]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backend/src/index.js:35-41]</w:t>
            </w:r>
          </w:p>
        </w:tc>
      </w:tr>
      <w:tr w:rsidR="002E0CB1" w14:paraId="7164C41E" w14:textId="77777777">
        <w:trPr>
          <w:cantSplit/>
          <w:jc w:val="center"/>
        </w:trPr>
        <w:tc>
          <w:tcPr>
            <w:tcW w:w="4535" w:type="dxa"/>
          </w:tcPr>
          <w:p w14:paraId="1B47F49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Log ke stdout</w:t>
            </w:r>
          </w:p>
        </w:tc>
        <w:tc>
          <w:tcPr>
            <w:tcW w:w="2268" w:type="dxa"/>
          </w:tcPr>
          <w:p w14:paraId="327EC75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Siap</w:t>
            </w:r>
          </w:p>
        </w:tc>
        <w:tc>
          <w:tcPr>
            <w:tcW w:w="2268" w:type="dxa"/>
          </w:tcPr>
          <w:p w14:paraId="44B1BB21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backend/src/app.js:78-85]</w:t>
            </w:r>
          </w:p>
        </w:tc>
      </w:tr>
      <w:tr w:rsidR="002E0CB1" w14:paraId="71B1474F" w14:textId="77777777">
        <w:trPr>
          <w:cantSplit/>
          <w:jc w:val="center"/>
        </w:trPr>
        <w:tc>
          <w:tcPr>
            <w:tcW w:w="4535" w:type="dxa"/>
          </w:tcPr>
          <w:p w14:paraId="41C498A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Port dari variabel PORT</w:t>
            </w:r>
          </w:p>
        </w:tc>
        <w:tc>
          <w:tcPr>
            <w:tcW w:w="2268" w:type="dxa"/>
          </w:tcPr>
          <w:p w14:paraId="2E210BE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Siap</w:t>
            </w:r>
          </w:p>
        </w:tc>
        <w:tc>
          <w:tcPr>
            <w:tcW w:w="2268" w:type="dxa"/>
          </w:tcPr>
          <w:p w14:paraId="44D31AA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backend/src/config.js:41]</w:t>
            </w:r>
          </w:p>
        </w:tc>
      </w:tr>
      <w:tr w:rsidR="002E0CB1" w14:paraId="1EE3F2FF" w14:textId="77777777">
        <w:trPr>
          <w:cantSplit/>
          <w:jc w:val="center"/>
        </w:trPr>
        <w:tc>
          <w:tcPr>
            <w:tcW w:w="4535" w:type="dxa"/>
          </w:tcPr>
          <w:p w14:paraId="3909A413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trust proxy diatur 1 lapis</w:t>
            </w:r>
          </w:p>
        </w:tc>
        <w:tc>
          <w:tcPr>
            <w:tcW w:w="2268" w:type="dxa"/>
          </w:tcPr>
          <w:p w14:paraId="41E848D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Perlu disesuaikan dengan jumlah proxy internal</w:t>
            </w:r>
          </w:p>
        </w:tc>
        <w:tc>
          <w:tcPr>
            <w:tcW w:w="2268" w:type="dxa"/>
          </w:tcPr>
          <w:p w14:paraId="073F3514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backend/src/app.js:26]</w:t>
            </w:r>
          </w:p>
        </w:tc>
      </w:tr>
      <w:tr w:rsidR="002E0CB1" w14:paraId="73F7551F" w14:textId="77777777">
        <w:trPr>
          <w:cantSplit/>
          <w:jc w:val="center"/>
        </w:trPr>
        <w:tc>
          <w:tcPr>
            <w:tcW w:w="4535" w:type="dxa"/>
          </w:tcPr>
          <w:p w14:paraId="29EDD2F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Dockerfile dan compose</w:t>
            </w:r>
          </w:p>
        </w:tc>
        <w:tc>
          <w:tcPr>
            <w:tcW w:w="2268" w:type="dxa"/>
          </w:tcPr>
          <w:p w14:paraId="23C41026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Belum (RSK-18)</w:t>
            </w:r>
          </w:p>
        </w:tc>
        <w:tc>
          <w:tcPr>
            <w:tcW w:w="2268" w:type="dxa"/>
          </w:tcPr>
          <w:p w14:paraId="33AC4C49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TIDAK DITEMUKAN</w:t>
            </w:r>
          </w:p>
        </w:tc>
      </w:tr>
      <w:tr w:rsidR="002E0CB1" w14:paraId="7C7F44CE" w14:textId="77777777">
        <w:trPr>
          <w:cantSplit/>
          <w:jc w:val="center"/>
        </w:trPr>
        <w:tc>
          <w:tcPr>
            <w:tcW w:w="4535" w:type="dxa"/>
          </w:tcPr>
          <w:p w14:paraId="728986D6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Pipeline CI (uji, pindai dependensi, build image)</w:t>
            </w:r>
          </w:p>
        </w:tc>
        <w:tc>
          <w:tcPr>
            <w:tcW w:w="2268" w:type="dxa"/>
          </w:tcPr>
          <w:p w14:paraId="2106B442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Belum (RSK-18)</w:t>
            </w:r>
          </w:p>
        </w:tc>
        <w:tc>
          <w:tcPr>
            <w:tcW w:w="2268" w:type="dxa"/>
          </w:tcPr>
          <w:p w14:paraId="193E0CD7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TIDAK DITEMUKAN</w:t>
            </w:r>
          </w:p>
        </w:tc>
      </w:tr>
      <w:tr w:rsidR="002E0CB1" w14:paraId="2831FB95" w14:textId="77777777">
        <w:trPr>
          <w:cantSplit/>
          <w:jc w:val="center"/>
        </w:trPr>
        <w:tc>
          <w:tcPr>
            <w:tcW w:w="4535" w:type="dxa"/>
          </w:tcPr>
          <w:p w14:paraId="397F9596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lastRenderedPageBreak/>
              <w:t>Uji otomatis</w:t>
            </w:r>
          </w:p>
        </w:tc>
        <w:tc>
          <w:tcPr>
            <w:tcW w:w="2268" w:type="dxa"/>
          </w:tcPr>
          <w:p w14:paraId="6E9A73FB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Sebagian: 27 uji API; tanpa uji frontend</w:t>
            </w:r>
          </w:p>
        </w:tc>
        <w:tc>
          <w:tcPr>
            <w:tcW w:w="2268" w:type="dxa"/>
          </w:tcPr>
          <w:p w14:paraId="366051E1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backend/tests/api.test.js]</w:t>
            </w:r>
          </w:p>
        </w:tc>
      </w:tr>
      <w:tr w:rsidR="002E0CB1" w14:paraId="01F10AC5" w14:textId="77777777">
        <w:trPr>
          <w:cantSplit/>
          <w:jc w:val="center"/>
        </w:trPr>
        <w:tc>
          <w:tcPr>
            <w:tcW w:w="4535" w:type="dxa"/>
          </w:tcPr>
          <w:p w14:paraId="208D4A9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Cadangan dan pemulihan</w:t>
            </w:r>
          </w:p>
        </w:tc>
        <w:tc>
          <w:tcPr>
            <w:tcW w:w="2268" w:type="dxa"/>
          </w:tcPr>
          <w:p w14:paraId="67742773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Belum (RSK-01)</w:t>
            </w:r>
          </w:p>
        </w:tc>
        <w:tc>
          <w:tcPr>
            <w:tcW w:w="2268" w:type="dxa"/>
          </w:tcPr>
          <w:p w14:paraId="6E1A4C61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TIDAK DITEMUKAN</w:t>
            </w:r>
          </w:p>
        </w:tc>
      </w:tr>
      <w:tr w:rsidR="002E0CB1" w14:paraId="09F7A018" w14:textId="77777777">
        <w:trPr>
          <w:cantSplit/>
          <w:jc w:val="center"/>
        </w:trPr>
        <w:tc>
          <w:tcPr>
            <w:tcW w:w="4535" w:type="dxa"/>
          </w:tcPr>
          <w:p w14:paraId="1736DFD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Rahasia tidak ada di repository</w:t>
            </w:r>
          </w:p>
        </w:tc>
        <w:tc>
          <w:tcPr>
            <w:tcW w:w="2268" w:type="dxa"/>
          </w:tcPr>
          <w:p w14:paraId="2F35FE6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Siap (dengan catatan </w:t>
            </w:r>
            <w:r>
              <w:rPr>
                <w:b/>
                <w:sz w:val="17"/>
              </w:rPr>
              <w:t>RSK-08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RSK-17</w:t>
            </w:r>
            <w:r>
              <w:rPr>
                <w:sz w:val="17"/>
              </w:rPr>
              <w:t>)</w:t>
            </w:r>
          </w:p>
        </w:tc>
        <w:tc>
          <w:tcPr>
            <w:tcW w:w="2268" w:type="dxa"/>
          </w:tcPr>
          <w:p w14:paraId="456D3784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.gitignore]</w:t>
            </w:r>
          </w:p>
        </w:tc>
      </w:tr>
    </w:tbl>
    <w:p w14:paraId="7BC563B9" w14:textId="77777777" w:rsidR="002E0CB1" w:rsidRDefault="002E0CB1">
      <w:pPr>
        <w:spacing w:after="40"/>
      </w:pPr>
    </w:p>
    <w:p w14:paraId="5E8FBA73" w14:textId="77777777" w:rsidR="002E0CB1" w:rsidRDefault="00DB0FEE">
      <w:pPr>
        <w:pStyle w:val="Heading1"/>
      </w:pPr>
      <w:bookmarkStart w:id="61" w:name="_Toc243398154"/>
      <w:r>
        <w:t>12. Security Findings</w:t>
      </w:r>
      <w:bookmarkEnd w:id="61"/>
    </w:p>
    <w:p w14:paraId="4AF0AC90" w14:textId="77777777" w:rsidR="002E0CB1" w:rsidRDefault="00DB0FEE">
      <w:pPr>
        <w:pStyle w:val="Heading2"/>
      </w:pPr>
      <w:bookmarkStart w:id="62" w:name="_Toc243398155"/>
      <w:r>
        <w:t>12.1 Pemeriksaan minimal</w:t>
      </w:r>
      <w:bookmarkEnd w:id="62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5443"/>
        <w:gridCol w:w="1701"/>
      </w:tblGrid>
      <w:tr w:rsidR="002E0CB1" w14:paraId="6A753F31" w14:textId="77777777">
        <w:trPr>
          <w:tblHeader/>
          <w:jc w:val="center"/>
        </w:trPr>
        <w:tc>
          <w:tcPr>
            <w:tcW w:w="1928" w:type="dxa"/>
            <w:shd w:val="clear" w:color="auto" w:fill="D9D9D9"/>
          </w:tcPr>
          <w:p w14:paraId="0E18E18A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Pemeriksaan</w:t>
            </w:r>
          </w:p>
        </w:tc>
        <w:tc>
          <w:tcPr>
            <w:tcW w:w="5443" w:type="dxa"/>
            <w:shd w:val="clear" w:color="auto" w:fill="D9D9D9"/>
          </w:tcPr>
          <w:p w14:paraId="6B911AB6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Hasil</w:t>
            </w:r>
          </w:p>
        </w:tc>
        <w:tc>
          <w:tcPr>
            <w:tcW w:w="1701" w:type="dxa"/>
            <w:shd w:val="clear" w:color="auto" w:fill="D9D9D9"/>
          </w:tcPr>
          <w:p w14:paraId="38BA9F12" w14:textId="77777777" w:rsidR="002E0CB1" w:rsidRDefault="00DB0FEE">
            <w:pPr>
              <w:keepNext/>
              <w:spacing w:after="40"/>
            </w:pPr>
            <w:r>
              <w:rPr>
                <w:b/>
                <w:sz w:val="16"/>
              </w:rPr>
              <w:t>Bukti</w:t>
            </w:r>
          </w:p>
        </w:tc>
      </w:tr>
      <w:tr w:rsidR="002E0CB1" w14:paraId="59F46C2F" w14:textId="77777777">
        <w:trPr>
          <w:cantSplit/>
          <w:jc w:val="center"/>
        </w:trPr>
        <w:tc>
          <w:tcPr>
            <w:tcW w:w="1928" w:type="dxa"/>
          </w:tcPr>
          <w:p w14:paraId="2F0629D9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Secret hardcoded</w:t>
            </w:r>
          </w:p>
        </w:tc>
        <w:tc>
          <w:tcPr>
            <w:tcW w:w="5443" w:type="dxa"/>
          </w:tcPr>
          <w:p w14:paraId="1A8024A7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Tidak ditemukan rahasia produksi. Ditemukan: password contoh (konstanta DEMO_PW) di skrip data contoh (dijaga hanya berjalan ke database localhost) dan nilai contoh JWT_SECRET di .env.example (</w:t>
            </w:r>
            <w:r>
              <w:rPr>
                <w:b/>
                <w:sz w:val="16"/>
              </w:rPr>
              <w:t>RSK-08</w:t>
            </w:r>
            <w:r>
              <w:rPr>
                <w:sz w:val="16"/>
              </w:rPr>
              <w:t>).</w:t>
            </w:r>
          </w:p>
        </w:tc>
        <w:tc>
          <w:tcPr>
            <w:tcW w:w="1701" w:type="dxa"/>
          </w:tcPr>
          <w:p w14:paraId="410AE4B3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backend/scripts/demo-data.js:14-17, 27]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backend/.env.example:17]</w:t>
            </w:r>
          </w:p>
        </w:tc>
      </w:tr>
      <w:tr w:rsidR="002E0CB1" w14:paraId="2622A419" w14:textId="77777777">
        <w:trPr>
          <w:cantSplit/>
          <w:jc w:val="center"/>
        </w:trPr>
        <w:tc>
          <w:tcPr>
            <w:tcW w:w="1928" w:type="dxa"/>
          </w:tcPr>
          <w:p w14:paraId="10E73A04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.env ter-commit</w:t>
            </w:r>
          </w:p>
        </w:tc>
        <w:tc>
          <w:tcPr>
            <w:tcW w:w="5443" w:type="dxa"/>
          </w:tcPr>
          <w:p w14:paraId="11A9775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Tidak: .env dikecualikan dan tidak terlacak; yang terlacak hanya .env.example. Berkas .env ada di klon lokal tetapi diabaikan Git.</w:t>
            </w:r>
          </w:p>
        </w:tc>
        <w:tc>
          <w:tcPr>
            <w:tcW w:w="1701" w:type="dxa"/>
          </w:tcPr>
          <w:p w14:paraId="2D54B7F9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git ls-files dan git check-ignore pada klon]</w:t>
            </w:r>
          </w:p>
        </w:tc>
      </w:tr>
      <w:tr w:rsidR="002E0CB1" w14:paraId="38915FD7" w14:textId="77777777">
        <w:trPr>
          <w:cantSplit/>
          <w:jc w:val="center"/>
        </w:trPr>
        <w:tc>
          <w:tcPr>
            <w:tcW w:w="1928" w:type="dxa"/>
          </w:tcPr>
          <w:p w14:paraId="19FE285A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API key di browser</w:t>
            </w:r>
          </w:p>
        </w:tc>
        <w:tc>
          <w:tcPr>
            <w:tcW w:w="5443" w:type="dxa"/>
          </w:tcPr>
          <w:p w14:paraId="465ED34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Hanya kunci publik VAPID (memang publik) lewat </w:t>
            </w:r>
            <w:r>
              <w:rPr>
                <w:b/>
                <w:sz w:val="16"/>
              </w:rPr>
              <w:t>API-03</w:t>
            </w:r>
            <w:r>
              <w:rPr>
                <w:sz w:val="16"/>
              </w:rPr>
              <w:t>; tidak ada kunci rahasia di kode frontend.</w:t>
            </w:r>
          </w:p>
        </w:tc>
        <w:tc>
          <w:tcPr>
            <w:tcW w:w="1701" w:type="dxa"/>
          </w:tcPr>
          <w:p w14:paraId="3EDCD2D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backend/src/routes/notifications.js:12-14]</w:t>
            </w:r>
          </w:p>
        </w:tc>
      </w:tr>
      <w:tr w:rsidR="002E0CB1" w14:paraId="4AEA7C75" w14:textId="77777777">
        <w:trPr>
          <w:cantSplit/>
          <w:jc w:val="center"/>
        </w:trPr>
        <w:tc>
          <w:tcPr>
            <w:tcW w:w="1928" w:type="dxa"/>
          </w:tcPr>
          <w:p w14:paraId="3C169DDD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Endpoint tanpa autentikasi</w:t>
            </w:r>
          </w:p>
        </w:tc>
        <w:tc>
          <w:tcPr>
            <w:tcW w:w="5443" w:type="dxa"/>
          </w:tcPr>
          <w:p w14:paraId="4AB2EA32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API-01</w:t>
            </w:r>
            <w:r>
              <w:rPr>
                <w:sz w:val="16"/>
              </w:rPr>
              <w:t xml:space="preserve"> (health), </w:t>
            </w:r>
            <w:r>
              <w:rPr>
                <w:b/>
                <w:sz w:val="16"/>
              </w:rPr>
              <w:t>API-02</w:t>
            </w:r>
            <w:r>
              <w:rPr>
                <w:sz w:val="16"/>
              </w:rPr>
              <w:t xml:space="preserve"> (login), API-03 (kunci publik VAPID), </w:t>
            </w:r>
            <w:r>
              <w:rPr>
                <w:b/>
                <w:sz w:val="16"/>
              </w:rPr>
              <w:t>API-04</w:t>
            </w:r>
            <w:r>
              <w:rPr>
                <w:sz w:val="16"/>
              </w:rPr>
              <w:t xml:space="preserve"> (unduhan dengan tiket), </w:t>
            </w:r>
            <w:r>
              <w:rPr>
                <w:b/>
                <w:sz w:val="16"/>
              </w:rPr>
              <w:t>API-46</w:t>
            </w:r>
            <w:r>
              <w:rPr>
                <w:sz w:val="16"/>
              </w:rPr>
              <w:t xml:space="preserve"> (aset web). Seluruhnya disengaja.</w:t>
            </w:r>
          </w:p>
        </w:tc>
        <w:tc>
          <w:tcPr>
            <w:tcW w:w="1701" w:type="dxa"/>
          </w:tcPr>
          <w:p w14:paraId="4CCF61D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backend/src/app.js:87-103]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backend/src/routes/exports.js:52]</w:t>
            </w:r>
          </w:p>
        </w:tc>
      </w:tr>
      <w:tr w:rsidR="002E0CB1" w14:paraId="5F0A751B" w14:textId="77777777">
        <w:trPr>
          <w:cantSplit/>
          <w:jc w:val="center"/>
        </w:trPr>
        <w:tc>
          <w:tcPr>
            <w:tcW w:w="1928" w:type="dxa"/>
          </w:tcPr>
          <w:p w14:paraId="20B5632E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Otorisasi per peran</w:t>
            </w:r>
          </w:p>
        </w:tc>
        <w:tc>
          <w:tcPr>
            <w:tcW w:w="5443" w:type="dxa"/>
          </w:tcPr>
          <w:p w14:paraId="69AAAAE8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requireRole dan scopeOf dipakai pada semua jalur sensitif; diuji otomatis untuk batas site.</w:t>
            </w:r>
          </w:p>
        </w:tc>
        <w:tc>
          <w:tcPr>
            <w:tcW w:w="1701" w:type="dxa"/>
          </w:tcPr>
          <w:p w14:paraId="536B8642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backend/src/middleware/auth.js]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backend/tests/api.test.js:354-378]</w:t>
            </w:r>
          </w:p>
        </w:tc>
      </w:tr>
      <w:tr w:rsidR="002E0CB1" w14:paraId="19BFBD16" w14:textId="77777777">
        <w:trPr>
          <w:cantSplit/>
          <w:jc w:val="center"/>
        </w:trPr>
        <w:tc>
          <w:tcPr>
            <w:tcW w:w="1928" w:type="dxa"/>
          </w:tcPr>
          <w:p w14:paraId="2F3B7290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RLS mati</w:t>
            </w:r>
          </w:p>
        </w:tc>
        <w:tc>
          <w:tcPr>
            <w:tcW w:w="5443" w:type="dxa"/>
          </w:tcPr>
          <w:p w14:paraId="16A6CB6B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Ya, tidak ada RLS; defense in depth rendah (</w:t>
            </w:r>
            <w:r>
              <w:rPr>
                <w:b/>
                <w:sz w:val="16"/>
              </w:rPr>
              <w:t>ADR-09</w:t>
            </w:r>
            <w:r>
              <w:rPr>
                <w:sz w:val="16"/>
              </w:rPr>
              <w:t>).</w:t>
            </w:r>
          </w:p>
        </w:tc>
        <w:tc>
          <w:tcPr>
            <w:tcW w:w="1701" w:type="dxa"/>
          </w:tcPr>
          <w:p w14:paraId="17D677D4" w14:textId="77777777" w:rsidR="002E0CB1" w:rsidRDefault="00DB0FEE">
            <w:pPr>
              <w:spacing w:after="40" w:line="252" w:lineRule="auto"/>
            </w:pPr>
            <w:r>
              <w:rPr>
                <w:b/>
                <w:sz w:val="16"/>
              </w:rPr>
              <w:t>TIDAK DITEMUKAN</w:t>
            </w:r>
            <w:r>
              <w:rPr>
                <w:sz w:val="16"/>
              </w:rPr>
              <w:t xml:space="preserve"> ENABLE ROW LEVEL SECURITY</w:t>
            </w:r>
          </w:p>
        </w:tc>
      </w:tr>
      <w:tr w:rsidR="002E0CB1" w14:paraId="163C19AC" w14:textId="77777777">
        <w:trPr>
          <w:cantSplit/>
          <w:jc w:val="center"/>
        </w:trPr>
        <w:tc>
          <w:tcPr>
            <w:tcW w:w="1928" w:type="dxa"/>
          </w:tcPr>
          <w:p w14:paraId="6BC5A9E4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CORS *</w:t>
            </w:r>
          </w:p>
        </w:tc>
        <w:tc>
          <w:tcPr>
            <w:tcW w:w="5443" w:type="dxa"/>
          </w:tcPr>
          <w:p w14:paraId="191372D0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Tidak; daftar putih CORS_ORIGINS; localhost hanya di non-produksi. Catatan: .env.example mengisi CORS_ORIGINS localhost.</w:t>
            </w:r>
          </w:p>
        </w:tc>
        <w:tc>
          <w:tcPr>
            <w:tcW w:w="1701" w:type="dxa"/>
          </w:tcPr>
          <w:p w14:paraId="1A284718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backend/src/app.js:54-67]</w:t>
            </w:r>
          </w:p>
        </w:tc>
      </w:tr>
      <w:tr w:rsidR="002E0CB1" w14:paraId="7EB41FB1" w14:textId="77777777">
        <w:trPr>
          <w:cantSplit/>
          <w:jc w:val="center"/>
        </w:trPr>
        <w:tc>
          <w:tcPr>
            <w:tcW w:w="1928" w:type="dxa"/>
          </w:tcPr>
          <w:p w14:paraId="1AB18692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Input tanpa validasi</w:t>
            </w:r>
          </w:p>
        </w:tc>
        <w:tc>
          <w:tcPr>
            <w:tcW w:w="5443" w:type="dxa"/>
          </w:tcPr>
          <w:p w14:paraId="27845386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Tidak ditemukan: semua body divalidasi zod; parameter query diurai dan dibatasi.</w:t>
            </w:r>
          </w:p>
        </w:tc>
        <w:tc>
          <w:tcPr>
            <w:tcW w:w="1701" w:type="dxa"/>
          </w:tcPr>
          <w:p w14:paraId="1A851645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backend/src/middleware/validate.js]</w:t>
            </w:r>
          </w:p>
        </w:tc>
      </w:tr>
      <w:tr w:rsidR="002E0CB1" w14:paraId="4E09943D" w14:textId="77777777">
        <w:trPr>
          <w:cantSplit/>
          <w:jc w:val="center"/>
        </w:trPr>
        <w:tc>
          <w:tcPr>
            <w:tcW w:w="1928" w:type="dxa"/>
          </w:tcPr>
          <w:p w14:paraId="5F30C634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SQL concatenation</w:t>
            </w:r>
          </w:p>
        </w:tc>
        <w:tc>
          <w:tcPr>
            <w:tcW w:w="5443" w:type="dxa"/>
          </w:tcPr>
          <w:p w14:paraId="6D30B14C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Tidak ditemukan injeksi: nilai pengguna lewat parameter $n; interpolasi hanya untuk konstanta atau angka yang sudah dibatasi (LIMIT, OFFSET, nama kolom konstan).</w:t>
            </w:r>
          </w:p>
        </w:tc>
        <w:tc>
          <w:tcPr>
            <w:tcW w:w="1701" w:type="dxa"/>
          </w:tcPr>
          <w:p w14:paraId="000EACD8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backend/src/routes/p2h.js:302-354]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backend/src/routes/findings.js:67]</w:t>
            </w:r>
            <w:r>
              <w:rPr>
                <w:sz w:val="16"/>
              </w:rPr>
              <w:t xml:space="preserve"> </w:t>
            </w:r>
            <w:r>
              <w:rPr>
                <w:i/>
                <w:color w:val="808080"/>
                <w:sz w:val="13"/>
              </w:rPr>
              <w:t>[KODE: backend/src/routes/admin.js:123-125]</w:t>
            </w:r>
          </w:p>
        </w:tc>
      </w:tr>
      <w:tr w:rsidR="002E0CB1" w14:paraId="28538284" w14:textId="77777777">
        <w:trPr>
          <w:cantSplit/>
          <w:jc w:val="center"/>
        </w:trPr>
        <w:tc>
          <w:tcPr>
            <w:tcW w:w="1928" w:type="dxa"/>
          </w:tcPr>
          <w:p w14:paraId="6088C3B9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Upload tanpa batas</w:t>
            </w:r>
          </w:p>
        </w:tc>
        <w:tc>
          <w:tcPr>
            <w:tcW w:w="5443" w:type="dxa"/>
          </w:tcPr>
          <w:p w14:paraId="79C9765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Ada batas ukuran dan jenis (</w:t>
            </w:r>
            <w:r>
              <w:rPr>
                <w:b/>
                <w:sz w:val="16"/>
              </w:rPr>
              <w:t>BR-04</w:t>
            </w:r>
            <w:r>
              <w:rPr>
                <w:sz w:val="16"/>
              </w:rPr>
              <w:t>).</w:t>
            </w:r>
          </w:p>
        </w:tc>
        <w:tc>
          <w:tcPr>
            <w:tcW w:w="1701" w:type="dxa"/>
          </w:tcPr>
          <w:p w14:paraId="40CD8AD2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backend/src/middleware/validate.js:55-72]</w:t>
            </w:r>
          </w:p>
        </w:tc>
      </w:tr>
      <w:tr w:rsidR="002E0CB1" w14:paraId="4570EB7D" w14:textId="77777777">
        <w:trPr>
          <w:cantSplit/>
          <w:jc w:val="center"/>
        </w:trPr>
        <w:tc>
          <w:tcPr>
            <w:tcW w:w="1928" w:type="dxa"/>
          </w:tcPr>
          <w:p w14:paraId="26C2CED5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Dependensi usang</w:t>
            </w:r>
          </w:p>
        </w:tc>
        <w:tc>
          <w:tcPr>
            <w:tcW w:w="5443" w:type="dxa"/>
          </w:tcPr>
          <w:p w14:paraId="1A8582CB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README melaporkan 2 kerentanan tingkat sedang dari paket Excel; tidak diverifikasi ulang (</w:t>
            </w:r>
            <w:r>
              <w:rPr>
                <w:b/>
                <w:sz w:val="16"/>
              </w:rPr>
              <w:t>RSK-13</w:t>
            </w:r>
            <w:r>
              <w:rPr>
                <w:sz w:val="16"/>
              </w:rPr>
              <w:t>).</w:t>
            </w:r>
          </w:p>
        </w:tc>
        <w:tc>
          <w:tcPr>
            <w:tcW w:w="1701" w:type="dxa"/>
          </w:tcPr>
          <w:p w14:paraId="0EF76F2E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README.md:153]</w:t>
            </w:r>
          </w:p>
        </w:tc>
      </w:tr>
      <w:tr w:rsidR="002E0CB1" w14:paraId="58A7FE5C" w14:textId="77777777">
        <w:trPr>
          <w:cantSplit/>
          <w:jc w:val="center"/>
        </w:trPr>
        <w:tc>
          <w:tcPr>
            <w:tcW w:w="1928" w:type="dxa"/>
          </w:tcPr>
          <w:p w14:paraId="1806E198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>Logging data sensitif</w:t>
            </w:r>
          </w:p>
        </w:tc>
        <w:tc>
          <w:tcPr>
            <w:tcW w:w="5443" w:type="dxa"/>
          </w:tcPr>
          <w:p w14:paraId="5B094D1F" w14:textId="77777777" w:rsidR="002E0CB1" w:rsidRDefault="00DB0FEE">
            <w:pPr>
              <w:spacing w:after="40" w:line="252" w:lineRule="auto"/>
            </w:pPr>
            <w:r>
              <w:rPr>
                <w:sz w:val="16"/>
              </w:rPr>
              <w:t xml:space="preserve">Log hanya metode, path, status, dan durasi; tidak mencatat body atau password; query tiket tidak ikut dicatat oleh aplikasi (proxy platform dapat mencatat URL, </w:t>
            </w:r>
            <w:r>
              <w:rPr>
                <w:b/>
                <w:sz w:val="16"/>
              </w:rPr>
              <w:t>RSK-07</w:t>
            </w:r>
            <w:r>
              <w:rPr>
                <w:sz w:val="16"/>
              </w:rPr>
              <w:t>).</w:t>
            </w:r>
          </w:p>
        </w:tc>
        <w:tc>
          <w:tcPr>
            <w:tcW w:w="1701" w:type="dxa"/>
          </w:tcPr>
          <w:p w14:paraId="0EE0945A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3"/>
              </w:rPr>
              <w:t>[KODE: backend/src/app.js:78-85]</w:t>
            </w:r>
          </w:p>
        </w:tc>
      </w:tr>
    </w:tbl>
    <w:p w14:paraId="3FD5FC11" w14:textId="77777777" w:rsidR="002E0CB1" w:rsidRDefault="002E0CB1">
      <w:pPr>
        <w:spacing w:after="40"/>
      </w:pPr>
    </w:p>
    <w:p w14:paraId="0F34008E" w14:textId="77777777" w:rsidR="002E0CB1" w:rsidRDefault="00DB0FEE">
      <w:pPr>
        <w:pStyle w:val="Heading2"/>
      </w:pPr>
      <w:bookmarkStart w:id="63" w:name="_Toc243398156"/>
      <w:r>
        <w:t>12.2 Daftar temuan</w:t>
      </w:r>
      <w:bookmarkEnd w:id="63"/>
    </w:p>
    <w:p w14:paraId="5905FC09" w14:textId="77777777" w:rsidR="002E0CB1" w:rsidRDefault="002E0CB1">
      <w:pPr>
        <w:sectPr w:rsidR="002E0CB1"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969"/>
        <w:gridCol w:w="907"/>
        <w:gridCol w:w="3175"/>
        <w:gridCol w:w="2721"/>
        <w:gridCol w:w="3005"/>
      </w:tblGrid>
      <w:tr w:rsidR="002E0CB1" w14:paraId="67B65D96" w14:textId="77777777">
        <w:trPr>
          <w:tblHeader/>
          <w:jc w:val="center"/>
        </w:trPr>
        <w:tc>
          <w:tcPr>
            <w:tcW w:w="794" w:type="dxa"/>
            <w:shd w:val="clear" w:color="auto" w:fill="D9D9D9"/>
          </w:tcPr>
          <w:p w14:paraId="55A2C4CD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lastRenderedPageBreak/>
              <w:t>ID</w:t>
            </w:r>
          </w:p>
        </w:tc>
        <w:tc>
          <w:tcPr>
            <w:tcW w:w="3969" w:type="dxa"/>
            <w:shd w:val="clear" w:color="auto" w:fill="D9D9D9"/>
          </w:tcPr>
          <w:p w14:paraId="6064DD03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Temuan</w:t>
            </w:r>
          </w:p>
        </w:tc>
        <w:tc>
          <w:tcPr>
            <w:tcW w:w="907" w:type="dxa"/>
            <w:shd w:val="clear" w:color="auto" w:fill="D9D9D9"/>
          </w:tcPr>
          <w:p w14:paraId="187FB58D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Severity</w:t>
            </w:r>
          </w:p>
        </w:tc>
        <w:tc>
          <w:tcPr>
            <w:tcW w:w="3175" w:type="dxa"/>
            <w:shd w:val="clear" w:color="auto" w:fill="D9D9D9"/>
          </w:tcPr>
          <w:p w14:paraId="7664A68E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Lokasi</w:t>
            </w:r>
          </w:p>
        </w:tc>
        <w:tc>
          <w:tcPr>
            <w:tcW w:w="2721" w:type="dxa"/>
            <w:shd w:val="clear" w:color="auto" w:fill="D9D9D9"/>
          </w:tcPr>
          <w:p w14:paraId="0E56889B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Dampak</w:t>
            </w:r>
          </w:p>
        </w:tc>
        <w:tc>
          <w:tcPr>
            <w:tcW w:w="3005" w:type="dxa"/>
            <w:shd w:val="clear" w:color="auto" w:fill="D9D9D9"/>
          </w:tcPr>
          <w:p w14:paraId="28C34EE5" w14:textId="77777777" w:rsidR="002E0CB1" w:rsidRDefault="00DB0FEE">
            <w:pPr>
              <w:keepNext/>
              <w:spacing w:after="40"/>
            </w:pPr>
            <w:r>
              <w:rPr>
                <w:b/>
                <w:sz w:val="15"/>
              </w:rPr>
              <w:t>Rekomendasi</w:t>
            </w:r>
          </w:p>
        </w:tc>
      </w:tr>
      <w:tr w:rsidR="002E0CB1" w14:paraId="49C3BA6F" w14:textId="77777777">
        <w:trPr>
          <w:cantSplit/>
          <w:jc w:val="center"/>
        </w:trPr>
        <w:tc>
          <w:tcPr>
            <w:tcW w:w="794" w:type="dxa"/>
          </w:tcPr>
          <w:p w14:paraId="5A313EBF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RSK-01</w:t>
            </w:r>
          </w:p>
        </w:tc>
        <w:tc>
          <w:tcPr>
            <w:tcW w:w="3969" w:type="dxa"/>
          </w:tcPr>
          <w:p w14:paraId="2E411DD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ada skrip atau prosedur cadangan dan pemulihan data; bergantung pada fitur penyedia database.</w:t>
            </w:r>
          </w:p>
        </w:tc>
        <w:tc>
          <w:tcPr>
            <w:tcW w:w="907" w:type="dxa"/>
          </w:tcPr>
          <w:p w14:paraId="1323D0D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high</w:t>
            </w:r>
          </w:p>
        </w:tc>
        <w:tc>
          <w:tcPr>
            <w:tcW w:w="3175" w:type="dxa"/>
          </w:tcPr>
          <w:p w14:paraId="600FF0B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Repository (</w:t>
            </w:r>
            <w:r>
              <w:rPr>
                <w:b/>
                <w:sz w:val="15"/>
              </w:rPr>
              <w:t>TIDAK DITEMUKAN</w:t>
            </w:r>
            <w:r>
              <w:rPr>
                <w:sz w:val="15"/>
              </w:rPr>
              <w:t>)</w:t>
            </w:r>
          </w:p>
        </w:tc>
        <w:tc>
          <w:tcPr>
            <w:tcW w:w="2721" w:type="dxa"/>
          </w:tcPr>
          <w:p w14:paraId="5E91AAA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Kehilangan data P2H, foto, dan akun bila database rusak atau dihapus.</w:t>
            </w:r>
          </w:p>
        </w:tc>
        <w:tc>
          <w:tcPr>
            <w:tcW w:w="3005" w:type="dxa"/>
          </w:tcPr>
          <w:p w14:paraId="154D18F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Tetapkan RPO dan RTO, aktifkan dan uji cadangan terkelola atau pg_dump terjadwal ke penyimpanan perusahaan.</w:t>
            </w:r>
          </w:p>
        </w:tc>
      </w:tr>
      <w:tr w:rsidR="002E0CB1" w14:paraId="35E78DCA" w14:textId="77777777">
        <w:trPr>
          <w:cantSplit/>
          <w:jc w:val="center"/>
        </w:trPr>
        <w:tc>
          <w:tcPr>
            <w:tcW w:w="794" w:type="dxa"/>
          </w:tcPr>
          <w:p w14:paraId="74D41414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RSK-04</w:t>
            </w:r>
          </w:p>
        </w:tc>
        <w:tc>
          <w:tcPr>
            <w:tcW w:w="3969" w:type="dxa"/>
          </w:tcPr>
          <w:p w14:paraId="071348B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Token sesi (30 hari) disimpan di localStorage dan keluar akun tidak mencabutnya di server.</w:t>
            </w:r>
          </w:p>
        </w:tc>
        <w:tc>
          <w:tcPr>
            <w:tcW w:w="907" w:type="dxa"/>
          </w:tcPr>
          <w:p w14:paraId="09D95B4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3175" w:type="dxa"/>
          </w:tcPr>
          <w:p w14:paraId="728FF24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frontend/src/lib/api.ts:5, 29-43]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backend/src/config.js:45]</w:t>
            </w:r>
          </w:p>
        </w:tc>
        <w:tc>
          <w:tcPr>
            <w:tcW w:w="2721" w:type="dxa"/>
          </w:tcPr>
          <w:p w14:paraId="174FA50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Pencurian token (mis. lewat XSS) memberi akses sampai kedaluwarsa; dimitigasi CSP script-src 'self'.</w:t>
            </w:r>
          </w:p>
        </w:tc>
        <w:tc>
          <w:tcPr>
            <w:tcW w:w="3005" w:type="dxa"/>
          </w:tcPr>
          <w:p w14:paraId="657ADFC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Persingkat masa berlaku, tambah pencabutan saat keluar, pertimbangkan cookie httpOnly.</w:t>
            </w:r>
          </w:p>
        </w:tc>
      </w:tr>
      <w:tr w:rsidR="002E0CB1" w14:paraId="4DC05249" w14:textId="77777777">
        <w:trPr>
          <w:cantSplit/>
          <w:jc w:val="center"/>
        </w:trPr>
        <w:tc>
          <w:tcPr>
            <w:tcW w:w="794" w:type="dxa"/>
          </w:tcPr>
          <w:p w14:paraId="0F375694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RSK-05</w:t>
            </w:r>
          </w:p>
        </w:tc>
        <w:tc>
          <w:tcPr>
            <w:tcW w:w="3969" w:type="dxa"/>
          </w:tcPr>
          <w:p w14:paraId="5901173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Antrean kirim offline di IndexedDB tidak terikat ke pengguna dan tidak dibersihkan saat keluar akun; P2H antrean dikirim memakai token pengguna yang sedang masuk.</w:t>
            </w:r>
          </w:p>
        </w:tc>
        <w:tc>
          <w:tcPr>
            <w:tcW w:w="907" w:type="dxa"/>
          </w:tcPr>
          <w:p w14:paraId="19E4CD0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3175" w:type="dxa"/>
          </w:tcPr>
          <w:p w14:paraId="799A984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frontend/src/components/AppShell.tsx:62-74]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frontend/src/lib/outbox.ts:71]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backend/src/routes/p2h.js:418]</w:t>
            </w:r>
          </w:p>
        </w:tc>
        <w:tc>
          <w:tcPr>
            <w:tcW w:w="2721" w:type="dxa"/>
          </w:tcPr>
          <w:p w14:paraId="3ACFC21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Di HP yang dipakai bersama, P2H dapat tercatat atas nama pengguna lain; tanda tangan dan foto tertinggal di HP.</w:t>
            </w:r>
          </w:p>
        </w:tc>
        <w:tc>
          <w:tcPr>
            <w:tcW w:w="3005" w:type="dxa"/>
          </w:tcPr>
          <w:p w14:paraId="4F56BDE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Simpan id pengguna pada item antrean, kirim hanya bila cocok, bersihkan saat keluar akun.</w:t>
            </w:r>
          </w:p>
        </w:tc>
      </w:tr>
      <w:tr w:rsidR="002E0CB1" w14:paraId="4748397E" w14:textId="77777777">
        <w:trPr>
          <w:cantSplit/>
          <w:jc w:val="center"/>
        </w:trPr>
        <w:tc>
          <w:tcPr>
            <w:tcW w:w="794" w:type="dxa"/>
          </w:tcPr>
          <w:p w14:paraId="66218EA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RSK-07</w:t>
            </w:r>
          </w:p>
        </w:tc>
        <w:tc>
          <w:tcPr>
            <w:tcW w:w="3969" w:type="dxa"/>
          </w:tcPr>
          <w:p w14:paraId="306AE8E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Tiket unduhan (JWT 3 menit) dibawa di query string URL sehingga dapat terekam log proxy dan riwayat peramban.</w:t>
            </w:r>
          </w:p>
        </w:tc>
        <w:tc>
          <w:tcPr>
            <w:tcW w:w="907" w:type="dxa"/>
          </w:tcPr>
          <w:p w14:paraId="1076856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low</w:t>
            </w:r>
          </w:p>
        </w:tc>
        <w:tc>
          <w:tcPr>
            <w:tcW w:w="3175" w:type="dxa"/>
          </w:tcPr>
          <w:p w14:paraId="2DE931FD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backend/src/routes/exports.js:44]</w:t>
            </w:r>
          </w:p>
        </w:tc>
        <w:tc>
          <w:tcPr>
            <w:tcW w:w="2721" w:type="dxa"/>
          </w:tcPr>
          <w:p w14:paraId="662F81C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Tiket yang bocor dalam 3 menit dapat dipakai mengunduh berkas yang sama.</w:t>
            </w:r>
          </w:p>
        </w:tc>
        <w:tc>
          <w:tcPr>
            <w:tcW w:w="3005" w:type="dxa"/>
          </w:tcPr>
          <w:p w14:paraId="4792014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Pakai tiket sekali pakai atau unduhan lewat permintaan berotorisasi.</w:t>
            </w:r>
          </w:p>
        </w:tc>
      </w:tr>
      <w:tr w:rsidR="002E0CB1" w14:paraId="4AB14DA4" w14:textId="77777777">
        <w:trPr>
          <w:cantSplit/>
          <w:jc w:val="center"/>
        </w:trPr>
        <w:tc>
          <w:tcPr>
            <w:tcW w:w="794" w:type="dxa"/>
          </w:tcPr>
          <w:p w14:paraId="38D266C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RSK-08</w:t>
            </w:r>
          </w:p>
        </w:tc>
        <w:tc>
          <w:tcPr>
            <w:tcW w:w="3969" w:type="dxa"/>
          </w:tcPr>
          <w:p w14:paraId="7ABE79A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Nilai contoh JWT_SECRET di .env.example panjangnya 56 karakter sehingga lolos pemeriksaan panjang minimal 32 di produksi; bila dipakai apa adanya, token dapat dipalsukan.</w:t>
            </w:r>
          </w:p>
        </w:tc>
        <w:tc>
          <w:tcPr>
            <w:tcW w:w="907" w:type="dxa"/>
          </w:tcPr>
          <w:p w14:paraId="784DB17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3175" w:type="dxa"/>
          </w:tcPr>
          <w:p w14:paraId="579E0C41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backend/.env.example:17]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backend/src/config.js:33-36]</w:t>
            </w:r>
          </w:p>
        </w:tc>
        <w:tc>
          <w:tcPr>
            <w:tcW w:w="2721" w:type="dxa"/>
          </w:tcPr>
          <w:p w14:paraId="6548F45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Pengambilalihan akun bila kunci contoh dipakai di produksi.</w:t>
            </w:r>
          </w:p>
        </w:tc>
        <w:tc>
          <w:tcPr>
            <w:tcW w:w="3005" w:type="dxa"/>
          </w:tcPr>
          <w:p w14:paraId="3AD2F943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Tolak nilai contoh di produksi; wajibkan kunci acak yang dibuat dengan npm run keys.</w:t>
            </w:r>
          </w:p>
        </w:tc>
      </w:tr>
      <w:tr w:rsidR="002E0CB1" w14:paraId="333BD94E" w14:textId="77777777">
        <w:trPr>
          <w:cantSplit/>
          <w:jc w:val="center"/>
        </w:trPr>
        <w:tc>
          <w:tcPr>
            <w:tcW w:w="794" w:type="dxa"/>
          </w:tcPr>
          <w:p w14:paraId="0EFC5F4D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RSK-09</w:t>
            </w:r>
          </w:p>
        </w:tc>
        <w:tc>
          <w:tcPr>
            <w:tcW w:w="3969" w:type="dxa"/>
          </w:tcPr>
          <w:p w14:paraId="02E0D4D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Tidak ada aturan kekuatan password (minimal 6 karakter) dan tidak ada penguncian akun; satu-satunya pelindung adalah batas 15 percobaan per menit per IP.</w:t>
            </w:r>
          </w:p>
        </w:tc>
        <w:tc>
          <w:tcPr>
            <w:tcW w:w="907" w:type="dxa"/>
          </w:tcPr>
          <w:p w14:paraId="0651AA4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3175" w:type="dxa"/>
          </w:tcPr>
          <w:p w14:paraId="05FE106F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backend/src/routes/auth.js:12-18, 48-51]</w:t>
            </w:r>
          </w:p>
        </w:tc>
        <w:tc>
          <w:tcPr>
            <w:tcW w:w="2721" w:type="dxa"/>
          </w:tcPr>
          <w:p w14:paraId="7EC923FD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Tebakan password berjalan lambat tetapi tidak berhenti; IP bersama di satu site dapat saling mengunci.</w:t>
            </w:r>
          </w:p>
        </w:tc>
        <w:tc>
          <w:tcPr>
            <w:tcW w:w="3005" w:type="dxa"/>
          </w:tcPr>
          <w:p w14:paraId="0576A24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Naikkan aturan password dan tambah penguncian sementara per akun.</w:t>
            </w:r>
          </w:p>
        </w:tc>
      </w:tr>
      <w:tr w:rsidR="002E0CB1" w14:paraId="16B17F6C" w14:textId="77777777">
        <w:trPr>
          <w:cantSplit/>
          <w:jc w:val="center"/>
        </w:trPr>
        <w:tc>
          <w:tcPr>
            <w:tcW w:w="794" w:type="dxa"/>
          </w:tcPr>
          <w:p w14:paraId="1A0C4D92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RSK-10</w:t>
            </w:r>
          </w:p>
        </w:tc>
        <w:tc>
          <w:tcPr>
            <w:tcW w:w="3969" w:type="dxa"/>
          </w:tcPr>
          <w:p w14:paraId="6508916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Sertifikat server database tidak diperiksa bila DATABASE_CA kosong (rejectUnauthorized false).</w:t>
            </w:r>
          </w:p>
        </w:tc>
        <w:tc>
          <w:tcPr>
            <w:tcW w:w="907" w:type="dxa"/>
          </w:tcPr>
          <w:p w14:paraId="14BF4BE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low</w:t>
            </w:r>
          </w:p>
        </w:tc>
        <w:tc>
          <w:tcPr>
            <w:tcW w:w="3175" w:type="dxa"/>
          </w:tcPr>
          <w:p w14:paraId="09CF9FD5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backend/src/db.js:31]</w:t>
            </w:r>
          </w:p>
        </w:tc>
        <w:tc>
          <w:tcPr>
            <w:tcW w:w="2721" w:type="dxa"/>
          </w:tcPr>
          <w:p w14:paraId="7D3369B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Jalur Render ke Aiven rentan terhadap penyadapan aktif (MITM).</w:t>
            </w:r>
          </w:p>
        </w:tc>
        <w:tc>
          <w:tcPr>
            <w:tcW w:w="3005" w:type="dxa"/>
          </w:tcPr>
          <w:p w14:paraId="386BB2A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Selalu isi DATABASE_CA dengan sertifikat CA penyedia.</w:t>
            </w:r>
          </w:p>
        </w:tc>
      </w:tr>
      <w:tr w:rsidR="002E0CB1" w14:paraId="2E2EC672" w14:textId="77777777">
        <w:trPr>
          <w:cantSplit/>
          <w:jc w:val="center"/>
        </w:trPr>
        <w:tc>
          <w:tcPr>
            <w:tcW w:w="794" w:type="dxa"/>
          </w:tcPr>
          <w:p w14:paraId="3272020A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RSK-11</w:t>
            </w:r>
          </w:p>
        </w:tc>
        <w:tc>
          <w:tcPr>
            <w:tcW w:w="3969" w:type="dxa"/>
          </w:tcPr>
          <w:p w14:paraId="5AC50F2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Data pribadi (nama, No SID, perusahaan, No. HP), gambar tanda tangan, dan foto disimpan tanpa enkripsi tingkat aplikasi dan tanpa kebijakan retensi.</w:t>
            </w:r>
          </w:p>
        </w:tc>
        <w:tc>
          <w:tcPr>
            <w:tcW w:w="907" w:type="dxa"/>
          </w:tcPr>
          <w:p w14:paraId="54E2222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medium</w:t>
            </w:r>
          </w:p>
        </w:tc>
        <w:tc>
          <w:tcPr>
            <w:tcW w:w="3175" w:type="dxa"/>
          </w:tcPr>
          <w:p w14:paraId="02442E39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backend/sql/001_init.sql:19-38, 108]</w:t>
            </w:r>
            <w:r>
              <w:rPr>
                <w:sz w:val="15"/>
              </w:rPr>
              <w:t xml:space="preserve"> </w:t>
            </w:r>
            <w:r>
              <w:rPr>
                <w:i/>
                <w:color w:val="808080"/>
                <w:sz w:val="12"/>
              </w:rPr>
              <w:t>[KODE: backend/sql/002_revisi.sql:20-29]</w:t>
            </w:r>
          </w:p>
        </w:tc>
        <w:tc>
          <w:tcPr>
            <w:tcW w:w="2721" w:type="dxa"/>
          </w:tcPr>
          <w:p w14:paraId="0CADF93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Dampak privasi bila basis data bocor; klasifikasi data belum ditetapkan (</w:t>
            </w:r>
            <w:r>
              <w:rPr>
                <w:b/>
                <w:sz w:val="15"/>
              </w:rPr>
              <w:t>TBC</w:t>
            </w:r>
            <w:r>
              <w:rPr>
                <w:sz w:val="15"/>
              </w:rPr>
              <w:t xml:space="preserve"> - pemilik proses dan IT).</w:t>
            </w:r>
          </w:p>
        </w:tc>
        <w:tc>
          <w:tcPr>
            <w:tcW w:w="3005" w:type="dxa"/>
          </w:tcPr>
          <w:p w14:paraId="093E1816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Tetapkan klasifikasi dan retensi; pertimbangkan enkripsi kolom tanda tangan.</w:t>
            </w:r>
          </w:p>
        </w:tc>
      </w:tr>
      <w:tr w:rsidR="002E0CB1" w14:paraId="564D2D9E" w14:textId="77777777">
        <w:trPr>
          <w:cantSplit/>
          <w:jc w:val="center"/>
        </w:trPr>
        <w:tc>
          <w:tcPr>
            <w:tcW w:w="794" w:type="dxa"/>
          </w:tcPr>
          <w:p w14:paraId="537FD26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RSK-13</w:t>
            </w:r>
          </w:p>
        </w:tc>
        <w:tc>
          <w:tcPr>
            <w:tcW w:w="3969" w:type="dxa"/>
          </w:tcPr>
          <w:p w14:paraId="69B81EFF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Dependensi: README melaporkan 2 kerentanan tingkat sedang dari paket Excel; tidak diverifikasi ulang dalam penyusunan dokumen ini.</w:t>
            </w:r>
          </w:p>
        </w:tc>
        <w:tc>
          <w:tcPr>
            <w:tcW w:w="907" w:type="dxa"/>
          </w:tcPr>
          <w:p w14:paraId="578A0B74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low</w:t>
            </w:r>
          </w:p>
        </w:tc>
        <w:tc>
          <w:tcPr>
            <w:tcW w:w="3175" w:type="dxa"/>
          </w:tcPr>
          <w:p w14:paraId="65E653C7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2"/>
              </w:rPr>
              <w:t>[KODE: README.md:153]</w:t>
            </w:r>
          </w:p>
        </w:tc>
        <w:tc>
          <w:tcPr>
            <w:tcW w:w="2721" w:type="dxa"/>
          </w:tcPr>
          <w:p w14:paraId="5028F60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Risiko rantai pasok pada pembuatan Excel.</w:t>
            </w:r>
          </w:p>
        </w:tc>
        <w:tc>
          <w:tcPr>
            <w:tcW w:w="3005" w:type="dxa"/>
          </w:tcPr>
          <w:p w14:paraId="4E7414C2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Jalankan npm audit dan perbarui paket dengan pengujian.</w:t>
            </w:r>
          </w:p>
        </w:tc>
      </w:tr>
      <w:tr w:rsidR="002E0CB1" w14:paraId="41C31B95" w14:textId="77777777">
        <w:trPr>
          <w:cantSplit/>
          <w:jc w:val="center"/>
        </w:trPr>
        <w:tc>
          <w:tcPr>
            <w:tcW w:w="794" w:type="dxa"/>
          </w:tcPr>
          <w:p w14:paraId="69DBE9C0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RSK-16</w:t>
            </w:r>
          </w:p>
        </w:tc>
        <w:tc>
          <w:tcPr>
            <w:tcW w:w="3969" w:type="dxa"/>
          </w:tcPr>
          <w:p w14:paraId="34A36569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Repository GitHub (commit dadd318) melacak berkas contoh hasil ekspor (backend/tests/out/*) dan frontend/vercel.json yang sudah tidak dipakai (vercel.json sudah dihapus di folder kerja).</w:t>
            </w:r>
          </w:p>
        </w:tc>
        <w:tc>
          <w:tcPr>
            <w:tcW w:w="907" w:type="dxa"/>
          </w:tcPr>
          <w:p w14:paraId="7B762DE1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low</w:t>
            </w:r>
          </w:p>
        </w:tc>
        <w:tc>
          <w:tcPr>
            <w:tcW w:w="3175" w:type="dxa"/>
          </w:tcPr>
          <w:p w14:paraId="7FCB0E8A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git ls-files pada klon P2H-Genset-FPM-BC</w:t>
            </w:r>
          </w:p>
        </w:tc>
        <w:tc>
          <w:tcPr>
            <w:tcW w:w="2721" w:type="dxa"/>
          </w:tcPr>
          <w:p w14:paraId="2BF9C370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Berkas usang dan berkas contoh dummy ikut tersimpan di repository.</w:t>
            </w:r>
          </w:p>
        </w:tc>
        <w:tc>
          <w:tcPr>
            <w:tcW w:w="3005" w:type="dxa"/>
          </w:tcPr>
          <w:p w14:paraId="27CB6A8B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Hapus dari repository dan tambahkan tests/out ke .gitignore.</w:t>
            </w:r>
          </w:p>
        </w:tc>
      </w:tr>
      <w:tr w:rsidR="002E0CB1" w14:paraId="3739A2C8" w14:textId="77777777">
        <w:trPr>
          <w:cantSplit/>
          <w:jc w:val="center"/>
        </w:trPr>
        <w:tc>
          <w:tcPr>
            <w:tcW w:w="794" w:type="dxa"/>
          </w:tcPr>
          <w:p w14:paraId="7505E8BC" w14:textId="77777777" w:rsidR="002E0CB1" w:rsidRDefault="00DB0FEE">
            <w:pPr>
              <w:spacing w:after="40" w:line="252" w:lineRule="auto"/>
            </w:pPr>
            <w:r>
              <w:rPr>
                <w:b/>
                <w:sz w:val="15"/>
              </w:rPr>
              <w:t>RSK-17</w:t>
            </w:r>
          </w:p>
        </w:tc>
        <w:tc>
          <w:tcPr>
            <w:tcW w:w="3969" w:type="dxa"/>
          </w:tcPr>
          <w:p w14:paraId="7EBE6AAE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Berkas ca.pem (sertifikat CA publik, tidak berisi kunci privat) berada di akar folder proyek dan tidak dikecualikan oleh .gitignore.</w:t>
            </w:r>
          </w:p>
        </w:tc>
        <w:tc>
          <w:tcPr>
            <w:tcW w:w="907" w:type="dxa"/>
          </w:tcPr>
          <w:p w14:paraId="6A0F951C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low</w:t>
            </w:r>
          </w:p>
        </w:tc>
        <w:tc>
          <w:tcPr>
            <w:tcW w:w="3175" w:type="dxa"/>
          </w:tcPr>
          <w:p w14:paraId="72D855C5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 xml:space="preserve">p2h-genset/ca.pem; </w:t>
            </w:r>
            <w:r>
              <w:rPr>
                <w:i/>
                <w:color w:val="808080"/>
                <w:sz w:val="12"/>
              </w:rPr>
              <w:t>[KODE: .gitignore]</w:t>
            </w:r>
          </w:p>
        </w:tc>
        <w:tc>
          <w:tcPr>
            <w:tcW w:w="2721" w:type="dxa"/>
          </w:tcPr>
          <w:p w14:paraId="705F5768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Bukan rahasia, tetapi mudah ikut terunggah dan membingungkan.</w:t>
            </w:r>
          </w:p>
        </w:tc>
        <w:tc>
          <w:tcPr>
            <w:tcW w:w="3005" w:type="dxa"/>
          </w:tcPr>
          <w:p w14:paraId="14A91FE7" w14:textId="77777777" w:rsidR="002E0CB1" w:rsidRDefault="00DB0FEE">
            <w:pPr>
              <w:spacing w:after="40" w:line="252" w:lineRule="auto"/>
            </w:pPr>
            <w:r>
              <w:rPr>
                <w:sz w:val="15"/>
              </w:rPr>
              <w:t>Simpan nilai di variabel DATABASE_CA, bukan berkas di repository.</w:t>
            </w:r>
          </w:p>
        </w:tc>
      </w:tr>
    </w:tbl>
    <w:p w14:paraId="39269F89" w14:textId="77777777" w:rsidR="002E0CB1" w:rsidRDefault="002E0CB1">
      <w:pPr>
        <w:spacing w:after="40"/>
      </w:pPr>
    </w:p>
    <w:p w14:paraId="19C30C2F" w14:textId="77777777" w:rsidR="002E0CB1" w:rsidRDefault="002E0CB1">
      <w:pPr>
        <w:sectPr w:rsidR="002E0CB1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6AB73080" w14:textId="77777777" w:rsidR="002E0CB1" w:rsidRDefault="00DB0FEE">
      <w:pPr>
        <w:pStyle w:val="Heading1"/>
      </w:pPr>
      <w:bookmarkStart w:id="64" w:name="_Toc243398157"/>
      <w:r>
        <w:lastRenderedPageBreak/>
        <w:t>13. RAID</w:t>
      </w:r>
      <w:bookmarkEnd w:id="64"/>
    </w:p>
    <w:p w14:paraId="10CC9F01" w14:textId="77777777" w:rsidR="002E0CB1" w:rsidRDefault="00DB0FEE">
      <w:pPr>
        <w:pStyle w:val="Heading2"/>
      </w:pPr>
      <w:bookmarkStart w:id="65" w:name="_Toc243398158"/>
      <w:r>
        <w:t>13.1 Risks</w:t>
      </w:r>
      <w:bookmarkEnd w:id="65"/>
    </w:p>
    <w:p w14:paraId="14FCB08C" w14:textId="77777777" w:rsidR="002E0CB1" w:rsidRDefault="00DB0FEE">
      <w:r>
        <w:t>Risiko, gap, dan hutang teknis lengkap (</w:t>
      </w:r>
      <w:r>
        <w:rPr>
          <w:b/>
        </w:rPr>
        <w:t>RSK-01</w:t>
      </w:r>
      <w:r>
        <w:t xml:space="preserve"> sampai </w:t>
      </w:r>
      <w:r>
        <w:rPr>
          <w:b/>
        </w:rPr>
        <w:t>RSK-23</w:t>
      </w:r>
      <w:r>
        <w:t>) dimuat pada ADD bagian 16 dan fact base. Ringkasan per tingkat: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134"/>
        <w:gridCol w:w="6576"/>
      </w:tblGrid>
      <w:tr w:rsidR="002E0CB1" w14:paraId="63481D45" w14:textId="77777777">
        <w:trPr>
          <w:tblHeader/>
          <w:jc w:val="center"/>
        </w:trPr>
        <w:tc>
          <w:tcPr>
            <w:tcW w:w="1361" w:type="dxa"/>
            <w:shd w:val="clear" w:color="auto" w:fill="D9D9D9"/>
          </w:tcPr>
          <w:p w14:paraId="3D0DB3C4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Tingkat</w:t>
            </w:r>
          </w:p>
        </w:tc>
        <w:tc>
          <w:tcPr>
            <w:tcW w:w="1134" w:type="dxa"/>
            <w:shd w:val="clear" w:color="auto" w:fill="D9D9D9"/>
          </w:tcPr>
          <w:p w14:paraId="51B635ED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Jumlah</w:t>
            </w:r>
          </w:p>
        </w:tc>
        <w:tc>
          <w:tcPr>
            <w:tcW w:w="6576" w:type="dxa"/>
            <w:shd w:val="clear" w:color="auto" w:fill="D9D9D9"/>
          </w:tcPr>
          <w:p w14:paraId="563FA920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ID</w:t>
            </w:r>
          </w:p>
        </w:tc>
      </w:tr>
      <w:tr w:rsidR="002E0CB1" w14:paraId="5C6DE477" w14:textId="77777777">
        <w:trPr>
          <w:cantSplit/>
          <w:jc w:val="center"/>
        </w:trPr>
        <w:tc>
          <w:tcPr>
            <w:tcW w:w="1361" w:type="dxa"/>
          </w:tcPr>
          <w:p w14:paraId="6097C87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1134" w:type="dxa"/>
          </w:tcPr>
          <w:p w14:paraId="39F171D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6576" w:type="dxa"/>
          </w:tcPr>
          <w:p w14:paraId="7EAA0AD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RSK-01, </w:t>
            </w:r>
            <w:r>
              <w:rPr>
                <w:b/>
                <w:sz w:val="17"/>
              </w:rPr>
              <w:t>RSK-02</w:t>
            </w:r>
          </w:p>
        </w:tc>
      </w:tr>
      <w:tr w:rsidR="002E0CB1" w14:paraId="1D4070AB" w14:textId="77777777">
        <w:trPr>
          <w:cantSplit/>
          <w:jc w:val="center"/>
        </w:trPr>
        <w:tc>
          <w:tcPr>
            <w:tcW w:w="1361" w:type="dxa"/>
          </w:tcPr>
          <w:p w14:paraId="7EE2A2D6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1134" w:type="dxa"/>
          </w:tcPr>
          <w:p w14:paraId="578DE460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6576" w:type="dxa"/>
          </w:tcPr>
          <w:p w14:paraId="797F21CB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RSK-03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RSK-04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RSK-05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RSK-06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RSK-08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RSK-09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RSK-11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RSK-12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RSK-18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RSK-19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RSK-22</w:t>
            </w:r>
          </w:p>
        </w:tc>
      </w:tr>
      <w:tr w:rsidR="002E0CB1" w14:paraId="7D53097E" w14:textId="77777777">
        <w:trPr>
          <w:cantSplit/>
          <w:jc w:val="center"/>
        </w:trPr>
        <w:tc>
          <w:tcPr>
            <w:tcW w:w="1361" w:type="dxa"/>
          </w:tcPr>
          <w:p w14:paraId="4C2F16C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low</w:t>
            </w:r>
          </w:p>
        </w:tc>
        <w:tc>
          <w:tcPr>
            <w:tcW w:w="1134" w:type="dxa"/>
          </w:tcPr>
          <w:p w14:paraId="4589B52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6576" w:type="dxa"/>
          </w:tcPr>
          <w:p w14:paraId="4EF73903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RSK-07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RSK-10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RSK-13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RSK-14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RSK-15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RSK-16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RSK-17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RSK-20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RSK-21</w:t>
            </w:r>
            <w:r>
              <w:rPr>
                <w:sz w:val="17"/>
              </w:rPr>
              <w:t>, RSK-23</w:t>
            </w:r>
          </w:p>
        </w:tc>
      </w:tr>
    </w:tbl>
    <w:p w14:paraId="75A02C11" w14:textId="77777777" w:rsidR="002E0CB1" w:rsidRDefault="002E0CB1">
      <w:pPr>
        <w:spacing w:after="40"/>
      </w:pPr>
    </w:p>
    <w:p w14:paraId="1CC78DC7" w14:textId="77777777" w:rsidR="002E0CB1" w:rsidRDefault="00DB0FEE">
      <w:pPr>
        <w:pStyle w:val="Heading2"/>
      </w:pPr>
      <w:bookmarkStart w:id="66" w:name="_Toc243398159"/>
      <w:r>
        <w:t>13.2 Assumptions</w:t>
      </w:r>
      <w:bookmarkEnd w:id="6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3402"/>
      </w:tblGrid>
      <w:tr w:rsidR="002E0CB1" w14:paraId="184EA5FD" w14:textId="77777777">
        <w:trPr>
          <w:tblHeader/>
          <w:jc w:val="center"/>
        </w:trPr>
        <w:tc>
          <w:tcPr>
            <w:tcW w:w="5669" w:type="dxa"/>
            <w:shd w:val="clear" w:color="auto" w:fill="D9D9D9"/>
          </w:tcPr>
          <w:p w14:paraId="2E96B9AD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Asumsi</w:t>
            </w:r>
          </w:p>
        </w:tc>
        <w:tc>
          <w:tcPr>
            <w:tcW w:w="3402" w:type="dxa"/>
            <w:shd w:val="clear" w:color="auto" w:fill="D9D9D9"/>
          </w:tcPr>
          <w:p w14:paraId="675DE608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Dasar</w:t>
            </w:r>
          </w:p>
        </w:tc>
      </w:tr>
      <w:tr w:rsidR="002E0CB1" w14:paraId="26BF77BF" w14:textId="77777777">
        <w:trPr>
          <w:cantSplit/>
          <w:jc w:val="center"/>
        </w:trPr>
        <w:tc>
          <w:tcPr>
            <w:tcW w:w="5669" w:type="dxa"/>
          </w:tcPr>
          <w:p w14:paraId="1C428FAA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Asumsi 1: aplikasi saat ini dipakai pada paket gratis Render dan Aiven.</w:t>
            </w:r>
          </w:p>
        </w:tc>
        <w:tc>
          <w:tcPr>
            <w:tcW w:w="3402" w:type="dxa"/>
          </w:tcPr>
          <w:p w14:paraId="408E1B7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[USER: 20 Okt 2026]</w:t>
            </w:r>
          </w:p>
        </w:tc>
      </w:tr>
      <w:tr w:rsidR="002E0CB1" w14:paraId="209EEC12" w14:textId="77777777">
        <w:trPr>
          <w:cantSplit/>
          <w:jc w:val="center"/>
        </w:trPr>
        <w:tc>
          <w:tcPr>
            <w:tcW w:w="5669" w:type="dxa"/>
          </w:tcPr>
          <w:p w14:paraId="1A61AEF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Asumsi 2: akun hosting dan GitHub bersifat pribadi.</w:t>
            </w:r>
          </w:p>
        </w:tc>
        <w:tc>
          <w:tcPr>
            <w:tcW w:w="3402" w:type="dxa"/>
          </w:tcPr>
          <w:p w14:paraId="3082AFCC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[INFERENSI: nama akun pada remote; TBC]</w:t>
            </w:r>
          </w:p>
        </w:tc>
      </w:tr>
      <w:tr w:rsidR="002E0CB1" w14:paraId="77A01B3F" w14:textId="77777777">
        <w:trPr>
          <w:cantSplit/>
          <w:jc w:val="center"/>
        </w:trPr>
        <w:tc>
          <w:tcPr>
            <w:tcW w:w="5669" w:type="dxa"/>
          </w:tcPr>
          <w:p w14:paraId="0BD3228B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Asumsi 3: Genset Breakdown tidak wajib P2H.</w:t>
            </w:r>
          </w:p>
        </w:tc>
        <w:tc>
          <w:tcPr>
            <w:tcW w:w="3402" w:type="dxa"/>
          </w:tcPr>
          <w:p w14:paraId="3DE0E438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[USER: 17 Okt 2026]</w:t>
            </w:r>
          </w:p>
        </w:tc>
      </w:tr>
      <w:tr w:rsidR="002E0CB1" w14:paraId="7A5416EC" w14:textId="77777777">
        <w:trPr>
          <w:cantSplit/>
          <w:jc w:val="center"/>
        </w:trPr>
        <w:tc>
          <w:tcPr>
            <w:tcW w:w="5669" w:type="dxa"/>
          </w:tcPr>
          <w:p w14:paraId="5442371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Asumsi 4: perkiraan ukuran data dari README mendekati kenyataan.</w:t>
            </w:r>
          </w:p>
        </w:tc>
        <w:tc>
          <w:tcPr>
            <w:tcW w:w="3402" w:type="dxa"/>
          </w:tcPr>
          <w:p w14:paraId="0B4893A0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README.md:131]</w:t>
            </w:r>
          </w:p>
        </w:tc>
      </w:tr>
      <w:tr w:rsidR="002E0CB1" w14:paraId="031888C5" w14:textId="77777777">
        <w:trPr>
          <w:cantSplit/>
          <w:jc w:val="center"/>
        </w:trPr>
        <w:tc>
          <w:tcPr>
            <w:tcW w:w="5669" w:type="dxa"/>
          </w:tcPr>
          <w:p w14:paraId="0700459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Asumsi 5: IT mensyaratkan Git perusahaan, container, dan database perusahaan.</w:t>
            </w:r>
          </w:p>
        </w:tc>
        <w:tc>
          <w:tcPr>
            <w:tcW w:w="3402" w:type="dxa"/>
          </w:tcPr>
          <w:p w14:paraId="307B3E7A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[USER]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[INFERENSI: pola template]</w:t>
            </w:r>
          </w:p>
        </w:tc>
      </w:tr>
    </w:tbl>
    <w:p w14:paraId="5F4394C1" w14:textId="77777777" w:rsidR="002E0CB1" w:rsidRDefault="002E0CB1">
      <w:pPr>
        <w:spacing w:after="40"/>
      </w:pPr>
    </w:p>
    <w:p w14:paraId="3EAE89E1" w14:textId="77777777" w:rsidR="002E0CB1" w:rsidRDefault="00DB0FEE">
      <w:pPr>
        <w:pStyle w:val="Heading2"/>
      </w:pPr>
      <w:bookmarkStart w:id="67" w:name="_Toc243398160"/>
      <w:r>
        <w:t>13.3 Issues</w:t>
      </w:r>
      <w:bookmarkEnd w:id="6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2"/>
        <w:gridCol w:w="3969"/>
      </w:tblGrid>
      <w:tr w:rsidR="002E0CB1" w14:paraId="4A9D3999" w14:textId="77777777">
        <w:trPr>
          <w:tblHeader/>
          <w:jc w:val="center"/>
        </w:trPr>
        <w:tc>
          <w:tcPr>
            <w:tcW w:w="5102" w:type="dxa"/>
            <w:shd w:val="clear" w:color="auto" w:fill="D9D9D9"/>
          </w:tcPr>
          <w:p w14:paraId="48EC5E72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Isu</w:t>
            </w:r>
          </w:p>
        </w:tc>
        <w:tc>
          <w:tcPr>
            <w:tcW w:w="3969" w:type="dxa"/>
            <w:shd w:val="clear" w:color="auto" w:fill="D9D9D9"/>
          </w:tcPr>
          <w:p w14:paraId="2EF00FDC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Keterangan</w:t>
            </w:r>
          </w:p>
        </w:tc>
      </w:tr>
      <w:tr w:rsidR="002E0CB1" w14:paraId="0E463D33" w14:textId="77777777">
        <w:trPr>
          <w:cantSplit/>
          <w:jc w:val="center"/>
        </w:trPr>
        <w:tc>
          <w:tcPr>
            <w:tcW w:w="5102" w:type="dxa"/>
          </w:tcPr>
          <w:p w14:paraId="0CB771C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Belum ada cadangan database</w:t>
            </w:r>
          </w:p>
        </w:tc>
        <w:tc>
          <w:tcPr>
            <w:tcW w:w="3969" w:type="dxa"/>
          </w:tcPr>
          <w:p w14:paraId="7494DF4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RSK-01</w:t>
            </w:r>
          </w:p>
        </w:tc>
      </w:tr>
      <w:tr w:rsidR="002E0CB1" w14:paraId="258EC22B" w14:textId="77777777">
        <w:trPr>
          <w:cantSplit/>
          <w:jc w:val="center"/>
        </w:trPr>
        <w:tc>
          <w:tcPr>
            <w:tcW w:w="5102" w:type="dxa"/>
          </w:tcPr>
          <w:p w14:paraId="37A68CF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URL, region, dan paket layanan produksi tidak ditemukan</w:t>
            </w:r>
          </w:p>
        </w:tc>
        <w:tc>
          <w:tcPr>
            <w:tcW w:w="3969" w:type="dxa"/>
          </w:tcPr>
          <w:p w14:paraId="0B7BC059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RSK-22</w:t>
            </w:r>
          </w:p>
        </w:tc>
      </w:tr>
      <w:tr w:rsidR="002E0CB1" w14:paraId="58D5F009" w14:textId="77777777">
        <w:trPr>
          <w:cantSplit/>
          <w:jc w:val="center"/>
        </w:trPr>
        <w:tc>
          <w:tcPr>
            <w:tcW w:w="5102" w:type="dxa"/>
          </w:tcPr>
          <w:p w14:paraId="70BBA90F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Uji di HP asli (kamera, notifikasi) belum dilakukan</w:t>
            </w:r>
          </w:p>
        </w:tc>
        <w:tc>
          <w:tcPr>
            <w:tcW w:w="3969" w:type="dxa"/>
          </w:tcPr>
          <w:p w14:paraId="6A51A28D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README.md:159]</w:t>
            </w:r>
          </w:p>
        </w:tc>
      </w:tr>
      <w:tr w:rsidR="002E0CB1" w14:paraId="204FADE9" w14:textId="77777777">
        <w:trPr>
          <w:cantSplit/>
          <w:jc w:val="center"/>
        </w:trPr>
        <w:tc>
          <w:tcPr>
            <w:tcW w:w="5102" w:type="dxa"/>
          </w:tcPr>
          <w:p w14:paraId="226669E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Hutang teknis ringan: duplikasi fungsi isDate di 3 berkas (dashboard.js, p2h.js, rekap.js) dan ekspresi SQL kunci butir di findings.js dan units.js; 5 komentar eslint-disable di frontend tanpa konfigurasi ESLint; tidak ada TODO atau FIXME.</w:t>
            </w:r>
          </w:p>
        </w:tc>
        <w:tc>
          <w:tcPr>
            <w:tcW w:w="3969" w:type="dxa"/>
          </w:tcPr>
          <w:p w14:paraId="4DFA8F13" w14:textId="77777777" w:rsidR="002E0CB1" w:rsidRDefault="00DB0FEE">
            <w:pPr>
              <w:spacing w:after="40" w:line="252" w:lineRule="auto"/>
            </w:pPr>
            <w:r>
              <w:rPr>
                <w:i/>
                <w:color w:val="808080"/>
                <w:sz w:val="14"/>
              </w:rPr>
              <w:t>[KODE: backend/src/routes/dashboard.js:13]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backend/src/routes/p2h.js:300]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backend/src/services/export/rekap.js:22]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backend/src/routes/findings.js:15]</w:t>
            </w:r>
            <w:r>
              <w:rPr>
                <w:sz w:val="17"/>
              </w:rPr>
              <w:t xml:space="preserve"> </w:t>
            </w:r>
            <w:r>
              <w:rPr>
                <w:i/>
                <w:color w:val="808080"/>
                <w:sz w:val="14"/>
              </w:rPr>
              <w:t>[KODE: backend/src/routes/units.js:15]</w:t>
            </w:r>
          </w:p>
        </w:tc>
      </w:tr>
    </w:tbl>
    <w:p w14:paraId="2BCF8D9A" w14:textId="77777777" w:rsidR="002E0CB1" w:rsidRDefault="002E0CB1">
      <w:pPr>
        <w:spacing w:after="40"/>
      </w:pPr>
    </w:p>
    <w:p w14:paraId="54780B23" w14:textId="77777777" w:rsidR="002E0CB1" w:rsidRDefault="00DB0FEE">
      <w:pPr>
        <w:pStyle w:val="Heading2"/>
      </w:pPr>
      <w:bookmarkStart w:id="68" w:name="_Toc243398161"/>
      <w:r>
        <w:t>13.4 Dependencies</w:t>
      </w:r>
      <w:bookmarkEnd w:id="6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2E0CB1" w14:paraId="75D068A2" w14:textId="77777777">
        <w:trPr>
          <w:tblHeader/>
          <w:jc w:val="center"/>
        </w:trPr>
        <w:tc>
          <w:tcPr>
            <w:tcW w:w="2835" w:type="dxa"/>
            <w:shd w:val="clear" w:color="auto" w:fill="D9D9D9"/>
          </w:tcPr>
          <w:p w14:paraId="1C500E6A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Ketergantungan</w:t>
            </w:r>
          </w:p>
        </w:tc>
        <w:tc>
          <w:tcPr>
            <w:tcW w:w="2268" w:type="dxa"/>
            <w:shd w:val="clear" w:color="auto" w:fill="D9D9D9"/>
          </w:tcPr>
          <w:p w14:paraId="4645C409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Jenis</w:t>
            </w:r>
          </w:p>
        </w:tc>
        <w:tc>
          <w:tcPr>
            <w:tcW w:w="3969" w:type="dxa"/>
            <w:shd w:val="clear" w:color="auto" w:fill="D9D9D9"/>
          </w:tcPr>
          <w:p w14:paraId="7D7E6AB4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Catatan</w:t>
            </w:r>
          </w:p>
        </w:tc>
      </w:tr>
      <w:tr w:rsidR="002E0CB1" w14:paraId="182D8FE2" w14:textId="77777777">
        <w:trPr>
          <w:cantSplit/>
          <w:jc w:val="center"/>
        </w:trPr>
        <w:tc>
          <w:tcPr>
            <w:tcW w:w="2835" w:type="dxa"/>
          </w:tcPr>
          <w:p w14:paraId="574B08C2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Render, Aiven</w:t>
            </w:r>
          </w:p>
        </w:tc>
        <w:tc>
          <w:tcPr>
            <w:tcW w:w="2268" w:type="dxa"/>
          </w:tcPr>
          <w:p w14:paraId="749BE8B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Layanan hosting</w:t>
            </w:r>
          </w:p>
        </w:tc>
        <w:tc>
          <w:tcPr>
            <w:tcW w:w="3969" w:type="dxa"/>
          </w:tcPr>
          <w:p w14:paraId="1C3AD5EC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INT-02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INT-01</w:t>
            </w:r>
            <w:r>
              <w:rPr>
                <w:sz w:val="17"/>
              </w:rPr>
              <w:t xml:space="preserve">; pemilik akun </w:t>
            </w:r>
            <w:r>
              <w:rPr>
                <w:b/>
                <w:sz w:val="17"/>
              </w:rPr>
              <w:t>TBC</w:t>
            </w:r>
          </w:p>
        </w:tc>
      </w:tr>
      <w:tr w:rsidR="002E0CB1" w14:paraId="58EF6CE8" w14:textId="77777777">
        <w:trPr>
          <w:cantSplit/>
          <w:jc w:val="center"/>
        </w:trPr>
        <w:tc>
          <w:tcPr>
            <w:tcW w:w="2835" w:type="dxa"/>
          </w:tcPr>
          <w:p w14:paraId="26F5A014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GitHub dan registry npm</w:t>
            </w:r>
          </w:p>
        </w:tc>
        <w:tc>
          <w:tcPr>
            <w:tcW w:w="2268" w:type="dxa"/>
          </w:tcPr>
          <w:p w14:paraId="380AE3FA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Rantai pasok build</w:t>
            </w:r>
          </w:p>
        </w:tc>
        <w:tc>
          <w:tcPr>
            <w:tcW w:w="3969" w:type="dxa"/>
          </w:tcPr>
          <w:p w14:paraId="14D8B6F4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INT-04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INT-05</w:t>
            </w:r>
          </w:p>
        </w:tc>
      </w:tr>
      <w:tr w:rsidR="002E0CB1" w14:paraId="69798032" w14:textId="77777777">
        <w:trPr>
          <w:cantSplit/>
          <w:jc w:val="center"/>
        </w:trPr>
        <w:tc>
          <w:tcPr>
            <w:tcW w:w="2835" w:type="dxa"/>
          </w:tcPr>
          <w:p w14:paraId="7431D7F2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Layanan Web Push peramban</w:t>
            </w:r>
          </w:p>
        </w:tc>
        <w:tc>
          <w:tcPr>
            <w:tcW w:w="2268" w:type="dxa"/>
          </w:tcPr>
          <w:p w14:paraId="37364CAF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Layanan eksternal runtime</w:t>
            </w:r>
          </w:p>
        </w:tc>
        <w:tc>
          <w:tcPr>
            <w:tcW w:w="3969" w:type="dxa"/>
          </w:tcPr>
          <w:p w14:paraId="3928B376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INT-03</w:t>
            </w:r>
          </w:p>
        </w:tc>
      </w:tr>
      <w:tr w:rsidR="002E0CB1" w14:paraId="127C0EE8" w14:textId="77777777">
        <w:trPr>
          <w:cantSplit/>
          <w:jc w:val="center"/>
        </w:trPr>
        <w:tc>
          <w:tcPr>
            <w:tcW w:w="2835" w:type="dxa"/>
          </w:tcPr>
          <w:p w14:paraId="7537DF3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Data genset dari PMMR</w:t>
            </w:r>
          </w:p>
        </w:tc>
        <w:tc>
          <w:tcPr>
            <w:tcW w:w="2268" w:type="dxa"/>
          </w:tcPr>
          <w:p w14:paraId="7B7A639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Data induk</w:t>
            </w:r>
          </w:p>
        </w:tc>
        <w:tc>
          <w:tcPr>
            <w:tcW w:w="3969" w:type="dxa"/>
          </w:tcPr>
          <w:p w14:paraId="214C9851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Disalin manual (RSK-19</w:t>
            </w:r>
            <w:r>
              <w:rPr>
                <w:sz w:val="17"/>
              </w:rPr>
              <w:t>)</w:t>
            </w:r>
          </w:p>
        </w:tc>
      </w:tr>
      <w:tr w:rsidR="002E0CB1" w14:paraId="19FB6A4A" w14:textId="77777777">
        <w:trPr>
          <w:cantSplit/>
          <w:jc w:val="center"/>
        </w:trPr>
        <w:tc>
          <w:tcPr>
            <w:tcW w:w="2835" w:type="dxa"/>
          </w:tcPr>
          <w:p w14:paraId="3C54859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Izin dan keputusan tim IT</w:t>
            </w:r>
          </w:p>
        </w:tc>
        <w:tc>
          <w:tcPr>
            <w:tcW w:w="2268" w:type="dxa"/>
          </w:tcPr>
          <w:p w14:paraId="1195CB40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Organisasi</w:t>
            </w:r>
          </w:p>
        </w:tc>
        <w:tc>
          <w:tcPr>
            <w:tcW w:w="3969" w:type="dxa"/>
          </w:tcPr>
          <w:p w14:paraId="3AA2FE1D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Penggunaan cloud, platform tujuan, jaringan</w:t>
            </w:r>
          </w:p>
        </w:tc>
      </w:tr>
    </w:tbl>
    <w:p w14:paraId="5D2964DC" w14:textId="77777777" w:rsidR="002E0CB1" w:rsidRDefault="002E0CB1">
      <w:pPr>
        <w:spacing w:after="40"/>
      </w:pPr>
    </w:p>
    <w:p w14:paraId="180F2CCF" w14:textId="77777777" w:rsidR="002E0CB1" w:rsidRDefault="00DB0FEE">
      <w:pPr>
        <w:pStyle w:val="Heading1"/>
      </w:pPr>
      <w:bookmarkStart w:id="69" w:name="_Toc243398162"/>
      <w:r>
        <w:t>Lampiran A. Listing DDL</w:t>
      </w:r>
      <w:bookmarkEnd w:id="69"/>
    </w:p>
    <w:p w14:paraId="1936AF5C" w14:textId="77777777" w:rsidR="002E0CB1" w:rsidRDefault="00DB0FEE">
      <w:pPr>
        <w:keepNext/>
        <w:spacing w:after="40"/>
      </w:pPr>
      <w:r>
        <w:rPr>
          <w:b/>
        </w:rPr>
        <w:t xml:space="preserve">DDL-01 - backend/sql/001_init.sql </w:t>
      </w:r>
      <w:r>
        <w:rPr>
          <w:i/>
          <w:color w:val="808080"/>
          <w:sz w:val="19"/>
        </w:rPr>
        <w:t>[KODE: backend/sql/001_init.sql]</w:t>
      </w:r>
    </w:p>
    <w:p w14:paraId="61F20BB3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5"/>
        </w:rPr>
        <w:t>-- =====================================================================</w:t>
      </w:r>
      <w:r>
        <w:rPr>
          <w:rFonts w:ascii="Consolas" w:eastAsia="Consolas" w:hAnsi="Consolas"/>
          <w:sz w:val="15"/>
        </w:rPr>
        <w:br/>
        <w:t>-- P2H GENSET - skema database awal (PostgreSQL)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>-- Dijalankan otomatis oleh server saat pertama hidup (src/migrate.js).</w:t>
      </w:r>
      <w:r>
        <w:rPr>
          <w:rFonts w:ascii="Consolas" w:eastAsia="Consolas" w:hAnsi="Consolas"/>
          <w:sz w:val="15"/>
        </w:rPr>
        <w:br/>
        <w:t>-- Aman dibuka di DBeaver untuk dilihat. Jangan diubah setelah dipakai;</w:t>
      </w:r>
      <w:r>
        <w:rPr>
          <w:rFonts w:ascii="Consolas" w:eastAsia="Consolas" w:hAnsi="Consolas"/>
          <w:sz w:val="15"/>
        </w:rPr>
        <w:br/>
        <w:t>-- perubahan baru dibuat sebagai berkas 002_..., 003_..., dst.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-- =====================================================================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Site / lokasi kerja</w:t>
      </w:r>
      <w:r>
        <w:rPr>
          <w:rFonts w:ascii="Consolas" w:eastAsia="Consolas" w:hAnsi="Consolas"/>
          <w:sz w:val="15"/>
        </w:rPr>
        <w:br/>
        <w:t>CREATE TABLE sites (</w:t>
      </w:r>
      <w:r>
        <w:rPr>
          <w:rFonts w:ascii="Consolas" w:eastAsia="Consolas" w:hAnsi="Consolas"/>
          <w:sz w:val="15"/>
        </w:rPr>
        <w:br/>
        <w:t xml:space="preserve">  id         serial PRIMARY KEY,</w:t>
      </w:r>
      <w:r>
        <w:rPr>
          <w:rFonts w:ascii="Consolas" w:eastAsia="Consolas" w:hAnsi="Consolas"/>
          <w:sz w:val="15"/>
        </w:rPr>
        <w:br/>
        <w:t xml:space="preserve">  code       text NOT NULL UNIQUE,            -- BMO, SRN, GMO, LMO, SMO</w:t>
      </w:r>
      <w:r>
        <w:rPr>
          <w:rFonts w:ascii="Consolas" w:eastAsia="Consolas" w:hAnsi="Consolas"/>
          <w:sz w:val="15"/>
        </w:rPr>
        <w:br/>
        <w:t xml:space="preserve">  name       text NOT NULL,                   -- Binungan, Suaran, ...</w:t>
      </w:r>
      <w:r>
        <w:rPr>
          <w:rFonts w:ascii="Consolas" w:eastAsia="Consolas" w:hAnsi="Consolas"/>
          <w:sz w:val="15"/>
        </w:rPr>
        <w:br/>
        <w:t xml:space="preserve">  job_site   text,                            -- tulisan "Job Site" di form (mis. BMO 1)</w:t>
      </w:r>
      <w:r>
        <w:rPr>
          <w:rFonts w:ascii="Consolas" w:eastAsia="Consolas" w:hAnsi="Consolas"/>
          <w:sz w:val="15"/>
        </w:rPr>
        <w:br/>
        <w:t xml:space="preserve">  sort_order int  NOT NULL DEFAULT 0,</w:t>
      </w:r>
      <w:r>
        <w:rPr>
          <w:rFonts w:ascii="Consolas" w:eastAsia="Consolas" w:hAnsi="Consolas"/>
          <w:sz w:val="15"/>
        </w:rPr>
        <w:br/>
        <w:t xml:space="preserve">  is_active  boolean NOT NULL DEFAULT true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Pengguna (akun pribadi)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TABLE users (</w:t>
      </w:r>
      <w:r>
        <w:rPr>
          <w:rFonts w:ascii="Consolas" w:eastAsia="Consolas" w:hAnsi="Consolas"/>
          <w:sz w:val="15"/>
        </w:rPr>
        <w:br/>
        <w:t xml:space="preserve">  id                   serial PRIMARY KEY,</w:t>
      </w:r>
      <w:r>
        <w:rPr>
          <w:rFonts w:ascii="Consolas" w:eastAsia="Consolas" w:hAnsi="Consolas"/>
          <w:sz w:val="15"/>
        </w:rPr>
        <w:br/>
        <w:t xml:space="preserve">  nrp                  text NOT NULL,         -- ID karyawan = nama untuk login</w:t>
      </w:r>
      <w:r>
        <w:rPr>
          <w:rFonts w:ascii="Consolas" w:eastAsia="Consolas" w:hAnsi="Consolas"/>
          <w:sz w:val="15"/>
        </w:rPr>
        <w:br/>
        <w:t xml:space="preserve">  name                 text NOT NULL,</w:t>
      </w:r>
      <w:r>
        <w:rPr>
          <w:rFonts w:ascii="Consolas" w:eastAsia="Consolas" w:hAnsi="Consolas"/>
          <w:sz w:val="15"/>
        </w:rPr>
        <w:br/>
        <w:t xml:space="preserve">  password_hash        text NOT NULL,</w:t>
      </w:r>
      <w:r>
        <w:rPr>
          <w:rFonts w:ascii="Consolas" w:eastAsia="Consolas" w:hAnsi="Consolas"/>
          <w:sz w:val="15"/>
        </w:rPr>
        <w:br/>
        <w:t xml:space="preserve">  role                 text NOT NULL CHECK (role IN ('mekanik','pengawas','manajemen','admin')),</w:t>
      </w:r>
      <w:r>
        <w:rPr>
          <w:rFonts w:ascii="Consolas" w:eastAsia="Consolas" w:hAnsi="Consolas"/>
          <w:sz w:val="15"/>
        </w:rPr>
        <w:br/>
        <w:t xml:space="preserve">  site_id              int REFERENCES sites(id) ON DELETE SET NULL,</w:t>
      </w:r>
      <w:r>
        <w:rPr>
          <w:rFonts w:ascii="Consolas" w:eastAsia="Consolas" w:hAnsi="Consolas"/>
          <w:sz w:val="15"/>
        </w:rPr>
        <w:br/>
        <w:t xml:space="preserve">  job_title            text,</w:t>
      </w:r>
      <w:r>
        <w:rPr>
          <w:rFonts w:ascii="Consolas" w:eastAsia="Consolas" w:hAnsi="Consolas"/>
          <w:sz w:val="15"/>
        </w:rPr>
        <w:br/>
        <w:t xml:space="preserve">  phone                text,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signature_png        text,                  -- tanda tangan tersimpan (data URL PNG)</w:t>
      </w:r>
      <w:r>
        <w:rPr>
          <w:rFonts w:ascii="Consolas" w:eastAsia="Consolas" w:hAnsi="Consolas"/>
          <w:sz w:val="15"/>
        </w:rPr>
        <w:br/>
        <w:t xml:space="preserve">  notif_mode           text NOT NULL DEFAULT 'all' CHECK (notif_mode IN ('all','findings')),</w:t>
      </w:r>
      <w:r>
        <w:rPr>
          <w:rFonts w:ascii="Consolas" w:eastAsia="Consolas" w:hAnsi="Consolas"/>
          <w:sz w:val="15"/>
        </w:rPr>
        <w:br/>
        <w:t xml:space="preserve">  notif_site_ids       int[],                 -- NULL = semua site</w:t>
      </w:r>
      <w:r>
        <w:rPr>
          <w:rFonts w:ascii="Consolas" w:eastAsia="Consolas" w:hAnsi="Consolas"/>
          <w:sz w:val="15"/>
        </w:rPr>
        <w:br/>
        <w:t xml:space="preserve">  notif_seen_id        bigint NOT NULL DEFAULT 0,</w:t>
      </w:r>
      <w:r>
        <w:rPr>
          <w:rFonts w:ascii="Consolas" w:eastAsia="Consolas" w:hAnsi="Consolas"/>
          <w:sz w:val="15"/>
        </w:rPr>
        <w:br/>
        <w:t xml:space="preserve">  is_active            boolean NOT NULL DEFAULT true,</w:t>
      </w:r>
      <w:r>
        <w:rPr>
          <w:rFonts w:ascii="Consolas" w:eastAsia="Consolas" w:hAnsi="Consolas"/>
          <w:sz w:val="15"/>
        </w:rPr>
        <w:br/>
        <w:t xml:space="preserve">  must_change_password boolean NOT NULL DEFAULT false,</w:t>
      </w:r>
      <w:r>
        <w:rPr>
          <w:rFonts w:ascii="Consolas" w:eastAsia="Consolas" w:hAnsi="Consolas"/>
          <w:sz w:val="15"/>
        </w:rPr>
        <w:br/>
        <w:t xml:space="preserve">  token_version        int NOT NULL DEFAULT 0,</w:t>
      </w:r>
      <w:r>
        <w:rPr>
          <w:rFonts w:ascii="Consolas" w:eastAsia="Consolas" w:hAnsi="Consolas"/>
          <w:sz w:val="15"/>
        </w:rPr>
        <w:br/>
        <w:t xml:space="preserve">  last_login_at        timestamptz,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created_at           timestamptz NOT NULL DEFAULT now(),</w:t>
      </w:r>
      <w:r>
        <w:rPr>
          <w:rFonts w:ascii="Consolas" w:eastAsia="Consolas" w:hAnsi="Consolas"/>
          <w:sz w:val="15"/>
        </w:rPr>
        <w:br/>
        <w:t xml:space="preserve">  updated_at           timestamptz NOT NULL DEFAULT now()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  <w:t>CREATE UNIQUE INDEX users_nrp_key ON users (lower(nrp));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Unit genset</w:t>
      </w:r>
      <w:r>
        <w:rPr>
          <w:rFonts w:ascii="Consolas" w:eastAsia="Consolas" w:hAnsi="Consolas"/>
          <w:sz w:val="15"/>
        </w:rPr>
        <w:br/>
        <w:t>CREATE TABLE units (</w:t>
      </w:r>
      <w:r>
        <w:rPr>
          <w:rFonts w:ascii="Consolas" w:eastAsia="Consolas" w:hAnsi="Consolas"/>
          <w:sz w:val="15"/>
        </w:rPr>
        <w:br/>
        <w:t xml:space="preserve">  id            serial PRIMARY KEY,</w:t>
      </w:r>
      <w:r>
        <w:rPr>
          <w:rFonts w:ascii="Consolas" w:eastAsia="Consolas" w:hAnsi="Consolas"/>
          <w:sz w:val="15"/>
        </w:rPr>
        <w:br/>
        <w:t xml:space="preserve">  code          text NOT NULL,                -- kode registrasi baru (NEW REG. CODE)</w:t>
      </w:r>
      <w:r>
        <w:rPr>
          <w:rFonts w:ascii="Consolas" w:eastAsia="Consolas" w:hAnsi="Consolas"/>
          <w:sz w:val="15"/>
        </w:rPr>
        <w:br/>
        <w:t xml:space="preserve">  old_code      text,                         -- kode lama (OLD REG. CODE)</w:t>
      </w:r>
      <w:r>
        <w:rPr>
          <w:rFonts w:ascii="Consolas" w:eastAsia="Consolas" w:hAnsi="Consolas"/>
          <w:sz w:val="15"/>
        </w:rPr>
        <w:br/>
        <w:t xml:space="preserve">  site_id       int NOT NULL REFERENCES sites(id),</w:t>
      </w:r>
      <w:r>
        <w:rPr>
          <w:rFonts w:ascii="Consolas" w:eastAsia="Consolas" w:hAnsi="Consolas"/>
          <w:sz w:val="15"/>
        </w:rPr>
        <w:br/>
        <w:t xml:space="preserve">  location      text,</w:t>
      </w:r>
      <w:r>
        <w:rPr>
          <w:rFonts w:ascii="Consolas" w:eastAsia="Consolas" w:hAnsi="Consolas"/>
          <w:sz w:val="15"/>
        </w:rPr>
        <w:br/>
        <w:t xml:space="preserve">  job_site      text,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brand         text,</w:t>
      </w:r>
      <w:r>
        <w:rPr>
          <w:rFonts w:ascii="Consolas" w:eastAsia="Consolas" w:hAnsi="Consolas"/>
          <w:sz w:val="15"/>
        </w:rPr>
        <w:br/>
        <w:t xml:space="preserve">  model         text,</w:t>
      </w:r>
      <w:r>
        <w:rPr>
          <w:rFonts w:ascii="Consolas" w:eastAsia="Consolas" w:hAnsi="Consolas"/>
          <w:sz w:val="15"/>
        </w:rPr>
        <w:br/>
        <w:t xml:space="preserve">  serial_no     text,</w:t>
      </w:r>
      <w:r>
        <w:rPr>
          <w:rFonts w:ascii="Consolas" w:eastAsia="Consolas" w:hAnsi="Consolas"/>
          <w:sz w:val="15"/>
        </w:rPr>
        <w:br/>
        <w:t xml:space="preserve">  engine_model  text,</w:t>
      </w:r>
      <w:r>
        <w:rPr>
          <w:rFonts w:ascii="Consolas" w:eastAsia="Consolas" w:hAnsi="Consolas"/>
          <w:sz w:val="15"/>
        </w:rPr>
        <w:br/>
        <w:t xml:space="preserve">  capacity_kva  numeric(10,1),</w:t>
      </w:r>
      <w:r>
        <w:rPr>
          <w:rFonts w:ascii="Consolas" w:eastAsia="Consolas" w:hAnsi="Consolas"/>
          <w:sz w:val="15"/>
        </w:rPr>
        <w:br/>
        <w:t xml:space="preserve">  rated_kw      numeric(10,1),</w:t>
      </w:r>
      <w:r>
        <w:rPr>
          <w:rFonts w:ascii="Consolas" w:eastAsia="Consolas" w:hAnsi="Consolas"/>
          <w:sz w:val="15"/>
        </w:rPr>
        <w:br/>
        <w:t xml:space="preserve">  rated_voltage numeric(10,1),</w:t>
      </w:r>
      <w:r>
        <w:rPr>
          <w:rFonts w:ascii="Consolas" w:eastAsia="Consolas" w:hAnsi="Consolas"/>
          <w:sz w:val="15"/>
        </w:rPr>
        <w:br/>
        <w:t xml:space="preserve">  rated_rpm     numeric(10,1),</w:t>
      </w:r>
      <w:r>
        <w:rPr>
          <w:rFonts w:ascii="Consolas" w:eastAsia="Consolas" w:hAnsi="Consolas"/>
          <w:sz w:val="15"/>
        </w:rPr>
        <w:br/>
        <w:t xml:space="preserve">  status        text NOT NULL DEFAULT 'running' CHECK (status IN ('running','standby','breakdown','inactive')),</w:t>
      </w:r>
      <w:r>
        <w:rPr>
          <w:rFonts w:ascii="Consolas" w:eastAsia="Consolas" w:hAnsi="Consolas"/>
          <w:sz w:val="15"/>
        </w:rPr>
        <w:br/>
        <w:t xml:space="preserve">  hm_master     numeric(12,2),                -- hour meter awal dari data PMMR</w:t>
      </w:r>
      <w:r>
        <w:rPr>
          <w:rFonts w:ascii="Consolas" w:eastAsia="Consolas" w:hAnsi="Consolas"/>
          <w:sz w:val="15"/>
        </w:rPr>
        <w:br/>
        <w:t xml:space="preserve">  notes         text,</w:t>
      </w:r>
      <w:r>
        <w:rPr>
          <w:rFonts w:ascii="Consolas" w:eastAsia="Consolas" w:hAnsi="Consolas"/>
          <w:sz w:val="15"/>
        </w:rPr>
        <w:br/>
        <w:t xml:space="preserve">  created_at    timestamptz NOT NULL DEFAULT now(),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updated_at    timestamptz NOT NULL DEFAULT now()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  <w:t>CREATE UNIQUE INDEX units_code_key ON units (lower(code));</w:t>
      </w:r>
      <w:r>
        <w:rPr>
          <w:rFonts w:ascii="Consolas" w:eastAsia="Consolas" w:hAnsi="Consolas"/>
          <w:sz w:val="15"/>
        </w:rPr>
        <w:br/>
        <w:t>CREATE INDEX units_site_idx ON units (site_id);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Daftar cek (sesuai form kertas)</w:t>
      </w:r>
      <w:r>
        <w:rPr>
          <w:rFonts w:ascii="Consolas" w:eastAsia="Consolas" w:hAnsi="Consolas"/>
          <w:sz w:val="15"/>
        </w:rPr>
        <w:br/>
        <w:t>CREATE TABLE checklist_sections (</w:t>
      </w:r>
      <w:r>
        <w:rPr>
          <w:rFonts w:ascii="Consolas" w:eastAsia="Consolas" w:hAnsi="Consolas"/>
          <w:sz w:val="15"/>
        </w:rPr>
        <w:br/>
        <w:t xml:space="preserve">  id         serial PRIMARY KEY,</w:t>
      </w:r>
      <w:r>
        <w:rPr>
          <w:rFonts w:ascii="Consolas" w:eastAsia="Consolas" w:hAnsi="Consolas"/>
          <w:sz w:val="15"/>
        </w:rPr>
        <w:br/>
        <w:t xml:space="preserve">  code       text NOT NULL UNIQUE,</w:t>
      </w:r>
      <w:r>
        <w:rPr>
          <w:rFonts w:ascii="Consolas" w:eastAsia="Consolas" w:hAnsi="Consolas"/>
          <w:sz w:val="15"/>
        </w:rPr>
        <w:br/>
        <w:t xml:space="preserve">  title      text NOT NULL,</w:t>
      </w:r>
      <w:r>
        <w:rPr>
          <w:rFonts w:ascii="Consolas" w:eastAsia="Consolas" w:hAnsi="Consolas"/>
          <w:sz w:val="15"/>
        </w:rPr>
        <w:br/>
        <w:t xml:space="preserve">  sort_order int NOT NULL DEFAULT 0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CREATE TABLE checklist_items (</w:t>
      </w:r>
      <w:r>
        <w:rPr>
          <w:rFonts w:ascii="Consolas" w:eastAsia="Consolas" w:hAnsi="Consolas"/>
          <w:sz w:val="15"/>
        </w:rPr>
        <w:br/>
        <w:t xml:space="preserve">  id          serial PRIMARY KEY,</w:t>
      </w:r>
      <w:r>
        <w:rPr>
          <w:rFonts w:ascii="Consolas" w:eastAsia="Consolas" w:hAnsi="Consolas"/>
          <w:sz w:val="15"/>
        </w:rPr>
        <w:br/>
        <w:t xml:space="preserve">  section_id  int NOT NULL REFERENCES checklist_sections(id) ON DELETE CASCADE,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sort_order  int NOT NULL DEFAULT 0,</w:t>
      </w:r>
      <w:r>
        <w:rPr>
          <w:rFonts w:ascii="Consolas" w:eastAsia="Consolas" w:hAnsi="Consolas"/>
          <w:sz w:val="15"/>
        </w:rPr>
        <w:br/>
        <w:t xml:space="preserve">  text        text NOT NULL,</w:t>
      </w:r>
      <w:r>
        <w:rPr>
          <w:rFonts w:ascii="Consolas" w:eastAsia="Consolas" w:hAnsi="Consolas"/>
          <w:sz w:val="15"/>
        </w:rPr>
        <w:br/>
        <w:t xml:space="preserve">  hint        text,</w:t>
      </w:r>
      <w:r>
        <w:rPr>
          <w:rFonts w:ascii="Consolas" w:eastAsia="Consolas" w:hAnsi="Consolas"/>
          <w:sz w:val="15"/>
        </w:rPr>
        <w:br/>
        <w:t xml:space="preserve">  danger_code text NOT NULL CHECK (danger_code IN ('AA','A')),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is_active   boolean NOT NULL DEFAULT true,</w:t>
      </w:r>
      <w:r>
        <w:rPr>
          <w:rFonts w:ascii="Consolas" w:eastAsia="Consolas" w:hAnsi="Consolas"/>
          <w:sz w:val="15"/>
        </w:rPr>
        <w:br/>
        <w:t xml:space="preserve">  created_at  timestamptz NOT NULL DEFAULT now(),</w:t>
      </w:r>
      <w:r>
        <w:rPr>
          <w:rFonts w:ascii="Consolas" w:eastAsia="Consolas" w:hAnsi="Consolas"/>
          <w:sz w:val="15"/>
        </w:rPr>
        <w:br/>
        <w:t xml:space="preserve">  updated_at  timestamptz NOT NULL DEFAULT now()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Form P2H (1 unit x 1 tanggal x 1 shift = 1 form)</w:t>
      </w:r>
      <w:r>
        <w:rPr>
          <w:rFonts w:ascii="Consolas" w:eastAsia="Consolas" w:hAnsi="Consolas"/>
          <w:sz w:val="15"/>
        </w:rPr>
        <w:br/>
        <w:t>CREATE TABLE p2h_forms (</w:t>
      </w:r>
      <w:r>
        <w:rPr>
          <w:rFonts w:ascii="Consolas" w:eastAsia="Consolas" w:hAnsi="Consolas"/>
          <w:sz w:val="15"/>
        </w:rPr>
        <w:br/>
        <w:t xml:space="preserve">  id                bigserial PRIMARY KEY,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client_uuid       uuid UNIQUE,              -- kode unik dari HP supaya kiriman ulang tidak dobel</w:t>
      </w:r>
      <w:r>
        <w:rPr>
          <w:rFonts w:ascii="Consolas" w:eastAsia="Consolas" w:hAnsi="Consolas"/>
          <w:sz w:val="15"/>
        </w:rPr>
        <w:br/>
        <w:t xml:space="preserve">  unit_id           int NOT NULL REFERENCES units(id),</w:t>
      </w:r>
      <w:r>
        <w:rPr>
          <w:rFonts w:ascii="Consolas" w:eastAsia="Consolas" w:hAnsi="Consolas"/>
          <w:sz w:val="15"/>
        </w:rPr>
        <w:br/>
        <w:t xml:space="preserve">  site_id           int NOT NULL REFERENCES sites(id),</w:t>
      </w:r>
      <w:r>
        <w:rPr>
          <w:rFonts w:ascii="Consolas" w:eastAsia="Consolas" w:hAnsi="Consolas"/>
          <w:sz w:val="15"/>
        </w:rPr>
        <w:br/>
        <w:t xml:space="preserve">  shift_date        date NOT NULL,            -- tanggal shift (WITA)</w:t>
      </w:r>
      <w:r>
        <w:rPr>
          <w:rFonts w:ascii="Consolas" w:eastAsia="Consolas" w:hAnsi="Consolas"/>
          <w:sz w:val="15"/>
        </w:rPr>
        <w:br/>
        <w:t xml:space="preserve">  shift             smallint NOT NULL CHECK (shift IN (1,2)),</w:t>
      </w:r>
      <w:r>
        <w:rPr>
          <w:rFonts w:ascii="Consolas" w:eastAsia="Consolas" w:hAnsi="Consolas"/>
          <w:sz w:val="15"/>
        </w:rPr>
        <w:br/>
        <w:t xml:space="preserve">  user_id           int NOT NULL REFERENCES users(id),</w:t>
      </w:r>
      <w:r>
        <w:rPr>
          <w:rFonts w:ascii="Consolas" w:eastAsia="Consolas" w:hAnsi="Consolas"/>
          <w:sz w:val="15"/>
        </w:rPr>
        <w:br/>
        <w:t xml:space="preserve">  inspector_name    text NOT NULL,</w:t>
      </w:r>
      <w:r>
        <w:rPr>
          <w:rFonts w:ascii="Consolas" w:eastAsia="Consolas" w:hAnsi="Consolas"/>
          <w:sz w:val="15"/>
        </w:rPr>
        <w:br/>
        <w:t xml:space="preserve">  inspector_nrp     text,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-- salinan data unit saat form dibuat (supaya arsip tetap benar walau data unit berubah)</w:t>
      </w:r>
      <w:r>
        <w:rPr>
          <w:rFonts w:ascii="Consolas" w:eastAsia="Consolas" w:hAnsi="Consolas"/>
          <w:sz w:val="15"/>
        </w:rPr>
        <w:br/>
        <w:t xml:space="preserve">  unit_code         text NOT NULL,</w:t>
      </w:r>
      <w:r>
        <w:rPr>
          <w:rFonts w:ascii="Consolas" w:eastAsia="Consolas" w:hAnsi="Consolas"/>
          <w:sz w:val="15"/>
        </w:rPr>
        <w:br/>
        <w:t xml:space="preserve">  unit_old_code     text,</w:t>
      </w:r>
      <w:r>
        <w:rPr>
          <w:rFonts w:ascii="Consolas" w:eastAsia="Consolas" w:hAnsi="Consolas"/>
          <w:sz w:val="15"/>
        </w:rPr>
        <w:br/>
        <w:t xml:space="preserve">  unit_brand        text,</w:t>
      </w:r>
      <w:r>
        <w:rPr>
          <w:rFonts w:ascii="Consolas" w:eastAsia="Consolas" w:hAnsi="Consolas"/>
          <w:sz w:val="15"/>
        </w:rPr>
        <w:br/>
        <w:t xml:space="preserve">  unit_model        text,</w:t>
      </w:r>
      <w:r>
        <w:rPr>
          <w:rFonts w:ascii="Consolas" w:eastAsia="Consolas" w:hAnsi="Consolas"/>
          <w:sz w:val="15"/>
        </w:rPr>
        <w:br/>
        <w:t xml:space="preserve">  site_name         text NOT NULL,</w:t>
      </w:r>
      <w:r>
        <w:rPr>
          <w:rFonts w:ascii="Consolas" w:eastAsia="Consolas" w:hAnsi="Consolas"/>
          <w:sz w:val="15"/>
        </w:rPr>
        <w:br/>
        <w:t xml:space="preserve">  job_site          text,</w:t>
      </w:r>
      <w:r>
        <w:rPr>
          <w:rFonts w:ascii="Consolas" w:eastAsia="Consolas" w:hAnsi="Consolas"/>
          <w:sz w:val="15"/>
        </w:rPr>
        <w:br/>
        <w:t xml:space="preserve">  location          text,</w:t>
      </w:r>
      <w:r>
        <w:rPr>
          <w:rFonts w:ascii="Consolas" w:eastAsia="Consolas" w:hAnsi="Consolas"/>
          <w:sz w:val="15"/>
        </w:rPr>
        <w:br/>
        <w:t xml:space="preserve">  hm_start          numeric(12,2),</w:t>
      </w:r>
      <w:r>
        <w:rPr>
          <w:rFonts w:ascii="Consolas" w:eastAsia="Consolas" w:hAnsi="Consolas"/>
          <w:sz w:val="15"/>
        </w:rPr>
        <w:br/>
        <w:t xml:space="preserve">  hm_end            numeric(12,2),</w:t>
      </w:r>
      <w:r>
        <w:rPr>
          <w:rFonts w:ascii="Consolas" w:eastAsia="Consolas" w:hAnsi="Consolas"/>
          <w:sz w:val="15"/>
        </w:rPr>
        <w:br/>
        <w:t xml:space="preserve">  params            jsonb NOT NULL DEFAULT '{}'::jsonb,   -- parameter panel {"temp":{"idle":..,"load":..}}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notes             text,                                  -- INFO TAMBAHAN dan TINDAK LANJUT</w:t>
      </w:r>
      <w:r>
        <w:rPr>
          <w:rFonts w:ascii="Consolas" w:eastAsia="Consolas" w:hAnsi="Consolas"/>
          <w:sz w:val="15"/>
        </w:rPr>
        <w:br/>
        <w:t xml:space="preserve">  signature_png     text,                                  -- tanda tangan mekanik</w:t>
      </w:r>
      <w:r>
        <w:rPr>
          <w:rFonts w:ascii="Consolas" w:eastAsia="Consolas" w:hAnsi="Consolas"/>
          <w:sz w:val="15"/>
        </w:rPr>
        <w:br/>
        <w:t xml:space="preserve">  result            text NOT NULL CHECK (result IN ('baik','temuan_a','stop_aa')),</w:t>
      </w:r>
      <w:r>
        <w:rPr>
          <w:rFonts w:ascii="Consolas" w:eastAsia="Consolas" w:hAnsi="Consolas"/>
          <w:sz w:val="15"/>
        </w:rPr>
        <w:br/>
        <w:t xml:space="preserve">  n_aa              int NOT NULL DEFAULT 0,</w:t>
      </w:r>
      <w:r>
        <w:rPr>
          <w:rFonts w:ascii="Consolas" w:eastAsia="Consolas" w:hAnsi="Consolas"/>
          <w:sz w:val="15"/>
        </w:rPr>
        <w:br/>
        <w:t xml:space="preserve">  n_a               int NOT NULL DEFAULT 0,</w:t>
      </w:r>
      <w:r>
        <w:rPr>
          <w:rFonts w:ascii="Consolas" w:eastAsia="Consolas" w:hAnsi="Consolas"/>
          <w:sz w:val="15"/>
        </w:rPr>
        <w:br/>
        <w:t xml:space="preserve">  filled_at         timestamptz,                           -- jam di HP saat tombol Kirim ditekan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submitted_at      timestamptz NOT NULL DEFAULT now(),    -- jam server menerima</w:t>
      </w:r>
      <w:r>
        <w:rPr>
          <w:rFonts w:ascii="Consolas" w:eastAsia="Consolas" w:hAnsi="Consolas"/>
          <w:sz w:val="15"/>
        </w:rPr>
        <w:br/>
        <w:t xml:space="preserve">  edited_at         timestamptz,</w:t>
      </w:r>
      <w:r>
        <w:rPr>
          <w:rFonts w:ascii="Consolas" w:eastAsia="Consolas" w:hAnsi="Consolas"/>
          <w:sz w:val="15"/>
        </w:rPr>
        <w:br/>
        <w:t xml:space="preserve">  edited_by_name    text,</w:t>
      </w:r>
      <w:r>
        <w:rPr>
          <w:rFonts w:ascii="Consolas" w:eastAsia="Consolas" w:hAnsi="Consolas"/>
          <w:sz w:val="15"/>
        </w:rPr>
        <w:br/>
        <w:t xml:space="preserve">  sup_user_id       int REFERENCES users(id) ON DELETE SET NULL,</w:t>
      </w:r>
      <w:r>
        <w:rPr>
          <w:rFonts w:ascii="Consolas" w:eastAsia="Consolas" w:hAnsi="Consolas"/>
          <w:sz w:val="15"/>
        </w:rPr>
        <w:br/>
        <w:t xml:space="preserve">  sup_name          text,</w:t>
      </w:r>
      <w:r>
        <w:rPr>
          <w:rFonts w:ascii="Consolas" w:eastAsia="Consolas" w:hAnsi="Consolas"/>
          <w:sz w:val="15"/>
        </w:rPr>
        <w:br/>
        <w:t xml:space="preserve">  sup_nrp           text,</w:t>
      </w:r>
      <w:r>
        <w:rPr>
          <w:rFonts w:ascii="Consolas" w:eastAsia="Consolas" w:hAnsi="Consolas"/>
          <w:sz w:val="15"/>
        </w:rPr>
        <w:br/>
        <w:t xml:space="preserve">  sup_signature_png text,</w:t>
      </w:r>
      <w:r>
        <w:rPr>
          <w:rFonts w:ascii="Consolas" w:eastAsia="Consolas" w:hAnsi="Consolas"/>
          <w:sz w:val="15"/>
        </w:rPr>
        <w:br/>
        <w:t xml:space="preserve">  sup_signed_at     timestamptz,</w:t>
      </w:r>
      <w:r>
        <w:rPr>
          <w:rFonts w:ascii="Consolas" w:eastAsia="Consolas" w:hAnsi="Consolas"/>
          <w:sz w:val="15"/>
        </w:rPr>
        <w:br/>
        <w:t xml:space="preserve">  CONSTRAINT p2h_one_per_shift UNIQUE (unit_id, shift_date, shift)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  <w:t>CREATE INDEX p2h_forms_date_idx ON p2h_forms (shift_date DESC, shift DESC);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INDEX p2h_forms_site_idx ON p2h_forms (site_id, shift_date DESC);</w:t>
      </w:r>
      <w:r>
        <w:rPr>
          <w:rFonts w:ascii="Consolas" w:eastAsia="Consolas" w:hAnsi="Consolas"/>
          <w:sz w:val="15"/>
        </w:rPr>
        <w:br/>
        <w:t>CREATE INDEX p2h_forms_user_idx ON p2h_forms (user_id);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Jawaban per butir cek (disalin teksnya supaya arsip tidak berubah kalau daftar cek diedit)</w:t>
      </w:r>
      <w:r>
        <w:rPr>
          <w:rFonts w:ascii="Consolas" w:eastAsia="Consolas" w:hAnsi="Consolas"/>
          <w:sz w:val="15"/>
        </w:rPr>
        <w:br/>
        <w:t>CREATE TABLE p2h_answers (</w:t>
      </w:r>
      <w:r>
        <w:rPr>
          <w:rFonts w:ascii="Consolas" w:eastAsia="Consolas" w:hAnsi="Consolas"/>
          <w:sz w:val="15"/>
        </w:rPr>
        <w:br/>
        <w:t xml:space="preserve">  id            bigserial PRIMARY KEY,</w:t>
      </w:r>
      <w:r>
        <w:rPr>
          <w:rFonts w:ascii="Consolas" w:eastAsia="Consolas" w:hAnsi="Consolas"/>
          <w:sz w:val="15"/>
        </w:rPr>
        <w:br/>
        <w:t xml:space="preserve">  form_id       bigint NOT NULL REFERENCES p2h_forms(id) ON DELETE CASCADE,</w:t>
      </w:r>
      <w:r>
        <w:rPr>
          <w:rFonts w:ascii="Consolas" w:eastAsia="Consolas" w:hAnsi="Consolas"/>
          <w:sz w:val="15"/>
        </w:rPr>
        <w:br/>
        <w:t xml:space="preserve">  item_id       int REFERENCES checklist_items(id) ON DELETE SET NULL,</w:t>
      </w:r>
      <w:r>
        <w:rPr>
          <w:rFonts w:ascii="Consolas" w:eastAsia="Consolas" w:hAnsi="Consolas"/>
          <w:sz w:val="15"/>
        </w:rPr>
        <w:br/>
        <w:t xml:space="preserve">  section_code  text NOT NULL,</w:t>
      </w:r>
      <w:r>
        <w:rPr>
          <w:rFonts w:ascii="Consolas" w:eastAsia="Consolas" w:hAnsi="Consolas"/>
          <w:sz w:val="15"/>
        </w:rPr>
        <w:br/>
        <w:t xml:space="preserve">  section_title text NOT NULL,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section_order int NOT NULL,</w:t>
      </w:r>
      <w:r>
        <w:rPr>
          <w:rFonts w:ascii="Consolas" w:eastAsia="Consolas" w:hAnsi="Consolas"/>
          <w:sz w:val="15"/>
        </w:rPr>
        <w:br/>
        <w:t xml:space="preserve">  item_no       int NOT NULL,</w:t>
      </w:r>
      <w:r>
        <w:rPr>
          <w:rFonts w:ascii="Consolas" w:eastAsia="Consolas" w:hAnsi="Consolas"/>
          <w:sz w:val="15"/>
        </w:rPr>
        <w:br/>
        <w:t xml:space="preserve">  item_text     text NOT NULL,</w:t>
      </w:r>
      <w:r>
        <w:rPr>
          <w:rFonts w:ascii="Consolas" w:eastAsia="Consolas" w:hAnsi="Consolas"/>
          <w:sz w:val="15"/>
        </w:rPr>
        <w:br/>
        <w:t xml:space="preserve">  hint          text,</w:t>
      </w:r>
      <w:r>
        <w:rPr>
          <w:rFonts w:ascii="Consolas" w:eastAsia="Consolas" w:hAnsi="Consolas"/>
          <w:sz w:val="15"/>
        </w:rPr>
        <w:br/>
        <w:t xml:space="preserve">  danger_code   text NOT NULL CHECK (danger_code IN ('AA','A')),</w:t>
      </w:r>
      <w:r>
        <w:rPr>
          <w:rFonts w:ascii="Consolas" w:eastAsia="Consolas" w:hAnsi="Consolas"/>
          <w:sz w:val="15"/>
        </w:rPr>
        <w:br/>
        <w:t xml:space="preserve">  condition     text NOT NULL CHECK (condition IN ('baik','rusak','perbaiki')),</w:t>
      </w:r>
      <w:r>
        <w:rPr>
          <w:rFonts w:ascii="Consolas" w:eastAsia="Consolas" w:hAnsi="Consolas"/>
          <w:sz w:val="15"/>
        </w:rPr>
        <w:br/>
        <w:t xml:space="preserve">  note          text,</w:t>
      </w:r>
      <w:r>
        <w:rPr>
          <w:rFonts w:ascii="Consolas" w:eastAsia="Consolas" w:hAnsi="Consolas"/>
          <w:sz w:val="15"/>
        </w:rPr>
        <w:br/>
        <w:t xml:space="preserve">  -- tindak lanjut (hanya untuk yang rusak / perlu diperbaiki)</w:t>
      </w:r>
      <w:r>
        <w:rPr>
          <w:rFonts w:ascii="Consolas" w:eastAsia="Consolas" w:hAnsi="Consolas"/>
          <w:sz w:val="15"/>
        </w:rPr>
        <w:br/>
        <w:t xml:space="preserve">  fix_status    text CHECK (fix_status IN ('open','in_progress','closed')),</w:t>
      </w:r>
      <w:r>
        <w:rPr>
          <w:rFonts w:ascii="Consolas" w:eastAsia="Consolas" w:hAnsi="Consolas"/>
          <w:sz w:val="15"/>
        </w:rPr>
        <w:br/>
        <w:t xml:space="preserve">  fix_note      text,</w:t>
      </w:r>
      <w:r>
        <w:rPr>
          <w:rFonts w:ascii="Consolas" w:eastAsia="Consolas" w:hAnsi="Consolas"/>
          <w:sz w:val="15"/>
        </w:rPr>
        <w:br/>
        <w:t xml:space="preserve">  fix_by        int REFERENCES users(id) ON DELETE SET NULL,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fix_by_name   text,</w:t>
      </w:r>
      <w:r>
        <w:rPr>
          <w:rFonts w:ascii="Consolas" w:eastAsia="Consolas" w:hAnsi="Consolas"/>
          <w:sz w:val="15"/>
        </w:rPr>
        <w:br/>
        <w:t xml:space="preserve">  fix_at        timestamptz,</w:t>
      </w:r>
      <w:r>
        <w:rPr>
          <w:rFonts w:ascii="Consolas" w:eastAsia="Consolas" w:hAnsi="Consolas"/>
          <w:sz w:val="15"/>
        </w:rPr>
        <w:br/>
        <w:t xml:space="preserve">  CONSTRAINT p2h_answer_unique UNIQUE (form_id, section_code, item_no),</w:t>
      </w:r>
      <w:r>
        <w:rPr>
          <w:rFonts w:ascii="Consolas" w:eastAsia="Consolas" w:hAnsi="Consolas"/>
          <w:sz w:val="15"/>
        </w:rPr>
        <w:br/>
        <w:t xml:space="preserve">  CONSTRAINT p2h_fix_only_if_not_baik CHECK (</w:t>
      </w:r>
      <w:r>
        <w:rPr>
          <w:rFonts w:ascii="Consolas" w:eastAsia="Consolas" w:hAnsi="Consolas"/>
          <w:sz w:val="15"/>
        </w:rPr>
        <w:br/>
        <w:t xml:space="preserve">    (condition = 'baik' AND fix_status IS NULL) OR (condition &lt;&gt; 'baik' AND fix_status IS NOT NULL)</w:t>
      </w:r>
      <w:r>
        <w:rPr>
          <w:rFonts w:ascii="Consolas" w:eastAsia="Consolas" w:hAnsi="Consolas"/>
          <w:sz w:val="15"/>
        </w:rPr>
        <w:br/>
        <w:t xml:space="preserve">  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  <w:t>CREATE INDEX p2h_answers_form_idx ON p2h_answers (form_id);</w:t>
      </w:r>
      <w:r>
        <w:rPr>
          <w:rFonts w:ascii="Consolas" w:eastAsia="Consolas" w:hAnsi="Consolas"/>
          <w:sz w:val="15"/>
        </w:rPr>
        <w:br/>
        <w:t>CREATE INDEX p2h_answers_open_idx ON p2h_answers (item_id) WHERE condition &lt;&gt; 'baik' AND fix_status &lt;&gt; 'closed';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Pemberitahuan di dalam aplikasi (lonceng)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TABLE notifications (</w:t>
      </w:r>
      <w:r>
        <w:rPr>
          <w:rFonts w:ascii="Consolas" w:eastAsia="Consolas" w:hAnsi="Consolas"/>
          <w:sz w:val="15"/>
        </w:rPr>
        <w:br/>
        <w:t xml:space="preserve">  id            bigserial PRIMARY KEY,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kind          text NOT NULL,                -- p2h_ok, p2h_finding, p2h_stop, finding_closed</w:t>
      </w:r>
      <w:r>
        <w:rPr>
          <w:rFonts w:ascii="Consolas" w:eastAsia="Consolas" w:hAnsi="Consolas"/>
          <w:sz w:val="15"/>
        </w:rPr>
        <w:br/>
        <w:t xml:space="preserve">  severity      text NOT NULL DEFAULT 'info' CHECK (severity IN ('ok','info','warn','danger')),</w:t>
      </w:r>
      <w:r>
        <w:rPr>
          <w:rFonts w:ascii="Consolas" w:eastAsia="Consolas" w:hAnsi="Consolas"/>
          <w:sz w:val="15"/>
        </w:rPr>
        <w:br/>
        <w:t xml:space="preserve">  title         text NOT NULL,</w:t>
      </w:r>
      <w:r>
        <w:rPr>
          <w:rFonts w:ascii="Consolas" w:eastAsia="Consolas" w:hAnsi="Consolas"/>
          <w:sz w:val="15"/>
        </w:rPr>
        <w:br/>
        <w:t xml:space="preserve">  body          text NOT NULL,</w:t>
      </w:r>
      <w:r>
        <w:rPr>
          <w:rFonts w:ascii="Consolas" w:eastAsia="Consolas" w:hAnsi="Consolas"/>
          <w:sz w:val="15"/>
        </w:rPr>
        <w:br/>
        <w:t xml:space="preserve">  site_id       int REFERENCES sites(id) ON DELETE SET NULL,</w:t>
      </w:r>
      <w:r>
        <w:rPr>
          <w:rFonts w:ascii="Consolas" w:eastAsia="Consolas" w:hAnsi="Consolas"/>
          <w:sz w:val="15"/>
        </w:rPr>
        <w:br/>
        <w:t xml:space="preserve">  unit_id       int REFERENCES units(id) ON DELETE SET NULL,</w:t>
      </w:r>
      <w:r>
        <w:rPr>
          <w:rFonts w:ascii="Consolas" w:eastAsia="Consolas" w:hAnsi="Consolas"/>
          <w:sz w:val="15"/>
        </w:rPr>
        <w:br/>
        <w:t xml:space="preserve">  form_id       bigint REFERENCES p2h_forms(id) ON DELETE SET NULL,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actor_user_id int REFERENCES users(id) ON DELETE SET NULL,</w:t>
      </w:r>
      <w:r>
        <w:rPr>
          <w:rFonts w:ascii="Consolas" w:eastAsia="Consolas" w:hAnsi="Consolas"/>
          <w:sz w:val="15"/>
        </w:rPr>
        <w:br/>
        <w:t xml:space="preserve">  created_at    timestamptz NOT NULL DEFAULT now()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  <w:t>CREATE INDEX notifications_created_idx ON notifications (id DESC);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HP yang sudah mengaktifkan notifikasi (Web Push)</w:t>
      </w:r>
      <w:r>
        <w:rPr>
          <w:rFonts w:ascii="Consolas" w:eastAsia="Consolas" w:hAnsi="Consolas"/>
          <w:sz w:val="15"/>
        </w:rPr>
        <w:br/>
        <w:t>CREATE TABLE push_subscriptions (</w:t>
      </w:r>
      <w:r>
        <w:rPr>
          <w:rFonts w:ascii="Consolas" w:eastAsia="Consolas" w:hAnsi="Consolas"/>
          <w:sz w:val="15"/>
        </w:rPr>
        <w:br/>
        <w:t xml:space="preserve">  id         bigserial PRIMARY KEY,</w:t>
      </w:r>
      <w:r>
        <w:rPr>
          <w:rFonts w:ascii="Consolas" w:eastAsia="Consolas" w:hAnsi="Consolas"/>
          <w:sz w:val="15"/>
        </w:rPr>
        <w:br/>
        <w:t xml:space="preserve">  user_id    int NOT NULL REFERENCES users(id) ON DELETE CASCADE,</w:t>
      </w:r>
      <w:r>
        <w:rPr>
          <w:rFonts w:ascii="Consolas" w:eastAsia="Consolas" w:hAnsi="Consolas"/>
          <w:sz w:val="15"/>
        </w:rPr>
        <w:br/>
        <w:t xml:space="preserve">  endpoint   text NOT NULL UNIQUE,</w:t>
      </w:r>
      <w:r>
        <w:rPr>
          <w:rFonts w:ascii="Consolas" w:eastAsia="Consolas" w:hAnsi="Consolas"/>
          <w:sz w:val="15"/>
        </w:rPr>
        <w:br/>
        <w:t xml:space="preserve">  p256dh     text NOT NULL,</w:t>
      </w:r>
      <w:r>
        <w:rPr>
          <w:rFonts w:ascii="Consolas" w:eastAsia="Consolas" w:hAnsi="Consolas"/>
          <w:sz w:val="15"/>
        </w:rPr>
        <w:br/>
        <w:t xml:space="preserve">  auth       text NOT NULL,</w:t>
      </w:r>
      <w:r>
        <w:rPr>
          <w:rFonts w:ascii="Consolas" w:eastAsia="Consolas" w:hAnsi="Consolas"/>
          <w:sz w:val="15"/>
        </w:rPr>
        <w:br/>
        <w:t xml:space="preserve">  user_agent text,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created_at timestamptz NOT NULL DEFAULT now(),</w:t>
      </w:r>
      <w:r>
        <w:rPr>
          <w:rFonts w:ascii="Consolas" w:eastAsia="Consolas" w:hAnsi="Consolas"/>
          <w:sz w:val="15"/>
        </w:rPr>
        <w:br/>
        <w:t xml:space="preserve">  last_ok_at timestamptz,</w:t>
      </w:r>
      <w:r>
        <w:rPr>
          <w:rFonts w:ascii="Consolas" w:eastAsia="Consolas" w:hAnsi="Consolas"/>
          <w:sz w:val="15"/>
        </w:rPr>
        <w:br/>
        <w:t xml:space="preserve">  fail_count int NOT NULL DEFAULT 0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  <w:t>CREATE INDEX push_subscriptions_user_idx ON push_subscriptions (user_id);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Pengaturan (jam shift, dll.)</w:t>
      </w:r>
      <w:r>
        <w:rPr>
          <w:rFonts w:ascii="Consolas" w:eastAsia="Consolas" w:hAnsi="Consolas"/>
          <w:sz w:val="15"/>
        </w:rPr>
        <w:br/>
        <w:t>CREATE TABLE settings (</w:t>
      </w:r>
      <w:r>
        <w:rPr>
          <w:rFonts w:ascii="Consolas" w:eastAsia="Consolas" w:hAnsi="Consolas"/>
          <w:sz w:val="15"/>
        </w:rPr>
        <w:br/>
        <w:t xml:space="preserve">  key        text PRIMARY KEY,</w:t>
      </w:r>
      <w:r>
        <w:rPr>
          <w:rFonts w:ascii="Consolas" w:eastAsia="Consolas" w:hAnsi="Consolas"/>
          <w:sz w:val="15"/>
        </w:rPr>
        <w:br/>
        <w:t xml:space="preserve">  value      jsonb NOT NULL,</w:t>
      </w:r>
      <w:r>
        <w:rPr>
          <w:rFonts w:ascii="Consolas" w:eastAsia="Consolas" w:hAnsi="Consolas"/>
          <w:sz w:val="15"/>
        </w:rPr>
        <w:br/>
        <w:t xml:space="preserve">  updated_at timestamptz NOT NULL DEFAULT now()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Catatan siapa mengubah apa</w:t>
      </w:r>
      <w:r>
        <w:rPr>
          <w:rFonts w:ascii="Consolas" w:eastAsia="Consolas" w:hAnsi="Consolas"/>
          <w:sz w:val="15"/>
        </w:rPr>
        <w:br/>
        <w:t>CREATE TABLE audit_log (</w:t>
      </w:r>
      <w:r>
        <w:rPr>
          <w:rFonts w:ascii="Consolas" w:eastAsia="Consolas" w:hAnsi="Consolas"/>
          <w:sz w:val="15"/>
        </w:rPr>
        <w:br/>
        <w:t xml:space="preserve">  id         bigserial PRIMARY KEY,</w:t>
      </w:r>
      <w:r>
        <w:rPr>
          <w:rFonts w:ascii="Consolas" w:eastAsia="Consolas" w:hAnsi="Consolas"/>
          <w:sz w:val="15"/>
        </w:rPr>
        <w:br/>
        <w:t xml:space="preserve">  user_id    int,</w:t>
      </w:r>
      <w:r>
        <w:rPr>
          <w:rFonts w:ascii="Consolas" w:eastAsia="Consolas" w:hAnsi="Consolas"/>
          <w:sz w:val="15"/>
        </w:rPr>
        <w:br/>
        <w:t xml:space="preserve">  user_name  text,</w:t>
      </w:r>
      <w:r>
        <w:rPr>
          <w:rFonts w:ascii="Consolas" w:eastAsia="Consolas" w:hAnsi="Consolas"/>
          <w:sz w:val="15"/>
        </w:rPr>
        <w:br/>
        <w:t xml:space="preserve">  action     text NOT NULL,</w:t>
      </w:r>
      <w:r>
        <w:rPr>
          <w:rFonts w:ascii="Consolas" w:eastAsia="Consolas" w:hAnsi="Consolas"/>
          <w:sz w:val="15"/>
        </w:rPr>
        <w:br/>
        <w:t xml:space="preserve">  entity     text NOT NULL,</w:t>
      </w:r>
      <w:r>
        <w:rPr>
          <w:rFonts w:ascii="Consolas" w:eastAsia="Consolas" w:hAnsi="Consolas"/>
          <w:sz w:val="15"/>
        </w:rPr>
        <w:br/>
        <w:t xml:space="preserve">  entity_id  text,</w:t>
      </w:r>
      <w:r>
        <w:rPr>
          <w:rFonts w:ascii="Consolas" w:eastAsia="Consolas" w:hAnsi="Consolas"/>
          <w:sz w:val="15"/>
        </w:rPr>
        <w:br/>
        <w:t xml:space="preserve">  detail     jsonb,</w:t>
      </w:r>
      <w:r>
        <w:rPr>
          <w:rFonts w:ascii="Consolas" w:eastAsia="Consolas" w:hAnsi="Consolas"/>
          <w:sz w:val="15"/>
        </w:rPr>
        <w:br/>
        <w:t xml:space="preserve">  created_at timestamptz NOT NULL DEFAULT now()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  <w:t>CREATE INDEX audit_log_created_idx ON audit_log (created_at DESC);</w:t>
      </w:r>
    </w:p>
    <w:p w14:paraId="1DB7C379" w14:textId="77777777" w:rsidR="002E0CB1" w:rsidRDefault="00DB0FEE">
      <w:pPr>
        <w:keepNext/>
        <w:spacing w:after="40"/>
      </w:pPr>
      <w:r>
        <w:rPr>
          <w:b/>
        </w:rPr>
        <w:t xml:space="preserve">DDL-02 - backend/sql/002_revisi.sql </w:t>
      </w:r>
      <w:r>
        <w:rPr>
          <w:i/>
          <w:color w:val="808080"/>
          <w:sz w:val="19"/>
        </w:rPr>
        <w:t>[KODE: backend/sql/002_revisi.sql]</w:t>
      </w:r>
    </w:p>
    <w:p w14:paraId="2DD2AC96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5"/>
        </w:rPr>
        <w:t>-- =====================================================================</w:t>
      </w:r>
      <w:r>
        <w:rPr>
          <w:rFonts w:ascii="Consolas" w:eastAsia="Consolas" w:hAnsi="Consolas"/>
          <w:sz w:val="15"/>
        </w:rPr>
        <w:br/>
        <w:t>-- Revisi 1 (Oktober 2026)</w:t>
      </w:r>
      <w:r>
        <w:rPr>
          <w:rFonts w:ascii="Consolas" w:eastAsia="Consolas" w:hAnsi="Consolas"/>
          <w:sz w:val="15"/>
        </w:rPr>
        <w:br/>
        <w:t>--   - Peran jadi tiga: teknisi, pengawas, admin (dulu: mekanik, pengawas, manajemen, admin)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--   - Akun punya kolom Perusahaan; "ID karyawan" kini disebut No SID (kolom tetap bernama nrp)</w:t>
      </w:r>
      <w:r>
        <w:rPr>
          <w:rFonts w:ascii="Consolas" w:eastAsia="Consolas" w:hAnsi="Consolas"/>
          <w:sz w:val="15"/>
        </w:rPr>
        <w:br/>
        <w:t>--   - Foto temuan: wajib untuk butir yang rusak / perlu diperbaiki</w:t>
      </w:r>
      <w:r>
        <w:rPr>
          <w:rFonts w:ascii="Consolas" w:eastAsia="Consolas" w:hAnsi="Consolas"/>
          <w:sz w:val="15"/>
        </w:rPr>
        <w:br/>
        <w:t>--   - P2H menyimpan perusahaan pengisi dan pengawas (untuk dicetak di PDF / Word / Excel)</w:t>
      </w:r>
      <w:r>
        <w:rPr>
          <w:rFonts w:ascii="Consolas" w:eastAsia="Consolas" w:hAnsi="Consolas"/>
          <w:sz w:val="15"/>
        </w:rPr>
        <w:br/>
        <w:t>-- Dijalankan otomatis oleh server. Jangan diubah setelah dipakai.</w:t>
      </w:r>
      <w:r>
        <w:rPr>
          <w:rFonts w:ascii="Consolas" w:eastAsia="Consolas" w:hAnsi="Consolas"/>
          <w:sz w:val="15"/>
        </w:rPr>
        <w:br/>
        <w:t>-- =====================================================================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ALTER TABLE users DROP CONSTRAINT IF EXISTS users_role_check;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UPDATE users SET role = 'teknisi' WHERE role = 'mekanik';</w:t>
      </w:r>
      <w:r>
        <w:rPr>
          <w:rFonts w:ascii="Consolas" w:eastAsia="Consolas" w:hAnsi="Consolas"/>
          <w:sz w:val="15"/>
        </w:rPr>
        <w:br/>
        <w:t>UPDATE users SET role = 'pengawas' WHERE role = 'manajemen';</w:t>
      </w:r>
      <w:r>
        <w:rPr>
          <w:rFonts w:ascii="Consolas" w:eastAsia="Consolas" w:hAnsi="Consolas"/>
          <w:sz w:val="15"/>
        </w:rPr>
        <w:br/>
        <w:t>ALTER TABLE users ADD CONSTRAINT users_role_check CHECK (role IN ('teknisi', 'pengawas', 'admin'));</w:t>
      </w:r>
      <w:r>
        <w:rPr>
          <w:rFonts w:ascii="Consolas" w:eastAsia="Consolas" w:hAnsi="Consolas"/>
          <w:sz w:val="15"/>
        </w:rPr>
        <w:br/>
        <w:t>ALTER TABLE users ADD COLUMN IF NOT EXISTS company text;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ALTER TABLE p2h_forms ADD COLUMN IF NOT EXISTS inspector_company text;</w:t>
      </w:r>
      <w:r>
        <w:rPr>
          <w:rFonts w:ascii="Consolas" w:eastAsia="Consolas" w:hAnsi="Consolas"/>
          <w:sz w:val="15"/>
        </w:rPr>
        <w:br/>
        <w:t>ALTER TABLE p2h_forms ADD COLUMN IF NOT EXISTS sup_company text;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-- Foto temuan (disimpan di database supaya ikut dicadangkan; sudah dikecilkan di HP)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TABLE IF NOT EXISTS p2h_photos (</w:t>
      </w:r>
      <w:r>
        <w:rPr>
          <w:rFonts w:ascii="Consolas" w:eastAsia="Consolas" w:hAnsi="Consolas"/>
          <w:sz w:val="15"/>
        </w:rPr>
        <w:br/>
        <w:t xml:space="preserve">  id         bigserial PRIMARY KEY,</w:t>
      </w:r>
      <w:r>
        <w:rPr>
          <w:rFonts w:ascii="Consolas" w:eastAsia="Consolas" w:hAnsi="Consolas"/>
          <w:sz w:val="15"/>
        </w:rPr>
        <w:br/>
        <w:t xml:space="preserve">  answer_id  bigint NOT NULL REFERENCES p2h_answers(id) ON DELETE CASCADE,</w:t>
      </w:r>
      <w:r>
        <w:rPr>
          <w:rFonts w:ascii="Consolas" w:eastAsia="Consolas" w:hAnsi="Consolas"/>
          <w:sz w:val="15"/>
        </w:rPr>
        <w:br/>
        <w:t xml:space="preserve">  form_id    bigint NOT NULL REFERENCES p2h_forms(id) ON DELETE CASCADE,</w:t>
      </w:r>
      <w:r>
        <w:rPr>
          <w:rFonts w:ascii="Consolas" w:eastAsia="Consolas" w:hAnsi="Consolas"/>
          <w:sz w:val="15"/>
        </w:rPr>
        <w:br/>
        <w:t xml:space="preserve">  mime       text NOT NULL CHECK (mime IN ('image/jpeg', 'image/png', 'image/webp')),</w:t>
      </w:r>
      <w:r>
        <w:rPr>
          <w:rFonts w:ascii="Consolas" w:eastAsia="Consolas" w:hAnsi="Consolas"/>
          <w:sz w:val="15"/>
        </w:rPr>
        <w:br/>
        <w:t xml:space="preserve">  data       bytea NOT NULL,</w:t>
      </w:r>
      <w:r>
        <w:rPr>
          <w:rFonts w:ascii="Consolas" w:eastAsia="Consolas" w:hAnsi="Consolas"/>
          <w:sz w:val="15"/>
        </w:rPr>
        <w:br/>
        <w:t xml:space="preserve">  size       int NOT NULL,</w:t>
      </w:r>
      <w:r>
        <w:rPr>
          <w:rFonts w:ascii="Consolas" w:eastAsia="Consolas" w:hAnsi="Consolas"/>
          <w:sz w:val="15"/>
        </w:rPr>
        <w:br/>
        <w:t xml:space="preserve">  created_by int REFERENCES users(id) ON DELETE SET NULL,</w:t>
      </w:r>
      <w:r>
        <w:rPr>
          <w:rFonts w:ascii="Consolas" w:eastAsia="Consolas" w:hAnsi="Consolas"/>
          <w:sz w:val="15"/>
        </w:rPr>
        <w:br/>
        <w:t xml:space="preserve">  created_at timestamptz NOT NULL DEFAULT now()</w:t>
      </w:r>
      <w:r>
        <w:rPr>
          <w:rFonts w:ascii="Consolas" w:eastAsia="Consolas" w:hAnsi="Consolas"/>
          <w:sz w:val="15"/>
        </w:rPr>
        <w:br/>
        <w:t>);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CREATE INDEX IF NOT EXISTS p2h_photos_answer_idx ON p2h_photos (answer_id);</w:t>
      </w:r>
      <w:r>
        <w:rPr>
          <w:rFonts w:ascii="Consolas" w:eastAsia="Consolas" w:hAnsi="Consolas"/>
          <w:sz w:val="15"/>
        </w:rPr>
        <w:br/>
        <w:t>CREATE INDEX IF NOT EXISTS p2h_photos_form_idx ON p2h_photos (form_id);</w:t>
      </w:r>
    </w:p>
    <w:p w14:paraId="0633AFBE" w14:textId="77777777" w:rsidR="002E0CB1" w:rsidRDefault="00DB0FEE">
      <w:pPr>
        <w:keepNext/>
        <w:spacing w:after="40"/>
      </w:pPr>
      <w:r>
        <w:rPr>
          <w:b/>
        </w:rPr>
        <w:lastRenderedPageBreak/>
        <w:t xml:space="preserve">DDL-03 - tabel schema_migrations (dibuat oleh kode) </w:t>
      </w:r>
      <w:r>
        <w:rPr>
          <w:i/>
          <w:color w:val="808080"/>
          <w:sz w:val="19"/>
        </w:rPr>
        <w:t>[KODE: backend/src/migrate.js:15-20]</w:t>
      </w:r>
    </w:p>
    <w:p w14:paraId="07E9B6D0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5"/>
        </w:rPr>
        <w:t>CREATE TABLE IF NOT EXISTS schema_migrations (</w:t>
      </w:r>
      <w:r>
        <w:rPr>
          <w:rFonts w:ascii="Consolas" w:eastAsia="Consolas" w:hAnsi="Consolas"/>
          <w:sz w:val="15"/>
        </w:rPr>
        <w:br/>
        <w:t xml:space="preserve">  name text PRIMARY KEY,</w:t>
      </w:r>
      <w:r>
        <w:rPr>
          <w:rFonts w:ascii="Consolas" w:eastAsia="Consolas" w:hAnsi="Consolas"/>
          <w:sz w:val="15"/>
        </w:rPr>
        <w:br/>
        <w:t xml:space="preserve">  applied_at timestamptz NOT NULL DEFAULT now()</w:t>
      </w:r>
      <w:r>
        <w:rPr>
          <w:rFonts w:ascii="Consolas" w:eastAsia="Consolas" w:hAnsi="Consolas"/>
          <w:sz w:val="15"/>
        </w:rPr>
        <w:br/>
        <w:t>)</w:t>
      </w:r>
    </w:p>
    <w:p w14:paraId="2C16F22D" w14:textId="77777777" w:rsidR="002E0CB1" w:rsidRDefault="00DB0FEE">
      <w:pPr>
        <w:pStyle w:val="Heading1"/>
      </w:pPr>
      <w:bookmarkStart w:id="70" w:name="_Toc243398163"/>
      <w:r>
        <w:t>Lampiran B. Struktur folder</w:t>
      </w:r>
      <w:bookmarkEnd w:id="70"/>
    </w:p>
    <w:p w14:paraId="07556D10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6"/>
        </w:rPr>
        <w:t>p2h-genset/</w:t>
      </w:r>
      <w:r>
        <w:rPr>
          <w:rFonts w:ascii="Consolas" w:eastAsia="Consolas" w:hAnsi="Consolas"/>
          <w:sz w:val="16"/>
        </w:rPr>
        <w:br/>
        <w:t xml:space="preserve">  README.md, .gitignore, Jalankan-Lokal.bat, Hentikan-Lokal.bat, Buat-Kunci.bat, ca.pem</w:t>
      </w:r>
      <w:r>
        <w:rPr>
          <w:rFonts w:ascii="Consolas" w:eastAsia="Consolas" w:hAnsi="Consolas"/>
          <w:sz w:val="16"/>
        </w:rPr>
        <w:br/>
        <w:t xml:space="preserve">  backend/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package.json, .env.example</w:t>
      </w:r>
      <w:r>
        <w:rPr>
          <w:rFonts w:ascii="Consolas" w:eastAsia="Consolas" w:hAnsi="Consolas"/>
          <w:sz w:val="16"/>
        </w:rPr>
        <w:br/>
        <w:t xml:space="preserve">    sql/         001_init.sql, 002_revisi.sql</w:t>
      </w:r>
      <w:r>
        <w:rPr>
          <w:rFonts w:ascii="Consolas" w:eastAsia="Consolas" w:hAnsi="Consolas"/>
          <w:sz w:val="16"/>
        </w:rPr>
        <w:br/>
        <w:t xml:space="preserve">    seed/        units.json (25 unit), checklist.json (30 butir)</w:t>
      </w:r>
      <w:r>
        <w:rPr>
          <w:rFonts w:ascii="Consolas" w:eastAsia="Consolas" w:hAnsi="Consolas"/>
          <w:sz w:val="16"/>
        </w:rPr>
        <w:br/>
        <w:t xml:space="preserve">    scripts/     dev-db.js, demo-data.js, gen-keys.js</w:t>
      </w:r>
      <w:r>
        <w:rPr>
          <w:rFonts w:ascii="Consolas" w:eastAsia="Consolas" w:hAnsi="Consolas"/>
          <w:sz w:val="16"/>
        </w:rPr>
        <w:br/>
        <w:t xml:space="preserve">    src/         index.js, app.js, config.js, db.js, migrate.js, bootstrap.js, errors.js, params.js, state.js, text.js, time.js</w:t>
      </w:r>
      <w:r>
        <w:rPr>
          <w:rFonts w:ascii="Consolas" w:eastAsia="Consolas" w:hAnsi="Consolas"/>
          <w:sz w:val="16"/>
        </w:rPr>
        <w:br/>
        <w:t xml:space="preserve">      middleware/  auth.js, validate.js</w:t>
      </w:r>
      <w:r>
        <w:rPr>
          <w:rFonts w:ascii="Consolas" w:eastAsia="Consolas" w:hAnsi="Consolas"/>
          <w:sz w:val="16"/>
        </w:rPr>
        <w:br/>
        <w:t xml:space="preserve">      routes/      auth, meta, units, p2h, findings, dashboard, users, admin, notifications, photos, exports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  services/    push.js, settings.js, audit.js, export/ (common, pdf, docx, xlsx, rekap)</w:t>
      </w:r>
      <w:r>
        <w:rPr>
          <w:rFonts w:ascii="Consolas" w:eastAsia="Consolas" w:hAnsi="Consolas"/>
          <w:sz w:val="16"/>
        </w:rPr>
        <w:br/>
        <w:t xml:space="preserve">    tests/       api.test.js (27 uji), fixtures/</w:t>
      </w:r>
      <w:r>
        <w:rPr>
          <w:rFonts w:ascii="Consolas" w:eastAsia="Consolas" w:hAnsi="Consolas"/>
          <w:sz w:val="16"/>
        </w:rPr>
        <w:br/>
        <w:t xml:space="preserve">    assets/      logo untuk dokumen ekspor</w:t>
      </w:r>
      <w:r>
        <w:rPr>
          <w:rFonts w:ascii="Consolas" w:eastAsia="Consolas" w:hAnsi="Consolas"/>
          <w:sz w:val="16"/>
        </w:rPr>
        <w:br/>
        <w:t xml:space="preserve">  frontend/</w:t>
      </w:r>
      <w:r>
        <w:rPr>
          <w:rFonts w:ascii="Consolas" w:eastAsia="Consolas" w:hAnsi="Consolas"/>
          <w:sz w:val="16"/>
        </w:rPr>
        <w:br/>
        <w:t xml:space="preserve">    package.json, vite.config.ts, index.html, tsconfig*.json</w:t>
      </w:r>
      <w:r>
        <w:rPr>
          <w:rFonts w:ascii="Consolas" w:eastAsia="Consolas" w:hAnsi="Consolas"/>
          <w:sz w:val="16"/>
        </w:rPr>
        <w:br/>
        <w:t xml:space="preserve">    public/      ikon PWA, logo, theme-init.js</w:t>
      </w:r>
      <w:r>
        <w:rPr>
          <w:rFonts w:ascii="Consolas" w:eastAsia="Consolas" w:hAnsi="Consolas"/>
          <w:sz w:val="16"/>
        </w:rPr>
        <w:br/>
        <w:t xml:space="preserve">    src/         main.tsx, App.tsx, sw.ts</w:t>
      </w:r>
      <w:r>
        <w:rPr>
          <w:rFonts w:ascii="Consolas" w:eastAsia="Consolas" w:hAnsi="Consolas"/>
          <w:sz w:val="16"/>
        </w:rPr>
        <w:br/>
        <w:t xml:space="preserve">      components/  AppShell, ui, Icon, Photos, SignaturePad, UnitTile, charts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  lib/         api, auth, hooks, outbox, photos, push, pwa, cache, format, types, theme, toast</w:t>
      </w:r>
      <w:r>
        <w:rPr>
          <w:rFonts w:ascii="Consolas" w:eastAsia="Consolas" w:hAnsi="Consolas"/>
          <w:sz w:val="16"/>
        </w:rPr>
        <w:br/>
        <w:t xml:space="preserve">      pages/       Login, Dashboard, P2HForm, P2HDetail, History, Rekap, Findings, Units, Notifications, Account, Admin</w:t>
      </w:r>
      <w:r>
        <w:rPr>
          <w:rFonts w:ascii="Consolas" w:eastAsia="Consolas" w:hAnsi="Consolas"/>
          <w:sz w:val="16"/>
        </w:rPr>
        <w:br/>
        <w:t xml:space="preserve">      styles/      tokens, base, ui, app, revisi</w:t>
      </w:r>
      <w:r>
        <w:rPr>
          <w:rFonts w:ascii="Consolas" w:eastAsia="Consolas" w:hAnsi="Consolas"/>
          <w:sz w:val="16"/>
        </w:rPr>
        <w:br/>
        <w:t xml:space="preserve">  docs/            Panduan Deploy, Panduan Singkat Pemakai, Template-Impor-Akun.xlsx, Query-DBeaver.sql, Dokumentasi-Sistem/</w:t>
      </w:r>
    </w:p>
    <w:p w14:paraId="7345A194" w14:textId="77777777" w:rsidR="002E0CB1" w:rsidRDefault="00DB0FEE">
      <w:pPr>
        <w:pStyle w:val="Heading1"/>
      </w:pPr>
      <w:bookmarkStart w:id="71" w:name="_Toc243398164"/>
      <w:r>
        <w:t>Lampiran C. Indeks gambar</w:t>
      </w:r>
      <w:bookmarkEnd w:id="7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5669"/>
        <w:gridCol w:w="2041"/>
      </w:tblGrid>
      <w:tr w:rsidR="002E0CB1" w14:paraId="4D6171B7" w14:textId="77777777">
        <w:trPr>
          <w:tblHeader/>
          <w:jc w:val="center"/>
        </w:trPr>
        <w:tc>
          <w:tcPr>
            <w:tcW w:w="1361" w:type="dxa"/>
            <w:shd w:val="clear" w:color="auto" w:fill="D9D9D9"/>
          </w:tcPr>
          <w:p w14:paraId="51548F65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Gambar</w:t>
            </w:r>
          </w:p>
        </w:tc>
        <w:tc>
          <w:tcPr>
            <w:tcW w:w="5669" w:type="dxa"/>
            <w:shd w:val="clear" w:color="auto" w:fill="D9D9D9"/>
          </w:tcPr>
          <w:p w14:paraId="340DED6F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Judul</w:t>
            </w:r>
          </w:p>
        </w:tc>
        <w:tc>
          <w:tcPr>
            <w:tcW w:w="2041" w:type="dxa"/>
            <w:shd w:val="clear" w:color="auto" w:fill="D9D9D9"/>
          </w:tcPr>
          <w:p w14:paraId="155A89B4" w14:textId="77777777" w:rsidR="002E0CB1" w:rsidRDefault="00DB0FEE">
            <w:pPr>
              <w:keepNext/>
              <w:spacing w:after="40"/>
            </w:pPr>
            <w:r>
              <w:rPr>
                <w:b/>
                <w:sz w:val="17"/>
              </w:rPr>
              <w:t>Sumber</w:t>
            </w:r>
          </w:p>
        </w:tc>
      </w:tr>
      <w:tr w:rsidR="002E0CB1" w14:paraId="6F30E859" w14:textId="77777777">
        <w:trPr>
          <w:cantSplit/>
          <w:jc w:val="center"/>
        </w:trPr>
        <w:tc>
          <w:tcPr>
            <w:tcW w:w="1361" w:type="dxa"/>
          </w:tcPr>
          <w:p w14:paraId="2E546395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TSD-G01</w:t>
            </w:r>
          </w:p>
        </w:tc>
        <w:tc>
          <w:tcPr>
            <w:tcW w:w="5669" w:type="dxa"/>
          </w:tcPr>
          <w:p w14:paraId="767D0665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Komponen implementasi (modul kode, API, entitas)</w:t>
            </w:r>
          </w:p>
        </w:tc>
        <w:tc>
          <w:tcPr>
            <w:tcW w:w="2041" w:type="dxa"/>
          </w:tcPr>
          <w:p w14:paraId="356B4488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Mermaid</w:t>
            </w:r>
          </w:p>
        </w:tc>
      </w:tr>
      <w:tr w:rsidR="002E0CB1" w14:paraId="01A967F8" w14:textId="77777777">
        <w:trPr>
          <w:cantSplit/>
          <w:jc w:val="center"/>
        </w:trPr>
        <w:tc>
          <w:tcPr>
            <w:tcW w:w="1361" w:type="dxa"/>
          </w:tcPr>
          <w:p w14:paraId="424EA175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TSD-G02</w:t>
            </w:r>
          </w:p>
        </w:tc>
        <w:tc>
          <w:tcPr>
            <w:tcW w:w="5669" w:type="dxa"/>
          </w:tcPr>
          <w:p w14:paraId="5D94DA8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Sequence </w:t>
            </w:r>
            <w:r>
              <w:rPr>
                <w:b/>
                <w:sz w:val="17"/>
              </w:rPr>
              <w:t>INT-03</w:t>
            </w:r>
            <w:r>
              <w:rPr>
                <w:sz w:val="17"/>
              </w:rPr>
              <w:t>: Web Push dan penanganan galat</w:t>
            </w:r>
          </w:p>
        </w:tc>
        <w:tc>
          <w:tcPr>
            <w:tcW w:w="2041" w:type="dxa"/>
          </w:tcPr>
          <w:p w14:paraId="32910CEB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Mermaid</w:t>
            </w:r>
          </w:p>
        </w:tc>
      </w:tr>
      <w:tr w:rsidR="002E0CB1" w14:paraId="2A141A2B" w14:textId="77777777">
        <w:trPr>
          <w:cantSplit/>
          <w:jc w:val="center"/>
        </w:trPr>
        <w:tc>
          <w:tcPr>
            <w:tcW w:w="1361" w:type="dxa"/>
          </w:tcPr>
          <w:p w14:paraId="5B064B57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TSD-G03</w:t>
            </w:r>
          </w:p>
        </w:tc>
        <w:tc>
          <w:tcPr>
            <w:tcW w:w="5669" w:type="dxa"/>
          </w:tcPr>
          <w:p w14:paraId="1B8535EE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 xml:space="preserve">Sequence </w:t>
            </w:r>
            <w:r>
              <w:rPr>
                <w:b/>
                <w:sz w:val="17"/>
              </w:rPr>
              <w:t>INT-01</w:t>
            </w:r>
            <w:r>
              <w:rPr>
                <w:sz w:val="17"/>
              </w:rPr>
              <w:t>: koneksi database dan penyiapan saat boot</w:t>
            </w:r>
          </w:p>
        </w:tc>
        <w:tc>
          <w:tcPr>
            <w:tcW w:w="2041" w:type="dxa"/>
          </w:tcPr>
          <w:p w14:paraId="6072AAE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Mermaid</w:t>
            </w:r>
          </w:p>
        </w:tc>
      </w:tr>
      <w:tr w:rsidR="002E0CB1" w14:paraId="0B3B2A3A" w14:textId="77777777">
        <w:trPr>
          <w:cantSplit/>
          <w:jc w:val="center"/>
        </w:trPr>
        <w:tc>
          <w:tcPr>
            <w:tcW w:w="1361" w:type="dxa"/>
          </w:tcPr>
          <w:p w14:paraId="603CB5D1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TSD-G06</w:t>
            </w:r>
          </w:p>
        </w:tc>
        <w:tc>
          <w:tcPr>
            <w:tcW w:w="5669" w:type="dxa"/>
          </w:tcPr>
          <w:p w14:paraId="1417F6B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Sequence unduhan dokumen dengan tiket</w:t>
            </w:r>
          </w:p>
        </w:tc>
        <w:tc>
          <w:tcPr>
            <w:tcW w:w="2041" w:type="dxa"/>
          </w:tcPr>
          <w:p w14:paraId="76613BA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Mermaid</w:t>
            </w:r>
          </w:p>
        </w:tc>
      </w:tr>
      <w:tr w:rsidR="002E0CB1" w14:paraId="3CC29C27" w14:textId="77777777">
        <w:trPr>
          <w:cantSplit/>
          <w:jc w:val="center"/>
        </w:trPr>
        <w:tc>
          <w:tcPr>
            <w:tcW w:w="1361" w:type="dxa"/>
          </w:tcPr>
          <w:p w14:paraId="77CFA68B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TSD-G04</w:t>
            </w:r>
          </w:p>
        </w:tc>
        <w:tc>
          <w:tcPr>
            <w:tcW w:w="5669" w:type="dxa"/>
          </w:tcPr>
          <w:p w14:paraId="74351A87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ERD lengkap</w:t>
            </w:r>
          </w:p>
        </w:tc>
        <w:tc>
          <w:tcPr>
            <w:tcW w:w="2041" w:type="dxa"/>
          </w:tcPr>
          <w:p w14:paraId="3447ACF2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Mermaid</w:t>
            </w:r>
          </w:p>
        </w:tc>
      </w:tr>
      <w:tr w:rsidR="002E0CB1" w14:paraId="0BCB6813" w14:textId="77777777">
        <w:trPr>
          <w:cantSplit/>
          <w:jc w:val="center"/>
        </w:trPr>
        <w:tc>
          <w:tcPr>
            <w:tcW w:w="1361" w:type="dxa"/>
          </w:tcPr>
          <w:p w14:paraId="10ED4EA6" w14:textId="77777777" w:rsidR="002E0CB1" w:rsidRDefault="00DB0FEE">
            <w:pPr>
              <w:spacing w:after="40" w:line="252" w:lineRule="auto"/>
            </w:pPr>
            <w:r>
              <w:rPr>
                <w:b/>
                <w:sz w:val="17"/>
              </w:rPr>
              <w:t>TSD-G05</w:t>
            </w:r>
          </w:p>
        </w:tc>
        <w:tc>
          <w:tcPr>
            <w:tcW w:w="5669" w:type="dxa"/>
          </w:tcPr>
          <w:p w14:paraId="7AEEFEE8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Alur build dan deployment (</w:t>
            </w:r>
            <w:r>
              <w:rPr>
                <w:b/>
                <w:sz w:val="17"/>
              </w:rPr>
              <w:t>INT-02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INT-04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INT-05</w:t>
            </w:r>
            <w:r>
              <w:rPr>
                <w:sz w:val="17"/>
              </w:rPr>
              <w:t>)</w:t>
            </w:r>
          </w:p>
        </w:tc>
        <w:tc>
          <w:tcPr>
            <w:tcW w:w="2041" w:type="dxa"/>
          </w:tcPr>
          <w:p w14:paraId="3DB60ADC" w14:textId="77777777" w:rsidR="002E0CB1" w:rsidRDefault="00DB0FEE">
            <w:pPr>
              <w:spacing w:after="40" w:line="252" w:lineRule="auto"/>
            </w:pPr>
            <w:r>
              <w:rPr>
                <w:sz w:val="17"/>
              </w:rPr>
              <w:t>Mermaid</w:t>
            </w:r>
          </w:p>
        </w:tc>
      </w:tr>
    </w:tbl>
    <w:p w14:paraId="156465B0" w14:textId="77777777" w:rsidR="002E0CB1" w:rsidRDefault="002E0CB1">
      <w:pPr>
        <w:spacing w:after="40"/>
      </w:pPr>
    </w:p>
    <w:p w14:paraId="479DE109" w14:textId="77777777" w:rsidR="002E0CB1" w:rsidRDefault="00DB0FEE">
      <w:pPr>
        <w:pStyle w:val="Heading1"/>
      </w:pPr>
      <w:bookmarkStart w:id="72" w:name="_Toc243398165"/>
      <w:r>
        <w:t>Lampiran D. Sumber Mermaid diagram TSD</w:t>
      </w:r>
      <w:bookmarkEnd w:id="72"/>
    </w:p>
    <w:p w14:paraId="0ECEF6C8" w14:textId="77777777" w:rsidR="002E0CB1" w:rsidRDefault="00DB0FEE">
      <w:pPr>
        <w:keepNext/>
        <w:spacing w:after="40"/>
      </w:pPr>
      <w:r>
        <w:rPr>
          <w:b/>
        </w:rPr>
        <w:t>TSD-G01 - Komponen implementasi (modul kode, API, entitas)</w:t>
      </w:r>
    </w:p>
    <w:p w14:paraId="34DE0856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5"/>
        </w:rPr>
        <w:t>flowchart LR</w:t>
      </w:r>
      <w:r>
        <w:rPr>
          <w:rFonts w:ascii="Consolas" w:eastAsia="Consolas" w:hAnsi="Consolas"/>
          <w:sz w:val="15"/>
        </w:rPr>
        <w:br/>
        <w:t xml:space="preserve">  subgraph FE["Frontend CMP-01"]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PGS["pages: Login, Dashboard, P2HForm, P2HDetail, History, Rekap, Findings, Units, Notifications, Account, Admin"]</w:t>
      </w:r>
      <w:r>
        <w:rPr>
          <w:rFonts w:ascii="Consolas" w:eastAsia="Consolas" w:hAnsi="Consolas"/>
          <w:sz w:val="15"/>
        </w:rPr>
        <w:br/>
        <w:t xml:space="preserve">    LIB["lib: api, auth, outbox, photos, push, cache, hooks"]</w:t>
      </w:r>
      <w:r>
        <w:rPr>
          <w:rFonts w:ascii="Consolas" w:eastAsia="Consolas" w:hAnsi="Consolas"/>
          <w:sz w:val="15"/>
        </w:rPr>
        <w:br/>
        <w:t xml:space="preserve">  end</w:t>
      </w:r>
      <w:r>
        <w:rPr>
          <w:rFonts w:ascii="Consolas" w:eastAsia="Consolas" w:hAnsi="Consolas"/>
          <w:sz w:val="15"/>
        </w:rPr>
        <w:br/>
        <w:t xml:space="preserve">  subgraph RT["Routes CMP-02"]</w:t>
      </w:r>
      <w:r>
        <w:rPr>
          <w:rFonts w:ascii="Consolas" w:eastAsia="Consolas" w:hAnsi="Consolas"/>
          <w:sz w:val="15"/>
        </w:rPr>
        <w:br/>
        <w:t xml:space="preserve">    r1["auth.js: API-02, API-05 sampai API-08"]</w:t>
      </w:r>
      <w:r>
        <w:rPr>
          <w:rFonts w:ascii="Consolas" w:eastAsia="Consolas" w:hAnsi="Consolas"/>
          <w:sz w:val="15"/>
        </w:rPr>
        <w:br/>
        <w:t xml:space="preserve">    r2["meta.js: API-09"]</w:t>
      </w:r>
      <w:r>
        <w:rPr>
          <w:rFonts w:ascii="Consolas" w:eastAsia="Consolas" w:hAnsi="Consolas"/>
          <w:sz w:val="15"/>
        </w:rPr>
        <w:br/>
        <w:t xml:space="preserve">    r3["units.js: API-10 sampai API-13"]</w:t>
      </w:r>
      <w:r>
        <w:rPr>
          <w:rFonts w:ascii="Consolas" w:eastAsia="Consolas" w:hAnsi="Consolas"/>
          <w:sz w:val="15"/>
        </w:rPr>
        <w:br/>
        <w:t xml:space="preserve">    r4["p2h.js: API-14 sampai API-22"]</w:t>
      </w:r>
      <w:r>
        <w:rPr>
          <w:rFonts w:ascii="Consolas" w:eastAsia="Consolas" w:hAnsi="Consolas"/>
          <w:sz w:val="15"/>
        </w:rPr>
        <w:br/>
        <w:t xml:space="preserve">    r5["findings.js: API-23, API-24"]</w:t>
      </w:r>
      <w:r>
        <w:rPr>
          <w:rFonts w:ascii="Consolas" w:eastAsia="Consolas" w:hAnsi="Consolas"/>
          <w:sz w:val="15"/>
        </w:rPr>
        <w:br/>
        <w:t xml:space="preserve">    r6["dashboard.js: API-25"]</w:t>
      </w:r>
      <w:r>
        <w:rPr>
          <w:rFonts w:ascii="Consolas" w:eastAsia="Consolas" w:hAnsi="Consolas"/>
          <w:sz w:val="15"/>
        </w:rPr>
        <w:br/>
        <w:t xml:space="preserve">    r7["users.js: API-26 sampai API-30"]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  r8["admin.js: API-31 sampai API-37"]</w:t>
      </w:r>
      <w:r>
        <w:rPr>
          <w:rFonts w:ascii="Consolas" w:eastAsia="Consolas" w:hAnsi="Consolas"/>
          <w:sz w:val="15"/>
        </w:rPr>
        <w:br/>
        <w:t xml:space="preserve">    r9["notifications.js: API-03, API-38 sampai API-42"]</w:t>
      </w:r>
      <w:r>
        <w:rPr>
          <w:rFonts w:ascii="Consolas" w:eastAsia="Consolas" w:hAnsi="Consolas"/>
          <w:sz w:val="15"/>
        </w:rPr>
        <w:br/>
        <w:t xml:space="preserve">    r10["photos.js: API-43"]</w:t>
      </w:r>
      <w:r>
        <w:rPr>
          <w:rFonts w:ascii="Consolas" w:eastAsia="Consolas" w:hAnsi="Consolas"/>
          <w:sz w:val="15"/>
        </w:rPr>
        <w:br/>
        <w:t xml:space="preserve">    r11["exports.js: API-04, API-44, API-45"]</w:t>
      </w:r>
      <w:r>
        <w:rPr>
          <w:rFonts w:ascii="Consolas" w:eastAsia="Consolas" w:hAnsi="Consolas"/>
          <w:sz w:val="15"/>
        </w:rPr>
        <w:br/>
        <w:t xml:space="preserve">  end</w:t>
      </w:r>
      <w:r>
        <w:rPr>
          <w:rFonts w:ascii="Consolas" w:eastAsia="Consolas" w:hAnsi="Consolas"/>
          <w:sz w:val="15"/>
        </w:rPr>
        <w:br/>
        <w:t xml:space="preserve">  subgraph SV["Middleware dan services"]</w:t>
      </w:r>
      <w:r>
        <w:rPr>
          <w:rFonts w:ascii="Consolas" w:eastAsia="Consolas" w:hAnsi="Consolas"/>
          <w:sz w:val="15"/>
        </w:rPr>
        <w:br/>
        <w:t xml:space="preserve">    m1["middleware: auth dan validate"]</w:t>
      </w:r>
      <w:r>
        <w:rPr>
          <w:rFonts w:ascii="Consolas" w:eastAsia="Consolas" w:hAnsi="Consolas"/>
          <w:sz w:val="15"/>
        </w:rPr>
        <w:br/>
        <w:t xml:space="preserve">    s1["push.js"]</w:t>
      </w:r>
      <w:r>
        <w:rPr>
          <w:rFonts w:ascii="Consolas" w:eastAsia="Consolas" w:hAnsi="Consolas"/>
          <w:sz w:val="15"/>
        </w:rPr>
        <w:br/>
        <w:t xml:space="preserve">    s2["export: pdf, docx, xlsx, rekap"]</w:t>
      </w:r>
      <w:r>
        <w:rPr>
          <w:rFonts w:ascii="Consolas" w:eastAsia="Consolas" w:hAnsi="Consolas"/>
          <w:sz w:val="15"/>
        </w:rPr>
        <w:br/>
        <w:t xml:space="preserve">    s3["settings.js dan audit.js"]</w:t>
      </w:r>
      <w:r>
        <w:rPr>
          <w:rFonts w:ascii="Consolas" w:eastAsia="Consolas" w:hAnsi="Consolas"/>
          <w:sz w:val="15"/>
        </w:rPr>
        <w:br/>
        <w:t xml:space="preserve">  end</w:t>
      </w:r>
      <w:r>
        <w:rPr>
          <w:rFonts w:ascii="Consolas" w:eastAsia="Consolas" w:hAnsi="Consolas"/>
          <w:sz w:val="15"/>
        </w:rPr>
        <w:br/>
        <w:t xml:space="preserve">  DBN[("db.js: pool pg dan transaksi")]</w:t>
      </w:r>
      <w:r>
        <w:rPr>
          <w:rFonts w:ascii="Consolas" w:eastAsia="Consolas" w:hAnsi="Consolas"/>
          <w:sz w:val="15"/>
        </w:rPr>
        <w:br/>
        <w:t xml:space="preserve">  subgraph EN["Entitas"]</w:t>
      </w:r>
      <w:r>
        <w:rPr>
          <w:rFonts w:ascii="Consolas" w:eastAsia="Consolas" w:hAnsi="Consolas"/>
          <w:sz w:val="15"/>
        </w:rPr>
        <w:br/>
        <w:t xml:space="preserve">    e1["ENT-01 sampai ENT-05, ENT-11"]</w:t>
      </w:r>
      <w:r>
        <w:rPr>
          <w:rFonts w:ascii="Consolas" w:eastAsia="Consolas" w:hAnsi="Consolas"/>
          <w:sz w:val="15"/>
        </w:rPr>
        <w:br/>
        <w:t xml:space="preserve">    e2["ENT-06 sampai ENT-08"]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e3["ENT-09, ENT-10, ENT-12"]</w:t>
      </w:r>
      <w:r>
        <w:rPr>
          <w:rFonts w:ascii="Consolas" w:eastAsia="Consolas" w:hAnsi="Consolas"/>
          <w:sz w:val="15"/>
        </w:rPr>
        <w:br/>
        <w:t xml:space="preserve">  end</w:t>
      </w:r>
      <w:r>
        <w:rPr>
          <w:rFonts w:ascii="Consolas" w:eastAsia="Consolas" w:hAnsi="Consolas"/>
          <w:sz w:val="15"/>
        </w:rPr>
        <w:br/>
        <w:t xml:space="preserve">  PGS --&gt; LIB</w:t>
      </w:r>
      <w:r>
        <w:rPr>
          <w:rFonts w:ascii="Consolas" w:eastAsia="Consolas" w:hAnsi="Consolas"/>
          <w:sz w:val="15"/>
        </w:rPr>
        <w:br/>
        <w:t xml:space="preserve">  LIB --&gt;|"REST JSON"| RT</w:t>
      </w:r>
      <w:r>
        <w:rPr>
          <w:rFonts w:ascii="Consolas" w:eastAsia="Consolas" w:hAnsi="Consolas"/>
          <w:sz w:val="15"/>
        </w:rPr>
        <w:br/>
        <w:t xml:space="preserve">  RT --&gt; m1</w:t>
      </w:r>
      <w:r>
        <w:rPr>
          <w:rFonts w:ascii="Consolas" w:eastAsia="Consolas" w:hAnsi="Consolas"/>
          <w:sz w:val="15"/>
        </w:rPr>
        <w:br/>
        <w:t xml:space="preserve">  r4 --&gt; s1</w:t>
      </w:r>
      <w:r>
        <w:rPr>
          <w:rFonts w:ascii="Consolas" w:eastAsia="Consolas" w:hAnsi="Consolas"/>
          <w:sz w:val="15"/>
        </w:rPr>
        <w:br/>
        <w:t xml:space="preserve">  r5 --&gt; s1</w:t>
      </w:r>
      <w:r>
        <w:rPr>
          <w:rFonts w:ascii="Consolas" w:eastAsia="Consolas" w:hAnsi="Consolas"/>
          <w:sz w:val="15"/>
        </w:rPr>
        <w:br/>
        <w:t xml:space="preserve">  r11 --&gt; s2</w:t>
      </w:r>
      <w:r>
        <w:rPr>
          <w:rFonts w:ascii="Consolas" w:eastAsia="Consolas" w:hAnsi="Consolas"/>
          <w:sz w:val="15"/>
        </w:rPr>
        <w:br/>
        <w:t xml:space="preserve">  r8 --&gt; s3</w:t>
      </w:r>
      <w:r>
        <w:rPr>
          <w:rFonts w:ascii="Consolas" w:eastAsia="Consolas" w:hAnsi="Consolas"/>
          <w:sz w:val="15"/>
        </w:rPr>
        <w:br/>
        <w:t xml:space="preserve">  RT --&gt; DBN</w:t>
      </w:r>
      <w:r>
        <w:rPr>
          <w:rFonts w:ascii="Consolas" w:eastAsia="Consolas" w:hAnsi="Consolas"/>
          <w:sz w:val="15"/>
        </w:rPr>
        <w:br/>
        <w:t xml:space="preserve">  DBN --&gt; e1</w:t>
      </w:r>
      <w:r>
        <w:rPr>
          <w:rFonts w:ascii="Consolas" w:eastAsia="Consolas" w:hAnsi="Consolas"/>
          <w:sz w:val="15"/>
        </w:rPr>
        <w:br/>
        <w:t xml:space="preserve">  DBN --&gt; e2</w:t>
      </w:r>
      <w:r>
        <w:rPr>
          <w:rFonts w:ascii="Consolas" w:eastAsia="Consolas" w:hAnsi="Consolas"/>
          <w:sz w:val="15"/>
        </w:rPr>
        <w:br/>
        <w:t xml:space="preserve">  DBN --&gt; e3</w:t>
      </w:r>
    </w:p>
    <w:p w14:paraId="44F28F21" w14:textId="77777777" w:rsidR="002E0CB1" w:rsidRDefault="00DB0FEE">
      <w:pPr>
        <w:keepNext/>
        <w:spacing w:after="40"/>
      </w:pPr>
      <w:r>
        <w:rPr>
          <w:b/>
        </w:rPr>
        <w:t>TSD-G02 - Sequence INT-03: Web Push dan penanganan galat</w:t>
      </w:r>
    </w:p>
    <w:p w14:paraId="2869AE32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5"/>
        </w:rPr>
        <w:t>sequenceDiagram</w:t>
      </w:r>
      <w:r>
        <w:rPr>
          <w:rFonts w:ascii="Consolas" w:eastAsia="Consolas" w:hAnsi="Consolas"/>
          <w:sz w:val="15"/>
        </w:rPr>
        <w:br/>
        <w:t xml:space="preserve">  autonumber</w:t>
      </w:r>
      <w:r>
        <w:rPr>
          <w:rFonts w:ascii="Consolas" w:eastAsia="Consolas" w:hAnsi="Consolas"/>
          <w:sz w:val="15"/>
        </w:rPr>
        <w:br/>
        <w:t xml:space="preserve">  participant RT as Route p2h atau findings</w:t>
      </w:r>
      <w:r>
        <w:rPr>
          <w:rFonts w:ascii="Consolas" w:eastAsia="Consolas" w:hAnsi="Consolas"/>
          <w:sz w:val="15"/>
        </w:rPr>
        <w:br/>
        <w:t xml:space="preserve">  participant PSH as push.js</w:t>
      </w:r>
      <w:r>
        <w:rPr>
          <w:rFonts w:ascii="Consolas" w:eastAsia="Consolas" w:hAnsi="Consolas"/>
          <w:sz w:val="15"/>
        </w:rPr>
        <w:br/>
        <w:t xml:space="preserve">  participant DB as PostgreSQL</w:t>
      </w:r>
      <w:r>
        <w:rPr>
          <w:rFonts w:ascii="Consolas" w:eastAsia="Consolas" w:hAnsi="Consolas"/>
          <w:sz w:val="15"/>
        </w:rPr>
        <w:br/>
        <w:t xml:space="preserve">  participant VND as Web Push vendor</w:t>
      </w:r>
      <w:r>
        <w:rPr>
          <w:rFonts w:ascii="Consolas" w:eastAsia="Consolas" w:hAnsi="Consolas"/>
          <w:sz w:val="15"/>
        </w:rPr>
        <w:br/>
        <w:t xml:space="preserve">  participant SW as Service Worker HP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RT-&gt;&gt;PSH: notifyEvent(kind, severity,&lt;br/&gt;siteId, actor)</w:t>
      </w:r>
      <w:r>
        <w:rPr>
          <w:rFonts w:ascii="Consolas" w:eastAsia="Consolas" w:hAnsi="Consolas"/>
          <w:sz w:val="15"/>
        </w:rPr>
        <w:br/>
        <w:t xml:space="preserve">  PSH-&gt;&gt;DB: INSERT notifications</w:t>
      </w:r>
      <w:r>
        <w:rPr>
          <w:rFonts w:ascii="Consolas" w:eastAsia="Consolas" w:hAnsi="Consolas"/>
          <w:sz w:val="15"/>
        </w:rPr>
        <w:br/>
        <w:t xml:space="preserve">  alt VAPID belum diisi</w:t>
      </w:r>
      <w:r>
        <w:rPr>
          <w:rFonts w:ascii="Consolas" w:eastAsia="Consolas" w:hAnsi="Consolas"/>
          <w:sz w:val="15"/>
        </w:rPr>
        <w:br/>
        <w:t xml:space="preserve">    PSH--&gt;&gt;RT: sent 0, hanya dalam aplikasi</w:t>
      </w:r>
      <w:r>
        <w:rPr>
          <w:rFonts w:ascii="Consolas" w:eastAsia="Consolas" w:hAnsi="Consolas"/>
          <w:sz w:val="15"/>
        </w:rPr>
        <w:br/>
        <w:t xml:space="preserve">  else VAPID aktif</w:t>
      </w:r>
      <w:r>
        <w:rPr>
          <w:rFonts w:ascii="Consolas" w:eastAsia="Consolas" w:hAnsi="Consolas"/>
          <w:sz w:val="15"/>
        </w:rPr>
        <w:br/>
        <w:t xml:space="preserve">    PSH-&gt;&gt;DB: SELECT push_subscriptions&lt;br/&gt;yang berhak</w:t>
      </w:r>
      <w:r>
        <w:rPr>
          <w:rFonts w:ascii="Consolas" w:eastAsia="Consolas" w:hAnsi="Consolas"/>
          <w:sz w:val="15"/>
        </w:rPr>
        <w:br/>
        <w:t xml:space="preserve">    PSH-&gt;&gt;VND: sendNotification&lt;br/&gt;(TTL, urgency) lewat web-push</w:t>
      </w:r>
      <w:r>
        <w:rPr>
          <w:rFonts w:ascii="Consolas" w:eastAsia="Consolas" w:hAnsi="Consolas"/>
          <w:sz w:val="15"/>
        </w:rPr>
        <w:br/>
        <w:t xml:space="preserve">    alt diterima</w:t>
      </w:r>
      <w:r>
        <w:rPr>
          <w:rFonts w:ascii="Consolas" w:eastAsia="Consolas" w:hAnsi="Consolas"/>
          <w:sz w:val="15"/>
        </w:rPr>
        <w:br/>
        <w:t xml:space="preserve">      VND--&gt;&gt;PSH: sukses</w:t>
      </w:r>
      <w:r>
        <w:rPr>
          <w:rFonts w:ascii="Consolas" w:eastAsia="Consolas" w:hAnsi="Consolas"/>
          <w:sz w:val="15"/>
        </w:rPr>
        <w:br/>
        <w:t xml:space="preserve">      PSH-&gt;&gt;DB: UPDATE last_ok_at,&lt;br/&gt;fail_count 0</w:t>
      </w:r>
      <w:r>
        <w:rPr>
          <w:rFonts w:ascii="Consolas" w:eastAsia="Consolas" w:hAnsi="Consolas"/>
          <w:sz w:val="15"/>
        </w:rPr>
        <w:br/>
        <w:t xml:space="preserve">      VND-&gt;&gt;SW: push event</w:t>
      </w:r>
      <w:r>
        <w:rPr>
          <w:rFonts w:ascii="Consolas" w:eastAsia="Consolas" w:hAnsi="Consolas"/>
          <w:sz w:val="15"/>
        </w:rPr>
        <w:br/>
        <w:t xml:space="preserve">      SW-&gt;&gt;SW: showNotification dan&lt;br/&gt;beri tahu jendela terbuka</w:t>
      </w:r>
      <w:r>
        <w:rPr>
          <w:rFonts w:ascii="Consolas" w:eastAsia="Consolas" w:hAnsi="Consolas"/>
          <w:sz w:val="15"/>
        </w:rPr>
        <w:br/>
        <w:t xml:space="preserve">    else 404 atau 410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  PSH-&gt;&gt;DB: DELETE push_subscriptions</w:t>
      </w:r>
      <w:r>
        <w:rPr>
          <w:rFonts w:ascii="Consolas" w:eastAsia="Consolas" w:hAnsi="Consolas"/>
          <w:sz w:val="15"/>
        </w:rPr>
        <w:br/>
        <w:t xml:space="preserve">    else galat lain</w:t>
      </w:r>
      <w:r>
        <w:rPr>
          <w:rFonts w:ascii="Consolas" w:eastAsia="Consolas" w:hAnsi="Consolas"/>
          <w:sz w:val="15"/>
        </w:rPr>
        <w:br/>
        <w:t xml:space="preserve">      PSH-&gt;&gt;DB: fail_count + 1,&lt;br/&gt;hapus bila 8 atau lebih</w:t>
      </w:r>
      <w:r>
        <w:rPr>
          <w:rFonts w:ascii="Consolas" w:eastAsia="Consolas" w:hAnsi="Consolas"/>
          <w:sz w:val="15"/>
        </w:rPr>
        <w:br/>
        <w:t xml:space="preserve">    end</w:t>
      </w:r>
      <w:r>
        <w:rPr>
          <w:rFonts w:ascii="Consolas" w:eastAsia="Consolas" w:hAnsi="Consolas"/>
          <w:sz w:val="15"/>
        </w:rPr>
        <w:br/>
        <w:t xml:space="preserve">  end</w:t>
      </w:r>
    </w:p>
    <w:p w14:paraId="794C7965" w14:textId="77777777" w:rsidR="002E0CB1" w:rsidRDefault="00DB0FEE">
      <w:pPr>
        <w:keepNext/>
        <w:spacing w:after="40"/>
      </w:pPr>
      <w:r>
        <w:rPr>
          <w:b/>
        </w:rPr>
        <w:t>TSD-G03 - Sequence INT-01: koneksi database dan penyiapan saat boot</w:t>
      </w:r>
    </w:p>
    <w:p w14:paraId="05DA119B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5"/>
        </w:rPr>
        <w:t>sequenceDiagram</w:t>
      </w:r>
      <w:r>
        <w:rPr>
          <w:rFonts w:ascii="Consolas" w:eastAsia="Consolas" w:hAnsi="Consolas"/>
          <w:sz w:val="15"/>
        </w:rPr>
        <w:br/>
        <w:t xml:space="preserve">  autonumber</w:t>
      </w:r>
      <w:r>
        <w:rPr>
          <w:rFonts w:ascii="Consolas" w:eastAsia="Consolas" w:hAnsi="Consolas"/>
          <w:sz w:val="15"/>
        </w:rPr>
        <w:br/>
        <w:t xml:space="preserve">  participant IDX as index.js</w:t>
      </w:r>
      <w:r>
        <w:rPr>
          <w:rFonts w:ascii="Consolas" w:eastAsia="Consolas" w:hAnsi="Consolas"/>
          <w:sz w:val="15"/>
        </w:rPr>
        <w:br/>
        <w:t xml:space="preserve">  participant BOO as bootstrap.js</w:t>
      </w:r>
      <w:r>
        <w:rPr>
          <w:rFonts w:ascii="Consolas" w:eastAsia="Consolas" w:hAnsi="Consolas"/>
          <w:sz w:val="15"/>
        </w:rPr>
        <w:br/>
        <w:t xml:space="preserve">  participant MIG as migrate.js</w:t>
      </w:r>
      <w:r>
        <w:rPr>
          <w:rFonts w:ascii="Consolas" w:eastAsia="Consolas" w:hAnsi="Consolas"/>
          <w:sz w:val="15"/>
        </w:rPr>
        <w:br/>
        <w:t xml:space="preserve">  participant AIV as PostgreSQL Aiven</w:t>
      </w:r>
      <w:r>
        <w:rPr>
          <w:rFonts w:ascii="Consolas" w:eastAsia="Consolas" w:hAnsi="Consolas"/>
          <w:sz w:val="15"/>
        </w:rPr>
        <w:br/>
        <w:t xml:space="preserve">  IDX-&gt;&gt;IDX: app.listen&lt;br/&gt;(buka port lebih dulu)</w:t>
      </w:r>
      <w:r>
        <w:rPr>
          <w:rFonts w:ascii="Consolas" w:eastAsia="Consolas" w:hAnsi="Consolas"/>
          <w:sz w:val="15"/>
        </w:rPr>
        <w:br/>
        <w:t xml:space="preserve">  loop sampai 40 kali, jeda 5 detik</w:t>
      </w:r>
      <w:r>
        <w:rPr>
          <w:rFonts w:ascii="Consolas" w:eastAsia="Consolas" w:hAnsi="Consolas"/>
          <w:sz w:val="15"/>
        </w:rPr>
        <w:br/>
        <w:t xml:space="preserve">    IDX-&gt;&gt;BOO: bootstrap()</w:t>
      </w:r>
      <w:r>
        <w:rPr>
          <w:rFonts w:ascii="Consolas" w:eastAsia="Consolas" w:hAnsi="Consolas"/>
          <w:sz w:val="15"/>
        </w:rPr>
        <w:br/>
        <w:t xml:space="preserve">    BOO-&gt;&gt;MIG: migrate()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MIG-&gt;&gt;AIV: koneksi TLS (pool pg)</w:t>
      </w:r>
      <w:r>
        <w:rPr>
          <w:rFonts w:ascii="Consolas" w:eastAsia="Consolas" w:hAnsi="Consolas"/>
          <w:sz w:val="15"/>
        </w:rPr>
        <w:br/>
        <w:t xml:space="preserve">    MIG-&gt;&gt;AIV: pg_advisory_lock 727201</w:t>
      </w:r>
      <w:r>
        <w:rPr>
          <w:rFonts w:ascii="Consolas" w:eastAsia="Consolas" w:hAnsi="Consolas"/>
          <w:sz w:val="15"/>
        </w:rPr>
        <w:br/>
        <w:t xml:space="preserve">    MIG-&gt;&gt;AIV: CREATE TABLE IF NOT EXISTS&lt;br/&gt;schema_migrations</w:t>
      </w:r>
      <w:r>
        <w:rPr>
          <w:rFonts w:ascii="Consolas" w:eastAsia="Consolas" w:hAnsi="Consolas"/>
          <w:sz w:val="15"/>
        </w:rPr>
        <w:br/>
        <w:t xml:space="preserve">    MIG-&gt;&gt;AIV: jalankan berkas sql yang&lt;br/&gt;belum tercatat (transaksi)</w:t>
      </w:r>
      <w:r>
        <w:rPr>
          <w:rFonts w:ascii="Consolas" w:eastAsia="Consolas" w:hAnsi="Consolas"/>
          <w:sz w:val="15"/>
        </w:rPr>
        <w:br/>
        <w:t xml:space="preserve">    MIG-&gt;&gt;AIV: pg_advisory_unlock</w:t>
      </w:r>
      <w:r>
        <w:rPr>
          <w:rFonts w:ascii="Consolas" w:eastAsia="Consolas" w:hAnsi="Consolas"/>
          <w:sz w:val="15"/>
        </w:rPr>
        <w:br/>
        <w:t xml:space="preserve">    BOO-&gt;&gt;AIV: seed site, pengaturan,&lt;br/&gt;daftar cek, unit, admin awal</w:t>
      </w:r>
      <w:r>
        <w:rPr>
          <w:rFonts w:ascii="Consolas" w:eastAsia="Consolas" w:hAnsi="Consolas"/>
          <w:sz w:val="15"/>
        </w:rPr>
        <w:br/>
        <w:t xml:space="preserve">    alt galat</w:t>
      </w:r>
      <w:r>
        <w:rPr>
          <w:rFonts w:ascii="Consolas" w:eastAsia="Consolas" w:hAnsi="Consolas"/>
          <w:sz w:val="15"/>
        </w:rPr>
        <w:br/>
        <w:t xml:space="preserve">      BOO--&gt;&gt;IDX: error, coba lagi</w:t>
      </w:r>
      <w:r>
        <w:rPr>
          <w:rFonts w:ascii="Consolas" w:eastAsia="Consolas" w:hAnsi="Consolas"/>
          <w:sz w:val="15"/>
        </w:rPr>
        <w:br/>
        <w:t xml:space="preserve">    else sukses</w:t>
      </w:r>
      <w:r>
        <w:rPr>
          <w:rFonts w:ascii="Consolas" w:eastAsia="Consolas" w:hAnsi="Consolas"/>
          <w:sz w:val="15"/>
        </w:rPr>
        <w:br/>
        <w:t xml:space="preserve">      BOO--&gt;&gt;IDX: selesai, state.ready true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  end</w:t>
      </w:r>
      <w:r>
        <w:rPr>
          <w:rFonts w:ascii="Consolas" w:eastAsia="Consolas" w:hAnsi="Consolas"/>
          <w:sz w:val="15"/>
        </w:rPr>
        <w:br/>
        <w:t xml:space="preserve">  end</w:t>
      </w:r>
    </w:p>
    <w:p w14:paraId="19E208CE" w14:textId="77777777" w:rsidR="002E0CB1" w:rsidRDefault="00DB0FEE">
      <w:pPr>
        <w:keepNext/>
        <w:spacing w:after="40"/>
      </w:pPr>
      <w:r>
        <w:rPr>
          <w:b/>
        </w:rPr>
        <w:t>TSD-G04 - ERD lengkap</w:t>
      </w:r>
    </w:p>
    <w:p w14:paraId="0F7881BC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5"/>
        </w:rPr>
        <w:t>erDiagram</w:t>
      </w:r>
      <w:r>
        <w:rPr>
          <w:rFonts w:ascii="Consolas" w:eastAsia="Consolas" w:hAnsi="Consolas"/>
          <w:sz w:val="15"/>
        </w:rPr>
        <w:br/>
        <w:t xml:space="preserve">  sites ||--o{ units : "site_id"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sites |o--o{ users : "site_id"</w:t>
      </w:r>
      <w:r>
        <w:rPr>
          <w:rFonts w:ascii="Consolas" w:eastAsia="Consolas" w:hAnsi="Consolas"/>
          <w:sz w:val="15"/>
        </w:rPr>
        <w:br/>
        <w:t xml:space="preserve">  sites ||--o{ p2h_forms : "site_id"</w:t>
      </w:r>
      <w:r>
        <w:rPr>
          <w:rFonts w:ascii="Consolas" w:eastAsia="Consolas" w:hAnsi="Consolas"/>
          <w:sz w:val="15"/>
        </w:rPr>
        <w:br/>
        <w:t xml:space="preserve">  units ||--o{ p2h_forms : "unit_id"</w:t>
      </w:r>
      <w:r>
        <w:rPr>
          <w:rFonts w:ascii="Consolas" w:eastAsia="Consolas" w:hAnsi="Consolas"/>
          <w:sz w:val="15"/>
        </w:rPr>
        <w:br/>
        <w:t xml:space="preserve">  users ||--o{ p2h_forms : "user_id"</w:t>
      </w:r>
      <w:r>
        <w:rPr>
          <w:rFonts w:ascii="Consolas" w:eastAsia="Consolas" w:hAnsi="Consolas"/>
          <w:sz w:val="15"/>
        </w:rPr>
        <w:br/>
        <w:t xml:space="preserve">  users |o--o{ p2h_forms : "sup_user_id"</w:t>
      </w:r>
      <w:r>
        <w:rPr>
          <w:rFonts w:ascii="Consolas" w:eastAsia="Consolas" w:hAnsi="Consolas"/>
          <w:sz w:val="15"/>
        </w:rPr>
        <w:br/>
        <w:t xml:space="preserve">  checklist_sections ||--o{ checklist_items : "section_id"</w:t>
      </w:r>
      <w:r>
        <w:rPr>
          <w:rFonts w:ascii="Consolas" w:eastAsia="Consolas" w:hAnsi="Consolas"/>
          <w:sz w:val="15"/>
        </w:rPr>
        <w:br/>
        <w:t xml:space="preserve">  checklist_items |o--o{ p2h_answers : "item_id"</w:t>
      </w:r>
      <w:r>
        <w:rPr>
          <w:rFonts w:ascii="Consolas" w:eastAsia="Consolas" w:hAnsi="Consolas"/>
          <w:sz w:val="15"/>
        </w:rPr>
        <w:br/>
        <w:t xml:space="preserve">  p2h_forms ||--o{ p2h_answers : "form_id"</w:t>
      </w:r>
      <w:r>
        <w:rPr>
          <w:rFonts w:ascii="Consolas" w:eastAsia="Consolas" w:hAnsi="Consolas"/>
          <w:sz w:val="15"/>
        </w:rPr>
        <w:br/>
        <w:t xml:space="preserve">  p2h_answers ||--o{ p2h_photos : "answer_id"</w:t>
      </w:r>
      <w:r>
        <w:rPr>
          <w:rFonts w:ascii="Consolas" w:eastAsia="Consolas" w:hAnsi="Consolas"/>
          <w:sz w:val="15"/>
        </w:rPr>
        <w:br/>
        <w:t xml:space="preserve">  p2h_forms ||--o{ p2h_photos : "form_id"</w:t>
      </w:r>
      <w:r>
        <w:rPr>
          <w:rFonts w:ascii="Consolas" w:eastAsia="Consolas" w:hAnsi="Consolas"/>
          <w:sz w:val="15"/>
        </w:rPr>
        <w:br/>
        <w:t xml:space="preserve">  users ||--o{ push_subscriptions : "user_id"</w:t>
      </w:r>
      <w:r>
        <w:rPr>
          <w:rFonts w:ascii="Consolas" w:eastAsia="Consolas" w:hAnsi="Consolas"/>
          <w:sz w:val="15"/>
        </w:rPr>
        <w:br/>
        <w:t xml:space="preserve">  sites |o--o{ notifications : "site_id"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units |o--o{ notifications : "unit_id"</w:t>
      </w:r>
      <w:r>
        <w:rPr>
          <w:rFonts w:ascii="Consolas" w:eastAsia="Consolas" w:hAnsi="Consolas"/>
          <w:sz w:val="15"/>
        </w:rPr>
        <w:br/>
        <w:t xml:space="preserve">  p2h_forms |o--o{ notifications : "form_id"</w:t>
      </w:r>
      <w:r>
        <w:rPr>
          <w:rFonts w:ascii="Consolas" w:eastAsia="Consolas" w:hAnsi="Consolas"/>
          <w:sz w:val="15"/>
        </w:rPr>
        <w:br/>
        <w:t xml:space="preserve">  users |o--o{ notifications : "actor_user_id"</w:t>
      </w:r>
      <w:r>
        <w:rPr>
          <w:rFonts w:ascii="Consolas" w:eastAsia="Consolas" w:hAnsi="Consolas"/>
          <w:sz w:val="15"/>
        </w:rPr>
        <w:br/>
        <w:t xml:space="preserve">  users |o..o{ audit_log : "user_id tanpa FK"</w:t>
      </w:r>
      <w:r>
        <w:rPr>
          <w:rFonts w:ascii="Consolas" w:eastAsia="Consolas" w:hAnsi="Consolas"/>
          <w:sz w:val="15"/>
        </w:rPr>
        <w:br/>
        <w:t xml:space="preserve">  sites {</w:t>
      </w:r>
      <w:r>
        <w:rPr>
          <w:rFonts w:ascii="Consolas" w:eastAsia="Consolas" w:hAnsi="Consolas"/>
          <w:sz w:val="15"/>
        </w:rPr>
        <w:br/>
        <w:t xml:space="preserve">    int id PK</w:t>
      </w:r>
      <w:r>
        <w:rPr>
          <w:rFonts w:ascii="Consolas" w:eastAsia="Consolas" w:hAnsi="Consolas"/>
          <w:sz w:val="15"/>
        </w:rPr>
        <w:br/>
        <w:t xml:space="preserve">    text code UK</w:t>
      </w:r>
      <w:r>
        <w:rPr>
          <w:rFonts w:ascii="Consolas" w:eastAsia="Consolas" w:hAnsi="Consolas"/>
          <w:sz w:val="15"/>
        </w:rPr>
        <w:br/>
        <w:t xml:space="preserve">    text name</w:t>
      </w:r>
      <w:r>
        <w:rPr>
          <w:rFonts w:ascii="Consolas" w:eastAsia="Consolas" w:hAnsi="Consolas"/>
          <w:sz w:val="15"/>
        </w:rPr>
        <w:br/>
        <w:t xml:space="preserve">    text job_site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users {</w:t>
      </w:r>
      <w:r>
        <w:rPr>
          <w:rFonts w:ascii="Consolas" w:eastAsia="Consolas" w:hAnsi="Consolas"/>
          <w:sz w:val="15"/>
        </w:rPr>
        <w:br/>
        <w:t xml:space="preserve">    int id PK</w:t>
      </w:r>
      <w:r>
        <w:rPr>
          <w:rFonts w:ascii="Consolas" w:eastAsia="Consolas" w:hAnsi="Consolas"/>
          <w:sz w:val="15"/>
        </w:rPr>
        <w:br/>
        <w:t xml:space="preserve">    text nrp UK</w:t>
      </w:r>
      <w:r>
        <w:rPr>
          <w:rFonts w:ascii="Consolas" w:eastAsia="Consolas" w:hAnsi="Consolas"/>
          <w:sz w:val="15"/>
        </w:rPr>
        <w:br/>
        <w:t xml:space="preserve">    text role</w:t>
      </w:r>
      <w:r>
        <w:rPr>
          <w:rFonts w:ascii="Consolas" w:eastAsia="Consolas" w:hAnsi="Consolas"/>
          <w:sz w:val="15"/>
        </w:rPr>
        <w:br/>
        <w:t xml:space="preserve">    int site_id FK</w:t>
      </w:r>
      <w:r>
        <w:rPr>
          <w:rFonts w:ascii="Consolas" w:eastAsia="Consolas" w:hAnsi="Consolas"/>
          <w:sz w:val="15"/>
        </w:rPr>
        <w:br/>
        <w:t xml:space="preserve">    text company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units {</w:t>
      </w:r>
      <w:r>
        <w:rPr>
          <w:rFonts w:ascii="Consolas" w:eastAsia="Consolas" w:hAnsi="Consolas"/>
          <w:sz w:val="15"/>
        </w:rPr>
        <w:br/>
        <w:t xml:space="preserve">    int id PK</w:t>
      </w:r>
      <w:r>
        <w:rPr>
          <w:rFonts w:ascii="Consolas" w:eastAsia="Consolas" w:hAnsi="Consolas"/>
          <w:sz w:val="15"/>
        </w:rPr>
        <w:br/>
        <w:t xml:space="preserve">    text code UK</w:t>
      </w:r>
      <w:r>
        <w:rPr>
          <w:rFonts w:ascii="Consolas" w:eastAsia="Consolas" w:hAnsi="Consolas"/>
          <w:sz w:val="15"/>
        </w:rPr>
        <w:br/>
        <w:t xml:space="preserve">    int site_id FK</w:t>
      </w:r>
      <w:r>
        <w:rPr>
          <w:rFonts w:ascii="Consolas" w:eastAsia="Consolas" w:hAnsi="Consolas"/>
          <w:sz w:val="15"/>
        </w:rPr>
        <w:br/>
        <w:t xml:space="preserve">    text status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checklist_sections {</w:t>
      </w:r>
      <w:r>
        <w:rPr>
          <w:rFonts w:ascii="Consolas" w:eastAsia="Consolas" w:hAnsi="Consolas"/>
          <w:sz w:val="15"/>
        </w:rPr>
        <w:br/>
        <w:t xml:space="preserve">    int id PK</w:t>
      </w:r>
      <w:r>
        <w:rPr>
          <w:rFonts w:ascii="Consolas" w:eastAsia="Consolas" w:hAnsi="Consolas"/>
          <w:sz w:val="15"/>
        </w:rPr>
        <w:br/>
        <w:t xml:space="preserve">    text code UK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checklist_items {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int id PK</w:t>
      </w:r>
      <w:r>
        <w:rPr>
          <w:rFonts w:ascii="Consolas" w:eastAsia="Consolas" w:hAnsi="Consolas"/>
          <w:sz w:val="15"/>
        </w:rPr>
        <w:br/>
        <w:t xml:space="preserve">    int section_id FK</w:t>
      </w:r>
      <w:r>
        <w:rPr>
          <w:rFonts w:ascii="Consolas" w:eastAsia="Consolas" w:hAnsi="Consolas"/>
          <w:sz w:val="15"/>
        </w:rPr>
        <w:br/>
        <w:t xml:space="preserve">    text danger_code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p2h_forms {</w:t>
      </w:r>
      <w:r>
        <w:rPr>
          <w:rFonts w:ascii="Consolas" w:eastAsia="Consolas" w:hAnsi="Consolas"/>
          <w:sz w:val="15"/>
        </w:rPr>
        <w:br/>
        <w:t xml:space="preserve">    bigint id PK</w:t>
      </w:r>
      <w:r>
        <w:rPr>
          <w:rFonts w:ascii="Consolas" w:eastAsia="Consolas" w:hAnsi="Consolas"/>
          <w:sz w:val="15"/>
        </w:rPr>
        <w:br/>
        <w:t xml:space="preserve">    uuid client_uuid UK</w:t>
      </w:r>
      <w:r>
        <w:rPr>
          <w:rFonts w:ascii="Consolas" w:eastAsia="Consolas" w:hAnsi="Consolas"/>
          <w:sz w:val="15"/>
        </w:rPr>
        <w:br/>
        <w:t xml:space="preserve">    int unit_id FK</w:t>
      </w:r>
      <w:r>
        <w:rPr>
          <w:rFonts w:ascii="Consolas" w:eastAsia="Consolas" w:hAnsi="Consolas"/>
          <w:sz w:val="15"/>
        </w:rPr>
        <w:br/>
        <w:t xml:space="preserve">    int site_id FK</w:t>
      </w:r>
      <w:r>
        <w:rPr>
          <w:rFonts w:ascii="Consolas" w:eastAsia="Consolas" w:hAnsi="Consolas"/>
          <w:sz w:val="15"/>
        </w:rPr>
        <w:br/>
        <w:t xml:space="preserve">    date shift_date</w:t>
      </w:r>
      <w:r>
        <w:rPr>
          <w:rFonts w:ascii="Consolas" w:eastAsia="Consolas" w:hAnsi="Consolas"/>
          <w:sz w:val="15"/>
        </w:rPr>
        <w:br/>
        <w:t xml:space="preserve">    smallint shift</w:t>
      </w:r>
      <w:r>
        <w:rPr>
          <w:rFonts w:ascii="Consolas" w:eastAsia="Consolas" w:hAnsi="Consolas"/>
          <w:sz w:val="15"/>
        </w:rPr>
        <w:br/>
        <w:t xml:space="preserve">    int user_id FK</w:t>
      </w:r>
      <w:r>
        <w:rPr>
          <w:rFonts w:ascii="Consolas" w:eastAsia="Consolas" w:hAnsi="Consolas"/>
          <w:sz w:val="15"/>
        </w:rPr>
        <w:br/>
        <w:t xml:space="preserve">    int sup_user_id FK</w:t>
      </w:r>
      <w:r>
        <w:rPr>
          <w:rFonts w:ascii="Consolas" w:eastAsia="Consolas" w:hAnsi="Consolas"/>
          <w:sz w:val="15"/>
        </w:rPr>
        <w:br/>
        <w:t xml:space="preserve">    text result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p2h_answers {</w:t>
      </w:r>
      <w:r>
        <w:rPr>
          <w:rFonts w:ascii="Consolas" w:eastAsia="Consolas" w:hAnsi="Consolas"/>
          <w:sz w:val="15"/>
        </w:rPr>
        <w:br/>
        <w:t xml:space="preserve">    bigint id PK</w:t>
      </w:r>
      <w:r>
        <w:rPr>
          <w:rFonts w:ascii="Consolas" w:eastAsia="Consolas" w:hAnsi="Consolas"/>
          <w:sz w:val="15"/>
        </w:rPr>
        <w:br/>
        <w:t xml:space="preserve">    bigint form_id FK</w:t>
      </w:r>
      <w:r>
        <w:rPr>
          <w:rFonts w:ascii="Consolas" w:eastAsia="Consolas" w:hAnsi="Consolas"/>
          <w:sz w:val="15"/>
        </w:rPr>
        <w:br/>
        <w:t xml:space="preserve">    int item_id FK</w:t>
      </w:r>
      <w:r>
        <w:rPr>
          <w:rFonts w:ascii="Consolas" w:eastAsia="Consolas" w:hAnsi="Consolas"/>
          <w:sz w:val="15"/>
        </w:rPr>
        <w:br/>
        <w:t xml:space="preserve">    text condition</w:t>
      </w:r>
      <w:r>
        <w:rPr>
          <w:rFonts w:ascii="Consolas" w:eastAsia="Consolas" w:hAnsi="Consolas"/>
          <w:sz w:val="15"/>
        </w:rPr>
        <w:br/>
        <w:t xml:space="preserve">    text fix_status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p2h_photos {</w:t>
      </w:r>
      <w:r>
        <w:rPr>
          <w:rFonts w:ascii="Consolas" w:eastAsia="Consolas" w:hAnsi="Consolas"/>
          <w:sz w:val="15"/>
        </w:rPr>
        <w:br/>
        <w:t xml:space="preserve">    bigint id PK</w:t>
      </w:r>
      <w:r>
        <w:rPr>
          <w:rFonts w:ascii="Consolas" w:eastAsia="Consolas" w:hAnsi="Consolas"/>
          <w:sz w:val="15"/>
        </w:rPr>
        <w:br/>
        <w:t xml:space="preserve">    bigint answer_id FK</w:t>
      </w:r>
      <w:r>
        <w:rPr>
          <w:rFonts w:ascii="Consolas" w:eastAsia="Consolas" w:hAnsi="Consolas"/>
          <w:sz w:val="15"/>
        </w:rPr>
        <w:br/>
        <w:t xml:space="preserve">    bigint form_id FK</w:t>
      </w:r>
      <w:r>
        <w:rPr>
          <w:rFonts w:ascii="Consolas" w:eastAsia="Consolas" w:hAnsi="Consolas"/>
          <w:sz w:val="15"/>
        </w:rPr>
        <w:br/>
        <w:t xml:space="preserve">    bytea data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notifications {</w:t>
      </w:r>
      <w:r>
        <w:rPr>
          <w:rFonts w:ascii="Consolas" w:eastAsia="Consolas" w:hAnsi="Consolas"/>
          <w:sz w:val="15"/>
        </w:rPr>
        <w:br/>
        <w:t xml:space="preserve">    bigint id PK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  text kind</w:t>
      </w:r>
      <w:r>
        <w:rPr>
          <w:rFonts w:ascii="Consolas" w:eastAsia="Consolas" w:hAnsi="Consolas"/>
          <w:sz w:val="15"/>
        </w:rPr>
        <w:br/>
        <w:t xml:space="preserve">    int site_id FK</w:t>
      </w:r>
      <w:r>
        <w:rPr>
          <w:rFonts w:ascii="Consolas" w:eastAsia="Consolas" w:hAnsi="Consolas"/>
          <w:sz w:val="15"/>
        </w:rPr>
        <w:br/>
        <w:t xml:space="preserve">    int unit_id FK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lastRenderedPageBreak/>
        <w:t xml:space="preserve">    bigint form_id FK</w:t>
      </w:r>
      <w:r>
        <w:rPr>
          <w:rFonts w:ascii="Consolas" w:eastAsia="Consolas" w:hAnsi="Consolas"/>
          <w:sz w:val="15"/>
        </w:rPr>
        <w:br/>
        <w:t xml:space="preserve">    int actor_user_id FK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push_subscriptions {</w:t>
      </w:r>
      <w:r>
        <w:rPr>
          <w:rFonts w:ascii="Consolas" w:eastAsia="Consolas" w:hAnsi="Consolas"/>
          <w:sz w:val="15"/>
        </w:rPr>
        <w:br/>
        <w:t xml:space="preserve">    bigint id PK</w:t>
      </w:r>
      <w:r>
        <w:rPr>
          <w:rFonts w:ascii="Consolas" w:eastAsia="Consolas" w:hAnsi="Consolas"/>
          <w:sz w:val="15"/>
        </w:rPr>
        <w:br/>
        <w:t xml:space="preserve">    int user_id FK</w:t>
      </w:r>
      <w:r>
        <w:rPr>
          <w:rFonts w:ascii="Consolas" w:eastAsia="Consolas" w:hAnsi="Consolas"/>
          <w:sz w:val="15"/>
        </w:rPr>
        <w:br/>
        <w:t xml:space="preserve">    text endpoint UK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settings {</w:t>
      </w:r>
      <w:r>
        <w:rPr>
          <w:rFonts w:ascii="Consolas" w:eastAsia="Consolas" w:hAnsi="Consolas"/>
          <w:sz w:val="15"/>
        </w:rPr>
        <w:br/>
        <w:t xml:space="preserve">    text key PK</w:t>
      </w:r>
      <w:r>
        <w:rPr>
          <w:rFonts w:ascii="Consolas" w:eastAsia="Consolas" w:hAnsi="Consolas"/>
          <w:sz w:val="15"/>
        </w:rPr>
        <w:br/>
        <w:t xml:space="preserve">    jsonb value</w:t>
      </w:r>
      <w:r>
        <w:rPr>
          <w:rFonts w:ascii="Consolas" w:eastAsia="Consolas" w:hAnsi="Consolas"/>
          <w:sz w:val="15"/>
        </w:rPr>
        <w:br/>
        <w:t xml:space="preserve">  }</w:t>
      </w:r>
      <w:r>
        <w:rPr>
          <w:rFonts w:ascii="Consolas" w:eastAsia="Consolas" w:hAnsi="Consolas"/>
          <w:sz w:val="15"/>
        </w:rPr>
        <w:br/>
        <w:t xml:space="preserve">  audit_log {</w:t>
      </w:r>
      <w:r>
        <w:rPr>
          <w:rFonts w:ascii="Consolas" w:eastAsia="Consolas" w:hAnsi="Consolas"/>
          <w:sz w:val="15"/>
        </w:rPr>
        <w:br/>
        <w:t xml:space="preserve">    bigint id PK</w:t>
      </w:r>
      <w:r>
        <w:rPr>
          <w:rFonts w:ascii="Consolas" w:eastAsia="Consolas" w:hAnsi="Consolas"/>
          <w:sz w:val="15"/>
        </w:rPr>
        <w:br/>
        <w:t xml:space="preserve">    int user_id</w:t>
      </w:r>
      <w:r>
        <w:rPr>
          <w:rFonts w:ascii="Consolas" w:eastAsia="Consolas" w:hAnsi="Consolas"/>
          <w:sz w:val="15"/>
        </w:rPr>
        <w:br/>
        <w:t xml:space="preserve">    text action</w:t>
      </w:r>
      <w:r>
        <w:rPr>
          <w:rFonts w:ascii="Consolas" w:eastAsia="Consolas" w:hAnsi="Consolas"/>
          <w:sz w:val="15"/>
        </w:rPr>
        <w:br/>
        <w:t xml:space="preserve">    text entity</w:t>
      </w:r>
      <w:r>
        <w:rPr>
          <w:rFonts w:ascii="Consolas" w:eastAsia="Consolas" w:hAnsi="Consolas"/>
          <w:sz w:val="15"/>
        </w:rPr>
        <w:br/>
        <w:t xml:space="preserve">  }</w:t>
      </w:r>
    </w:p>
    <w:p w14:paraId="1D15B3EF" w14:textId="77777777" w:rsidR="002E0CB1" w:rsidRDefault="00DB0FEE">
      <w:pPr>
        <w:keepNext/>
        <w:spacing w:after="40"/>
      </w:pPr>
      <w:r>
        <w:rPr>
          <w:b/>
        </w:rPr>
        <w:t>TSD-G05 - Alur build dan deployment (INT-02, INT-04, INT-05)</w:t>
      </w:r>
    </w:p>
    <w:p w14:paraId="64A498DC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5"/>
        </w:rPr>
        <w:t>flowchart TB</w:t>
      </w:r>
      <w:r>
        <w:rPr>
          <w:rFonts w:ascii="Consolas" w:eastAsia="Consolas" w:hAnsi="Consolas"/>
          <w:sz w:val="15"/>
        </w:rPr>
        <w:br/>
        <w:t xml:space="preserve">  DEV["Pengembang: commit dan push"]</w:t>
      </w:r>
      <w:r>
        <w:rPr>
          <w:rFonts w:ascii="Consolas" w:eastAsia="Consolas" w:hAnsi="Consolas"/>
          <w:sz w:val="15"/>
        </w:rPr>
        <w:br/>
        <w:t xml:space="preserve">  GH["GitHub (INT-04)"]</w:t>
      </w:r>
      <w:r>
        <w:rPr>
          <w:rFonts w:ascii="Consolas" w:eastAsia="Consolas" w:hAnsi="Consolas"/>
          <w:sz w:val="15"/>
        </w:rPr>
        <w:br/>
        <w:t xml:space="preserve">  NPM["Registry npm (INT-05)"]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ENV["Variabel lingkungan rahasia diisi di dashboard Render"]</w:t>
      </w:r>
      <w:r>
        <w:rPr>
          <w:rFonts w:ascii="Consolas" w:eastAsia="Consolas" w:hAnsi="Consolas"/>
          <w:sz w:val="15"/>
        </w:rPr>
        <w:br/>
        <w:t xml:space="preserve">  subgraph RND["Render (INT-02)"]</w:t>
      </w:r>
      <w:r>
        <w:rPr>
          <w:rFonts w:ascii="Consolas" w:eastAsia="Consolas" w:hAnsi="Consolas"/>
          <w:sz w:val="15"/>
        </w:rPr>
        <w:br/>
        <w:t xml:space="preserve">    B1["Build: cd frontend, npm ci --include=dev, npm run build"]</w:t>
      </w:r>
      <w:r>
        <w:rPr>
          <w:rFonts w:ascii="Consolas" w:eastAsia="Consolas" w:hAnsi="Consolas"/>
          <w:sz w:val="15"/>
        </w:rPr>
        <w:br/>
        <w:t xml:space="preserve">    B2["Build: cd backend, npm ci --omit=dev"]</w:t>
      </w:r>
      <w:r>
        <w:rPr>
          <w:rFonts w:ascii="Consolas" w:eastAsia="Consolas" w:hAnsi="Consolas"/>
          <w:sz w:val="15"/>
        </w:rPr>
        <w:br/>
        <w:t xml:space="preserve">    ST["Start: cd backend, npm start"]</w:t>
      </w:r>
      <w:r>
        <w:rPr>
          <w:rFonts w:ascii="Consolas" w:eastAsia="Consolas" w:hAnsi="Consolas"/>
          <w:sz w:val="15"/>
        </w:rPr>
        <w:br/>
        <w:t xml:space="preserve">    HC["Health check /api/health"]</w:t>
      </w:r>
      <w:r>
        <w:rPr>
          <w:rFonts w:ascii="Consolas" w:eastAsia="Consolas" w:hAnsi="Consolas"/>
          <w:sz w:val="15"/>
        </w:rPr>
        <w:br/>
        <w:t xml:space="preserve">  end</w:t>
      </w:r>
      <w:r>
        <w:rPr>
          <w:rFonts w:ascii="Consolas" w:eastAsia="Consolas" w:hAnsi="Consolas"/>
          <w:sz w:val="15"/>
        </w:rPr>
        <w:br/>
        <w:t xml:space="preserve">  subgraph BG["Running in Background"]</w:t>
      </w:r>
      <w:r>
        <w:rPr>
          <w:rFonts w:ascii="Consolas" w:eastAsia="Consolas" w:hAnsi="Consolas"/>
          <w:sz w:val="15"/>
        </w:rPr>
        <w:br/>
        <w:t xml:space="preserve">    MG["Migrasi dan seed saat boot (CMP-08)"]</w:t>
      </w:r>
      <w:r>
        <w:rPr>
          <w:rFonts w:ascii="Consolas" w:eastAsia="Consolas" w:hAnsi="Consolas"/>
          <w:sz w:val="15"/>
        </w:rPr>
        <w:br/>
        <w:t xml:space="preserve">  end</w:t>
      </w:r>
      <w:r>
        <w:rPr>
          <w:rFonts w:ascii="Consolas" w:eastAsia="Consolas" w:hAnsi="Consolas"/>
          <w:sz w:val="15"/>
        </w:rPr>
        <w:br/>
        <w:t xml:space="preserve">  AIV[("Aiven PostgreSQL (INT-01)")]</w:t>
      </w:r>
      <w:r>
        <w:rPr>
          <w:rFonts w:ascii="Consolas" w:eastAsia="Consolas" w:hAnsi="Consolas"/>
          <w:sz w:val="15"/>
        </w:rPr>
        <w:br/>
        <w:t xml:space="preserve">  DEV --&gt; GH</w:t>
      </w:r>
      <w:r>
        <w:rPr>
          <w:rFonts w:ascii="Consolas" w:eastAsia="Consolas" w:hAnsi="Consolas"/>
          <w:sz w:val="15"/>
        </w:rPr>
        <w:br/>
        <w:t xml:space="preserve">  GH --&gt;|"deploy, pemicu TBC"| B1</w:t>
      </w:r>
      <w:r>
        <w:rPr>
          <w:rFonts w:ascii="Consolas" w:eastAsia="Consolas" w:hAnsi="Consolas"/>
          <w:sz w:val="15"/>
        </w:rPr>
        <w:br/>
        <w:t xml:space="preserve">  NPM --&gt; B1</w:t>
      </w:r>
      <w:r>
        <w:rPr>
          <w:rFonts w:ascii="Consolas" w:eastAsia="Consolas" w:hAnsi="Consolas"/>
          <w:sz w:val="15"/>
        </w:rPr>
        <w:br/>
        <w:t xml:space="preserve">  NPM --&gt; B2</w:t>
      </w:r>
      <w:r>
        <w:rPr>
          <w:rFonts w:ascii="Consolas" w:eastAsia="Consolas" w:hAnsi="Consolas"/>
          <w:sz w:val="15"/>
        </w:rPr>
        <w:br/>
        <w:t xml:space="preserve">  B1 --&gt; B2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B2 --&gt; ST</w:t>
      </w:r>
      <w:r>
        <w:rPr>
          <w:rFonts w:ascii="Consolas" w:eastAsia="Consolas" w:hAnsi="Consolas"/>
          <w:sz w:val="15"/>
        </w:rPr>
        <w:br/>
        <w:t xml:space="preserve">  ENV --&gt; ST</w:t>
      </w:r>
      <w:r>
        <w:rPr>
          <w:rFonts w:ascii="Consolas" w:eastAsia="Consolas" w:hAnsi="Consolas"/>
          <w:sz w:val="15"/>
        </w:rPr>
        <w:br/>
        <w:t xml:space="preserve">  ST --&gt; MG</w:t>
      </w:r>
      <w:r>
        <w:rPr>
          <w:rFonts w:ascii="Consolas" w:eastAsia="Consolas" w:hAnsi="Consolas"/>
          <w:sz w:val="15"/>
        </w:rPr>
        <w:br/>
        <w:t xml:space="preserve">  MG --&gt; AIV</w:t>
      </w:r>
      <w:r>
        <w:rPr>
          <w:rFonts w:ascii="Consolas" w:eastAsia="Consolas" w:hAnsi="Consolas"/>
          <w:sz w:val="15"/>
        </w:rPr>
        <w:br/>
        <w:t xml:space="preserve">  ST --&gt; HC</w:t>
      </w:r>
    </w:p>
    <w:p w14:paraId="1989233D" w14:textId="77777777" w:rsidR="002E0CB1" w:rsidRDefault="00DB0FEE">
      <w:pPr>
        <w:keepNext/>
        <w:spacing w:after="40"/>
      </w:pPr>
      <w:r>
        <w:rPr>
          <w:b/>
        </w:rPr>
        <w:t>TSD-G06 - Sequence unduhan dokumen dengan tiket</w:t>
      </w:r>
    </w:p>
    <w:p w14:paraId="3D19A38B" w14:textId="77777777" w:rsidR="002E0CB1" w:rsidRDefault="00DB0FEE">
      <w:pPr>
        <w:shd w:val="clear" w:color="auto" w:fill="F0F0F0"/>
        <w:spacing w:before="40" w:line="240" w:lineRule="auto"/>
      </w:pPr>
      <w:r>
        <w:rPr>
          <w:rFonts w:ascii="Consolas" w:eastAsia="Consolas" w:hAnsi="Consolas"/>
          <w:sz w:val="15"/>
        </w:rPr>
        <w:t>sequenceDiagram</w:t>
      </w:r>
      <w:r>
        <w:rPr>
          <w:rFonts w:ascii="Consolas" w:eastAsia="Consolas" w:hAnsi="Consolas"/>
          <w:sz w:val="15"/>
        </w:rPr>
        <w:br/>
        <w:t xml:space="preserve">  autonumber</w:t>
      </w:r>
      <w:r>
        <w:rPr>
          <w:rFonts w:ascii="Consolas" w:eastAsia="Consolas" w:hAnsi="Consolas"/>
          <w:sz w:val="15"/>
        </w:rPr>
        <w:br/>
        <w:t xml:space="preserve">  actor USR as Pengguna</w:t>
      </w:r>
      <w:r>
        <w:rPr>
          <w:rFonts w:ascii="Consolas" w:eastAsia="Consolas" w:hAnsi="Consolas"/>
          <w:sz w:val="15"/>
        </w:rPr>
        <w:br/>
        <w:t xml:space="preserve">  participant SPA as Aplikasi HP</w:t>
      </w:r>
      <w:r>
        <w:rPr>
          <w:rFonts w:ascii="Consolas" w:eastAsia="Consolas" w:hAnsi="Consolas"/>
          <w:sz w:val="15"/>
        </w:rPr>
        <w:br/>
        <w:t xml:space="preserve">  participant API as Server API</w:t>
      </w:r>
      <w:r>
        <w:rPr>
          <w:rFonts w:ascii="Consolas" w:eastAsia="Consolas" w:hAnsi="Consolas"/>
          <w:sz w:val="15"/>
        </w:rPr>
        <w:br/>
        <w:t xml:space="preserve">  participant GEN as Pembuat dokumen</w:t>
      </w:r>
      <w:r>
        <w:rPr>
          <w:rFonts w:ascii="Consolas" w:eastAsia="Consolas" w:hAnsi="Consolas"/>
          <w:sz w:val="15"/>
        </w:rPr>
        <w:br/>
        <w:t xml:space="preserve">  participant DB as PostgreSQL</w:t>
      </w:r>
      <w:r>
        <w:rPr>
          <w:rFonts w:ascii="Consolas" w:eastAsia="Consolas" w:hAnsi="Consolas"/>
          <w:sz w:val="15"/>
        </w:rPr>
        <w:br/>
        <w:t xml:space="preserve">  USR-&gt;&gt;SPA: Pilih format dan Unduh</w:t>
      </w:r>
      <w:r>
        <w:rPr>
          <w:rFonts w:ascii="Consolas" w:eastAsia="Consolas" w:hAnsi="Consolas"/>
          <w:sz w:val="15"/>
        </w:rPr>
        <w:br/>
        <w:t xml:space="preserve">  SPA-&gt;&gt;API: POST /api/exports/ticket&lt;br/&gt;dengan Bearer</w:t>
      </w:r>
      <w:r>
        <w:rPr>
          <w:rFonts w:ascii="Consolas" w:eastAsia="Consolas" w:hAnsi="Consolas"/>
          <w:sz w:val="15"/>
        </w:rPr>
        <w:br/>
        <w:t xml:space="preserve">  API--&gt;&gt;SPA: path berisi tiket JWT&lt;br/&gt;berlaku 3 menit</w:t>
      </w:r>
      <w:r>
        <w:rPr>
          <w:rFonts w:ascii="Consolas" w:eastAsia="Consolas" w:hAnsi="Consolas"/>
          <w:sz w:val="15"/>
        </w:rPr>
        <w:br/>
        <w:t xml:space="preserve">  SPA-&gt;&gt;API: GET /api/exports/file?t=tiket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 xml:space="preserve">  API-&gt;&gt;API: Verifikasi tiket dan jenisnya</w:t>
      </w:r>
      <w:r>
        <w:rPr>
          <w:rFonts w:ascii="Consolas" w:eastAsia="Consolas" w:hAnsi="Consolas"/>
          <w:sz w:val="15"/>
        </w:rPr>
        <w:br/>
        <w:t xml:space="preserve">  API-&gt;&gt;DB: Periksa akun aktif, hak site</w:t>
      </w:r>
      <w:r>
        <w:rPr>
          <w:rFonts w:ascii="Consolas" w:eastAsia="Consolas" w:hAnsi="Consolas"/>
          <w:sz w:val="15"/>
        </w:rPr>
        <w:br/>
        <w:t xml:space="preserve">  alt tiket salah atau akun nonaktif</w:t>
      </w:r>
      <w:r>
        <w:rPr>
          <w:rFonts w:ascii="Consolas" w:eastAsia="Consolas" w:hAnsi="Consolas"/>
          <w:sz w:val="15"/>
        </w:rPr>
        <w:br/>
        <w:t xml:space="preserve">    API--&gt;&gt;SPA: 401</w:t>
      </w:r>
      <w:r>
        <w:rPr>
          <w:rFonts w:ascii="Consolas" w:eastAsia="Consolas" w:hAnsi="Consolas"/>
          <w:sz w:val="15"/>
        </w:rPr>
        <w:br/>
        <w:t xml:space="preserve">  else sah</w:t>
      </w:r>
      <w:r>
        <w:rPr>
          <w:rFonts w:ascii="Consolas" w:eastAsia="Consolas" w:hAnsi="Consolas"/>
          <w:sz w:val="15"/>
        </w:rPr>
        <w:br/>
        <w:t xml:space="preserve">    API-&gt;&gt;GEN: buildForm atau buildRekap</w:t>
      </w:r>
      <w:r>
        <w:rPr>
          <w:rFonts w:ascii="Consolas" w:eastAsia="Consolas" w:hAnsi="Consolas"/>
          <w:sz w:val="15"/>
        </w:rPr>
        <w:br/>
        <w:t xml:space="preserve">    GEN-&gt;&gt;DB: Baca P2H, jawaban, foto</w:t>
      </w:r>
      <w:r>
        <w:rPr>
          <w:rFonts w:ascii="Consolas" w:eastAsia="Consolas" w:hAnsi="Consolas"/>
          <w:sz w:val="15"/>
        </w:rPr>
        <w:br/>
        <w:t xml:space="preserve">    GEN--&gt;&gt;API: isi berkas</w:t>
      </w:r>
      <w:r>
        <w:rPr>
          <w:rFonts w:ascii="Consolas" w:eastAsia="Consolas" w:hAnsi="Consolas"/>
          <w:sz w:val="15"/>
        </w:rPr>
        <w:br/>
        <w:t xml:space="preserve">    API--&gt;&gt;SPA: berkas attachment,&lt;br/&gt;no-store</w:t>
      </w:r>
      <w:r>
        <w:rPr>
          <w:rFonts w:ascii="Consolas" w:eastAsia="Consolas" w:hAnsi="Consolas"/>
          <w:sz w:val="15"/>
        </w:rPr>
        <w:br/>
        <w:t xml:space="preserve">  end</w:t>
      </w:r>
    </w:p>
    <w:sectPr w:rsidR="002E0CB1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5DEA" w14:textId="77777777" w:rsidR="00DB0FEE" w:rsidRDefault="00DB0FEE">
      <w:pPr>
        <w:spacing w:after="0" w:line="240" w:lineRule="auto"/>
      </w:pPr>
      <w:r>
        <w:separator/>
      </w:r>
    </w:p>
  </w:endnote>
  <w:endnote w:type="continuationSeparator" w:id="0">
    <w:p w14:paraId="7936BBE0" w14:textId="77777777" w:rsidR="00DB0FEE" w:rsidRDefault="00DB0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8DC67" w14:textId="77777777" w:rsidR="002E0CB1" w:rsidRDefault="00DB0FEE">
    <w:pPr>
      <w:pStyle w:val="Footer"/>
      <w:jc w:val="center"/>
    </w:pPr>
    <w:r>
      <w:rPr>
        <w:sz w:val="18"/>
      </w:rPr>
      <w:t xml:space="preserve">Halaman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dari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DB298" w14:textId="77777777" w:rsidR="00DB0FEE" w:rsidRDefault="00DB0FEE">
      <w:pPr>
        <w:spacing w:after="0" w:line="240" w:lineRule="auto"/>
      </w:pPr>
      <w:r>
        <w:separator/>
      </w:r>
    </w:p>
  </w:footnote>
  <w:footnote w:type="continuationSeparator" w:id="0">
    <w:p w14:paraId="3D595866" w14:textId="77777777" w:rsidR="00DB0FEE" w:rsidRDefault="00DB0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08C7C" w14:textId="77777777" w:rsidR="002E0CB1" w:rsidRDefault="00DB0FEE">
    <w:pPr>
      <w:pStyle w:val="Header"/>
      <w:jc w:val="right"/>
    </w:pPr>
    <w:r>
      <w:rPr>
        <w:color w:val="808080"/>
        <w:sz w:val="18"/>
      </w:rPr>
      <w:t>P2H Genset — TSD |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702630">
    <w:abstractNumId w:val="8"/>
  </w:num>
  <w:num w:numId="2" w16cid:durableId="1187138817">
    <w:abstractNumId w:val="6"/>
  </w:num>
  <w:num w:numId="3" w16cid:durableId="578635777">
    <w:abstractNumId w:val="5"/>
  </w:num>
  <w:num w:numId="4" w16cid:durableId="514076051">
    <w:abstractNumId w:val="4"/>
  </w:num>
  <w:num w:numId="5" w16cid:durableId="2054040118">
    <w:abstractNumId w:val="7"/>
  </w:num>
  <w:num w:numId="6" w16cid:durableId="124782258">
    <w:abstractNumId w:val="3"/>
  </w:num>
  <w:num w:numId="7" w16cid:durableId="1614164558">
    <w:abstractNumId w:val="2"/>
  </w:num>
  <w:num w:numId="8" w16cid:durableId="600995684">
    <w:abstractNumId w:val="1"/>
  </w:num>
  <w:num w:numId="9" w16cid:durableId="206374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F4C"/>
    <w:rsid w:val="0029639D"/>
    <w:rsid w:val="002E0CB1"/>
    <w:rsid w:val="00326F90"/>
    <w:rsid w:val="008456EC"/>
    <w:rsid w:val="00AA1D8D"/>
    <w:rsid w:val="00B47730"/>
    <w:rsid w:val="00CB0664"/>
    <w:rsid w:val="00DB0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2F1490"/>
  <w14:defaultImageDpi w14:val="300"/>
  <w15:docId w15:val="{B4C76699-1B5B-467D-89C3-FFC01EAC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2A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2A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2A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F2A37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56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56E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56E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456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11975</Words>
  <Characters>78898</Characters>
  <Application>Microsoft Office Word</Application>
  <DocSecurity>0</DocSecurity>
  <Lines>4430</Lines>
  <Paragraphs>3127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JOVIANTO Frederikus (EXT)</cp:lastModifiedBy>
  <cp:revision>2</cp:revision>
  <dcterms:created xsi:type="dcterms:W3CDTF">2013-12-23T23:15:00Z</dcterms:created>
  <dcterms:modified xsi:type="dcterms:W3CDTF">2026-10-20T06:12:00Z</dcterms:modified>
  <cp:category/>
</cp:coreProperties>
</file>