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CC24" w14:textId="77777777" w:rsidR="006035B9" w:rsidRDefault="006035B9"/>
    <w:p w14:paraId="6C882843" w14:textId="77777777" w:rsidR="006035B9" w:rsidRDefault="006035B9"/>
    <w:p w14:paraId="3E7D9278" w14:textId="77777777" w:rsidR="006035B9" w:rsidRDefault="006035B9"/>
    <w:p w14:paraId="7268D072" w14:textId="77777777" w:rsidR="006035B9" w:rsidRDefault="006035B9"/>
    <w:p w14:paraId="3A1190DD" w14:textId="77777777" w:rsidR="006035B9" w:rsidRDefault="006035B9"/>
    <w:p w14:paraId="4EEF340B" w14:textId="77777777" w:rsidR="006035B9" w:rsidRDefault="00F75A0B">
      <w:pPr>
        <w:jc w:val="center"/>
      </w:pPr>
      <w:r>
        <w:rPr>
          <w:b/>
          <w:color w:val="1F2A37"/>
          <w:sz w:val="60"/>
        </w:rPr>
        <w:t>P2H Genset</w:t>
      </w:r>
    </w:p>
    <w:p w14:paraId="49AC67F5" w14:textId="77777777" w:rsidR="006035B9" w:rsidRDefault="00F75A0B">
      <w:pPr>
        <w:jc w:val="center"/>
      </w:pPr>
      <w:r>
        <w:rPr>
          <w:b/>
          <w:color w:val="1F2A37"/>
          <w:sz w:val="40"/>
        </w:rPr>
        <w:t>Architecture Design Document (ADD)</w:t>
      </w:r>
    </w:p>
    <w:p w14:paraId="761CF34C" w14:textId="77777777" w:rsidR="006035B9" w:rsidRDefault="00F75A0B">
      <w:pPr>
        <w:jc w:val="center"/>
      </w:pPr>
      <w:r>
        <w:rPr>
          <w:i/>
          <w:color w:val="808080"/>
          <w:sz w:val="24"/>
        </w:rPr>
        <w:t>Desain arsitektur as-built: konteks, container, deployment, keamanan, keputusan, dan target</w:t>
      </w:r>
    </w:p>
    <w:p w14:paraId="4FAEADE2" w14:textId="77777777" w:rsidR="006035B9" w:rsidRDefault="006035B9"/>
    <w:p w14:paraId="7B5199EE" w14:textId="77777777" w:rsidR="006035B9" w:rsidRDefault="006035B9"/>
    <w:p w14:paraId="048B2FB5" w14:textId="77777777" w:rsidR="006035B9" w:rsidRDefault="006035B9"/>
    <w:p w14:paraId="6AB1EA20" w14:textId="77777777" w:rsidR="006035B9" w:rsidRDefault="006035B9"/>
    <w:tbl>
      <w:tblPr>
        <w:tblStyle w:val="TableGrid"/>
        <w:tblW w:w="0" w:type="auto"/>
        <w:jc w:val="center"/>
        <w:tblLayout w:type="fixed"/>
        <w:tblLook w:val="04A0" w:firstRow="1" w:lastRow="0" w:firstColumn="1" w:lastColumn="0" w:noHBand="0" w:noVBand="1"/>
      </w:tblPr>
      <w:tblGrid>
        <w:gridCol w:w="2551"/>
        <w:gridCol w:w="6520"/>
      </w:tblGrid>
      <w:tr w:rsidR="006035B9" w14:paraId="19A61D4D" w14:textId="77777777">
        <w:trPr>
          <w:jc w:val="center"/>
        </w:trPr>
        <w:tc>
          <w:tcPr>
            <w:tcW w:w="2551" w:type="dxa"/>
            <w:shd w:val="clear" w:color="auto" w:fill="F0F0F0"/>
          </w:tcPr>
          <w:p w14:paraId="466FB061" w14:textId="77777777" w:rsidR="006035B9" w:rsidRDefault="00F75A0B">
            <w:r>
              <w:rPr>
                <w:b/>
                <w:sz w:val="21"/>
              </w:rPr>
              <w:t>Jenis dokumen</w:t>
            </w:r>
          </w:p>
        </w:tc>
        <w:tc>
          <w:tcPr>
            <w:tcW w:w="6520" w:type="dxa"/>
          </w:tcPr>
          <w:p w14:paraId="45CE6283" w14:textId="77777777" w:rsidR="006035B9" w:rsidRDefault="00F75A0B">
            <w:r>
              <w:rPr>
                <w:sz w:val="21"/>
              </w:rPr>
              <w:t>Architecture Design Document (ADD)</w:t>
            </w:r>
          </w:p>
        </w:tc>
      </w:tr>
      <w:tr w:rsidR="006035B9" w14:paraId="43207C0A" w14:textId="77777777">
        <w:trPr>
          <w:jc w:val="center"/>
        </w:trPr>
        <w:tc>
          <w:tcPr>
            <w:tcW w:w="2551" w:type="dxa"/>
            <w:shd w:val="clear" w:color="auto" w:fill="F0F0F0"/>
          </w:tcPr>
          <w:p w14:paraId="14BEC10E" w14:textId="77777777" w:rsidR="006035B9" w:rsidRDefault="00F75A0B">
            <w:r>
              <w:rPr>
                <w:b/>
                <w:sz w:val="21"/>
              </w:rPr>
              <w:t>Versi</w:t>
            </w:r>
          </w:p>
        </w:tc>
        <w:tc>
          <w:tcPr>
            <w:tcW w:w="6520" w:type="dxa"/>
          </w:tcPr>
          <w:p w14:paraId="750104C2" w14:textId="77777777" w:rsidR="006035B9" w:rsidRDefault="00F75A0B">
            <w:r>
              <w:rPr>
                <w:sz w:val="21"/>
              </w:rPr>
              <w:t>1.0 (draf, menunggu jawaban pertanyaan Tahap 5)</w:t>
            </w:r>
          </w:p>
        </w:tc>
      </w:tr>
      <w:tr w:rsidR="006035B9" w14:paraId="5263BA18" w14:textId="77777777">
        <w:trPr>
          <w:jc w:val="center"/>
        </w:trPr>
        <w:tc>
          <w:tcPr>
            <w:tcW w:w="2551" w:type="dxa"/>
            <w:shd w:val="clear" w:color="auto" w:fill="F0F0F0"/>
          </w:tcPr>
          <w:p w14:paraId="50436552" w14:textId="77777777" w:rsidR="006035B9" w:rsidRDefault="00F75A0B">
            <w:r>
              <w:rPr>
                <w:b/>
                <w:sz w:val="21"/>
              </w:rPr>
              <w:t>Tanggal</w:t>
            </w:r>
          </w:p>
        </w:tc>
        <w:tc>
          <w:tcPr>
            <w:tcW w:w="6520" w:type="dxa"/>
          </w:tcPr>
          <w:p w14:paraId="4492E4E3" w14:textId="77777777" w:rsidR="006035B9" w:rsidRDefault="00F75A0B">
            <w:r>
              <w:rPr>
                <w:sz w:val="21"/>
              </w:rPr>
              <w:t>20 Oktober 2026</w:t>
            </w:r>
          </w:p>
        </w:tc>
      </w:tr>
      <w:tr w:rsidR="006035B9" w14:paraId="4AB73C36" w14:textId="77777777">
        <w:trPr>
          <w:jc w:val="center"/>
        </w:trPr>
        <w:tc>
          <w:tcPr>
            <w:tcW w:w="2551" w:type="dxa"/>
            <w:shd w:val="clear" w:color="auto" w:fill="F0F0F0"/>
          </w:tcPr>
          <w:p w14:paraId="56E71E8F" w14:textId="77777777" w:rsidR="006035B9" w:rsidRDefault="00F75A0B">
            <w:r>
              <w:rPr>
                <w:b/>
                <w:sz w:val="21"/>
              </w:rPr>
              <w:t>Pembuat aplikasi</w:t>
            </w:r>
          </w:p>
        </w:tc>
        <w:tc>
          <w:tcPr>
            <w:tcW w:w="6520" w:type="dxa"/>
          </w:tcPr>
          <w:p w14:paraId="7B8C26BE" w14:textId="77777777" w:rsidR="006035B9" w:rsidRDefault="00F75A0B">
            <w:r>
              <w:rPr>
                <w:sz w:val="21"/>
              </w:rPr>
              <w:t>Frederikus Reyner</w:t>
            </w:r>
          </w:p>
        </w:tc>
      </w:tr>
      <w:tr w:rsidR="006035B9" w14:paraId="0362E215" w14:textId="77777777">
        <w:trPr>
          <w:jc w:val="center"/>
        </w:trPr>
        <w:tc>
          <w:tcPr>
            <w:tcW w:w="2551" w:type="dxa"/>
            <w:shd w:val="clear" w:color="auto" w:fill="F0F0F0"/>
          </w:tcPr>
          <w:p w14:paraId="728DC0C0" w14:textId="77777777" w:rsidR="006035B9" w:rsidRDefault="00F75A0B">
            <w:r>
              <w:rPr>
                <w:b/>
                <w:sz w:val="21"/>
              </w:rPr>
              <w:t>Divisi</w:t>
            </w:r>
          </w:p>
        </w:tc>
        <w:tc>
          <w:tcPr>
            <w:tcW w:w="6520" w:type="dxa"/>
          </w:tcPr>
          <w:p w14:paraId="43287D7C" w14:textId="77777777" w:rsidR="006035B9" w:rsidRDefault="00F75A0B">
            <w:r>
              <w:rPr>
                <w:b/>
                <w:sz w:val="21"/>
              </w:rPr>
              <w:t>TBC</w:t>
            </w:r>
            <w:r>
              <w:rPr>
                <w:sz w:val="21"/>
              </w:rPr>
              <w:t xml:space="preserve"> - pemilik bisnis (divisi / departemen belum diketahui)</w:t>
            </w:r>
          </w:p>
        </w:tc>
      </w:tr>
      <w:tr w:rsidR="006035B9" w14:paraId="7468669B" w14:textId="77777777">
        <w:trPr>
          <w:jc w:val="center"/>
        </w:trPr>
        <w:tc>
          <w:tcPr>
            <w:tcW w:w="2551" w:type="dxa"/>
            <w:shd w:val="clear" w:color="auto" w:fill="F0F0F0"/>
          </w:tcPr>
          <w:p w14:paraId="0387DF8D" w14:textId="77777777" w:rsidR="006035B9" w:rsidRDefault="00F75A0B">
            <w:r>
              <w:rPr>
                <w:b/>
                <w:sz w:val="21"/>
              </w:rPr>
              <w:t>Klasifikasi</w:t>
            </w:r>
          </w:p>
        </w:tc>
        <w:tc>
          <w:tcPr>
            <w:tcW w:w="6520" w:type="dxa"/>
          </w:tcPr>
          <w:p w14:paraId="0E97E63D" w14:textId="77777777" w:rsidR="006035B9" w:rsidRDefault="00F75A0B">
            <w:r>
              <w:rPr>
                <w:sz w:val="21"/>
              </w:rPr>
              <w:t>INTERNAL</w:t>
            </w:r>
          </w:p>
        </w:tc>
      </w:tr>
    </w:tbl>
    <w:p w14:paraId="64354E34" w14:textId="77777777" w:rsidR="006035B9" w:rsidRDefault="00F75A0B">
      <w:r>
        <w:br w:type="page"/>
      </w:r>
    </w:p>
    <w:p w14:paraId="6C061181" w14:textId="77777777" w:rsidR="006035B9" w:rsidRDefault="00F75A0B">
      <w:pPr>
        <w:pStyle w:val="Heading1"/>
      </w:pPr>
      <w:bookmarkStart w:id="0" w:name="_Toc243397970"/>
      <w:r>
        <w:lastRenderedPageBreak/>
        <w:t>1. Document Control</w:t>
      </w:r>
      <w:bookmarkEnd w:id="0"/>
    </w:p>
    <w:tbl>
      <w:tblPr>
        <w:tblStyle w:val="TableGrid"/>
        <w:tblW w:w="0" w:type="auto"/>
        <w:jc w:val="center"/>
        <w:tblLayout w:type="fixed"/>
        <w:tblLook w:val="04A0" w:firstRow="1" w:lastRow="0" w:firstColumn="1" w:lastColumn="0" w:noHBand="0" w:noVBand="1"/>
      </w:tblPr>
      <w:tblGrid>
        <w:gridCol w:w="2268"/>
        <w:gridCol w:w="6803"/>
      </w:tblGrid>
      <w:tr w:rsidR="006035B9" w14:paraId="74F336A2" w14:textId="77777777">
        <w:trPr>
          <w:jc w:val="center"/>
        </w:trPr>
        <w:tc>
          <w:tcPr>
            <w:tcW w:w="2268" w:type="dxa"/>
            <w:shd w:val="clear" w:color="auto" w:fill="F0F0F0"/>
          </w:tcPr>
          <w:p w14:paraId="3FDA824A" w14:textId="77777777" w:rsidR="006035B9" w:rsidRDefault="00F75A0B">
            <w:pPr>
              <w:spacing w:after="40"/>
            </w:pPr>
            <w:r>
              <w:rPr>
                <w:b/>
                <w:sz w:val="19"/>
              </w:rPr>
              <w:t>Versi</w:t>
            </w:r>
          </w:p>
        </w:tc>
        <w:tc>
          <w:tcPr>
            <w:tcW w:w="6803" w:type="dxa"/>
          </w:tcPr>
          <w:p w14:paraId="3CC5379C" w14:textId="77777777" w:rsidR="006035B9" w:rsidRDefault="00F75A0B">
            <w:pPr>
              <w:spacing w:after="40"/>
            </w:pPr>
            <w:r>
              <w:rPr>
                <w:sz w:val="19"/>
              </w:rPr>
              <w:t>1.0 (draf) - akan diterbitkan ulang sebagai 1.0 final setelah pertanyaan Tahap 5 dijawab</w:t>
            </w:r>
          </w:p>
        </w:tc>
      </w:tr>
      <w:tr w:rsidR="006035B9" w14:paraId="11303213" w14:textId="77777777">
        <w:trPr>
          <w:jc w:val="center"/>
        </w:trPr>
        <w:tc>
          <w:tcPr>
            <w:tcW w:w="2268" w:type="dxa"/>
            <w:shd w:val="clear" w:color="auto" w:fill="F0F0F0"/>
          </w:tcPr>
          <w:p w14:paraId="3183D253" w14:textId="77777777" w:rsidR="006035B9" w:rsidRDefault="00F75A0B">
            <w:pPr>
              <w:spacing w:after="40"/>
            </w:pPr>
            <w:r>
              <w:rPr>
                <w:b/>
                <w:sz w:val="19"/>
              </w:rPr>
              <w:t>Tanggal</w:t>
            </w:r>
          </w:p>
        </w:tc>
        <w:tc>
          <w:tcPr>
            <w:tcW w:w="6803" w:type="dxa"/>
          </w:tcPr>
          <w:p w14:paraId="29287C2A" w14:textId="77777777" w:rsidR="006035B9" w:rsidRDefault="00F75A0B">
            <w:pPr>
              <w:spacing w:after="40"/>
            </w:pPr>
            <w:r>
              <w:rPr>
                <w:sz w:val="19"/>
              </w:rPr>
              <w:t>20 Oktober 2026</w:t>
            </w:r>
          </w:p>
        </w:tc>
      </w:tr>
      <w:tr w:rsidR="006035B9" w14:paraId="20F4CBBA" w14:textId="77777777">
        <w:trPr>
          <w:jc w:val="center"/>
        </w:trPr>
        <w:tc>
          <w:tcPr>
            <w:tcW w:w="2268" w:type="dxa"/>
            <w:shd w:val="clear" w:color="auto" w:fill="F0F0F0"/>
          </w:tcPr>
          <w:p w14:paraId="00FDBC14" w14:textId="77777777" w:rsidR="006035B9" w:rsidRDefault="00F75A0B">
            <w:pPr>
              <w:spacing w:after="40"/>
            </w:pPr>
            <w:r>
              <w:rPr>
                <w:b/>
                <w:sz w:val="19"/>
              </w:rPr>
              <w:t>Disusun oleh</w:t>
            </w:r>
          </w:p>
        </w:tc>
        <w:tc>
          <w:tcPr>
            <w:tcW w:w="6803" w:type="dxa"/>
          </w:tcPr>
          <w:p w14:paraId="2124EF15" w14:textId="77777777" w:rsidR="006035B9" w:rsidRDefault="00F75A0B">
            <w:pPr>
              <w:spacing w:after="40"/>
            </w:pPr>
            <w:r>
              <w:rPr>
                <w:sz w:val="19"/>
              </w:rPr>
              <w:t>AI: Claude Code (model Claude Sonnet 5.5, Anthropic), berdasarkan pembacaan kode dan template instruksi Tim System Architect &amp; Solution (Dept Data &amp; AI Engineering)</w:t>
            </w:r>
          </w:p>
        </w:tc>
      </w:tr>
      <w:tr w:rsidR="006035B9" w14:paraId="4EAF63F3" w14:textId="77777777">
        <w:trPr>
          <w:jc w:val="center"/>
        </w:trPr>
        <w:tc>
          <w:tcPr>
            <w:tcW w:w="2268" w:type="dxa"/>
            <w:shd w:val="clear" w:color="auto" w:fill="F0F0F0"/>
          </w:tcPr>
          <w:p w14:paraId="6A386E67" w14:textId="77777777" w:rsidR="006035B9" w:rsidRDefault="00F75A0B">
            <w:pPr>
              <w:spacing w:after="40"/>
            </w:pPr>
            <w:r>
              <w:rPr>
                <w:b/>
                <w:sz w:val="19"/>
              </w:rPr>
              <w:t>Diverifikasi oleh</w:t>
            </w:r>
          </w:p>
        </w:tc>
        <w:tc>
          <w:tcPr>
            <w:tcW w:w="6803" w:type="dxa"/>
          </w:tcPr>
          <w:p w14:paraId="11F06716" w14:textId="77777777" w:rsidR="006035B9" w:rsidRDefault="00F75A0B">
            <w:pPr>
              <w:spacing w:after="40"/>
            </w:pPr>
            <w:r>
              <w:rPr>
                <w:b/>
                <w:sz w:val="19"/>
              </w:rPr>
              <w:t>TBC</w:t>
            </w:r>
            <w:r>
              <w:rPr>
                <w:sz w:val="19"/>
              </w:rPr>
              <w:t xml:space="preserve"> - pemilik aplikasi dan tim IT (belum diverifikasi manusia)</w:t>
            </w:r>
          </w:p>
        </w:tc>
      </w:tr>
      <w:tr w:rsidR="006035B9" w14:paraId="2CC0CE4E" w14:textId="77777777">
        <w:trPr>
          <w:jc w:val="center"/>
        </w:trPr>
        <w:tc>
          <w:tcPr>
            <w:tcW w:w="2268" w:type="dxa"/>
            <w:shd w:val="clear" w:color="auto" w:fill="F0F0F0"/>
          </w:tcPr>
          <w:p w14:paraId="399A3A85" w14:textId="77777777" w:rsidR="006035B9" w:rsidRDefault="00F75A0B">
            <w:pPr>
              <w:spacing w:after="40"/>
            </w:pPr>
            <w:r>
              <w:rPr>
                <w:b/>
                <w:sz w:val="19"/>
              </w:rPr>
              <w:t>Mode sumber</w:t>
            </w:r>
          </w:p>
        </w:tc>
        <w:tc>
          <w:tcPr>
            <w:tcW w:w="6803" w:type="dxa"/>
          </w:tcPr>
          <w:p w14:paraId="6CC3C09A" w14:textId="77777777" w:rsidR="006035B9" w:rsidRDefault="00F75A0B">
            <w:pPr>
              <w:spacing w:after="40"/>
            </w:pPr>
            <w:r>
              <w:rPr>
                <w:sz w:val="19"/>
              </w:rPr>
              <w:t>A - workspace kode (kode dan folder proyek dibaca langsung)</w:t>
            </w:r>
          </w:p>
        </w:tc>
      </w:tr>
      <w:tr w:rsidR="006035B9" w14:paraId="36F8B900" w14:textId="77777777">
        <w:trPr>
          <w:jc w:val="center"/>
        </w:trPr>
        <w:tc>
          <w:tcPr>
            <w:tcW w:w="2268" w:type="dxa"/>
            <w:shd w:val="clear" w:color="auto" w:fill="F0F0F0"/>
          </w:tcPr>
          <w:p w14:paraId="7BB751A3" w14:textId="77777777" w:rsidR="006035B9" w:rsidRDefault="00F75A0B">
            <w:pPr>
              <w:spacing w:after="40"/>
            </w:pPr>
            <w:r>
              <w:rPr>
                <w:b/>
                <w:sz w:val="19"/>
              </w:rPr>
              <w:t>Sumber yang dibaca</w:t>
            </w:r>
          </w:p>
        </w:tc>
        <w:tc>
          <w:tcPr>
            <w:tcW w:w="6803" w:type="dxa"/>
          </w:tcPr>
          <w:p w14:paraId="42C3C91C" w14:textId="77777777" w:rsidR="006035B9" w:rsidRDefault="00F75A0B">
            <w:pPr>
              <w:spacing w:after="40"/>
            </w:pPr>
            <w:r>
              <w:rPr>
                <w:sz w:val="19"/>
              </w:rPr>
              <w:t>Folder kerja p2h-genset (backend/src, backend/sql, backend/seed, backend/scripts, backend/tests, frontend/src, frontend/public, README.md, .gitignore, berkas .bat, docs/) dibaca langsung per 20 Okt 2026.</w:t>
            </w:r>
          </w:p>
          <w:p w14:paraId="6C070A6A" w14:textId="77777777" w:rsidR="006035B9" w:rsidRDefault="00F75A0B">
            <w:pPr>
              <w:spacing w:after="40"/>
            </w:pPr>
            <w:r>
              <w:rPr>
                <w:sz w:val="19"/>
              </w:rPr>
              <w:t>Klon repository GitHub di dalam folder (P2H-Genset-FPM-BC): git log, git remote, git ls-files, dan perbandingan isi dengan folder kerja.</w:t>
            </w:r>
          </w:p>
          <w:p w14:paraId="65277D24" w14:textId="77777777" w:rsidR="006035B9" w:rsidRDefault="00F75A0B">
            <w:pPr>
              <w:spacing w:after="40"/>
            </w:pPr>
            <w:r>
              <w:rPr>
                <w:sz w:val="19"/>
              </w:rPr>
              <w:t>Aplikasi dijalankan lokal (basis data uji di komputer ini) dengan data contoh untuk mengambil 19 screenshot layar dan menguji 27 uji API otomatis pada folder kerja.</w:t>
            </w:r>
          </w:p>
        </w:tc>
      </w:tr>
      <w:tr w:rsidR="006035B9" w14:paraId="12F3FE20" w14:textId="77777777">
        <w:trPr>
          <w:jc w:val="center"/>
        </w:trPr>
        <w:tc>
          <w:tcPr>
            <w:tcW w:w="2268" w:type="dxa"/>
            <w:shd w:val="clear" w:color="auto" w:fill="F0F0F0"/>
          </w:tcPr>
          <w:p w14:paraId="7EDE168E" w14:textId="77777777" w:rsidR="006035B9" w:rsidRDefault="00F75A0B">
            <w:pPr>
              <w:spacing w:after="40"/>
            </w:pPr>
            <w:r>
              <w:rPr>
                <w:b/>
                <w:sz w:val="19"/>
              </w:rPr>
              <w:t>Sumber yang tidak dapat dibuka</w:t>
            </w:r>
          </w:p>
        </w:tc>
        <w:tc>
          <w:tcPr>
            <w:tcW w:w="6803" w:type="dxa"/>
          </w:tcPr>
          <w:p w14:paraId="29143275" w14:textId="77777777" w:rsidR="006035B9" w:rsidRDefault="00F75A0B">
            <w:pPr>
              <w:spacing w:after="40"/>
            </w:pPr>
            <w:r>
              <w:rPr>
                <w:sz w:val="19"/>
              </w:rPr>
              <w:t xml:space="preserve">URL aplikasi produksi di Render: </w:t>
            </w:r>
            <w:r>
              <w:rPr>
                <w:b/>
                <w:sz w:val="19"/>
              </w:rPr>
              <w:t>TIDAK DITEMUKAN</w:t>
            </w:r>
            <w:r>
              <w:rPr>
                <w:sz w:val="19"/>
              </w:rPr>
              <w:t xml:space="preserve"> di berkas mana pun, jadi tidak dibuka.</w:t>
            </w:r>
          </w:p>
          <w:p w14:paraId="06E08980" w14:textId="77777777" w:rsidR="006035B9" w:rsidRDefault="00F75A0B">
            <w:pPr>
              <w:spacing w:after="40"/>
            </w:pPr>
            <w:r>
              <w:rPr>
                <w:sz w:val="19"/>
              </w:rPr>
              <w:t xml:space="preserve">Dashboard Render, Aiven, dan GitHub (web): tidak dibuka (butuh akun pengguna); status hosting hanya berdasarkan keterangan pengguna </w:t>
            </w:r>
            <w:r>
              <w:rPr>
                <w:i/>
                <w:color w:val="808080"/>
                <w:sz w:val="16"/>
              </w:rPr>
              <w:t>[USER]</w:t>
            </w:r>
            <w:r>
              <w:rPr>
                <w:sz w:val="19"/>
              </w:rPr>
              <w:t>.</w:t>
            </w:r>
          </w:p>
          <w:p w14:paraId="6F07A28D" w14:textId="77777777" w:rsidR="006035B9" w:rsidRDefault="00F75A0B">
            <w:pPr>
              <w:spacing w:after="40"/>
            </w:pPr>
            <w:r>
              <w:rPr>
                <w:sz w:val="19"/>
              </w:rPr>
              <w:t>Tidak ada ZIP, tautan percakapan pembuatan aplikasi, ataupun ekspor skema dari database produksi yang diberikan.</w:t>
            </w:r>
          </w:p>
        </w:tc>
      </w:tr>
      <w:tr w:rsidR="006035B9" w14:paraId="0D36FDEC" w14:textId="77777777">
        <w:trPr>
          <w:jc w:val="center"/>
        </w:trPr>
        <w:tc>
          <w:tcPr>
            <w:tcW w:w="2268" w:type="dxa"/>
            <w:shd w:val="clear" w:color="auto" w:fill="F0F0F0"/>
          </w:tcPr>
          <w:p w14:paraId="3568D1B1" w14:textId="77777777" w:rsidR="006035B9" w:rsidRDefault="00F75A0B">
            <w:pPr>
              <w:spacing w:after="40"/>
            </w:pPr>
            <w:r>
              <w:rPr>
                <w:b/>
                <w:sz w:val="19"/>
              </w:rPr>
              <w:t>Versi kode</w:t>
            </w:r>
          </w:p>
        </w:tc>
        <w:tc>
          <w:tcPr>
            <w:tcW w:w="6803" w:type="dxa"/>
          </w:tcPr>
          <w:p w14:paraId="11413265" w14:textId="77777777" w:rsidR="006035B9" w:rsidRDefault="00F75A0B">
            <w:pPr>
              <w:spacing w:after="40"/>
            </w:pPr>
            <w:r>
              <w:rPr>
                <w:sz w:val="19"/>
              </w:rPr>
              <w:t>Versi kode yang didokumentasikan: commit dadd318 (17 Okt 2026, "Update P2H Genset application") pada repository FrederikusReyner/P2H-Genset-FPM-BC, ditambah 4 berkas di folder kerja yang berbeda dari commit itu (backend/src/routes/dashboard.js, frontend/src/lib/types.ts, frontend/src/pages/Dashboard.tsx, frontend/src/styles/app.css; perubahan 20 Okt 2026: keterangan genset breakdown tidak dihitung). Folder kerja sendiri bukan repository Git.</w:t>
            </w:r>
          </w:p>
        </w:tc>
      </w:tr>
      <w:tr w:rsidR="006035B9" w14:paraId="09A4D9A0" w14:textId="77777777">
        <w:trPr>
          <w:jc w:val="center"/>
        </w:trPr>
        <w:tc>
          <w:tcPr>
            <w:tcW w:w="2268" w:type="dxa"/>
            <w:shd w:val="clear" w:color="auto" w:fill="F0F0F0"/>
          </w:tcPr>
          <w:p w14:paraId="11B8072D" w14:textId="77777777" w:rsidR="006035B9" w:rsidRDefault="00F75A0B">
            <w:pPr>
              <w:spacing w:after="40"/>
            </w:pPr>
            <w:r>
              <w:rPr>
                <w:b/>
                <w:sz w:val="19"/>
              </w:rPr>
              <w:t>Dokumen terkait</w:t>
            </w:r>
          </w:p>
        </w:tc>
        <w:tc>
          <w:tcPr>
            <w:tcW w:w="6803" w:type="dxa"/>
          </w:tcPr>
          <w:p w14:paraId="5BF804EA" w14:textId="77777777" w:rsidR="006035B9" w:rsidRDefault="00F75A0B">
            <w:pPr>
              <w:spacing w:after="40"/>
            </w:pPr>
            <w:r>
              <w:rPr>
                <w:sz w:val="19"/>
              </w:rPr>
              <w:t>P2HGenset_FSD_v1.0_20261020.docx</w:t>
            </w:r>
          </w:p>
          <w:p w14:paraId="54E16E5B" w14:textId="77777777" w:rsidR="006035B9" w:rsidRDefault="00F75A0B">
            <w:pPr>
              <w:spacing w:after="40"/>
            </w:pPr>
            <w:r>
              <w:rPr>
                <w:sz w:val="19"/>
              </w:rPr>
              <w:t>P2HGenset_TSD_v1.0_20261020.docx</w:t>
            </w:r>
          </w:p>
          <w:p w14:paraId="675381BB" w14:textId="77777777" w:rsidR="006035B9" w:rsidRDefault="00F75A0B">
            <w:pPr>
              <w:spacing w:after="40"/>
            </w:pPr>
            <w:r>
              <w:rPr>
                <w:sz w:val="19"/>
              </w:rPr>
              <w:t>P2HGenset_fact_base.json</w:t>
            </w:r>
          </w:p>
        </w:tc>
      </w:tr>
    </w:tbl>
    <w:p w14:paraId="143D77D0" w14:textId="77777777" w:rsidR="006035B9" w:rsidRDefault="006035B9">
      <w:pPr>
        <w:spacing w:after="40"/>
      </w:pPr>
    </w:p>
    <w:p w14:paraId="152A323E" w14:textId="77777777" w:rsidR="006035B9" w:rsidRDefault="00F75A0B">
      <w:r>
        <w:rPr>
          <w:b/>
          <w:color w:val="1F2A37"/>
          <w:sz w:val="32"/>
        </w:rPr>
        <w:t>Daftar Isi</w:t>
      </w:r>
    </w:p>
    <w:p w14:paraId="68065AED" w14:textId="344EA22D" w:rsidR="00A8372E" w:rsidRDefault="00F75A0B">
      <w:pPr>
        <w:pStyle w:val="TOC1"/>
        <w:tabs>
          <w:tab w:val="right" w:leader="dot" w:pos="9062"/>
        </w:tabs>
        <w:rPr>
          <w:rFonts w:asciiTheme="minorHAnsi" w:eastAsiaTheme="minorEastAsia" w:hAnsiTheme="minorHAnsi"/>
          <w:noProof/>
          <w:kern w:val="2"/>
          <w:sz w:val="24"/>
          <w:szCs w:val="24"/>
          <w:lang w:val="en-ID" w:eastAsia="en-ID"/>
          <w14:ligatures w14:val="standardContextual"/>
        </w:rPr>
      </w:pPr>
      <w:r>
        <w:fldChar w:fldCharType="begin"/>
      </w:r>
      <w:r>
        <w:instrText>TOC \o "1-3" \h \z \u</w:instrText>
      </w:r>
      <w:r>
        <w:fldChar w:fldCharType="separate"/>
      </w:r>
      <w:hyperlink w:anchor="_Toc243397970" w:history="1">
        <w:r w:rsidR="00A8372E" w:rsidRPr="006763C2">
          <w:rPr>
            <w:rStyle w:val="Hyperlink"/>
            <w:noProof/>
          </w:rPr>
          <w:t>1. Document Control</w:t>
        </w:r>
        <w:r w:rsidR="00A8372E">
          <w:rPr>
            <w:noProof/>
            <w:webHidden/>
          </w:rPr>
          <w:tab/>
        </w:r>
        <w:r w:rsidR="00A8372E">
          <w:rPr>
            <w:noProof/>
            <w:webHidden/>
          </w:rPr>
          <w:fldChar w:fldCharType="begin"/>
        </w:r>
        <w:r w:rsidR="00A8372E">
          <w:rPr>
            <w:noProof/>
            <w:webHidden/>
          </w:rPr>
          <w:instrText xml:space="preserve"> PAGEREF _Toc243397970 \h </w:instrText>
        </w:r>
        <w:r w:rsidR="00A8372E">
          <w:rPr>
            <w:noProof/>
            <w:webHidden/>
          </w:rPr>
        </w:r>
        <w:r w:rsidR="00A8372E">
          <w:rPr>
            <w:noProof/>
            <w:webHidden/>
          </w:rPr>
          <w:fldChar w:fldCharType="separate"/>
        </w:r>
        <w:r w:rsidR="00A8372E">
          <w:rPr>
            <w:noProof/>
            <w:webHidden/>
          </w:rPr>
          <w:t>2</w:t>
        </w:r>
        <w:r w:rsidR="00A8372E">
          <w:rPr>
            <w:noProof/>
            <w:webHidden/>
          </w:rPr>
          <w:fldChar w:fldCharType="end"/>
        </w:r>
      </w:hyperlink>
    </w:p>
    <w:p w14:paraId="56DB1E2C" w14:textId="57B05652"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71" w:history="1">
        <w:r w:rsidRPr="006763C2">
          <w:rPr>
            <w:rStyle w:val="Hyperlink"/>
            <w:noProof/>
          </w:rPr>
          <w:t>2. Introduction &amp; Goals</w:t>
        </w:r>
        <w:r>
          <w:rPr>
            <w:noProof/>
            <w:webHidden/>
          </w:rPr>
          <w:tab/>
        </w:r>
        <w:r>
          <w:rPr>
            <w:noProof/>
            <w:webHidden/>
          </w:rPr>
          <w:fldChar w:fldCharType="begin"/>
        </w:r>
        <w:r>
          <w:rPr>
            <w:noProof/>
            <w:webHidden/>
          </w:rPr>
          <w:instrText xml:space="preserve"> PAGEREF _Toc243397971 \h </w:instrText>
        </w:r>
        <w:r>
          <w:rPr>
            <w:noProof/>
            <w:webHidden/>
          </w:rPr>
        </w:r>
        <w:r>
          <w:rPr>
            <w:noProof/>
            <w:webHidden/>
          </w:rPr>
          <w:fldChar w:fldCharType="separate"/>
        </w:r>
        <w:r>
          <w:rPr>
            <w:noProof/>
            <w:webHidden/>
          </w:rPr>
          <w:t>4</w:t>
        </w:r>
        <w:r>
          <w:rPr>
            <w:noProof/>
            <w:webHidden/>
          </w:rPr>
          <w:fldChar w:fldCharType="end"/>
        </w:r>
      </w:hyperlink>
    </w:p>
    <w:p w14:paraId="2F21634A" w14:textId="608CD91E" w:rsidR="00A8372E" w:rsidRDefault="00A8372E">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72" w:history="1">
        <w:r w:rsidRPr="006763C2">
          <w:rPr>
            <w:rStyle w:val="Hyperlink"/>
            <w:noProof/>
          </w:rPr>
          <w:t>2.1 Tujuan bisnis</w:t>
        </w:r>
        <w:r>
          <w:rPr>
            <w:noProof/>
            <w:webHidden/>
          </w:rPr>
          <w:tab/>
        </w:r>
        <w:r>
          <w:rPr>
            <w:noProof/>
            <w:webHidden/>
          </w:rPr>
          <w:fldChar w:fldCharType="begin"/>
        </w:r>
        <w:r>
          <w:rPr>
            <w:noProof/>
            <w:webHidden/>
          </w:rPr>
          <w:instrText xml:space="preserve"> PAGEREF _Toc243397972 \h </w:instrText>
        </w:r>
        <w:r>
          <w:rPr>
            <w:noProof/>
            <w:webHidden/>
          </w:rPr>
        </w:r>
        <w:r>
          <w:rPr>
            <w:noProof/>
            <w:webHidden/>
          </w:rPr>
          <w:fldChar w:fldCharType="separate"/>
        </w:r>
        <w:r>
          <w:rPr>
            <w:noProof/>
            <w:webHidden/>
          </w:rPr>
          <w:t>4</w:t>
        </w:r>
        <w:r>
          <w:rPr>
            <w:noProof/>
            <w:webHidden/>
          </w:rPr>
          <w:fldChar w:fldCharType="end"/>
        </w:r>
      </w:hyperlink>
    </w:p>
    <w:p w14:paraId="2EEAD78A" w14:textId="36CFCC22" w:rsidR="00A8372E" w:rsidRDefault="00A8372E">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73" w:history="1">
        <w:r w:rsidRPr="006763C2">
          <w:rPr>
            <w:rStyle w:val="Hyperlink"/>
            <w:noProof/>
          </w:rPr>
          <w:t>2.2 Tujuan kualitas (quality goals) prioritas</w:t>
        </w:r>
        <w:r>
          <w:rPr>
            <w:noProof/>
            <w:webHidden/>
          </w:rPr>
          <w:tab/>
        </w:r>
        <w:r>
          <w:rPr>
            <w:noProof/>
            <w:webHidden/>
          </w:rPr>
          <w:fldChar w:fldCharType="begin"/>
        </w:r>
        <w:r>
          <w:rPr>
            <w:noProof/>
            <w:webHidden/>
          </w:rPr>
          <w:instrText xml:space="preserve"> PAGEREF _Toc243397973 \h </w:instrText>
        </w:r>
        <w:r>
          <w:rPr>
            <w:noProof/>
            <w:webHidden/>
          </w:rPr>
        </w:r>
        <w:r>
          <w:rPr>
            <w:noProof/>
            <w:webHidden/>
          </w:rPr>
          <w:fldChar w:fldCharType="separate"/>
        </w:r>
        <w:r>
          <w:rPr>
            <w:noProof/>
            <w:webHidden/>
          </w:rPr>
          <w:t>4</w:t>
        </w:r>
        <w:r>
          <w:rPr>
            <w:noProof/>
            <w:webHidden/>
          </w:rPr>
          <w:fldChar w:fldCharType="end"/>
        </w:r>
      </w:hyperlink>
    </w:p>
    <w:p w14:paraId="025B91D1" w14:textId="3F907343" w:rsidR="00A8372E" w:rsidRDefault="00A8372E">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74" w:history="1">
        <w:r w:rsidRPr="006763C2">
          <w:rPr>
            <w:rStyle w:val="Hyperlink"/>
            <w:noProof/>
          </w:rPr>
          <w:t>2.3 Pemangku kepentingan dan concern</w:t>
        </w:r>
        <w:r>
          <w:rPr>
            <w:noProof/>
            <w:webHidden/>
          </w:rPr>
          <w:tab/>
        </w:r>
        <w:r>
          <w:rPr>
            <w:noProof/>
            <w:webHidden/>
          </w:rPr>
          <w:fldChar w:fldCharType="begin"/>
        </w:r>
        <w:r>
          <w:rPr>
            <w:noProof/>
            <w:webHidden/>
          </w:rPr>
          <w:instrText xml:space="preserve"> PAGEREF _Toc243397974 \h </w:instrText>
        </w:r>
        <w:r>
          <w:rPr>
            <w:noProof/>
            <w:webHidden/>
          </w:rPr>
        </w:r>
        <w:r>
          <w:rPr>
            <w:noProof/>
            <w:webHidden/>
          </w:rPr>
          <w:fldChar w:fldCharType="separate"/>
        </w:r>
        <w:r>
          <w:rPr>
            <w:noProof/>
            <w:webHidden/>
          </w:rPr>
          <w:t>4</w:t>
        </w:r>
        <w:r>
          <w:rPr>
            <w:noProof/>
            <w:webHidden/>
          </w:rPr>
          <w:fldChar w:fldCharType="end"/>
        </w:r>
      </w:hyperlink>
    </w:p>
    <w:p w14:paraId="0DF5B9BF" w14:textId="2F3DDB89"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75" w:history="1">
        <w:r w:rsidRPr="006763C2">
          <w:rPr>
            <w:rStyle w:val="Hyperlink"/>
            <w:noProof/>
          </w:rPr>
          <w:t>3. Architecture Constraints</w:t>
        </w:r>
        <w:r>
          <w:rPr>
            <w:noProof/>
            <w:webHidden/>
          </w:rPr>
          <w:tab/>
        </w:r>
        <w:r>
          <w:rPr>
            <w:noProof/>
            <w:webHidden/>
          </w:rPr>
          <w:fldChar w:fldCharType="begin"/>
        </w:r>
        <w:r>
          <w:rPr>
            <w:noProof/>
            <w:webHidden/>
          </w:rPr>
          <w:instrText xml:space="preserve"> PAGEREF _Toc243397975 \h </w:instrText>
        </w:r>
        <w:r>
          <w:rPr>
            <w:noProof/>
            <w:webHidden/>
          </w:rPr>
        </w:r>
        <w:r>
          <w:rPr>
            <w:noProof/>
            <w:webHidden/>
          </w:rPr>
          <w:fldChar w:fldCharType="separate"/>
        </w:r>
        <w:r>
          <w:rPr>
            <w:noProof/>
            <w:webHidden/>
          </w:rPr>
          <w:t>4</w:t>
        </w:r>
        <w:r>
          <w:rPr>
            <w:noProof/>
            <w:webHidden/>
          </w:rPr>
          <w:fldChar w:fldCharType="end"/>
        </w:r>
      </w:hyperlink>
    </w:p>
    <w:p w14:paraId="26E39E6C" w14:textId="101017B0"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76" w:history="1">
        <w:r w:rsidRPr="006763C2">
          <w:rPr>
            <w:rStyle w:val="Hyperlink"/>
            <w:noProof/>
          </w:rPr>
          <w:t>4. System Context (C4 Level 1)</w:t>
        </w:r>
        <w:r>
          <w:rPr>
            <w:noProof/>
            <w:webHidden/>
          </w:rPr>
          <w:tab/>
        </w:r>
        <w:r>
          <w:rPr>
            <w:noProof/>
            <w:webHidden/>
          </w:rPr>
          <w:fldChar w:fldCharType="begin"/>
        </w:r>
        <w:r>
          <w:rPr>
            <w:noProof/>
            <w:webHidden/>
          </w:rPr>
          <w:instrText xml:space="preserve"> PAGEREF _Toc243397976 \h </w:instrText>
        </w:r>
        <w:r>
          <w:rPr>
            <w:noProof/>
            <w:webHidden/>
          </w:rPr>
        </w:r>
        <w:r>
          <w:rPr>
            <w:noProof/>
            <w:webHidden/>
          </w:rPr>
          <w:fldChar w:fldCharType="separate"/>
        </w:r>
        <w:r>
          <w:rPr>
            <w:noProof/>
            <w:webHidden/>
          </w:rPr>
          <w:t>6</w:t>
        </w:r>
        <w:r>
          <w:rPr>
            <w:noProof/>
            <w:webHidden/>
          </w:rPr>
          <w:fldChar w:fldCharType="end"/>
        </w:r>
      </w:hyperlink>
    </w:p>
    <w:p w14:paraId="05414B09" w14:textId="6A19FD0F"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77" w:history="1">
        <w:r w:rsidRPr="006763C2">
          <w:rPr>
            <w:rStyle w:val="Hyperlink"/>
            <w:noProof/>
          </w:rPr>
          <w:t>5. Solution Strategy</w:t>
        </w:r>
        <w:r>
          <w:rPr>
            <w:noProof/>
            <w:webHidden/>
          </w:rPr>
          <w:tab/>
        </w:r>
        <w:r>
          <w:rPr>
            <w:noProof/>
            <w:webHidden/>
          </w:rPr>
          <w:fldChar w:fldCharType="begin"/>
        </w:r>
        <w:r>
          <w:rPr>
            <w:noProof/>
            <w:webHidden/>
          </w:rPr>
          <w:instrText xml:space="preserve"> PAGEREF _Toc243397977 \h </w:instrText>
        </w:r>
        <w:r>
          <w:rPr>
            <w:noProof/>
            <w:webHidden/>
          </w:rPr>
        </w:r>
        <w:r>
          <w:rPr>
            <w:noProof/>
            <w:webHidden/>
          </w:rPr>
          <w:fldChar w:fldCharType="separate"/>
        </w:r>
        <w:r>
          <w:rPr>
            <w:noProof/>
            <w:webHidden/>
          </w:rPr>
          <w:t>7</w:t>
        </w:r>
        <w:r>
          <w:rPr>
            <w:noProof/>
            <w:webHidden/>
          </w:rPr>
          <w:fldChar w:fldCharType="end"/>
        </w:r>
      </w:hyperlink>
    </w:p>
    <w:p w14:paraId="34E85BC8" w14:textId="72577610"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78" w:history="1">
        <w:r w:rsidRPr="006763C2">
          <w:rPr>
            <w:rStyle w:val="Hyperlink"/>
            <w:noProof/>
          </w:rPr>
          <w:t>6. Container View (C4 Level 2)</w:t>
        </w:r>
        <w:r>
          <w:rPr>
            <w:noProof/>
            <w:webHidden/>
          </w:rPr>
          <w:tab/>
        </w:r>
        <w:r>
          <w:rPr>
            <w:noProof/>
            <w:webHidden/>
          </w:rPr>
          <w:fldChar w:fldCharType="begin"/>
        </w:r>
        <w:r>
          <w:rPr>
            <w:noProof/>
            <w:webHidden/>
          </w:rPr>
          <w:instrText xml:space="preserve"> PAGEREF _Toc243397978 \h </w:instrText>
        </w:r>
        <w:r>
          <w:rPr>
            <w:noProof/>
            <w:webHidden/>
          </w:rPr>
        </w:r>
        <w:r>
          <w:rPr>
            <w:noProof/>
            <w:webHidden/>
          </w:rPr>
          <w:fldChar w:fldCharType="separate"/>
        </w:r>
        <w:r>
          <w:rPr>
            <w:noProof/>
            <w:webHidden/>
          </w:rPr>
          <w:t>8</w:t>
        </w:r>
        <w:r>
          <w:rPr>
            <w:noProof/>
            <w:webHidden/>
          </w:rPr>
          <w:fldChar w:fldCharType="end"/>
        </w:r>
      </w:hyperlink>
    </w:p>
    <w:p w14:paraId="5115D462" w14:textId="1BC6F3CD"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79" w:history="1">
        <w:r w:rsidRPr="006763C2">
          <w:rPr>
            <w:rStyle w:val="Hyperlink"/>
            <w:noProof/>
          </w:rPr>
          <w:t>7. Component View (C4 Level 3)</w:t>
        </w:r>
        <w:r>
          <w:rPr>
            <w:noProof/>
            <w:webHidden/>
          </w:rPr>
          <w:tab/>
        </w:r>
        <w:r>
          <w:rPr>
            <w:noProof/>
            <w:webHidden/>
          </w:rPr>
          <w:fldChar w:fldCharType="begin"/>
        </w:r>
        <w:r>
          <w:rPr>
            <w:noProof/>
            <w:webHidden/>
          </w:rPr>
          <w:instrText xml:space="preserve"> PAGEREF _Toc243397979 \h </w:instrText>
        </w:r>
        <w:r>
          <w:rPr>
            <w:noProof/>
            <w:webHidden/>
          </w:rPr>
        </w:r>
        <w:r>
          <w:rPr>
            <w:noProof/>
            <w:webHidden/>
          </w:rPr>
          <w:fldChar w:fldCharType="separate"/>
        </w:r>
        <w:r>
          <w:rPr>
            <w:noProof/>
            <w:webHidden/>
          </w:rPr>
          <w:t>11</w:t>
        </w:r>
        <w:r>
          <w:rPr>
            <w:noProof/>
            <w:webHidden/>
          </w:rPr>
          <w:fldChar w:fldCharType="end"/>
        </w:r>
      </w:hyperlink>
    </w:p>
    <w:p w14:paraId="4D818D71" w14:textId="6E294FC2"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80" w:history="1">
        <w:r w:rsidRPr="006763C2">
          <w:rPr>
            <w:rStyle w:val="Hyperlink"/>
            <w:noProof/>
          </w:rPr>
          <w:t>8. Runtime View</w:t>
        </w:r>
        <w:r>
          <w:rPr>
            <w:noProof/>
            <w:webHidden/>
          </w:rPr>
          <w:tab/>
        </w:r>
        <w:r>
          <w:rPr>
            <w:noProof/>
            <w:webHidden/>
          </w:rPr>
          <w:fldChar w:fldCharType="begin"/>
        </w:r>
        <w:r>
          <w:rPr>
            <w:noProof/>
            <w:webHidden/>
          </w:rPr>
          <w:instrText xml:space="preserve"> PAGEREF _Toc243397980 \h </w:instrText>
        </w:r>
        <w:r>
          <w:rPr>
            <w:noProof/>
            <w:webHidden/>
          </w:rPr>
        </w:r>
        <w:r>
          <w:rPr>
            <w:noProof/>
            <w:webHidden/>
          </w:rPr>
          <w:fldChar w:fldCharType="separate"/>
        </w:r>
        <w:r>
          <w:rPr>
            <w:noProof/>
            <w:webHidden/>
          </w:rPr>
          <w:t>12</w:t>
        </w:r>
        <w:r>
          <w:rPr>
            <w:noProof/>
            <w:webHidden/>
          </w:rPr>
          <w:fldChar w:fldCharType="end"/>
        </w:r>
      </w:hyperlink>
    </w:p>
    <w:p w14:paraId="7E1BF9B8" w14:textId="26BDD74F" w:rsidR="00A8372E" w:rsidRDefault="00A8372E">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81" w:history="1">
        <w:r w:rsidRPr="006763C2">
          <w:rPr>
            <w:rStyle w:val="Hyperlink"/>
            <w:noProof/>
          </w:rPr>
          <w:t>8.1 Mengirim P2H dengan temuan dan notifikasi (UC-03)</w:t>
        </w:r>
        <w:r>
          <w:rPr>
            <w:noProof/>
            <w:webHidden/>
          </w:rPr>
          <w:tab/>
        </w:r>
        <w:r>
          <w:rPr>
            <w:noProof/>
            <w:webHidden/>
          </w:rPr>
          <w:fldChar w:fldCharType="begin"/>
        </w:r>
        <w:r>
          <w:rPr>
            <w:noProof/>
            <w:webHidden/>
          </w:rPr>
          <w:instrText xml:space="preserve"> PAGEREF _Toc243397981 \h </w:instrText>
        </w:r>
        <w:r>
          <w:rPr>
            <w:noProof/>
            <w:webHidden/>
          </w:rPr>
        </w:r>
        <w:r>
          <w:rPr>
            <w:noProof/>
            <w:webHidden/>
          </w:rPr>
          <w:fldChar w:fldCharType="separate"/>
        </w:r>
        <w:r>
          <w:rPr>
            <w:noProof/>
            <w:webHidden/>
          </w:rPr>
          <w:t>12</w:t>
        </w:r>
        <w:r>
          <w:rPr>
            <w:noProof/>
            <w:webHidden/>
          </w:rPr>
          <w:fldChar w:fldCharType="end"/>
        </w:r>
      </w:hyperlink>
    </w:p>
    <w:p w14:paraId="12480799" w14:textId="143C95C5" w:rsidR="00A8372E" w:rsidRDefault="00A8372E">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82" w:history="1">
        <w:r w:rsidRPr="006763C2">
          <w:rPr>
            <w:rStyle w:val="Hyperlink"/>
            <w:noProof/>
          </w:rPr>
          <w:t>8.2 Masuk dan sesi (UC-01)</w:t>
        </w:r>
        <w:r>
          <w:rPr>
            <w:noProof/>
            <w:webHidden/>
          </w:rPr>
          <w:tab/>
        </w:r>
        <w:r>
          <w:rPr>
            <w:noProof/>
            <w:webHidden/>
          </w:rPr>
          <w:fldChar w:fldCharType="begin"/>
        </w:r>
        <w:r>
          <w:rPr>
            <w:noProof/>
            <w:webHidden/>
          </w:rPr>
          <w:instrText xml:space="preserve"> PAGEREF _Toc243397982 \h </w:instrText>
        </w:r>
        <w:r>
          <w:rPr>
            <w:noProof/>
            <w:webHidden/>
          </w:rPr>
        </w:r>
        <w:r>
          <w:rPr>
            <w:noProof/>
            <w:webHidden/>
          </w:rPr>
          <w:fldChar w:fldCharType="separate"/>
        </w:r>
        <w:r>
          <w:rPr>
            <w:noProof/>
            <w:webHidden/>
          </w:rPr>
          <w:t>13</w:t>
        </w:r>
        <w:r>
          <w:rPr>
            <w:noProof/>
            <w:webHidden/>
          </w:rPr>
          <w:fldChar w:fldCharType="end"/>
        </w:r>
      </w:hyperlink>
    </w:p>
    <w:p w14:paraId="705846E1" w14:textId="0A1EDF20" w:rsidR="00A8372E" w:rsidRDefault="00A8372E">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83" w:history="1">
        <w:r w:rsidRPr="006763C2">
          <w:rPr>
            <w:rStyle w:val="Hyperlink"/>
            <w:noProof/>
          </w:rPr>
          <w:t>8.3 Tanpa sinyal dan kirim ulang (UC-04)</w:t>
        </w:r>
        <w:r>
          <w:rPr>
            <w:noProof/>
            <w:webHidden/>
          </w:rPr>
          <w:tab/>
        </w:r>
        <w:r>
          <w:rPr>
            <w:noProof/>
            <w:webHidden/>
          </w:rPr>
          <w:fldChar w:fldCharType="begin"/>
        </w:r>
        <w:r>
          <w:rPr>
            <w:noProof/>
            <w:webHidden/>
          </w:rPr>
          <w:instrText xml:space="preserve"> PAGEREF _Toc243397983 \h </w:instrText>
        </w:r>
        <w:r>
          <w:rPr>
            <w:noProof/>
            <w:webHidden/>
          </w:rPr>
        </w:r>
        <w:r>
          <w:rPr>
            <w:noProof/>
            <w:webHidden/>
          </w:rPr>
          <w:fldChar w:fldCharType="separate"/>
        </w:r>
        <w:r>
          <w:rPr>
            <w:noProof/>
            <w:webHidden/>
          </w:rPr>
          <w:t>14</w:t>
        </w:r>
        <w:r>
          <w:rPr>
            <w:noProof/>
            <w:webHidden/>
          </w:rPr>
          <w:fldChar w:fldCharType="end"/>
        </w:r>
      </w:hyperlink>
    </w:p>
    <w:p w14:paraId="05A41ED4" w14:textId="25208866"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84" w:history="1">
        <w:r w:rsidRPr="006763C2">
          <w:rPr>
            <w:rStyle w:val="Hyperlink"/>
            <w:noProof/>
          </w:rPr>
          <w:t>9. Deployment View (as-is)</w:t>
        </w:r>
        <w:r>
          <w:rPr>
            <w:noProof/>
            <w:webHidden/>
          </w:rPr>
          <w:tab/>
        </w:r>
        <w:r>
          <w:rPr>
            <w:noProof/>
            <w:webHidden/>
          </w:rPr>
          <w:fldChar w:fldCharType="begin"/>
        </w:r>
        <w:r>
          <w:rPr>
            <w:noProof/>
            <w:webHidden/>
          </w:rPr>
          <w:instrText xml:space="preserve"> PAGEREF _Toc243397984 \h </w:instrText>
        </w:r>
        <w:r>
          <w:rPr>
            <w:noProof/>
            <w:webHidden/>
          </w:rPr>
        </w:r>
        <w:r>
          <w:rPr>
            <w:noProof/>
            <w:webHidden/>
          </w:rPr>
          <w:fldChar w:fldCharType="separate"/>
        </w:r>
        <w:r>
          <w:rPr>
            <w:noProof/>
            <w:webHidden/>
          </w:rPr>
          <w:t>14</w:t>
        </w:r>
        <w:r>
          <w:rPr>
            <w:noProof/>
            <w:webHidden/>
          </w:rPr>
          <w:fldChar w:fldCharType="end"/>
        </w:r>
      </w:hyperlink>
    </w:p>
    <w:p w14:paraId="043F4C83" w14:textId="4083B19C"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85" w:history="1">
        <w:r w:rsidRPr="006763C2">
          <w:rPr>
            <w:rStyle w:val="Hyperlink"/>
            <w:noProof/>
          </w:rPr>
          <w:t>10. Data Architecture</w:t>
        </w:r>
        <w:r>
          <w:rPr>
            <w:noProof/>
            <w:webHidden/>
          </w:rPr>
          <w:tab/>
        </w:r>
        <w:r>
          <w:rPr>
            <w:noProof/>
            <w:webHidden/>
          </w:rPr>
          <w:fldChar w:fldCharType="begin"/>
        </w:r>
        <w:r>
          <w:rPr>
            <w:noProof/>
            <w:webHidden/>
          </w:rPr>
          <w:instrText xml:space="preserve"> PAGEREF _Toc243397985 \h </w:instrText>
        </w:r>
        <w:r>
          <w:rPr>
            <w:noProof/>
            <w:webHidden/>
          </w:rPr>
        </w:r>
        <w:r>
          <w:rPr>
            <w:noProof/>
            <w:webHidden/>
          </w:rPr>
          <w:fldChar w:fldCharType="separate"/>
        </w:r>
        <w:r>
          <w:rPr>
            <w:noProof/>
            <w:webHidden/>
          </w:rPr>
          <w:t>17</w:t>
        </w:r>
        <w:r>
          <w:rPr>
            <w:noProof/>
            <w:webHidden/>
          </w:rPr>
          <w:fldChar w:fldCharType="end"/>
        </w:r>
      </w:hyperlink>
    </w:p>
    <w:p w14:paraId="0B66F87D" w14:textId="48DE73EA" w:rsidR="00A8372E" w:rsidRDefault="00A8372E">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86" w:history="1">
        <w:r w:rsidRPr="006763C2">
          <w:rPr>
            <w:rStyle w:val="Hyperlink"/>
            <w:noProof/>
          </w:rPr>
          <w:t>10.1 Peta penyimpanan data</w:t>
        </w:r>
        <w:r>
          <w:rPr>
            <w:noProof/>
            <w:webHidden/>
          </w:rPr>
          <w:tab/>
        </w:r>
        <w:r>
          <w:rPr>
            <w:noProof/>
            <w:webHidden/>
          </w:rPr>
          <w:fldChar w:fldCharType="begin"/>
        </w:r>
        <w:r>
          <w:rPr>
            <w:noProof/>
            <w:webHidden/>
          </w:rPr>
          <w:instrText xml:space="preserve"> PAGEREF _Toc243397986 \h </w:instrText>
        </w:r>
        <w:r>
          <w:rPr>
            <w:noProof/>
            <w:webHidden/>
          </w:rPr>
        </w:r>
        <w:r>
          <w:rPr>
            <w:noProof/>
            <w:webHidden/>
          </w:rPr>
          <w:fldChar w:fldCharType="separate"/>
        </w:r>
        <w:r>
          <w:rPr>
            <w:noProof/>
            <w:webHidden/>
          </w:rPr>
          <w:t>18</w:t>
        </w:r>
        <w:r>
          <w:rPr>
            <w:noProof/>
            <w:webHidden/>
          </w:rPr>
          <w:fldChar w:fldCharType="end"/>
        </w:r>
      </w:hyperlink>
    </w:p>
    <w:p w14:paraId="08577E0C" w14:textId="59254961" w:rsidR="00A8372E" w:rsidRDefault="00A8372E">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87" w:history="1">
        <w:r w:rsidRPr="006763C2">
          <w:rPr>
            <w:rStyle w:val="Hyperlink"/>
            <w:noProof/>
          </w:rPr>
          <w:t>10.2 Daftar entitas data</w:t>
        </w:r>
        <w:r>
          <w:rPr>
            <w:noProof/>
            <w:webHidden/>
          </w:rPr>
          <w:tab/>
        </w:r>
        <w:r>
          <w:rPr>
            <w:noProof/>
            <w:webHidden/>
          </w:rPr>
          <w:fldChar w:fldCharType="begin"/>
        </w:r>
        <w:r>
          <w:rPr>
            <w:noProof/>
            <w:webHidden/>
          </w:rPr>
          <w:instrText xml:space="preserve"> PAGEREF _Toc243397987 \h </w:instrText>
        </w:r>
        <w:r>
          <w:rPr>
            <w:noProof/>
            <w:webHidden/>
          </w:rPr>
        </w:r>
        <w:r>
          <w:rPr>
            <w:noProof/>
            <w:webHidden/>
          </w:rPr>
          <w:fldChar w:fldCharType="separate"/>
        </w:r>
        <w:r>
          <w:rPr>
            <w:noProof/>
            <w:webHidden/>
          </w:rPr>
          <w:t>18</w:t>
        </w:r>
        <w:r>
          <w:rPr>
            <w:noProof/>
            <w:webHidden/>
          </w:rPr>
          <w:fldChar w:fldCharType="end"/>
        </w:r>
      </w:hyperlink>
    </w:p>
    <w:p w14:paraId="1F8B5366" w14:textId="028985CD" w:rsidR="00A8372E" w:rsidRDefault="00A8372E">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88" w:history="1">
        <w:r w:rsidRPr="006763C2">
          <w:rPr>
            <w:rStyle w:val="Hyperlink"/>
            <w:noProof/>
          </w:rPr>
          <w:t>10.3 Kandidat master data perusahaan</w:t>
        </w:r>
        <w:r>
          <w:rPr>
            <w:noProof/>
            <w:webHidden/>
          </w:rPr>
          <w:tab/>
        </w:r>
        <w:r>
          <w:rPr>
            <w:noProof/>
            <w:webHidden/>
          </w:rPr>
          <w:fldChar w:fldCharType="begin"/>
        </w:r>
        <w:r>
          <w:rPr>
            <w:noProof/>
            <w:webHidden/>
          </w:rPr>
          <w:instrText xml:space="preserve"> PAGEREF _Toc243397988 \h </w:instrText>
        </w:r>
        <w:r>
          <w:rPr>
            <w:noProof/>
            <w:webHidden/>
          </w:rPr>
        </w:r>
        <w:r>
          <w:rPr>
            <w:noProof/>
            <w:webHidden/>
          </w:rPr>
          <w:fldChar w:fldCharType="separate"/>
        </w:r>
        <w:r>
          <w:rPr>
            <w:noProof/>
            <w:webHidden/>
          </w:rPr>
          <w:t>19</w:t>
        </w:r>
        <w:r>
          <w:rPr>
            <w:noProof/>
            <w:webHidden/>
          </w:rPr>
          <w:fldChar w:fldCharType="end"/>
        </w:r>
      </w:hyperlink>
    </w:p>
    <w:p w14:paraId="3F0B3D02" w14:textId="2C87C201"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89" w:history="1">
        <w:r w:rsidRPr="006763C2">
          <w:rPr>
            <w:rStyle w:val="Hyperlink"/>
            <w:noProof/>
          </w:rPr>
          <w:t>11. Security Architecture</w:t>
        </w:r>
        <w:r>
          <w:rPr>
            <w:noProof/>
            <w:webHidden/>
          </w:rPr>
          <w:tab/>
        </w:r>
        <w:r>
          <w:rPr>
            <w:noProof/>
            <w:webHidden/>
          </w:rPr>
          <w:fldChar w:fldCharType="begin"/>
        </w:r>
        <w:r>
          <w:rPr>
            <w:noProof/>
            <w:webHidden/>
          </w:rPr>
          <w:instrText xml:space="preserve"> PAGEREF _Toc243397989 \h </w:instrText>
        </w:r>
        <w:r>
          <w:rPr>
            <w:noProof/>
            <w:webHidden/>
          </w:rPr>
        </w:r>
        <w:r>
          <w:rPr>
            <w:noProof/>
            <w:webHidden/>
          </w:rPr>
          <w:fldChar w:fldCharType="separate"/>
        </w:r>
        <w:r>
          <w:rPr>
            <w:noProof/>
            <w:webHidden/>
          </w:rPr>
          <w:t>20</w:t>
        </w:r>
        <w:r>
          <w:rPr>
            <w:noProof/>
            <w:webHidden/>
          </w:rPr>
          <w:fldChar w:fldCharType="end"/>
        </w:r>
      </w:hyperlink>
    </w:p>
    <w:p w14:paraId="2D303E1C" w14:textId="499985D7"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90" w:history="1">
        <w:r w:rsidRPr="006763C2">
          <w:rPr>
            <w:rStyle w:val="Hyperlink"/>
            <w:noProof/>
          </w:rPr>
          <w:t>12. Cross-cutting Concepts</w:t>
        </w:r>
        <w:r>
          <w:rPr>
            <w:noProof/>
            <w:webHidden/>
          </w:rPr>
          <w:tab/>
        </w:r>
        <w:r>
          <w:rPr>
            <w:noProof/>
            <w:webHidden/>
          </w:rPr>
          <w:fldChar w:fldCharType="begin"/>
        </w:r>
        <w:r>
          <w:rPr>
            <w:noProof/>
            <w:webHidden/>
          </w:rPr>
          <w:instrText xml:space="preserve"> PAGEREF _Toc243397990 \h </w:instrText>
        </w:r>
        <w:r>
          <w:rPr>
            <w:noProof/>
            <w:webHidden/>
          </w:rPr>
        </w:r>
        <w:r>
          <w:rPr>
            <w:noProof/>
            <w:webHidden/>
          </w:rPr>
          <w:fldChar w:fldCharType="separate"/>
        </w:r>
        <w:r>
          <w:rPr>
            <w:noProof/>
            <w:webHidden/>
          </w:rPr>
          <w:t>21</w:t>
        </w:r>
        <w:r>
          <w:rPr>
            <w:noProof/>
            <w:webHidden/>
          </w:rPr>
          <w:fldChar w:fldCharType="end"/>
        </w:r>
      </w:hyperlink>
    </w:p>
    <w:p w14:paraId="2ECB7D7B" w14:textId="08B399DD"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91" w:history="1">
        <w:r w:rsidRPr="006763C2">
          <w:rPr>
            <w:rStyle w:val="Hyperlink"/>
            <w:noProof/>
          </w:rPr>
          <w:t>13. Architecture Decisions</w:t>
        </w:r>
        <w:r>
          <w:rPr>
            <w:noProof/>
            <w:webHidden/>
          </w:rPr>
          <w:tab/>
        </w:r>
        <w:r>
          <w:rPr>
            <w:noProof/>
            <w:webHidden/>
          </w:rPr>
          <w:fldChar w:fldCharType="begin"/>
        </w:r>
        <w:r>
          <w:rPr>
            <w:noProof/>
            <w:webHidden/>
          </w:rPr>
          <w:instrText xml:space="preserve"> PAGEREF _Toc243397991 \h </w:instrText>
        </w:r>
        <w:r>
          <w:rPr>
            <w:noProof/>
            <w:webHidden/>
          </w:rPr>
        </w:r>
        <w:r>
          <w:rPr>
            <w:noProof/>
            <w:webHidden/>
          </w:rPr>
          <w:fldChar w:fldCharType="separate"/>
        </w:r>
        <w:r>
          <w:rPr>
            <w:noProof/>
            <w:webHidden/>
          </w:rPr>
          <w:t>22</w:t>
        </w:r>
        <w:r>
          <w:rPr>
            <w:noProof/>
            <w:webHidden/>
          </w:rPr>
          <w:fldChar w:fldCharType="end"/>
        </w:r>
      </w:hyperlink>
    </w:p>
    <w:p w14:paraId="4F99B232" w14:textId="5B76DC64"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92" w:history="1">
        <w:r w:rsidRPr="006763C2">
          <w:rPr>
            <w:rStyle w:val="Hyperlink"/>
            <w:noProof/>
          </w:rPr>
          <w:t>14. Quality Scenarios &amp; Assessment</w:t>
        </w:r>
        <w:r>
          <w:rPr>
            <w:noProof/>
            <w:webHidden/>
          </w:rPr>
          <w:tab/>
        </w:r>
        <w:r>
          <w:rPr>
            <w:noProof/>
            <w:webHidden/>
          </w:rPr>
          <w:fldChar w:fldCharType="begin"/>
        </w:r>
        <w:r>
          <w:rPr>
            <w:noProof/>
            <w:webHidden/>
          </w:rPr>
          <w:instrText xml:space="preserve"> PAGEREF _Toc243397992 \h </w:instrText>
        </w:r>
        <w:r>
          <w:rPr>
            <w:noProof/>
            <w:webHidden/>
          </w:rPr>
        </w:r>
        <w:r>
          <w:rPr>
            <w:noProof/>
            <w:webHidden/>
          </w:rPr>
          <w:fldChar w:fldCharType="separate"/>
        </w:r>
        <w:r>
          <w:rPr>
            <w:noProof/>
            <w:webHidden/>
          </w:rPr>
          <w:t>25</w:t>
        </w:r>
        <w:r>
          <w:rPr>
            <w:noProof/>
            <w:webHidden/>
          </w:rPr>
          <w:fldChar w:fldCharType="end"/>
        </w:r>
      </w:hyperlink>
    </w:p>
    <w:p w14:paraId="56561230" w14:textId="4BE92F53"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93" w:history="1">
        <w:r w:rsidRPr="006763C2">
          <w:rPr>
            <w:rStyle w:val="Hyperlink"/>
            <w:noProof/>
          </w:rPr>
          <w:t>15. As-Is vs To-Be (Target Architecture)</w:t>
        </w:r>
        <w:r>
          <w:rPr>
            <w:noProof/>
            <w:webHidden/>
          </w:rPr>
          <w:tab/>
        </w:r>
        <w:r>
          <w:rPr>
            <w:noProof/>
            <w:webHidden/>
          </w:rPr>
          <w:fldChar w:fldCharType="begin"/>
        </w:r>
        <w:r>
          <w:rPr>
            <w:noProof/>
            <w:webHidden/>
          </w:rPr>
          <w:instrText xml:space="preserve"> PAGEREF _Toc243397993 \h </w:instrText>
        </w:r>
        <w:r>
          <w:rPr>
            <w:noProof/>
            <w:webHidden/>
          </w:rPr>
        </w:r>
        <w:r>
          <w:rPr>
            <w:noProof/>
            <w:webHidden/>
          </w:rPr>
          <w:fldChar w:fldCharType="separate"/>
        </w:r>
        <w:r>
          <w:rPr>
            <w:noProof/>
            <w:webHidden/>
          </w:rPr>
          <w:t>25</w:t>
        </w:r>
        <w:r>
          <w:rPr>
            <w:noProof/>
            <w:webHidden/>
          </w:rPr>
          <w:fldChar w:fldCharType="end"/>
        </w:r>
      </w:hyperlink>
    </w:p>
    <w:p w14:paraId="3F04961A" w14:textId="09403415" w:rsidR="00A8372E" w:rsidRDefault="00A8372E">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94" w:history="1">
        <w:r w:rsidRPr="006763C2">
          <w:rPr>
            <w:rStyle w:val="Hyperlink"/>
            <w:noProof/>
          </w:rPr>
          <w:t>15.1 Roadmap migrasi bertahap</w:t>
        </w:r>
        <w:r>
          <w:rPr>
            <w:noProof/>
            <w:webHidden/>
          </w:rPr>
          <w:tab/>
        </w:r>
        <w:r>
          <w:rPr>
            <w:noProof/>
            <w:webHidden/>
          </w:rPr>
          <w:fldChar w:fldCharType="begin"/>
        </w:r>
        <w:r>
          <w:rPr>
            <w:noProof/>
            <w:webHidden/>
          </w:rPr>
          <w:instrText xml:space="preserve"> PAGEREF _Toc243397994 \h </w:instrText>
        </w:r>
        <w:r>
          <w:rPr>
            <w:noProof/>
            <w:webHidden/>
          </w:rPr>
        </w:r>
        <w:r>
          <w:rPr>
            <w:noProof/>
            <w:webHidden/>
          </w:rPr>
          <w:fldChar w:fldCharType="separate"/>
        </w:r>
        <w:r>
          <w:rPr>
            <w:noProof/>
            <w:webHidden/>
          </w:rPr>
          <w:t>28</w:t>
        </w:r>
        <w:r>
          <w:rPr>
            <w:noProof/>
            <w:webHidden/>
          </w:rPr>
          <w:fldChar w:fldCharType="end"/>
        </w:r>
      </w:hyperlink>
    </w:p>
    <w:p w14:paraId="2DFF350B" w14:textId="42BB251D" w:rsidR="00A8372E" w:rsidRDefault="00A8372E">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95" w:history="1">
        <w:r w:rsidRPr="006763C2">
          <w:rPr>
            <w:rStyle w:val="Hyperlink"/>
            <w:noProof/>
          </w:rPr>
          <w:t>15.2 Kesimpulan kesiapan</w:t>
        </w:r>
        <w:r>
          <w:rPr>
            <w:noProof/>
            <w:webHidden/>
          </w:rPr>
          <w:tab/>
        </w:r>
        <w:r>
          <w:rPr>
            <w:noProof/>
            <w:webHidden/>
          </w:rPr>
          <w:fldChar w:fldCharType="begin"/>
        </w:r>
        <w:r>
          <w:rPr>
            <w:noProof/>
            <w:webHidden/>
          </w:rPr>
          <w:instrText xml:space="preserve"> PAGEREF _Toc243397995 \h </w:instrText>
        </w:r>
        <w:r>
          <w:rPr>
            <w:noProof/>
            <w:webHidden/>
          </w:rPr>
        </w:r>
        <w:r>
          <w:rPr>
            <w:noProof/>
            <w:webHidden/>
          </w:rPr>
          <w:fldChar w:fldCharType="separate"/>
        </w:r>
        <w:r>
          <w:rPr>
            <w:noProof/>
            <w:webHidden/>
          </w:rPr>
          <w:t>28</w:t>
        </w:r>
        <w:r>
          <w:rPr>
            <w:noProof/>
            <w:webHidden/>
          </w:rPr>
          <w:fldChar w:fldCharType="end"/>
        </w:r>
      </w:hyperlink>
    </w:p>
    <w:p w14:paraId="32A2B96B" w14:textId="2999D971"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96" w:history="1">
        <w:r w:rsidRPr="006763C2">
          <w:rPr>
            <w:rStyle w:val="Hyperlink"/>
            <w:noProof/>
          </w:rPr>
          <w:t>16. Risks &amp; Technical Debt</w:t>
        </w:r>
        <w:r>
          <w:rPr>
            <w:noProof/>
            <w:webHidden/>
          </w:rPr>
          <w:tab/>
        </w:r>
        <w:r>
          <w:rPr>
            <w:noProof/>
            <w:webHidden/>
          </w:rPr>
          <w:fldChar w:fldCharType="begin"/>
        </w:r>
        <w:r>
          <w:rPr>
            <w:noProof/>
            <w:webHidden/>
          </w:rPr>
          <w:instrText xml:space="preserve"> PAGEREF _Toc243397996 \h </w:instrText>
        </w:r>
        <w:r>
          <w:rPr>
            <w:noProof/>
            <w:webHidden/>
          </w:rPr>
        </w:r>
        <w:r>
          <w:rPr>
            <w:noProof/>
            <w:webHidden/>
          </w:rPr>
          <w:fldChar w:fldCharType="separate"/>
        </w:r>
        <w:r>
          <w:rPr>
            <w:noProof/>
            <w:webHidden/>
          </w:rPr>
          <w:t>28</w:t>
        </w:r>
        <w:r>
          <w:rPr>
            <w:noProof/>
            <w:webHidden/>
          </w:rPr>
          <w:fldChar w:fldCharType="end"/>
        </w:r>
      </w:hyperlink>
    </w:p>
    <w:p w14:paraId="27B01038" w14:textId="066648DE"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97" w:history="1">
        <w:r w:rsidRPr="006763C2">
          <w:rPr>
            <w:rStyle w:val="Hyperlink"/>
            <w:noProof/>
          </w:rPr>
          <w:t>Lampiran A. Glosarium</w:t>
        </w:r>
        <w:r>
          <w:rPr>
            <w:noProof/>
            <w:webHidden/>
          </w:rPr>
          <w:tab/>
        </w:r>
        <w:r>
          <w:rPr>
            <w:noProof/>
            <w:webHidden/>
          </w:rPr>
          <w:fldChar w:fldCharType="begin"/>
        </w:r>
        <w:r>
          <w:rPr>
            <w:noProof/>
            <w:webHidden/>
          </w:rPr>
          <w:instrText xml:space="preserve"> PAGEREF _Toc243397997 \h </w:instrText>
        </w:r>
        <w:r>
          <w:rPr>
            <w:noProof/>
            <w:webHidden/>
          </w:rPr>
        </w:r>
        <w:r>
          <w:rPr>
            <w:noProof/>
            <w:webHidden/>
          </w:rPr>
          <w:fldChar w:fldCharType="separate"/>
        </w:r>
        <w:r>
          <w:rPr>
            <w:noProof/>
            <w:webHidden/>
          </w:rPr>
          <w:t>31</w:t>
        </w:r>
        <w:r>
          <w:rPr>
            <w:noProof/>
            <w:webHidden/>
          </w:rPr>
          <w:fldChar w:fldCharType="end"/>
        </w:r>
      </w:hyperlink>
    </w:p>
    <w:p w14:paraId="286AFFB9" w14:textId="0DC94BC9" w:rsidR="00A8372E" w:rsidRDefault="00A8372E">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98" w:history="1">
        <w:r w:rsidRPr="006763C2">
          <w:rPr>
            <w:rStyle w:val="Hyperlink"/>
            <w:noProof/>
          </w:rPr>
          <w:t>Lampiran B. Sumber Mermaid diagram ADD</w:t>
        </w:r>
        <w:r>
          <w:rPr>
            <w:noProof/>
            <w:webHidden/>
          </w:rPr>
          <w:tab/>
        </w:r>
        <w:r>
          <w:rPr>
            <w:noProof/>
            <w:webHidden/>
          </w:rPr>
          <w:fldChar w:fldCharType="begin"/>
        </w:r>
        <w:r>
          <w:rPr>
            <w:noProof/>
            <w:webHidden/>
          </w:rPr>
          <w:instrText xml:space="preserve"> PAGEREF _Toc243397998 \h </w:instrText>
        </w:r>
        <w:r>
          <w:rPr>
            <w:noProof/>
            <w:webHidden/>
          </w:rPr>
        </w:r>
        <w:r>
          <w:rPr>
            <w:noProof/>
            <w:webHidden/>
          </w:rPr>
          <w:fldChar w:fldCharType="separate"/>
        </w:r>
        <w:r>
          <w:rPr>
            <w:noProof/>
            <w:webHidden/>
          </w:rPr>
          <w:t>31</w:t>
        </w:r>
        <w:r>
          <w:rPr>
            <w:noProof/>
            <w:webHidden/>
          </w:rPr>
          <w:fldChar w:fldCharType="end"/>
        </w:r>
      </w:hyperlink>
    </w:p>
    <w:p w14:paraId="28CB65F5" w14:textId="2BE12BB5" w:rsidR="006035B9" w:rsidRDefault="00F75A0B">
      <w:r>
        <w:fldChar w:fldCharType="end"/>
      </w:r>
    </w:p>
    <w:p w14:paraId="1E131E2E" w14:textId="77777777" w:rsidR="006035B9" w:rsidRDefault="00F75A0B">
      <w:r>
        <w:br w:type="page"/>
      </w:r>
    </w:p>
    <w:p w14:paraId="5E798AB3" w14:textId="77777777" w:rsidR="006035B9" w:rsidRDefault="00F75A0B">
      <w:pPr>
        <w:pStyle w:val="Heading1"/>
      </w:pPr>
      <w:bookmarkStart w:id="1" w:name="_Toc243397971"/>
      <w:r>
        <w:lastRenderedPageBreak/>
        <w:t>2. Introduction &amp; Goals</w:t>
      </w:r>
      <w:bookmarkEnd w:id="1"/>
    </w:p>
    <w:p w14:paraId="77CAD382" w14:textId="77777777" w:rsidR="006035B9" w:rsidRDefault="00F75A0B">
      <w:pPr>
        <w:pStyle w:val="Heading2"/>
      </w:pPr>
      <w:bookmarkStart w:id="2" w:name="_Toc243397972"/>
      <w:r>
        <w:t>2.1 Tujuan bisnis</w:t>
      </w:r>
      <w:bookmarkEnd w:id="2"/>
    </w:p>
    <w:p w14:paraId="3B21244D" w14:textId="77777777" w:rsidR="006035B9" w:rsidRDefault="00F75A0B">
      <w:r>
        <w:t xml:space="preserve">Mengganti form P2H genset berbasis kertas dengan aplikasi yang dapat diisi dari HP di lima site, menyimpan hasilnya terpusat dengan bukti foto dan verifikasi pengawas, serta menampilkan status genset dan temuan kerusakan secara langsung. </w:t>
      </w:r>
      <w:r>
        <w:rPr>
          <w:i/>
          <w:color w:val="808080"/>
          <w:sz w:val="19"/>
        </w:rPr>
        <w:t>[KODE: README.md:3]</w:t>
      </w:r>
      <w:r>
        <w:t xml:space="preserve"> </w:t>
      </w:r>
      <w:r>
        <w:rPr>
          <w:i/>
          <w:color w:val="808080"/>
          <w:sz w:val="19"/>
        </w:rPr>
        <w:t>[INFERENSI: tujuan bisnis disimpulkan dari fitur; konfirmasi pemilik bisnis pada Tahap 5.]</w:t>
      </w:r>
    </w:p>
    <w:p w14:paraId="017A8467" w14:textId="77777777" w:rsidR="006035B9" w:rsidRDefault="00F75A0B">
      <w:pPr>
        <w:pStyle w:val="Heading2"/>
      </w:pPr>
      <w:bookmarkStart w:id="3" w:name="_Toc243397973"/>
      <w:r>
        <w:t>2.2 Tujuan kualitas (quality goals) prioritas</w:t>
      </w:r>
      <w:bookmarkEnd w:id="3"/>
    </w:p>
    <w:tbl>
      <w:tblPr>
        <w:tblStyle w:val="TableGrid"/>
        <w:tblW w:w="0" w:type="auto"/>
        <w:jc w:val="center"/>
        <w:tblLayout w:type="fixed"/>
        <w:tblLook w:val="04A0" w:firstRow="1" w:lastRow="0" w:firstColumn="1" w:lastColumn="0" w:noHBand="0" w:noVBand="1"/>
      </w:tblPr>
      <w:tblGrid>
        <w:gridCol w:w="567"/>
        <w:gridCol w:w="2381"/>
        <w:gridCol w:w="3742"/>
        <w:gridCol w:w="2381"/>
      </w:tblGrid>
      <w:tr w:rsidR="006035B9" w14:paraId="564AD21F" w14:textId="77777777">
        <w:trPr>
          <w:tblHeader/>
          <w:jc w:val="center"/>
        </w:trPr>
        <w:tc>
          <w:tcPr>
            <w:tcW w:w="567" w:type="dxa"/>
            <w:shd w:val="clear" w:color="auto" w:fill="D9D9D9"/>
          </w:tcPr>
          <w:p w14:paraId="54362282" w14:textId="77777777" w:rsidR="006035B9" w:rsidRDefault="00F75A0B">
            <w:pPr>
              <w:keepNext/>
              <w:spacing w:after="40"/>
            </w:pPr>
            <w:r>
              <w:rPr>
                <w:b/>
                <w:sz w:val="17"/>
              </w:rPr>
              <w:t>No</w:t>
            </w:r>
          </w:p>
        </w:tc>
        <w:tc>
          <w:tcPr>
            <w:tcW w:w="2381" w:type="dxa"/>
            <w:shd w:val="clear" w:color="auto" w:fill="D9D9D9"/>
          </w:tcPr>
          <w:p w14:paraId="3BD6ACD2" w14:textId="77777777" w:rsidR="006035B9" w:rsidRDefault="00F75A0B">
            <w:pPr>
              <w:keepNext/>
              <w:spacing w:after="40"/>
            </w:pPr>
            <w:r>
              <w:rPr>
                <w:b/>
                <w:sz w:val="17"/>
              </w:rPr>
              <w:t>Tujuan kualitas</w:t>
            </w:r>
          </w:p>
        </w:tc>
        <w:tc>
          <w:tcPr>
            <w:tcW w:w="3742" w:type="dxa"/>
            <w:shd w:val="clear" w:color="auto" w:fill="D9D9D9"/>
          </w:tcPr>
          <w:p w14:paraId="35B0C031" w14:textId="77777777" w:rsidR="006035B9" w:rsidRDefault="00F75A0B">
            <w:pPr>
              <w:keepNext/>
              <w:spacing w:after="40"/>
            </w:pPr>
            <w:r>
              <w:rPr>
                <w:b/>
                <w:sz w:val="17"/>
              </w:rPr>
              <w:t>Alasan</w:t>
            </w:r>
          </w:p>
        </w:tc>
        <w:tc>
          <w:tcPr>
            <w:tcW w:w="2381" w:type="dxa"/>
            <w:shd w:val="clear" w:color="auto" w:fill="D9D9D9"/>
          </w:tcPr>
          <w:p w14:paraId="58C9F1B7" w14:textId="77777777" w:rsidR="006035B9" w:rsidRDefault="00F75A0B">
            <w:pPr>
              <w:keepNext/>
              <w:spacing w:after="40"/>
            </w:pPr>
            <w:r>
              <w:rPr>
                <w:b/>
                <w:sz w:val="17"/>
              </w:rPr>
              <w:t>Bukti</w:t>
            </w:r>
          </w:p>
        </w:tc>
      </w:tr>
      <w:tr w:rsidR="006035B9" w14:paraId="2129A16B" w14:textId="77777777">
        <w:trPr>
          <w:cantSplit/>
          <w:jc w:val="center"/>
        </w:trPr>
        <w:tc>
          <w:tcPr>
            <w:tcW w:w="567" w:type="dxa"/>
          </w:tcPr>
          <w:p w14:paraId="0F6BC489" w14:textId="77777777" w:rsidR="006035B9" w:rsidRDefault="00F75A0B">
            <w:pPr>
              <w:spacing w:after="40" w:line="252" w:lineRule="auto"/>
            </w:pPr>
            <w:r>
              <w:rPr>
                <w:sz w:val="17"/>
              </w:rPr>
              <w:t>1</w:t>
            </w:r>
          </w:p>
        </w:tc>
        <w:tc>
          <w:tcPr>
            <w:tcW w:w="2381" w:type="dxa"/>
          </w:tcPr>
          <w:p w14:paraId="345F6402" w14:textId="77777777" w:rsidR="006035B9" w:rsidRDefault="00F75A0B">
            <w:pPr>
              <w:spacing w:after="40" w:line="252" w:lineRule="auto"/>
            </w:pPr>
            <w:r>
              <w:rPr>
                <w:sz w:val="17"/>
              </w:rPr>
              <w:t>Keamanan dan keterlacakan data</w:t>
            </w:r>
          </w:p>
        </w:tc>
        <w:tc>
          <w:tcPr>
            <w:tcW w:w="3742" w:type="dxa"/>
          </w:tcPr>
          <w:p w14:paraId="4A8C68F5" w14:textId="77777777" w:rsidR="006035B9" w:rsidRDefault="00F75A0B">
            <w:pPr>
              <w:spacing w:after="40" w:line="252" w:lineRule="auto"/>
            </w:pPr>
            <w:r>
              <w:rPr>
                <w:sz w:val="17"/>
              </w:rPr>
              <w:t>Data operasional lima site; teknisi dan pengawas hanya boleh melihat site-nya; verifikasi dan perubahan harus tercatat.</w:t>
            </w:r>
          </w:p>
        </w:tc>
        <w:tc>
          <w:tcPr>
            <w:tcW w:w="2381" w:type="dxa"/>
          </w:tcPr>
          <w:p w14:paraId="07A35CBE" w14:textId="77777777" w:rsidR="006035B9" w:rsidRDefault="00F75A0B">
            <w:pPr>
              <w:spacing w:after="40" w:line="252" w:lineRule="auto"/>
            </w:pPr>
            <w:r>
              <w:rPr>
                <w:i/>
                <w:color w:val="808080"/>
                <w:sz w:val="14"/>
              </w:rPr>
              <w:t>[KODE: backend/src/middleware/auth.js:42-46]</w:t>
            </w:r>
            <w:r>
              <w:rPr>
                <w:sz w:val="17"/>
              </w:rPr>
              <w:t xml:space="preserve"> </w:t>
            </w:r>
            <w:r>
              <w:rPr>
                <w:i/>
                <w:color w:val="808080"/>
                <w:sz w:val="14"/>
              </w:rPr>
              <w:t>[KODE: backend/src/services/audit.js]</w:t>
            </w:r>
          </w:p>
        </w:tc>
      </w:tr>
      <w:tr w:rsidR="006035B9" w14:paraId="6B653D5E" w14:textId="77777777">
        <w:trPr>
          <w:cantSplit/>
          <w:jc w:val="center"/>
        </w:trPr>
        <w:tc>
          <w:tcPr>
            <w:tcW w:w="567" w:type="dxa"/>
          </w:tcPr>
          <w:p w14:paraId="552248C8" w14:textId="77777777" w:rsidR="006035B9" w:rsidRDefault="00F75A0B">
            <w:pPr>
              <w:spacing w:after="40" w:line="252" w:lineRule="auto"/>
            </w:pPr>
            <w:r>
              <w:rPr>
                <w:sz w:val="17"/>
              </w:rPr>
              <w:t>2</w:t>
            </w:r>
          </w:p>
        </w:tc>
        <w:tc>
          <w:tcPr>
            <w:tcW w:w="2381" w:type="dxa"/>
          </w:tcPr>
          <w:p w14:paraId="1F4F025D" w14:textId="77777777" w:rsidR="006035B9" w:rsidRDefault="00F75A0B">
            <w:pPr>
              <w:spacing w:after="40" w:line="252" w:lineRule="auto"/>
            </w:pPr>
            <w:r>
              <w:rPr>
                <w:sz w:val="17"/>
              </w:rPr>
              <w:t>Ketahanan di lapangan (tanpa sinyal, jaringan lemah)</w:t>
            </w:r>
          </w:p>
        </w:tc>
        <w:tc>
          <w:tcPr>
            <w:tcW w:w="3742" w:type="dxa"/>
          </w:tcPr>
          <w:p w14:paraId="351A7E3B" w14:textId="77777777" w:rsidR="006035B9" w:rsidRDefault="00F75A0B">
            <w:pPr>
              <w:spacing w:after="40" w:line="252" w:lineRule="auto"/>
            </w:pPr>
            <w:r>
              <w:rPr>
                <w:sz w:val="17"/>
              </w:rPr>
              <w:t>Area tambang sering tanpa sinyal; isian tidak boleh hilang; foto harus kecil.</w:t>
            </w:r>
          </w:p>
        </w:tc>
        <w:tc>
          <w:tcPr>
            <w:tcW w:w="2381" w:type="dxa"/>
          </w:tcPr>
          <w:p w14:paraId="54696C1B" w14:textId="77777777" w:rsidR="006035B9" w:rsidRDefault="00F75A0B">
            <w:pPr>
              <w:spacing w:after="40" w:line="252" w:lineRule="auto"/>
            </w:pPr>
            <w:r>
              <w:rPr>
                <w:i/>
                <w:color w:val="808080"/>
                <w:sz w:val="14"/>
              </w:rPr>
              <w:t>[KODE: frontend/src/lib/outbox.ts]</w:t>
            </w:r>
            <w:r>
              <w:rPr>
                <w:sz w:val="17"/>
              </w:rPr>
              <w:t xml:space="preserve"> </w:t>
            </w:r>
            <w:r>
              <w:rPr>
                <w:i/>
                <w:color w:val="808080"/>
                <w:sz w:val="14"/>
              </w:rPr>
              <w:t>[KODE: frontend/src/lib/photos.ts:18-48]</w:t>
            </w:r>
          </w:p>
        </w:tc>
      </w:tr>
      <w:tr w:rsidR="006035B9" w14:paraId="3752B711" w14:textId="77777777">
        <w:trPr>
          <w:cantSplit/>
          <w:jc w:val="center"/>
        </w:trPr>
        <w:tc>
          <w:tcPr>
            <w:tcW w:w="567" w:type="dxa"/>
          </w:tcPr>
          <w:p w14:paraId="25F03F21" w14:textId="77777777" w:rsidR="006035B9" w:rsidRDefault="00F75A0B">
            <w:pPr>
              <w:spacing w:after="40" w:line="252" w:lineRule="auto"/>
            </w:pPr>
            <w:r>
              <w:rPr>
                <w:sz w:val="17"/>
              </w:rPr>
              <w:t>3</w:t>
            </w:r>
          </w:p>
        </w:tc>
        <w:tc>
          <w:tcPr>
            <w:tcW w:w="2381" w:type="dxa"/>
          </w:tcPr>
          <w:p w14:paraId="0CB291C2" w14:textId="77777777" w:rsidR="006035B9" w:rsidRDefault="00F75A0B">
            <w:pPr>
              <w:spacing w:after="40" w:line="252" w:lineRule="auto"/>
            </w:pPr>
            <w:r>
              <w:rPr>
                <w:sz w:val="17"/>
              </w:rPr>
              <w:t>Kemudahan pakai dan pasang</w:t>
            </w:r>
          </w:p>
        </w:tc>
        <w:tc>
          <w:tcPr>
            <w:tcW w:w="3742" w:type="dxa"/>
          </w:tcPr>
          <w:p w14:paraId="398E7EDE" w14:textId="77777777" w:rsidR="006035B9" w:rsidRDefault="00F75A0B">
            <w:pPr>
              <w:spacing w:after="40" w:line="252" w:lineRule="auto"/>
            </w:pPr>
            <w:r>
              <w:rPr>
                <w:sz w:val="17"/>
              </w:rPr>
              <w:t>Dipakai teknisi lapangan dari HP; dipasang oleh non-ahli dengan langkah sederhana.</w:t>
            </w:r>
          </w:p>
        </w:tc>
        <w:tc>
          <w:tcPr>
            <w:tcW w:w="2381" w:type="dxa"/>
          </w:tcPr>
          <w:p w14:paraId="2AA5D7C0" w14:textId="77777777" w:rsidR="006035B9" w:rsidRDefault="00F75A0B">
            <w:pPr>
              <w:spacing w:after="40" w:line="252" w:lineRule="auto"/>
            </w:pPr>
            <w:r>
              <w:rPr>
                <w:i/>
                <w:color w:val="808080"/>
                <w:sz w:val="14"/>
              </w:rPr>
              <w:t>[KODE: README.md:44-118]</w:t>
            </w:r>
          </w:p>
        </w:tc>
      </w:tr>
      <w:tr w:rsidR="006035B9" w14:paraId="116221FB" w14:textId="77777777">
        <w:trPr>
          <w:cantSplit/>
          <w:jc w:val="center"/>
        </w:trPr>
        <w:tc>
          <w:tcPr>
            <w:tcW w:w="567" w:type="dxa"/>
          </w:tcPr>
          <w:p w14:paraId="7B45EA9A" w14:textId="77777777" w:rsidR="006035B9" w:rsidRDefault="00F75A0B">
            <w:pPr>
              <w:spacing w:after="40" w:line="252" w:lineRule="auto"/>
            </w:pPr>
            <w:r>
              <w:rPr>
                <w:sz w:val="17"/>
              </w:rPr>
              <w:t>4</w:t>
            </w:r>
          </w:p>
        </w:tc>
        <w:tc>
          <w:tcPr>
            <w:tcW w:w="2381" w:type="dxa"/>
          </w:tcPr>
          <w:p w14:paraId="44461792" w14:textId="77777777" w:rsidR="006035B9" w:rsidRDefault="00F75A0B">
            <w:pPr>
              <w:spacing w:after="40" w:line="252" w:lineRule="auto"/>
            </w:pPr>
            <w:r>
              <w:rPr>
                <w:sz w:val="17"/>
              </w:rPr>
              <w:t>Ketersediaan</w:t>
            </w:r>
          </w:p>
        </w:tc>
        <w:tc>
          <w:tcPr>
            <w:tcW w:w="3742" w:type="dxa"/>
          </w:tcPr>
          <w:p w14:paraId="50031F2B" w14:textId="77777777" w:rsidR="006035B9" w:rsidRDefault="00F75A0B">
            <w:pPr>
              <w:spacing w:after="40" w:line="252" w:lineRule="auto"/>
            </w:pPr>
            <w:r>
              <w:rPr>
                <w:sz w:val="17"/>
              </w:rPr>
              <w:t xml:space="preserve">P2H dilakukan tiap shift; target ketersediaan </w:t>
            </w:r>
            <w:r>
              <w:rPr>
                <w:b/>
                <w:sz w:val="17"/>
              </w:rPr>
              <w:t>TBC</w:t>
            </w:r>
            <w:r>
              <w:rPr>
                <w:sz w:val="17"/>
              </w:rPr>
              <w:t xml:space="preserve"> - pemilik bisnis.</w:t>
            </w:r>
          </w:p>
        </w:tc>
        <w:tc>
          <w:tcPr>
            <w:tcW w:w="2381" w:type="dxa"/>
          </w:tcPr>
          <w:p w14:paraId="22CF9A60" w14:textId="77777777" w:rsidR="006035B9" w:rsidRDefault="00F75A0B">
            <w:pPr>
              <w:spacing w:after="40" w:line="252" w:lineRule="auto"/>
            </w:pPr>
            <w:r>
              <w:rPr>
                <w:i/>
                <w:color w:val="808080"/>
                <w:sz w:val="14"/>
              </w:rPr>
              <w:t>[USER: tidak ada target tertulis]</w:t>
            </w:r>
          </w:p>
        </w:tc>
      </w:tr>
      <w:tr w:rsidR="006035B9" w14:paraId="214F9438" w14:textId="77777777">
        <w:trPr>
          <w:cantSplit/>
          <w:jc w:val="center"/>
        </w:trPr>
        <w:tc>
          <w:tcPr>
            <w:tcW w:w="567" w:type="dxa"/>
          </w:tcPr>
          <w:p w14:paraId="7CBE4A22" w14:textId="77777777" w:rsidR="006035B9" w:rsidRDefault="00F75A0B">
            <w:pPr>
              <w:spacing w:after="40" w:line="252" w:lineRule="auto"/>
            </w:pPr>
            <w:r>
              <w:rPr>
                <w:sz w:val="17"/>
              </w:rPr>
              <w:t>5</w:t>
            </w:r>
          </w:p>
        </w:tc>
        <w:tc>
          <w:tcPr>
            <w:tcW w:w="2381" w:type="dxa"/>
          </w:tcPr>
          <w:p w14:paraId="2B2F0425" w14:textId="77777777" w:rsidR="006035B9" w:rsidRDefault="00F75A0B">
            <w:pPr>
              <w:spacing w:after="40" w:line="252" w:lineRule="auto"/>
            </w:pPr>
            <w:r>
              <w:rPr>
                <w:sz w:val="17"/>
              </w:rPr>
              <w:t>Keterpindahan ke platform perusahaan</w:t>
            </w:r>
          </w:p>
        </w:tc>
        <w:tc>
          <w:tcPr>
            <w:tcW w:w="3742" w:type="dxa"/>
          </w:tcPr>
          <w:p w14:paraId="45BEDAC7" w14:textId="77777777" w:rsidR="006035B9" w:rsidRDefault="00F75A0B">
            <w:pPr>
              <w:spacing w:after="40" w:line="252" w:lineRule="auto"/>
            </w:pPr>
            <w:r>
              <w:rPr>
                <w:sz w:val="17"/>
              </w:rPr>
              <w:t>IT akan menyediakan cloud dan server; aplikasi harus mudah dipindah.</w:t>
            </w:r>
          </w:p>
        </w:tc>
        <w:tc>
          <w:tcPr>
            <w:tcW w:w="2381" w:type="dxa"/>
          </w:tcPr>
          <w:p w14:paraId="45DBEE3E" w14:textId="77777777" w:rsidR="006035B9" w:rsidRDefault="00F75A0B">
            <w:pPr>
              <w:spacing w:after="40" w:line="252" w:lineRule="auto"/>
            </w:pPr>
            <w:r>
              <w:rPr>
                <w:i/>
                <w:color w:val="808080"/>
                <w:sz w:val="14"/>
              </w:rPr>
              <w:t>[USER: 20 Okt 2026]</w:t>
            </w:r>
            <w:r>
              <w:rPr>
                <w:sz w:val="17"/>
              </w:rPr>
              <w:t xml:space="preserve"> </w:t>
            </w:r>
            <w:r>
              <w:rPr>
                <w:i/>
                <w:color w:val="808080"/>
                <w:sz w:val="14"/>
              </w:rPr>
              <w:t>[KODE: backend/src/config.js:15-65]</w:t>
            </w:r>
          </w:p>
        </w:tc>
      </w:tr>
    </w:tbl>
    <w:p w14:paraId="04F5FE11" w14:textId="77777777" w:rsidR="006035B9" w:rsidRDefault="006035B9">
      <w:pPr>
        <w:spacing w:after="40"/>
      </w:pPr>
    </w:p>
    <w:p w14:paraId="6C207DDB" w14:textId="77777777" w:rsidR="006035B9" w:rsidRDefault="00F75A0B">
      <w:pPr>
        <w:pStyle w:val="Heading2"/>
      </w:pPr>
      <w:bookmarkStart w:id="4" w:name="_Toc243397974"/>
      <w:r>
        <w:t>2.3 Pemangku kepentingan dan concern</w:t>
      </w:r>
      <w:bookmarkEnd w:id="4"/>
    </w:p>
    <w:tbl>
      <w:tblPr>
        <w:tblStyle w:val="TableGrid"/>
        <w:tblW w:w="0" w:type="auto"/>
        <w:jc w:val="center"/>
        <w:tblLayout w:type="fixed"/>
        <w:tblLook w:val="04A0" w:firstRow="1" w:lastRow="0" w:firstColumn="1" w:lastColumn="0" w:noHBand="0" w:noVBand="1"/>
      </w:tblPr>
      <w:tblGrid>
        <w:gridCol w:w="2608"/>
        <w:gridCol w:w="4762"/>
        <w:gridCol w:w="1701"/>
      </w:tblGrid>
      <w:tr w:rsidR="006035B9" w14:paraId="583CF298" w14:textId="77777777">
        <w:trPr>
          <w:tblHeader/>
          <w:jc w:val="center"/>
        </w:trPr>
        <w:tc>
          <w:tcPr>
            <w:tcW w:w="2608" w:type="dxa"/>
            <w:shd w:val="clear" w:color="auto" w:fill="D9D9D9"/>
          </w:tcPr>
          <w:p w14:paraId="358936CA" w14:textId="77777777" w:rsidR="006035B9" w:rsidRDefault="00F75A0B">
            <w:pPr>
              <w:keepNext/>
              <w:spacing w:after="40"/>
            </w:pPr>
            <w:r>
              <w:rPr>
                <w:b/>
                <w:sz w:val="17"/>
              </w:rPr>
              <w:t>Pemangku kepentingan</w:t>
            </w:r>
          </w:p>
        </w:tc>
        <w:tc>
          <w:tcPr>
            <w:tcW w:w="4762" w:type="dxa"/>
            <w:shd w:val="clear" w:color="auto" w:fill="D9D9D9"/>
          </w:tcPr>
          <w:p w14:paraId="6C07C383" w14:textId="77777777" w:rsidR="006035B9" w:rsidRDefault="00F75A0B">
            <w:pPr>
              <w:keepNext/>
              <w:spacing w:after="40"/>
            </w:pPr>
            <w:r>
              <w:rPr>
                <w:b/>
                <w:sz w:val="17"/>
              </w:rPr>
              <w:t>Concern</w:t>
            </w:r>
          </w:p>
        </w:tc>
        <w:tc>
          <w:tcPr>
            <w:tcW w:w="1701" w:type="dxa"/>
            <w:shd w:val="clear" w:color="auto" w:fill="D9D9D9"/>
          </w:tcPr>
          <w:p w14:paraId="00E47A85" w14:textId="77777777" w:rsidR="006035B9" w:rsidRDefault="00F75A0B">
            <w:pPr>
              <w:keepNext/>
              <w:spacing w:after="40"/>
            </w:pPr>
            <w:r>
              <w:rPr>
                <w:b/>
                <w:sz w:val="17"/>
              </w:rPr>
              <w:t>Bukti</w:t>
            </w:r>
          </w:p>
        </w:tc>
      </w:tr>
      <w:tr w:rsidR="006035B9" w14:paraId="1515D7CC" w14:textId="77777777">
        <w:trPr>
          <w:cantSplit/>
          <w:jc w:val="center"/>
        </w:trPr>
        <w:tc>
          <w:tcPr>
            <w:tcW w:w="2608" w:type="dxa"/>
          </w:tcPr>
          <w:p w14:paraId="3533867D" w14:textId="77777777" w:rsidR="006035B9" w:rsidRDefault="00F75A0B">
            <w:pPr>
              <w:spacing w:after="40" w:line="252" w:lineRule="auto"/>
            </w:pPr>
            <w:r>
              <w:rPr>
                <w:b/>
                <w:sz w:val="17"/>
              </w:rPr>
              <w:t>ACT-01</w:t>
            </w:r>
            <w:r>
              <w:rPr>
                <w:sz w:val="17"/>
              </w:rPr>
              <w:t xml:space="preserve"> Teknisi</w:t>
            </w:r>
          </w:p>
        </w:tc>
        <w:tc>
          <w:tcPr>
            <w:tcW w:w="4762" w:type="dxa"/>
          </w:tcPr>
          <w:p w14:paraId="14BB437A" w14:textId="77777777" w:rsidR="006035B9" w:rsidRDefault="00F75A0B">
            <w:pPr>
              <w:spacing w:after="40" w:line="252" w:lineRule="auto"/>
            </w:pPr>
            <w:r>
              <w:rPr>
                <w:sz w:val="17"/>
              </w:rPr>
              <w:t>Form cepat diisi di HP, foto mudah, tetap jalan tanpa sinyal.</w:t>
            </w:r>
          </w:p>
        </w:tc>
        <w:tc>
          <w:tcPr>
            <w:tcW w:w="1701" w:type="dxa"/>
          </w:tcPr>
          <w:p w14:paraId="6F185F88" w14:textId="77777777" w:rsidR="006035B9" w:rsidRDefault="00F75A0B">
            <w:pPr>
              <w:spacing w:after="40" w:line="252" w:lineRule="auto"/>
            </w:pPr>
            <w:r>
              <w:rPr>
                <w:i/>
                <w:color w:val="808080"/>
                <w:sz w:val="14"/>
              </w:rPr>
              <w:t>[KODE: frontend/src/pages/P2HForm.tsx]</w:t>
            </w:r>
          </w:p>
        </w:tc>
      </w:tr>
      <w:tr w:rsidR="006035B9" w14:paraId="3A3EF0F5" w14:textId="77777777">
        <w:trPr>
          <w:cantSplit/>
          <w:jc w:val="center"/>
        </w:trPr>
        <w:tc>
          <w:tcPr>
            <w:tcW w:w="2608" w:type="dxa"/>
          </w:tcPr>
          <w:p w14:paraId="02047C76" w14:textId="77777777" w:rsidR="006035B9" w:rsidRDefault="00F75A0B">
            <w:pPr>
              <w:spacing w:after="40" w:line="252" w:lineRule="auto"/>
            </w:pPr>
            <w:r>
              <w:rPr>
                <w:b/>
                <w:sz w:val="17"/>
              </w:rPr>
              <w:t>ACT-02</w:t>
            </w:r>
            <w:r>
              <w:rPr>
                <w:sz w:val="17"/>
              </w:rPr>
              <w:t xml:space="preserve"> Pengawas</w:t>
            </w:r>
          </w:p>
        </w:tc>
        <w:tc>
          <w:tcPr>
            <w:tcW w:w="4762" w:type="dxa"/>
          </w:tcPr>
          <w:p w14:paraId="01277C0F" w14:textId="77777777" w:rsidR="006035B9" w:rsidRDefault="00F75A0B">
            <w:pPr>
              <w:spacing w:after="40" w:line="252" w:lineRule="auto"/>
            </w:pPr>
            <w:r>
              <w:rPr>
                <w:sz w:val="17"/>
              </w:rPr>
              <w:t>Memeriksa dan menandatangani P2H, melihat temuan site-nya.</w:t>
            </w:r>
          </w:p>
        </w:tc>
        <w:tc>
          <w:tcPr>
            <w:tcW w:w="1701" w:type="dxa"/>
          </w:tcPr>
          <w:p w14:paraId="62CEFFF9" w14:textId="77777777" w:rsidR="006035B9" w:rsidRDefault="00F75A0B">
            <w:pPr>
              <w:spacing w:after="40" w:line="252" w:lineRule="auto"/>
            </w:pPr>
            <w:r>
              <w:rPr>
                <w:i/>
                <w:color w:val="808080"/>
                <w:sz w:val="14"/>
              </w:rPr>
              <w:t>[KODE: backend/src/routes/p2h.js:575-602]</w:t>
            </w:r>
          </w:p>
        </w:tc>
      </w:tr>
      <w:tr w:rsidR="006035B9" w14:paraId="531FA5DD" w14:textId="77777777">
        <w:trPr>
          <w:cantSplit/>
          <w:jc w:val="center"/>
        </w:trPr>
        <w:tc>
          <w:tcPr>
            <w:tcW w:w="2608" w:type="dxa"/>
          </w:tcPr>
          <w:p w14:paraId="1BAEB741" w14:textId="77777777" w:rsidR="006035B9" w:rsidRDefault="00F75A0B">
            <w:pPr>
              <w:spacing w:after="40" w:line="252" w:lineRule="auto"/>
            </w:pPr>
            <w:r>
              <w:rPr>
                <w:b/>
                <w:sz w:val="17"/>
              </w:rPr>
              <w:t>ACT-03</w:t>
            </w:r>
            <w:r>
              <w:rPr>
                <w:sz w:val="17"/>
              </w:rPr>
              <w:t xml:space="preserve"> Admin</w:t>
            </w:r>
          </w:p>
        </w:tc>
        <w:tc>
          <w:tcPr>
            <w:tcW w:w="4762" w:type="dxa"/>
          </w:tcPr>
          <w:p w14:paraId="18B900B2" w14:textId="77777777" w:rsidR="006035B9" w:rsidRDefault="00F75A0B">
            <w:pPr>
              <w:spacing w:after="40" w:line="252" w:lineRule="auto"/>
            </w:pPr>
            <w:r>
              <w:rPr>
                <w:sz w:val="17"/>
              </w:rPr>
              <w:t>Mengelola akun, unit, daftar cek, pengaturan; password awal sekali tampil.</w:t>
            </w:r>
          </w:p>
        </w:tc>
        <w:tc>
          <w:tcPr>
            <w:tcW w:w="1701" w:type="dxa"/>
          </w:tcPr>
          <w:p w14:paraId="0C5C7C77" w14:textId="77777777" w:rsidR="006035B9" w:rsidRDefault="00F75A0B">
            <w:pPr>
              <w:spacing w:after="40" w:line="252" w:lineRule="auto"/>
            </w:pPr>
            <w:r>
              <w:rPr>
                <w:i/>
                <w:color w:val="808080"/>
                <w:sz w:val="14"/>
              </w:rPr>
              <w:t>[KODE: backend/src/routes/users.js]</w:t>
            </w:r>
          </w:p>
        </w:tc>
      </w:tr>
      <w:tr w:rsidR="006035B9" w14:paraId="08F23F59" w14:textId="77777777">
        <w:trPr>
          <w:cantSplit/>
          <w:jc w:val="center"/>
        </w:trPr>
        <w:tc>
          <w:tcPr>
            <w:tcW w:w="2608" w:type="dxa"/>
          </w:tcPr>
          <w:p w14:paraId="002AF7D0" w14:textId="77777777" w:rsidR="006035B9" w:rsidRDefault="00F75A0B">
            <w:pPr>
              <w:spacing w:after="40" w:line="252" w:lineRule="auto"/>
            </w:pPr>
            <w:r>
              <w:rPr>
                <w:sz w:val="17"/>
              </w:rPr>
              <w:t>Pemilik aplikasi (pembuat)</w:t>
            </w:r>
          </w:p>
        </w:tc>
        <w:tc>
          <w:tcPr>
            <w:tcW w:w="4762" w:type="dxa"/>
          </w:tcPr>
          <w:p w14:paraId="0B71A8F4" w14:textId="77777777" w:rsidR="006035B9" w:rsidRDefault="00F75A0B">
            <w:pPr>
              <w:spacing w:after="40" w:line="252" w:lineRule="auto"/>
            </w:pPr>
            <w:r>
              <w:rPr>
                <w:sz w:val="17"/>
              </w:rPr>
              <w:t>Aplikasi berjalan murah, mudah dipasang dan dirawat; dokumentasi untuk IT.</w:t>
            </w:r>
          </w:p>
        </w:tc>
        <w:tc>
          <w:tcPr>
            <w:tcW w:w="1701" w:type="dxa"/>
          </w:tcPr>
          <w:p w14:paraId="226B4993" w14:textId="77777777" w:rsidR="006035B9" w:rsidRDefault="00F75A0B">
            <w:pPr>
              <w:spacing w:after="40" w:line="252" w:lineRule="auto"/>
            </w:pPr>
            <w:r>
              <w:rPr>
                <w:i/>
                <w:color w:val="808080"/>
                <w:sz w:val="14"/>
              </w:rPr>
              <w:t>[USER]</w:t>
            </w:r>
          </w:p>
        </w:tc>
      </w:tr>
      <w:tr w:rsidR="006035B9" w14:paraId="2B9EF7D9" w14:textId="77777777">
        <w:trPr>
          <w:cantSplit/>
          <w:jc w:val="center"/>
        </w:trPr>
        <w:tc>
          <w:tcPr>
            <w:tcW w:w="2608" w:type="dxa"/>
          </w:tcPr>
          <w:p w14:paraId="5074F157" w14:textId="77777777" w:rsidR="006035B9" w:rsidRDefault="00F75A0B">
            <w:pPr>
              <w:spacing w:after="40" w:line="252" w:lineRule="auto"/>
            </w:pPr>
            <w:r>
              <w:rPr>
                <w:sz w:val="17"/>
              </w:rPr>
              <w:t>Tim IT / System Architect &amp; Solution</w:t>
            </w:r>
          </w:p>
        </w:tc>
        <w:tc>
          <w:tcPr>
            <w:tcW w:w="4762" w:type="dxa"/>
          </w:tcPr>
          <w:p w14:paraId="315B7B0C" w14:textId="77777777" w:rsidR="006035B9" w:rsidRDefault="00F75A0B">
            <w:pPr>
              <w:spacing w:after="40" w:line="252" w:lineRule="auto"/>
            </w:pPr>
            <w:r>
              <w:rPr>
                <w:sz w:val="17"/>
              </w:rPr>
              <w:t>Keamanan, kepatuhan, keterpindahan ke Git perusahaan, container, dan database perusahaan.</w:t>
            </w:r>
          </w:p>
        </w:tc>
        <w:tc>
          <w:tcPr>
            <w:tcW w:w="1701" w:type="dxa"/>
          </w:tcPr>
          <w:p w14:paraId="1D8C54D4" w14:textId="77777777" w:rsidR="006035B9" w:rsidRDefault="00F75A0B">
            <w:pPr>
              <w:spacing w:after="40" w:line="252" w:lineRule="auto"/>
            </w:pPr>
            <w:r>
              <w:rPr>
                <w:i/>
                <w:color w:val="808080"/>
                <w:sz w:val="14"/>
              </w:rPr>
              <w:t>[USER: permintaan dokumentasi 20 Okt 2026]</w:t>
            </w:r>
          </w:p>
        </w:tc>
      </w:tr>
      <w:tr w:rsidR="006035B9" w14:paraId="3882FAB0" w14:textId="77777777">
        <w:trPr>
          <w:cantSplit/>
          <w:jc w:val="center"/>
        </w:trPr>
        <w:tc>
          <w:tcPr>
            <w:tcW w:w="2608" w:type="dxa"/>
          </w:tcPr>
          <w:p w14:paraId="0C970778" w14:textId="77777777" w:rsidR="006035B9" w:rsidRDefault="00F75A0B">
            <w:pPr>
              <w:spacing w:after="40" w:line="252" w:lineRule="auto"/>
            </w:pPr>
            <w:r>
              <w:rPr>
                <w:sz w:val="17"/>
              </w:rPr>
              <w:t>Pemilik proses / manajemen (</w:t>
            </w:r>
            <w:r>
              <w:rPr>
                <w:b/>
                <w:sz w:val="17"/>
              </w:rPr>
              <w:t>TBC</w:t>
            </w:r>
            <w:r>
              <w:rPr>
                <w:sz w:val="17"/>
              </w:rPr>
              <w:t>)</w:t>
            </w:r>
          </w:p>
        </w:tc>
        <w:tc>
          <w:tcPr>
            <w:tcW w:w="4762" w:type="dxa"/>
          </w:tcPr>
          <w:p w14:paraId="19062C96" w14:textId="77777777" w:rsidR="006035B9" w:rsidRDefault="00F75A0B">
            <w:pPr>
              <w:spacing w:after="40" w:line="252" w:lineRule="auto"/>
            </w:pPr>
            <w:r>
              <w:rPr>
                <w:sz w:val="17"/>
              </w:rPr>
              <w:t xml:space="preserve">Kepatuhan P2H, temuan, rekap berkala; siapa pemilik resmi </w:t>
            </w:r>
            <w:r>
              <w:rPr>
                <w:b/>
                <w:sz w:val="17"/>
              </w:rPr>
              <w:t>TBC</w:t>
            </w:r>
            <w:r>
              <w:rPr>
                <w:sz w:val="17"/>
              </w:rPr>
              <w:t xml:space="preserve"> - Tahap 5.</w:t>
            </w:r>
          </w:p>
        </w:tc>
        <w:tc>
          <w:tcPr>
            <w:tcW w:w="1701" w:type="dxa"/>
          </w:tcPr>
          <w:p w14:paraId="1CE92D7E" w14:textId="77777777" w:rsidR="006035B9" w:rsidRDefault="00F75A0B">
            <w:pPr>
              <w:spacing w:after="40" w:line="252" w:lineRule="auto"/>
            </w:pPr>
            <w:r>
              <w:rPr>
                <w:i/>
                <w:color w:val="808080"/>
                <w:sz w:val="14"/>
              </w:rPr>
              <w:t>[INFERENSI]</w:t>
            </w:r>
          </w:p>
        </w:tc>
      </w:tr>
    </w:tbl>
    <w:p w14:paraId="13D80975" w14:textId="77777777" w:rsidR="006035B9" w:rsidRDefault="006035B9">
      <w:pPr>
        <w:spacing w:after="40"/>
      </w:pPr>
    </w:p>
    <w:p w14:paraId="61EF86F9" w14:textId="77777777" w:rsidR="006035B9" w:rsidRDefault="00F75A0B">
      <w:pPr>
        <w:pStyle w:val="Heading1"/>
      </w:pPr>
      <w:bookmarkStart w:id="5" w:name="_Toc243397975"/>
      <w:r>
        <w:t>3. Architecture Constraints</w:t>
      </w:r>
      <w:bookmarkEnd w:id="5"/>
    </w:p>
    <w:tbl>
      <w:tblPr>
        <w:tblStyle w:val="TableGrid"/>
        <w:tblW w:w="0" w:type="auto"/>
        <w:jc w:val="center"/>
        <w:tblLayout w:type="fixed"/>
        <w:tblLook w:val="04A0" w:firstRow="1" w:lastRow="0" w:firstColumn="1" w:lastColumn="0" w:noHBand="0" w:noVBand="1"/>
      </w:tblPr>
      <w:tblGrid>
        <w:gridCol w:w="1701"/>
        <w:gridCol w:w="5102"/>
        <w:gridCol w:w="2268"/>
      </w:tblGrid>
      <w:tr w:rsidR="006035B9" w14:paraId="28E4E623" w14:textId="77777777">
        <w:trPr>
          <w:tblHeader/>
          <w:jc w:val="center"/>
        </w:trPr>
        <w:tc>
          <w:tcPr>
            <w:tcW w:w="1701" w:type="dxa"/>
            <w:shd w:val="clear" w:color="auto" w:fill="D9D9D9"/>
          </w:tcPr>
          <w:p w14:paraId="3D19E483" w14:textId="77777777" w:rsidR="006035B9" w:rsidRDefault="00F75A0B">
            <w:pPr>
              <w:keepNext/>
              <w:spacing w:after="40"/>
            </w:pPr>
            <w:r>
              <w:rPr>
                <w:b/>
                <w:sz w:val="17"/>
              </w:rPr>
              <w:t>Jenis</w:t>
            </w:r>
          </w:p>
        </w:tc>
        <w:tc>
          <w:tcPr>
            <w:tcW w:w="5102" w:type="dxa"/>
            <w:shd w:val="clear" w:color="auto" w:fill="D9D9D9"/>
          </w:tcPr>
          <w:p w14:paraId="25603834" w14:textId="77777777" w:rsidR="006035B9" w:rsidRDefault="00F75A0B">
            <w:pPr>
              <w:keepNext/>
              <w:spacing w:after="40"/>
            </w:pPr>
            <w:r>
              <w:rPr>
                <w:b/>
                <w:sz w:val="17"/>
              </w:rPr>
              <w:t>Batasan</w:t>
            </w:r>
          </w:p>
        </w:tc>
        <w:tc>
          <w:tcPr>
            <w:tcW w:w="2268" w:type="dxa"/>
            <w:shd w:val="clear" w:color="auto" w:fill="D9D9D9"/>
          </w:tcPr>
          <w:p w14:paraId="7758E8B9" w14:textId="77777777" w:rsidR="006035B9" w:rsidRDefault="00F75A0B">
            <w:pPr>
              <w:keepNext/>
              <w:spacing w:after="40"/>
            </w:pPr>
            <w:r>
              <w:rPr>
                <w:b/>
                <w:sz w:val="17"/>
              </w:rPr>
              <w:t>Sumber</w:t>
            </w:r>
          </w:p>
        </w:tc>
      </w:tr>
      <w:tr w:rsidR="006035B9" w14:paraId="771B8A0C" w14:textId="77777777">
        <w:trPr>
          <w:cantSplit/>
          <w:jc w:val="center"/>
        </w:trPr>
        <w:tc>
          <w:tcPr>
            <w:tcW w:w="1701" w:type="dxa"/>
          </w:tcPr>
          <w:p w14:paraId="705D99F7" w14:textId="77777777" w:rsidR="006035B9" w:rsidRDefault="00F75A0B">
            <w:pPr>
              <w:spacing w:after="40" w:line="252" w:lineRule="auto"/>
            </w:pPr>
            <w:r>
              <w:rPr>
                <w:sz w:val="17"/>
              </w:rPr>
              <w:t>Teknis</w:t>
            </w:r>
          </w:p>
        </w:tc>
        <w:tc>
          <w:tcPr>
            <w:tcW w:w="5102" w:type="dxa"/>
          </w:tcPr>
          <w:p w14:paraId="51E87CFC" w14:textId="77777777" w:rsidR="006035B9" w:rsidRDefault="00F75A0B">
            <w:pPr>
              <w:spacing w:after="40" w:line="252" w:lineRule="auto"/>
            </w:pPr>
            <w:r>
              <w:rPr>
                <w:sz w:val="17"/>
              </w:rPr>
              <w:t>Server Node.js versi 20.12 ke atas dan di bawah 25; basis data PostgreSQL; build web memakai Vite dan harus memasang dependensi dev (npm ci --include=dev).</w:t>
            </w:r>
          </w:p>
        </w:tc>
        <w:tc>
          <w:tcPr>
            <w:tcW w:w="2268" w:type="dxa"/>
          </w:tcPr>
          <w:p w14:paraId="5F0FAAE2" w14:textId="77777777" w:rsidR="006035B9" w:rsidRDefault="00F75A0B">
            <w:pPr>
              <w:spacing w:after="40" w:line="252" w:lineRule="auto"/>
            </w:pPr>
            <w:r>
              <w:rPr>
                <w:i/>
                <w:color w:val="808080"/>
                <w:sz w:val="14"/>
              </w:rPr>
              <w:t>[KODE: backend/package.json:7-9]</w:t>
            </w:r>
            <w:r>
              <w:rPr>
                <w:sz w:val="17"/>
              </w:rPr>
              <w:t xml:space="preserve"> </w:t>
            </w:r>
            <w:r>
              <w:rPr>
                <w:i/>
                <w:color w:val="808080"/>
                <w:sz w:val="14"/>
              </w:rPr>
              <w:t>[KODE: README.md:79-83]</w:t>
            </w:r>
          </w:p>
        </w:tc>
      </w:tr>
      <w:tr w:rsidR="006035B9" w14:paraId="39D0FD9F" w14:textId="77777777">
        <w:trPr>
          <w:cantSplit/>
          <w:jc w:val="center"/>
        </w:trPr>
        <w:tc>
          <w:tcPr>
            <w:tcW w:w="1701" w:type="dxa"/>
          </w:tcPr>
          <w:p w14:paraId="768BE86A" w14:textId="77777777" w:rsidR="006035B9" w:rsidRDefault="00F75A0B">
            <w:pPr>
              <w:spacing w:after="40" w:line="252" w:lineRule="auto"/>
            </w:pPr>
            <w:r>
              <w:rPr>
                <w:sz w:val="17"/>
              </w:rPr>
              <w:t>Teknis</w:t>
            </w:r>
          </w:p>
        </w:tc>
        <w:tc>
          <w:tcPr>
            <w:tcW w:w="5102" w:type="dxa"/>
          </w:tcPr>
          <w:p w14:paraId="706026A9" w14:textId="77777777" w:rsidR="006035B9" w:rsidRDefault="00F75A0B">
            <w:pPr>
              <w:spacing w:after="40" w:line="252" w:lineRule="auto"/>
            </w:pPr>
            <w:r>
              <w:rPr>
                <w:sz w:val="17"/>
              </w:rPr>
              <w:t>PWA, service worker, notifikasi, dan kamera HP hanya bekerja pada alamat HTTPS (atau localhost).</w:t>
            </w:r>
          </w:p>
        </w:tc>
        <w:tc>
          <w:tcPr>
            <w:tcW w:w="2268" w:type="dxa"/>
          </w:tcPr>
          <w:p w14:paraId="33B820D9" w14:textId="77777777" w:rsidR="006035B9" w:rsidRDefault="00F75A0B">
            <w:pPr>
              <w:spacing w:after="40" w:line="252" w:lineRule="auto"/>
            </w:pPr>
            <w:r>
              <w:rPr>
                <w:i/>
                <w:color w:val="808080"/>
                <w:sz w:val="14"/>
              </w:rPr>
              <w:t>[INFERENSI: aturan platform web, bukan dari kode]</w:t>
            </w:r>
          </w:p>
        </w:tc>
      </w:tr>
      <w:tr w:rsidR="006035B9" w14:paraId="591FA5F4" w14:textId="77777777">
        <w:trPr>
          <w:cantSplit/>
          <w:jc w:val="center"/>
        </w:trPr>
        <w:tc>
          <w:tcPr>
            <w:tcW w:w="1701" w:type="dxa"/>
          </w:tcPr>
          <w:p w14:paraId="219E9FF8" w14:textId="77777777" w:rsidR="006035B9" w:rsidRDefault="00F75A0B">
            <w:pPr>
              <w:spacing w:after="40" w:line="252" w:lineRule="auto"/>
            </w:pPr>
            <w:r>
              <w:rPr>
                <w:sz w:val="17"/>
              </w:rPr>
              <w:lastRenderedPageBreak/>
              <w:t>Teknis</w:t>
            </w:r>
          </w:p>
        </w:tc>
        <w:tc>
          <w:tcPr>
            <w:tcW w:w="5102" w:type="dxa"/>
          </w:tcPr>
          <w:p w14:paraId="5D6BB373" w14:textId="77777777" w:rsidR="006035B9" w:rsidRDefault="00F75A0B">
            <w:pPr>
              <w:spacing w:after="40" w:line="252" w:lineRule="auto"/>
            </w:pPr>
            <w:r>
              <w:rPr>
                <w:sz w:val="17"/>
              </w:rPr>
              <w:t>Notifikasi di iPhone hanya bila aplikasi dipasang di Layar Utama (iOS 16.4 ke atas).</w:t>
            </w:r>
          </w:p>
        </w:tc>
        <w:tc>
          <w:tcPr>
            <w:tcW w:w="2268" w:type="dxa"/>
          </w:tcPr>
          <w:p w14:paraId="07D03220" w14:textId="77777777" w:rsidR="006035B9" w:rsidRDefault="00F75A0B">
            <w:pPr>
              <w:spacing w:after="40" w:line="252" w:lineRule="auto"/>
            </w:pPr>
            <w:r>
              <w:rPr>
                <w:i/>
                <w:color w:val="808080"/>
                <w:sz w:val="14"/>
              </w:rPr>
              <w:t>[KODE: README.md:118]</w:t>
            </w:r>
          </w:p>
        </w:tc>
      </w:tr>
      <w:tr w:rsidR="006035B9" w14:paraId="2A137D6E" w14:textId="77777777">
        <w:trPr>
          <w:cantSplit/>
          <w:jc w:val="center"/>
        </w:trPr>
        <w:tc>
          <w:tcPr>
            <w:tcW w:w="1701" w:type="dxa"/>
          </w:tcPr>
          <w:p w14:paraId="2E2E618D" w14:textId="77777777" w:rsidR="006035B9" w:rsidRDefault="00F75A0B">
            <w:pPr>
              <w:spacing w:after="40" w:line="252" w:lineRule="auto"/>
            </w:pPr>
            <w:r>
              <w:rPr>
                <w:sz w:val="17"/>
              </w:rPr>
              <w:t>Teknis (paket gratis)</w:t>
            </w:r>
          </w:p>
        </w:tc>
        <w:tc>
          <w:tcPr>
            <w:tcW w:w="5102" w:type="dxa"/>
          </w:tcPr>
          <w:p w14:paraId="446124E1" w14:textId="77777777" w:rsidR="006035B9" w:rsidRDefault="00F75A0B">
            <w:pPr>
              <w:spacing w:after="40" w:line="252" w:lineRule="auto"/>
            </w:pPr>
            <w:r>
              <w:rPr>
                <w:sz w:val="17"/>
              </w:rPr>
              <w:t>Render gratis tidur 15 menit dan tidak ditujukan untuk produksi; Aiven gratis: 1 GB disk, 20 koneksi, dapat dimatikan saat lama tidak dipakai.</w:t>
            </w:r>
          </w:p>
        </w:tc>
        <w:tc>
          <w:tcPr>
            <w:tcW w:w="2268" w:type="dxa"/>
          </w:tcPr>
          <w:p w14:paraId="5DD0B097" w14:textId="77777777" w:rsidR="006035B9" w:rsidRDefault="00F75A0B">
            <w:pPr>
              <w:spacing w:after="40" w:line="252" w:lineRule="auto"/>
            </w:pPr>
            <w:r>
              <w:rPr>
                <w:i/>
                <w:color w:val="808080"/>
                <w:sz w:val="14"/>
              </w:rPr>
              <w:t>[KODE: README.md:128-129]</w:t>
            </w:r>
          </w:p>
        </w:tc>
      </w:tr>
      <w:tr w:rsidR="006035B9" w14:paraId="226E5A6B" w14:textId="77777777">
        <w:trPr>
          <w:cantSplit/>
          <w:jc w:val="center"/>
        </w:trPr>
        <w:tc>
          <w:tcPr>
            <w:tcW w:w="1701" w:type="dxa"/>
          </w:tcPr>
          <w:p w14:paraId="48BFA001" w14:textId="77777777" w:rsidR="006035B9" w:rsidRDefault="00F75A0B">
            <w:pPr>
              <w:spacing w:after="40" w:line="252" w:lineRule="auto"/>
            </w:pPr>
            <w:r>
              <w:rPr>
                <w:sz w:val="17"/>
              </w:rPr>
              <w:t>Organisasi</w:t>
            </w:r>
          </w:p>
        </w:tc>
        <w:tc>
          <w:tcPr>
            <w:tcW w:w="5102" w:type="dxa"/>
          </w:tcPr>
          <w:p w14:paraId="7A6A254B" w14:textId="77777777" w:rsidR="006035B9" w:rsidRDefault="00F75A0B">
            <w:pPr>
              <w:spacing w:after="40" w:line="252" w:lineRule="auto"/>
            </w:pPr>
            <w:r>
              <w:rPr>
                <w:sz w:val="17"/>
              </w:rPr>
              <w:t>Aplikasi dibangun dan dikelola satu orang dengan bantuan AI; akun hosting dan repository berada di akun pribadi dan paket gratis.</w:t>
            </w:r>
          </w:p>
        </w:tc>
        <w:tc>
          <w:tcPr>
            <w:tcW w:w="2268" w:type="dxa"/>
          </w:tcPr>
          <w:p w14:paraId="5525B3C4" w14:textId="77777777" w:rsidR="006035B9" w:rsidRDefault="00F75A0B">
            <w:pPr>
              <w:spacing w:after="40" w:line="252" w:lineRule="auto"/>
            </w:pPr>
            <w:r>
              <w:rPr>
                <w:i/>
                <w:color w:val="808080"/>
                <w:sz w:val="14"/>
              </w:rPr>
              <w:t>[USER]</w:t>
            </w:r>
          </w:p>
        </w:tc>
      </w:tr>
      <w:tr w:rsidR="006035B9" w14:paraId="4426066F" w14:textId="77777777">
        <w:trPr>
          <w:cantSplit/>
          <w:jc w:val="center"/>
        </w:trPr>
        <w:tc>
          <w:tcPr>
            <w:tcW w:w="1701" w:type="dxa"/>
          </w:tcPr>
          <w:p w14:paraId="7E8F8A24" w14:textId="77777777" w:rsidR="006035B9" w:rsidRDefault="00F75A0B">
            <w:pPr>
              <w:spacing w:after="40" w:line="252" w:lineRule="auto"/>
            </w:pPr>
            <w:r>
              <w:rPr>
                <w:sz w:val="17"/>
              </w:rPr>
              <w:t>Organisasi</w:t>
            </w:r>
          </w:p>
        </w:tc>
        <w:tc>
          <w:tcPr>
            <w:tcW w:w="5102" w:type="dxa"/>
          </w:tcPr>
          <w:p w14:paraId="63B38E06" w14:textId="77777777" w:rsidR="006035B9" w:rsidRDefault="00F75A0B">
            <w:pPr>
              <w:spacing w:after="40" w:line="252" w:lineRule="auto"/>
            </w:pPr>
            <w:r>
              <w:rPr>
                <w:sz w:val="17"/>
              </w:rPr>
              <w:t>Penggunaan layanan cloud untuk data P2H perlu izin IT (belum dikonfirmasi).</w:t>
            </w:r>
          </w:p>
        </w:tc>
        <w:tc>
          <w:tcPr>
            <w:tcW w:w="2268" w:type="dxa"/>
          </w:tcPr>
          <w:p w14:paraId="7A5C5B43" w14:textId="77777777" w:rsidR="006035B9" w:rsidRDefault="00F75A0B">
            <w:pPr>
              <w:spacing w:after="40" w:line="252" w:lineRule="auto"/>
            </w:pPr>
            <w:r>
              <w:rPr>
                <w:i/>
                <w:color w:val="808080"/>
                <w:sz w:val="14"/>
              </w:rPr>
              <w:t>[KODE: README.md:160]</w:t>
            </w:r>
          </w:p>
        </w:tc>
      </w:tr>
      <w:tr w:rsidR="006035B9" w14:paraId="7C5FA616" w14:textId="77777777">
        <w:trPr>
          <w:cantSplit/>
          <w:jc w:val="center"/>
        </w:trPr>
        <w:tc>
          <w:tcPr>
            <w:tcW w:w="1701" w:type="dxa"/>
          </w:tcPr>
          <w:p w14:paraId="01D1BC26" w14:textId="77777777" w:rsidR="006035B9" w:rsidRDefault="00F75A0B">
            <w:pPr>
              <w:spacing w:after="40" w:line="252" w:lineRule="auto"/>
            </w:pPr>
            <w:r>
              <w:rPr>
                <w:sz w:val="17"/>
              </w:rPr>
              <w:t>Platform perusahaan (target)</w:t>
            </w:r>
          </w:p>
        </w:tc>
        <w:tc>
          <w:tcPr>
            <w:tcW w:w="5102" w:type="dxa"/>
          </w:tcPr>
          <w:p w14:paraId="662BBFE4" w14:textId="77777777" w:rsidR="006035B9" w:rsidRDefault="00F75A0B">
            <w:pPr>
              <w:spacing w:after="40" w:line="252" w:lineRule="auto"/>
            </w:pPr>
            <w:r>
              <w:rPr>
                <w:sz w:val="17"/>
              </w:rPr>
              <w:t>Kode berada di Git perusahaan, dijalankan sebagai container, data di database milik perusahaan, akses lewat jaringan internal.</w:t>
            </w:r>
          </w:p>
        </w:tc>
        <w:tc>
          <w:tcPr>
            <w:tcW w:w="2268" w:type="dxa"/>
          </w:tcPr>
          <w:p w14:paraId="376D6F9D" w14:textId="77777777" w:rsidR="006035B9" w:rsidRDefault="00F75A0B">
            <w:pPr>
              <w:spacing w:after="40" w:line="252" w:lineRule="auto"/>
            </w:pPr>
            <w:r>
              <w:rPr>
                <w:i/>
                <w:color w:val="808080"/>
                <w:sz w:val="14"/>
              </w:rPr>
              <w:t>[USER: akan meminta tim IT menyediakan cloud dan server]</w:t>
            </w:r>
            <w:r>
              <w:rPr>
                <w:sz w:val="17"/>
              </w:rPr>
              <w:t xml:space="preserve"> </w:t>
            </w:r>
            <w:r>
              <w:rPr>
                <w:i/>
                <w:color w:val="808080"/>
                <w:sz w:val="14"/>
              </w:rPr>
              <w:t>[INFERENSI: pola template dokumen]</w:t>
            </w:r>
          </w:p>
        </w:tc>
      </w:tr>
      <w:tr w:rsidR="006035B9" w14:paraId="30CA3068" w14:textId="77777777">
        <w:trPr>
          <w:cantSplit/>
          <w:jc w:val="center"/>
        </w:trPr>
        <w:tc>
          <w:tcPr>
            <w:tcW w:w="1701" w:type="dxa"/>
          </w:tcPr>
          <w:p w14:paraId="7C7381D7" w14:textId="77777777" w:rsidR="006035B9" w:rsidRDefault="00F75A0B">
            <w:pPr>
              <w:spacing w:after="40" w:line="252" w:lineRule="auto"/>
            </w:pPr>
            <w:r>
              <w:rPr>
                <w:sz w:val="17"/>
              </w:rPr>
              <w:t>Regulasi / kebijakan</w:t>
            </w:r>
          </w:p>
        </w:tc>
        <w:tc>
          <w:tcPr>
            <w:tcW w:w="5102" w:type="dxa"/>
          </w:tcPr>
          <w:p w14:paraId="76490C04" w14:textId="77777777" w:rsidR="006035B9" w:rsidRDefault="00F75A0B">
            <w:pPr>
              <w:spacing w:after="40" w:line="252" w:lineRule="auto"/>
            </w:pPr>
            <w:r>
              <w:rPr>
                <w:sz w:val="17"/>
              </w:rPr>
              <w:t xml:space="preserve">Klasifikasi data, retensi, dan pemakaian data pribadi (nama, No SID, perusahaan, No. HP, tanda tangan, foto) </w:t>
            </w:r>
            <w:r>
              <w:rPr>
                <w:b/>
                <w:sz w:val="17"/>
              </w:rPr>
              <w:t>TBC</w:t>
            </w:r>
            <w:r>
              <w:rPr>
                <w:sz w:val="17"/>
              </w:rPr>
              <w:t xml:space="preserve"> - pemilik proses dan IT.</w:t>
            </w:r>
          </w:p>
        </w:tc>
        <w:tc>
          <w:tcPr>
            <w:tcW w:w="2268" w:type="dxa"/>
          </w:tcPr>
          <w:p w14:paraId="6B5ED97B" w14:textId="77777777" w:rsidR="006035B9" w:rsidRDefault="00F75A0B">
            <w:pPr>
              <w:spacing w:after="40" w:line="252" w:lineRule="auto"/>
            </w:pPr>
            <w:r>
              <w:rPr>
                <w:i/>
                <w:color w:val="808080"/>
                <w:sz w:val="14"/>
              </w:rPr>
              <w:t>[INFERENSI]</w:t>
            </w:r>
          </w:p>
        </w:tc>
      </w:tr>
    </w:tbl>
    <w:p w14:paraId="57AFCED6" w14:textId="77777777" w:rsidR="006035B9" w:rsidRDefault="006035B9">
      <w:pPr>
        <w:spacing w:after="40"/>
      </w:pPr>
    </w:p>
    <w:p w14:paraId="0E9EC568" w14:textId="77777777" w:rsidR="006035B9" w:rsidRDefault="00F75A0B">
      <w:pPr>
        <w:pStyle w:val="Heading1"/>
      </w:pPr>
      <w:bookmarkStart w:id="6" w:name="_Toc243397976"/>
      <w:r>
        <w:lastRenderedPageBreak/>
        <w:t>4. System Context (C4 Level 1)</w:t>
      </w:r>
      <w:bookmarkEnd w:id="6"/>
    </w:p>
    <w:p w14:paraId="7C07DC34" w14:textId="77777777" w:rsidR="006035B9" w:rsidRDefault="00F75A0B">
      <w:pPr>
        <w:keepNext/>
        <w:spacing w:before="120"/>
        <w:jc w:val="center"/>
      </w:pPr>
      <w:r>
        <w:rPr>
          <w:noProof/>
        </w:rPr>
        <w:drawing>
          <wp:inline distT="0" distB="0" distL="0" distR="0" wp14:anchorId="1EB91912" wp14:editId="3E038535">
            <wp:extent cx="5760000" cy="600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G01.png"/>
                    <pic:cNvPicPr/>
                  </pic:nvPicPr>
                  <pic:blipFill>
                    <a:blip r:embed="rId8"/>
                    <a:stretch>
                      <a:fillRect/>
                    </a:stretch>
                  </pic:blipFill>
                  <pic:spPr>
                    <a:xfrm>
                      <a:off x="0" y="0"/>
                      <a:ext cx="5760000" cy="6003000"/>
                    </a:xfrm>
                    <a:prstGeom prst="rect">
                      <a:avLst/>
                    </a:prstGeom>
                  </pic:spPr>
                </pic:pic>
              </a:graphicData>
            </a:graphic>
          </wp:inline>
        </w:drawing>
      </w:r>
    </w:p>
    <w:p w14:paraId="5497A449" w14:textId="77777777" w:rsidR="006035B9" w:rsidRDefault="00F75A0B">
      <w:pPr>
        <w:pStyle w:val="Caption"/>
        <w:keepNext/>
        <w:jc w:val="center"/>
      </w:pPr>
      <w:r>
        <w:t>Gambar ADD-G01 — System Context (sumber: Mermaid)</w:t>
      </w:r>
    </w:p>
    <w:p w14:paraId="588665DA" w14:textId="77777777" w:rsidR="006035B9" w:rsidRDefault="00F75A0B">
      <w:pPr>
        <w:spacing w:after="40"/>
      </w:pPr>
      <w:r>
        <w:rPr>
          <w:b/>
          <w:sz w:val="20"/>
        </w:rPr>
        <w:t>Cara membaca:</w:t>
      </w:r>
    </w:p>
    <w:p w14:paraId="36FE3429" w14:textId="77777777" w:rsidR="006035B9" w:rsidRDefault="00F75A0B">
      <w:pPr>
        <w:pStyle w:val="ListBullet"/>
        <w:spacing w:after="40"/>
      </w:pPr>
      <w:r>
        <w:rPr>
          <w:sz w:val="20"/>
        </w:rPr>
        <w:t>Kotak tengah adalah sistem yang didokumentasikan: P2H Genset.</w:t>
      </w:r>
    </w:p>
    <w:p w14:paraId="5123EC2C" w14:textId="77777777" w:rsidR="006035B9" w:rsidRDefault="00F75A0B">
      <w:pPr>
        <w:pStyle w:val="ListBullet"/>
        <w:spacing w:after="40"/>
      </w:pPr>
      <w:r>
        <w:rPr>
          <w:sz w:val="20"/>
        </w:rPr>
        <w:t>Tiga peran pengguna (Teknisi, Pengawas, Admin) memakai sistem; pemilik aplikasi hanya membaca database memakai DBeaver.</w:t>
      </w:r>
    </w:p>
    <w:p w14:paraId="6A2847AC" w14:textId="77777777" w:rsidR="006035B9" w:rsidRDefault="00F75A0B">
      <w:pPr>
        <w:pStyle w:val="ListBullet"/>
        <w:spacing w:after="40"/>
      </w:pPr>
      <w:r>
        <w:rPr>
          <w:sz w:val="20"/>
        </w:rPr>
        <w:t>Sistem luar satu-satunya yang dihubungi sistem secara otomatis adalah layanan Web Push milik vendor peramban.</w:t>
      </w:r>
    </w:p>
    <w:p w14:paraId="26527CB5" w14:textId="77777777" w:rsidR="006035B9" w:rsidRDefault="00F75A0B">
      <w:pPr>
        <w:pStyle w:val="ListBullet"/>
        <w:spacing w:after="40"/>
      </w:pPr>
      <w:r>
        <w:rPr>
          <w:sz w:val="20"/>
        </w:rPr>
        <w:t>Garis putus dari PMMR menunjukkan data unit yang disalin sekali secara manual, bukan integrasi.</w:t>
      </w:r>
    </w:p>
    <w:tbl>
      <w:tblPr>
        <w:tblStyle w:val="TableGrid"/>
        <w:tblW w:w="0" w:type="auto"/>
        <w:jc w:val="center"/>
        <w:tblLayout w:type="fixed"/>
        <w:tblLook w:val="04A0" w:firstRow="1" w:lastRow="0" w:firstColumn="1" w:lastColumn="0" w:noHBand="0" w:noVBand="1"/>
      </w:tblPr>
      <w:tblGrid>
        <w:gridCol w:w="2494"/>
        <w:gridCol w:w="1587"/>
        <w:gridCol w:w="2268"/>
        <w:gridCol w:w="1701"/>
        <w:gridCol w:w="1020"/>
      </w:tblGrid>
      <w:tr w:rsidR="006035B9" w14:paraId="52001756" w14:textId="77777777">
        <w:trPr>
          <w:tblHeader/>
          <w:jc w:val="center"/>
        </w:trPr>
        <w:tc>
          <w:tcPr>
            <w:tcW w:w="2494" w:type="dxa"/>
            <w:shd w:val="clear" w:color="auto" w:fill="D9D9D9"/>
          </w:tcPr>
          <w:p w14:paraId="458702D2" w14:textId="77777777" w:rsidR="006035B9" w:rsidRDefault="00F75A0B">
            <w:pPr>
              <w:keepNext/>
              <w:spacing w:after="40"/>
            </w:pPr>
            <w:r>
              <w:rPr>
                <w:b/>
                <w:sz w:val="16"/>
              </w:rPr>
              <w:t>Sistem luar</w:t>
            </w:r>
          </w:p>
        </w:tc>
        <w:tc>
          <w:tcPr>
            <w:tcW w:w="1587" w:type="dxa"/>
            <w:shd w:val="clear" w:color="auto" w:fill="D9D9D9"/>
          </w:tcPr>
          <w:p w14:paraId="67840EAC" w14:textId="77777777" w:rsidR="006035B9" w:rsidRDefault="00F75A0B">
            <w:pPr>
              <w:keepNext/>
              <w:spacing w:after="40"/>
            </w:pPr>
            <w:r>
              <w:rPr>
                <w:b/>
                <w:sz w:val="16"/>
              </w:rPr>
              <w:t>Arah</w:t>
            </w:r>
          </w:p>
        </w:tc>
        <w:tc>
          <w:tcPr>
            <w:tcW w:w="2268" w:type="dxa"/>
            <w:shd w:val="clear" w:color="auto" w:fill="D9D9D9"/>
          </w:tcPr>
          <w:p w14:paraId="5033DB43" w14:textId="77777777" w:rsidR="006035B9" w:rsidRDefault="00F75A0B">
            <w:pPr>
              <w:keepNext/>
              <w:spacing w:after="40"/>
            </w:pPr>
            <w:r>
              <w:rPr>
                <w:b/>
                <w:sz w:val="16"/>
              </w:rPr>
              <w:t>Data</w:t>
            </w:r>
          </w:p>
        </w:tc>
        <w:tc>
          <w:tcPr>
            <w:tcW w:w="1701" w:type="dxa"/>
            <w:shd w:val="clear" w:color="auto" w:fill="D9D9D9"/>
          </w:tcPr>
          <w:p w14:paraId="706F8010" w14:textId="77777777" w:rsidR="006035B9" w:rsidRDefault="00F75A0B">
            <w:pPr>
              <w:keepNext/>
              <w:spacing w:after="40"/>
            </w:pPr>
            <w:r>
              <w:rPr>
                <w:b/>
                <w:sz w:val="16"/>
              </w:rPr>
              <w:t>Protokol</w:t>
            </w:r>
          </w:p>
        </w:tc>
        <w:tc>
          <w:tcPr>
            <w:tcW w:w="1020" w:type="dxa"/>
            <w:shd w:val="clear" w:color="auto" w:fill="D9D9D9"/>
          </w:tcPr>
          <w:p w14:paraId="0090E725" w14:textId="77777777" w:rsidR="006035B9" w:rsidRDefault="00F75A0B">
            <w:pPr>
              <w:keepNext/>
              <w:spacing w:after="40"/>
            </w:pPr>
            <w:r>
              <w:rPr>
                <w:b/>
                <w:sz w:val="16"/>
              </w:rPr>
              <w:t>ID</w:t>
            </w:r>
          </w:p>
        </w:tc>
      </w:tr>
      <w:tr w:rsidR="006035B9" w14:paraId="1503A159" w14:textId="77777777">
        <w:trPr>
          <w:cantSplit/>
          <w:jc w:val="center"/>
        </w:trPr>
        <w:tc>
          <w:tcPr>
            <w:tcW w:w="2494" w:type="dxa"/>
          </w:tcPr>
          <w:p w14:paraId="688C0E1D" w14:textId="77777777" w:rsidR="006035B9" w:rsidRDefault="00F75A0B">
            <w:pPr>
              <w:spacing w:after="40" w:line="252" w:lineRule="auto"/>
            </w:pPr>
            <w:r>
              <w:rPr>
                <w:sz w:val="16"/>
              </w:rPr>
              <w:t>Layanan Web Push peramban (FCM, Apple, Mozilla)</w:t>
            </w:r>
          </w:p>
        </w:tc>
        <w:tc>
          <w:tcPr>
            <w:tcW w:w="1587" w:type="dxa"/>
          </w:tcPr>
          <w:p w14:paraId="60066BF7" w14:textId="77777777" w:rsidR="006035B9" w:rsidRDefault="00F75A0B">
            <w:pPr>
              <w:spacing w:after="40" w:line="252" w:lineRule="auto"/>
            </w:pPr>
            <w:r>
              <w:rPr>
                <w:sz w:val="16"/>
              </w:rPr>
              <w:t>Keluar (sistem ke layanan), lalu ke HP</w:t>
            </w:r>
          </w:p>
        </w:tc>
        <w:tc>
          <w:tcPr>
            <w:tcW w:w="2268" w:type="dxa"/>
          </w:tcPr>
          <w:p w14:paraId="7168BF1D" w14:textId="77777777" w:rsidR="006035B9" w:rsidRDefault="00F75A0B">
            <w:pPr>
              <w:spacing w:after="40" w:line="252" w:lineRule="auto"/>
            </w:pPr>
            <w:r>
              <w:rPr>
                <w:sz w:val="16"/>
              </w:rPr>
              <w:t>Judul dan isi notifikasi (kode unit, site, nama pengisi), tautan</w:t>
            </w:r>
          </w:p>
        </w:tc>
        <w:tc>
          <w:tcPr>
            <w:tcW w:w="1701" w:type="dxa"/>
          </w:tcPr>
          <w:p w14:paraId="5A78BA50" w14:textId="77777777" w:rsidR="006035B9" w:rsidRDefault="00F75A0B">
            <w:pPr>
              <w:spacing w:after="40" w:line="252" w:lineRule="auto"/>
            </w:pPr>
            <w:r>
              <w:rPr>
                <w:sz w:val="16"/>
              </w:rPr>
              <w:t>HTTPS Web Push dengan VAPID</w:t>
            </w:r>
          </w:p>
        </w:tc>
        <w:tc>
          <w:tcPr>
            <w:tcW w:w="1020" w:type="dxa"/>
          </w:tcPr>
          <w:p w14:paraId="649075CA" w14:textId="77777777" w:rsidR="006035B9" w:rsidRDefault="00F75A0B">
            <w:pPr>
              <w:spacing w:after="40" w:line="252" w:lineRule="auto"/>
            </w:pPr>
            <w:r>
              <w:rPr>
                <w:b/>
                <w:sz w:val="16"/>
              </w:rPr>
              <w:t>INT-03</w:t>
            </w:r>
          </w:p>
        </w:tc>
      </w:tr>
      <w:tr w:rsidR="006035B9" w14:paraId="0B304BA2" w14:textId="77777777">
        <w:trPr>
          <w:cantSplit/>
          <w:jc w:val="center"/>
        </w:trPr>
        <w:tc>
          <w:tcPr>
            <w:tcW w:w="2494" w:type="dxa"/>
          </w:tcPr>
          <w:p w14:paraId="47519A70" w14:textId="77777777" w:rsidR="006035B9" w:rsidRDefault="00F75A0B">
            <w:pPr>
              <w:spacing w:after="40" w:line="252" w:lineRule="auto"/>
            </w:pPr>
            <w:r>
              <w:rPr>
                <w:sz w:val="16"/>
              </w:rPr>
              <w:lastRenderedPageBreak/>
              <w:t>Aiven for PostgreSQL (hosting database)</w:t>
            </w:r>
          </w:p>
        </w:tc>
        <w:tc>
          <w:tcPr>
            <w:tcW w:w="1587" w:type="dxa"/>
          </w:tcPr>
          <w:p w14:paraId="209EA2FD" w14:textId="77777777" w:rsidR="006035B9" w:rsidRDefault="00F75A0B">
            <w:pPr>
              <w:spacing w:after="40" w:line="252" w:lineRule="auto"/>
            </w:pPr>
            <w:r>
              <w:rPr>
                <w:sz w:val="16"/>
              </w:rPr>
              <w:t>Dua arah</w:t>
            </w:r>
          </w:p>
        </w:tc>
        <w:tc>
          <w:tcPr>
            <w:tcW w:w="2268" w:type="dxa"/>
          </w:tcPr>
          <w:p w14:paraId="00DF97C2" w14:textId="77777777" w:rsidR="006035B9" w:rsidRDefault="00F75A0B">
            <w:pPr>
              <w:spacing w:after="40" w:line="252" w:lineRule="auto"/>
            </w:pPr>
            <w:r>
              <w:rPr>
                <w:sz w:val="16"/>
              </w:rPr>
              <w:t>Seluruh data aplikasi</w:t>
            </w:r>
          </w:p>
        </w:tc>
        <w:tc>
          <w:tcPr>
            <w:tcW w:w="1701" w:type="dxa"/>
          </w:tcPr>
          <w:p w14:paraId="1CCDAAC5" w14:textId="77777777" w:rsidR="006035B9" w:rsidRDefault="00F75A0B">
            <w:pPr>
              <w:spacing w:after="40" w:line="252" w:lineRule="auto"/>
            </w:pPr>
            <w:r>
              <w:rPr>
                <w:sz w:val="16"/>
              </w:rPr>
              <w:t>PostgreSQL di atas TLS</w:t>
            </w:r>
          </w:p>
        </w:tc>
        <w:tc>
          <w:tcPr>
            <w:tcW w:w="1020" w:type="dxa"/>
          </w:tcPr>
          <w:p w14:paraId="191D1160" w14:textId="77777777" w:rsidR="006035B9" w:rsidRDefault="00F75A0B">
            <w:pPr>
              <w:spacing w:after="40" w:line="252" w:lineRule="auto"/>
            </w:pPr>
            <w:r>
              <w:rPr>
                <w:b/>
                <w:sz w:val="16"/>
              </w:rPr>
              <w:t>INT-01</w:t>
            </w:r>
          </w:p>
        </w:tc>
      </w:tr>
      <w:tr w:rsidR="006035B9" w14:paraId="0ED38501" w14:textId="77777777">
        <w:trPr>
          <w:cantSplit/>
          <w:jc w:val="center"/>
        </w:trPr>
        <w:tc>
          <w:tcPr>
            <w:tcW w:w="2494" w:type="dxa"/>
          </w:tcPr>
          <w:p w14:paraId="56D24713" w14:textId="77777777" w:rsidR="006035B9" w:rsidRDefault="00F75A0B">
            <w:pPr>
              <w:spacing w:after="40" w:line="252" w:lineRule="auto"/>
            </w:pPr>
            <w:r>
              <w:rPr>
                <w:sz w:val="16"/>
              </w:rPr>
              <w:t>Render (hosting server)</w:t>
            </w:r>
          </w:p>
        </w:tc>
        <w:tc>
          <w:tcPr>
            <w:tcW w:w="1587" w:type="dxa"/>
          </w:tcPr>
          <w:p w14:paraId="5BFD9574" w14:textId="77777777" w:rsidR="006035B9" w:rsidRDefault="00F75A0B">
            <w:pPr>
              <w:spacing w:after="40" w:line="252" w:lineRule="auto"/>
            </w:pPr>
            <w:r>
              <w:rPr>
                <w:sz w:val="16"/>
              </w:rPr>
              <w:t>Dua arah</w:t>
            </w:r>
          </w:p>
        </w:tc>
        <w:tc>
          <w:tcPr>
            <w:tcW w:w="2268" w:type="dxa"/>
          </w:tcPr>
          <w:p w14:paraId="2A5B7ABA" w14:textId="77777777" w:rsidR="006035B9" w:rsidRDefault="00F75A0B">
            <w:pPr>
              <w:spacing w:after="40" w:line="252" w:lineRule="auto"/>
            </w:pPr>
            <w:r>
              <w:rPr>
                <w:sz w:val="16"/>
              </w:rPr>
              <w:t>Seluruh lalu lintas aplikasi</w:t>
            </w:r>
          </w:p>
        </w:tc>
        <w:tc>
          <w:tcPr>
            <w:tcW w:w="1701" w:type="dxa"/>
          </w:tcPr>
          <w:p w14:paraId="12800784" w14:textId="77777777" w:rsidR="006035B9" w:rsidRDefault="00F75A0B">
            <w:pPr>
              <w:spacing w:after="40" w:line="252" w:lineRule="auto"/>
            </w:pPr>
            <w:r>
              <w:rPr>
                <w:sz w:val="16"/>
              </w:rPr>
              <w:t>HTTPS</w:t>
            </w:r>
          </w:p>
        </w:tc>
        <w:tc>
          <w:tcPr>
            <w:tcW w:w="1020" w:type="dxa"/>
          </w:tcPr>
          <w:p w14:paraId="54AD138A" w14:textId="77777777" w:rsidR="006035B9" w:rsidRDefault="00F75A0B">
            <w:pPr>
              <w:spacing w:after="40" w:line="252" w:lineRule="auto"/>
            </w:pPr>
            <w:r>
              <w:rPr>
                <w:b/>
                <w:sz w:val="16"/>
              </w:rPr>
              <w:t>INT-02</w:t>
            </w:r>
          </w:p>
        </w:tc>
      </w:tr>
      <w:tr w:rsidR="006035B9" w14:paraId="55D4DBF9" w14:textId="77777777">
        <w:trPr>
          <w:cantSplit/>
          <w:jc w:val="center"/>
        </w:trPr>
        <w:tc>
          <w:tcPr>
            <w:tcW w:w="2494" w:type="dxa"/>
          </w:tcPr>
          <w:p w14:paraId="63A2321B" w14:textId="77777777" w:rsidR="006035B9" w:rsidRDefault="00F75A0B">
            <w:pPr>
              <w:spacing w:after="40" w:line="252" w:lineRule="auto"/>
            </w:pPr>
            <w:r>
              <w:rPr>
                <w:sz w:val="16"/>
              </w:rPr>
              <w:t>GitHub</w:t>
            </w:r>
          </w:p>
        </w:tc>
        <w:tc>
          <w:tcPr>
            <w:tcW w:w="1587" w:type="dxa"/>
          </w:tcPr>
          <w:p w14:paraId="60691F3B" w14:textId="77777777" w:rsidR="006035B9" w:rsidRDefault="00F75A0B">
            <w:pPr>
              <w:spacing w:after="40" w:line="252" w:lineRule="auto"/>
            </w:pPr>
            <w:r>
              <w:rPr>
                <w:sz w:val="16"/>
              </w:rPr>
              <w:t>Masuk (kode ke Render)</w:t>
            </w:r>
          </w:p>
        </w:tc>
        <w:tc>
          <w:tcPr>
            <w:tcW w:w="2268" w:type="dxa"/>
          </w:tcPr>
          <w:p w14:paraId="3BE00A14" w14:textId="77777777" w:rsidR="006035B9" w:rsidRDefault="00F75A0B">
            <w:pPr>
              <w:spacing w:after="40" w:line="252" w:lineRule="auto"/>
            </w:pPr>
            <w:r>
              <w:rPr>
                <w:sz w:val="16"/>
              </w:rPr>
              <w:t>Kode sumber</w:t>
            </w:r>
          </w:p>
        </w:tc>
        <w:tc>
          <w:tcPr>
            <w:tcW w:w="1701" w:type="dxa"/>
          </w:tcPr>
          <w:p w14:paraId="1CEF6D78" w14:textId="77777777" w:rsidR="006035B9" w:rsidRDefault="00F75A0B">
            <w:pPr>
              <w:spacing w:after="40" w:line="252" w:lineRule="auto"/>
            </w:pPr>
            <w:r>
              <w:rPr>
                <w:sz w:val="16"/>
              </w:rPr>
              <w:t>Git HTTPS</w:t>
            </w:r>
          </w:p>
        </w:tc>
        <w:tc>
          <w:tcPr>
            <w:tcW w:w="1020" w:type="dxa"/>
          </w:tcPr>
          <w:p w14:paraId="28476405" w14:textId="77777777" w:rsidR="006035B9" w:rsidRDefault="00F75A0B">
            <w:pPr>
              <w:spacing w:after="40" w:line="252" w:lineRule="auto"/>
            </w:pPr>
            <w:r>
              <w:rPr>
                <w:b/>
                <w:sz w:val="16"/>
              </w:rPr>
              <w:t>INT-04</w:t>
            </w:r>
          </w:p>
        </w:tc>
      </w:tr>
      <w:tr w:rsidR="006035B9" w14:paraId="6FDD9933" w14:textId="77777777">
        <w:trPr>
          <w:cantSplit/>
          <w:jc w:val="center"/>
        </w:trPr>
        <w:tc>
          <w:tcPr>
            <w:tcW w:w="2494" w:type="dxa"/>
          </w:tcPr>
          <w:p w14:paraId="6207B639" w14:textId="77777777" w:rsidR="006035B9" w:rsidRDefault="00F75A0B">
            <w:pPr>
              <w:spacing w:after="40" w:line="252" w:lineRule="auto"/>
            </w:pPr>
            <w:r>
              <w:rPr>
                <w:sz w:val="16"/>
              </w:rPr>
              <w:t>Registry npm</w:t>
            </w:r>
          </w:p>
        </w:tc>
        <w:tc>
          <w:tcPr>
            <w:tcW w:w="1587" w:type="dxa"/>
          </w:tcPr>
          <w:p w14:paraId="5CE68F95" w14:textId="77777777" w:rsidR="006035B9" w:rsidRDefault="00F75A0B">
            <w:pPr>
              <w:spacing w:after="40" w:line="252" w:lineRule="auto"/>
            </w:pPr>
            <w:r>
              <w:rPr>
                <w:sz w:val="16"/>
              </w:rPr>
              <w:t>Masuk saat build</w:t>
            </w:r>
          </w:p>
        </w:tc>
        <w:tc>
          <w:tcPr>
            <w:tcW w:w="2268" w:type="dxa"/>
          </w:tcPr>
          <w:p w14:paraId="141F3008" w14:textId="77777777" w:rsidR="006035B9" w:rsidRDefault="00F75A0B">
            <w:pPr>
              <w:spacing w:after="40" w:line="252" w:lineRule="auto"/>
            </w:pPr>
            <w:r>
              <w:rPr>
                <w:sz w:val="16"/>
              </w:rPr>
              <w:t>Paket dependensi</w:t>
            </w:r>
          </w:p>
        </w:tc>
        <w:tc>
          <w:tcPr>
            <w:tcW w:w="1701" w:type="dxa"/>
          </w:tcPr>
          <w:p w14:paraId="0B8261C6" w14:textId="77777777" w:rsidR="006035B9" w:rsidRDefault="00F75A0B">
            <w:pPr>
              <w:spacing w:after="40" w:line="252" w:lineRule="auto"/>
            </w:pPr>
            <w:r>
              <w:rPr>
                <w:sz w:val="16"/>
              </w:rPr>
              <w:t>HTTPS</w:t>
            </w:r>
          </w:p>
        </w:tc>
        <w:tc>
          <w:tcPr>
            <w:tcW w:w="1020" w:type="dxa"/>
          </w:tcPr>
          <w:p w14:paraId="23EDAB9E" w14:textId="77777777" w:rsidR="006035B9" w:rsidRDefault="00F75A0B">
            <w:pPr>
              <w:spacing w:after="40" w:line="252" w:lineRule="auto"/>
            </w:pPr>
            <w:r>
              <w:rPr>
                <w:b/>
                <w:sz w:val="16"/>
              </w:rPr>
              <w:t>INT-05</w:t>
            </w:r>
          </w:p>
        </w:tc>
      </w:tr>
      <w:tr w:rsidR="006035B9" w14:paraId="01203955" w14:textId="77777777">
        <w:trPr>
          <w:cantSplit/>
          <w:jc w:val="center"/>
        </w:trPr>
        <w:tc>
          <w:tcPr>
            <w:tcW w:w="2494" w:type="dxa"/>
          </w:tcPr>
          <w:p w14:paraId="234B1A56" w14:textId="77777777" w:rsidR="006035B9" w:rsidRDefault="00F75A0B">
            <w:pPr>
              <w:spacing w:after="40" w:line="252" w:lineRule="auto"/>
            </w:pPr>
            <w:r>
              <w:rPr>
                <w:sz w:val="16"/>
              </w:rPr>
              <w:t>PMMR (sumber data genset)</w:t>
            </w:r>
          </w:p>
        </w:tc>
        <w:tc>
          <w:tcPr>
            <w:tcW w:w="1587" w:type="dxa"/>
          </w:tcPr>
          <w:p w14:paraId="133E22CC" w14:textId="77777777" w:rsidR="006035B9" w:rsidRDefault="00F75A0B">
            <w:pPr>
              <w:spacing w:after="40" w:line="252" w:lineRule="auto"/>
            </w:pPr>
            <w:r>
              <w:rPr>
                <w:sz w:val="16"/>
              </w:rPr>
              <w:t>Manual, sekali</w:t>
            </w:r>
          </w:p>
        </w:tc>
        <w:tc>
          <w:tcPr>
            <w:tcW w:w="2268" w:type="dxa"/>
          </w:tcPr>
          <w:p w14:paraId="51C99F82" w14:textId="77777777" w:rsidR="006035B9" w:rsidRDefault="00F75A0B">
            <w:pPr>
              <w:spacing w:after="40" w:line="252" w:lineRule="auto"/>
            </w:pPr>
            <w:r>
              <w:rPr>
                <w:sz w:val="16"/>
              </w:rPr>
              <w:t>25 unit, status, HM awal (berkas seed)</w:t>
            </w:r>
          </w:p>
        </w:tc>
        <w:tc>
          <w:tcPr>
            <w:tcW w:w="1701" w:type="dxa"/>
          </w:tcPr>
          <w:p w14:paraId="3EF92F4B" w14:textId="77777777" w:rsidR="006035B9" w:rsidRDefault="00F75A0B">
            <w:pPr>
              <w:spacing w:after="40" w:line="252" w:lineRule="auto"/>
            </w:pPr>
            <w:r>
              <w:rPr>
                <w:sz w:val="16"/>
              </w:rPr>
              <w:t>Tanpa protokol: disalin ke berkas JSON</w:t>
            </w:r>
          </w:p>
        </w:tc>
        <w:tc>
          <w:tcPr>
            <w:tcW w:w="1020" w:type="dxa"/>
          </w:tcPr>
          <w:p w14:paraId="78982DC1" w14:textId="77777777" w:rsidR="006035B9" w:rsidRDefault="00F75A0B">
            <w:pPr>
              <w:spacing w:after="40" w:line="252" w:lineRule="auto"/>
            </w:pPr>
            <w:r>
              <w:rPr>
                <w:sz w:val="16"/>
              </w:rPr>
              <w:t xml:space="preserve">- (bukan integrasi) </w:t>
            </w:r>
            <w:r>
              <w:rPr>
                <w:i/>
                <w:color w:val="808080"/>
                <w:sz w:val="13"/>
              </w:rPr>
              <w:t>[KODE: backend/seed/units.json:17]</w:t>
            </w:r>
          </w:p>
        </w:tc>
      </w:tr>
    </w:tbl>
    <w:p w14:paraId="4C441ADD" w14:textId="77777777" w:rsidR="006035B9" w:rsidRDefault="006035B9">
      <w:pPr>
        <w:spacing w:after="40"/>
      </w:pPr>
    </w:p>
    <w:p w14:paraId="6BC777D6" w14:textId="77777777" w:rsidR="006035B9" w:rsidRDefault="00F75A0B">
      <w:pPr>
        <w:pStyle w:val="Heading1"/>
      </w:pPr>
      <w:bookmarkStart w:id="7" w:name="_Toc243397977"/>
      <w:r>
        <w:t>5. Solution Strategy</w:t>
      </w:r>
      <w:bookmarkEnd w:id="7"/>
    </w:p>
    <w:p w14:paraId="5E4D3318" w14:textId="77777777" w:rsidR="006035B9" w:rsidRDefault="00F75A0B">
      <w:r>
        <w:t xml:space="preserve">Pola arsitektur: monolith full-stack dalam satu layanan (server Express yang juga menyajikan aplikasi web hasil build), antarmuka berupa SPA dan PWA, dan satu basis data PostgreSQL terkelola. Tidak ada microservice, antrean pesan, ataupun layanan AI. </w:t>
      </w:r>
      <w:r>
        <w:rPr>
          <w:i/>
          <w:color w:val="808080"/>
          <w:sz w:val="19"/>
        </w:rPr>
        <w:t>[KODE: backend/src/app.js:127-154]</w:t>
      </w:r>
    </w:p>
    <w:p w14:paraId="52ADFE5A" w14:textId="77777777" w:rsidR="006035B9" w:rsidRDefault="00F75A0B">
      <w:pPr>
        <w:pStyle w:val="ListBullet"/>
        <w:spacing w:after="40"/>
      </w:pPr>
      <w:r>
        <w:t>Satu layanan menyajikan API dan web sehingga tidak butuh CORS, dua domain, atau dua hosting (</w:t>
      </w:r>
      <w:r>
        <w:rPr>
          <w:b/>
        </w:rPr>
        <w:t>ADR-01</w:t>
      </w:r>
      <w:r>
        <w:t>).</w:t>
      </w:r>
    </w:p>
    <w:p w14:paraId="7803AC57" w14:textId="77777777" w:rsidR="006035B9" w:rsidRDefault="00F75A0B">
      <w:pPr>
        <w:pStyle w:val="ListBullet"/>
        <w:spacing w:after="40"/>
      </w:pPr>
      <w:r>
        <w:t>PWA dengan antrean offline di HP menangani area tanpa sinyal (</w:t>
      </w:r>
      <w:r>
        <w:rPr>
          <w:b/>
        </w:rPr>
        <w:t>ADR-05</w:t>
      </w:r>
      <w:r>
        <w:t>).</w:t>
      </w:r>
    </w:p>
    <w:p w14:paraId="3FF78A27" w14:textId="77777777" w:rsidR="006035B9" w:rsidRDefault="00F75A0B">
      <w:pPr>
        <w:pStyle w:val="ListBullet"/>
        <w:spacing w:after="40"/>
      </w:pPr>
      <w:r>
        <w:t>Aturan bisnis ditegakkan ulang di server dan pembatasan data per site ada di lapisan aplikasi (</w:t>
      </w:r>
      <w:r>
        <w:rPr>
          <w:b/>
        </w:rPr>
        <w:t>ADR-09</w:t>
      </w:r>
      <w:r>
        <w:t>).</w:t>
      </w:r>
    </w:p>
    <w:p w14:paraId="167BE073" w14:textId="77777777" w:rsidR="006035B9" w:rsidRDefault="00F75A0B">
      <w:pPr>
        <w:pStyle w:val="ListBullet"/>
        <w:spacing w:after="40"/>
      </w:pPr>
      <w:r>
        <w:t>Foto disimpan di database agar ikut tercadangkan dan tanpa layanan tambahan (</w:t>
      </w:r>
      <w:r>
        <w:rPr>
          <w:b/>
        </w:rPr>
        <w:t>ADR-03</w:t>
      </w:r>
      <w:r>
        <w:t>).</w:t>
      </w:r>
    </w:p>
    <w:p w14:paraId="295E4CEF" w14:textId="77777777" w:rsidR="006035B9" w:rsidRDefault="00F75A0B">
      <w:pPr>
        <w:pStyle w:val="ListBullet"/>
        <w:spacing w:after="40"/>
      </w:pPr>
      <w:r>
        <w:t>Migrasi dan seed berjalan otomatis saat server hidup sehingga pemasangan sederhana (</w:t>
      </w:r>
      <w:r>
        <w:rPr>
          <w:b/>
        </w:rPr>
        <w:t>ADR-06</w:t>
      </w:r>
      <w:r>
        <w:t>).</w:t>
      </w:r>
    </w:p>
    <w:p w14:paraId="21BA264C" w14:textId="77777777" w:rsidR="006035B9" w:rsidRDefault="00F75A0B">
      <w:pPr>
        <w:pStyle w:val="ListBullet"/>
        <w:spacing w:after="40"/>
      </w:pPr>
      <w:r>
        <w:t>Konfigurasi lewat variabel lingkungan sehingga mudah dipindah antar platform (</w:t>
      </w:r>
      <w:r>
        <w:rPr>
          <w:b/>
        </w:rPr>
        <w:t>ADR-14</w:t>
      </w:r>
      <w:r>
        <w:t xml:space="preserve">, </w:t>
      </w:r>
      <w:r>
        <w:rPr>
          <w:b/>
        </w:rPr>
        <w:t>ADR-15</w:t>
      </w:r>
      <w:r>
        <w:t>).</w:t>
      </w:r>
    </w:p>
    <w:p w14:paraId="7D5BF14C" w14:textId="77777777" w:rsidR="006035B9" w:rsidRDefault="00F75A0B">
      <w:r>
        <w:t>Alasan utama: kesederhanaan pemasangan dan biaya oleh satu pembuat, dengan dukungan lapangan tanpa sinyal. Konsekuensi yang perlu dibenahi saat dipindah ke platform perusahaan dibahas di bagian 15.</w:t>
      </w:r>
    </w:p>
    <w:p w14:paraId="4B44D995" w14:textId="77777777" w:rsidR="006035B9" w:rsidRDefault="00F75A0B">
      <w:pPr>
        <w:pStyle w:val="Heading1"/>
      </w:pPr>
      <w:bookmarkStart w:id="8" w:name="_Toc243397978"/>
      <w:r>
        <w:lastRenderedPageBreak/>
        <w:t>6. Container View (C4 Level 2)</w:t>
      </w:r>
      <w:bookmarkEnd w:id="8"/>
    </w:p>
    <w:p w14:paraId="2B5C1567" w14:textId="77777777" w:rsidR="006035B9" w:rsidRDefault="00F75A0B">
      <w:pPr>
        <w:keepNext/>
        <w:spacing w:before="120"/>
        <w:jc w:val="center"/>
      </w:pPr>
      <w:r>
        <w:rPr>
          <w:noProof/>
        </w:rPr>
        <w:drawing>
          <wp:inline distT="0" distB="0" distL="0" distR="0" wp14:anchorId="281A088A" wp14:editId="09C65826">
            <wp:extent cx="5760000" cy="66017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G02.png"/>
                    <pic:cNvPicPr/>
                  </pic:nvPicPr>
                  <pic:blipFill>
                    <a:blip r:embed="rId9"/>
                    <a:stretch>
                      <a:fillRect/>
                    </a:stretch>
                  </pic:blipFill>
                  <pic:spPr>
                    <a:xfrm>
                      <a:off x="0" y="0"/>
                      <a:ext cx="5760000" cy="6601754"/>
                    </a:xfrm>
                    <a:prstGeom prst="rect">
                      <a:avLst/>
                    </a:prstGeom>
                  </pic:spPr>
                </pic:pic>
              </a:graphicData>
            </a:graphic>
          </wp:inline>
        </w:drawing>
      </w:r>
    </w:p>
    <w:p w14:paraId="06ADD5F5" w14:textId="77777777" w:rsidR="006035B9" w:rsidRDefault="00F75A0B">
      <w:pPr>
        <w:pStyle w:val="Caption"/>
        <w:keepNext/>
        <w:jc w:val="center"/>
      </w:pPr>
      <w:r>
        <w:t>Gambar ADD-G02 — Container (sumber: Mermaid)</w:t>
      </w:r>
    </w:p>
    <w:p w14:paraId="55F5BAB2" w14:textId="77777777" w:rsidR="006035B9" w:rsidRDefault="00F75A0B">
      <w:pPr>
        <w:spacing w:after="40"/>
      </w:pPr>
      <w:r>
        <w:rPr>
          <w:b/>
          <w:sz w:val="20"/>
        </w:rPr>
        <w:t>Cara membaca:</w:t>
      </w:r>
    </w:p>
    <w:p w14:paraId="4F081C53" w14:textId="77777777" w:rsidR="006035B9" w:rsidRDefault="00F75A0B">
      <w:pPr>
        <w:pStyle w:val="ListBullet"/>
        <w:spacing w:after="40"/>
      </w:pPr>
      <w:r>
        <w:rPr>
          <w:sz w:val="20"/>
        </w:rPr>
        <w:t>Tiga kotak besar adalah tempat berjalannya komponen: perangkat pengguna, server Render, dan database Aiven.</w:t>
      </w:r>
    </w:p>
    <w:p w14:paraId="053377F2" w14:textId="77777777" w:rsidR="006035B9" w:rsidRDefault="00F75A0B">
      <w:pPr>
        <w:pStyle w:val="ListBullet"/>
        <w:spacing w:after="40"/>
      </w:pPr>
      <w:r>
        <w:rPr>
          <w:sz w:val="20"/>
        </w:rPr>
        <w:t>Aplikasi web (</w:t>
      </w:r>
      <w:r>
        <w:rPr>
          <w:b/>
          <w:sz w:val="20"/>
        </w:rPr>
        <w:t>CMP-01</w:t>
      </w:r>
      <w:r>
        <w:rPr>
          <w:sz w:val="20"/>
        </w:rPr>
        <w:t>) berjalan di peramban dan bicara ke Server API (</w:t>
      </w:r>
      <w:r>
        <w:rPr>
          <w:b/>
          <w:sz w:val="20"/>
        </w:rPr>
        <w:t>CMP-02</w:t>
      </w:r>
      <w:r>
        <w:rPr>
          <w:sz w:val="20"/>
        </w:rPr>
        <w:t>) lewat HTTPS dengan token Bearer.</w:t>
      </w:r>
    </w:p>
    <w:p w14:paraId="228D1F96" w14:textId="77777777" w:rsidR="006035B9" w:rsidRDefault="00F75A0B">
      <w:pPr>
        <w:pStyle w:val="ListBullet"/>
        <w:spacing w:after="40"/>
      </w:pPr>
      <w:r>
        <w:rPr>
          <w:sz w:val="20"/>
        </w:rPr>
        <w:t>Server memuat modul ekspor (</w:t>
      </w:r>
      <w:r>
        <w:rPr>
          <w:b/>
          <w:sz w:val="20"/>
        </w:rPr>
        <w:t>CMP-06</w:t>
      </w:r>
      <w:r>
        <w:rPr>
          <w:sz w:val="20"/>
        </w:rPr>
        <w:t>), modul Web Push (</w:t>
      </w:r>
      <w:r>
        <w:rPr>
          <w:b/>
          <w:sz w:val="20"/>
        </w:rPr>
        <w:t>CMP-07</w:t>
      </w:r>
      <w:r>
        <w:rPr>
          <w:sz w:val="20"/>
        </w:rPr>
        <w:t>), dan penyiapan database saat boot (</w:t>
      </w:r>
      <w:r>
        <w:rPr>
          <w:b/>
          <w:sz w:val="20"/>
        </w:rPr>
        <w:t>CMP-08</w:t>
      </w:r>
      <w:r>
        <w:rPr>
          <w:sz w:val="20"/>
        </w:rPr>
        <w:t>, proses latar belakang).</w:t>
      </w:r>
    </w:p>
    <w:p w14:paraId="1B017877" w14:textId="77777777" w:rsidR="006035B9" w:rsidRDefault="00F75A0B">
      <w:pPr>
        <w:pStyle w:val="ListBullet"/>
        <w:spacing w:after="40"/>
      </w:pPr>
      <w:r>
        <w:rPr>
          <w:sz w:val="20"/>
        </w:rPr>
        <w:lastRenderedPageBreak/>
        <w:t>Hanya server yang berhubungan dengan database; DBeaver (</w:t>
      </w:r>
      <w:r>
        <w:rPr>
          <w:b/>
          <w:sz w:val="20"/>
        </w:rPr>
        <w:t>CMP-10</w:t>
      </w:r>
      <w:r>
        <w:rPr>
          <w:sz w:val="20"/>
        </w:rPr>
        <w:t>) membaca database langsung dengan akun database.</w:t>
      </w:r>
    </w:p>
    <w:p w14:paraId="22771ED6" w14:textId="77777777" w:rsidR="006035B9" w:rsidRDefault="006035B9">
      <w:pPr>
        <w:sectPr w:rsidR="006035B9">
          <w:headerReference w:type="default" r:id="rId10"/>
          <w:footerReference w:type="default" r:id="rId11"/>
          <w:pgSz w:w="11906" w:h="16838"/>
          <w:pgMar w:top="1417" w:right="1417" w:bottom="1417" w:left="1417"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794"/>
        <w:gridCol w:w="2041"/>
        <w:gridCol w:w="3175"/>
        <w:gridCol w:w="3402"/>
        <w:gridCol w:w="2721"/>
        <w:gridCol w:w="2438"/>
      </w:tblGrid>
      <w:tr w:rsidR="006035B9" w14:paraId="73C8B40B" w14:textId="77777777">
        <w:trPr>
          <w:tblHeader/>
          <w:jc w:val="center"/>
        </w:trPr>
        <w:tc>
          <w:tcPr>
            <w:tcW w:w="794" w:type="dxa"/>
            <w:shd w:val="clear" w:color="auto" w:fill="D9D9D9"/>
          </w:tcPr>
          <w:p w14:paraId="4EE6B4A9" w14:textId="77777777" w:rsidR="006035B9" w:rsidRDefault="00F75A0B">
            <w:pPr>
              <w:keepNext/>
              <w:spacing w:after="40"/>
            </w:pPr>
            <w:r>
              <w:rPr>
                <w:b/>
                <w:sz w:val="16"/>
              </w:rPr>
              <w:lastRenderedPageBreak/>
              <w:t>ID</w:t>
            </w:r>
          </w:p>
        </w:tc>
        <w:tc>
          <w:tcPr>
            <w:tcW w:w="2041" w:type="dxa"/>
            <w:shd w:val="clear" w:color="auto" w:fill="D9D9D9"/>
          </w:tcPr>
          <w:p w14:paraId="03AD84B9" w14:textId="77777777" w:rsidR="006035B9" w:rsidRDefault="00F75A0B">
            <w:pPr>
              <w:keepNext/>
              <w:spacing w:after="40"/>
            </w:pPr>
            <w:r>
              <w:rPr>
                <w:b/>
                <w:sz w:val="16"/>
              </w:rPr>
              <w:t>Container</w:t>
            </w:r>
          </w:p>
        </w:tc>
        <w:tc>
          <w:tcPr>
            <w:tcW w:w="3175" w:type="dxa"/>
            <w:shd w:val="clear" w:color="auto" w:fill="D9D9D9"/>
          </w:tcPr>
          <w:p w14:paraId="32C97211" w14:textId="77777777" w:rsidR="006035B9" w:rsidRDefault="00F75A0B">
            <w:pPr>
              <w:keepNext/>
              <w:spacing w:after="40"/>
            </w:pPr>
            <w:r>
              <w:rPr>
                <w:b/>
                <w:sz w:val="16"/>
              </w:rPr>
              <w:t>Tanggung jawab</w:t>
            </w:r>
          </w:p>
        </w:tc>
        <w:tc>
          <w:tcPr>
            <w:tcW w:w="3402" w:type="dxa"/>
            <w:shd w:val="clear" w:color="auto" w:fill="D9D9D9"/>
          </w:tcPr>
          <w:p w14:paraId="7529CD3D" w14:textId="77777777" w:rsidR="006035B9" w:rsidRDefault="00F75A0B">
            <w:pPr>
              <w:keepNext/>
              <w:spacing w:after="40"/>
            </w:pPr>
            <w:r>
              <w:rPr>
                <w:b/>
                <w:sz w:val="16"/>
              </w:rPr>
              <w:t>Teknologi</w:t>
            </w:r>
          </w:p>
        </w:tc>
        <w:tc>
          <w:tcPr>
            <w:tcW w:w="2721" w:type="dxa"/>
            <w:shd w:val="clear" w:color="auto" w:fill="D9D9D9"/>
          </w:tcPr>
          <w:p w14:paraId="5FB39FE9" w14:textId="77777777" w:rsidR="006035B9" w:rsidRDefault="00F75A0B">
            <w:pPr>
              <w:keepNext/>
              <w:spacing w:after="40"/>
            </w:pPr>
            <w:r>
              <w:rPr>
                <w:b/>
                <w:sz w:val="16"/>
              </w:rPr>
              <w:t>Hosting</w:t>
            </w:r>
          </w:p>
        </w:tc>
        <w:tc>
          <w:tcPr>
            <w:tcW w:w="2438" w:type="dxa"/>
            <w:shd w:val="clear" w:color="auto" w:fill="D9D9D9"/>
          </w:tcPr>
          <w:p w14:paraId="090A8623" w14:textId="77777777" w:rsidR="006035B9" w:rsidRDefault="00F75A0B">
            <w:pPr>
              <w:keepNext/>
              <w:spacing w:after="40"/>
            </w:pPr>
            <w:r>
              <w:rPr>
                <w:b/>
                <w:sz w:val="16"/>
              </w:rPr>
              <w:t>Komunikasi dengan</w:t>
            </w:r>
          </w:p>
        </w:tc>
      </w:tr>
      <w:tr w:rsidR="006035B9" w14:paraId="39E1DB87" w14:textId="77777777">
        <w:trPr>
          <w:cantSplit/>
          <w:jc w:val="center"/>
        </w:trPr>
        <w:tc>
          <w:tcPr>
            <w:tcW w:w="794" w:type="dxa"/>
          </w:tcPr>
          <w:p w14:paraId="75B00733" w14:textId="77777777" w:rsidR="006035B9" w:rsidRDefault="00F75A0B">
            <w:pPr>
              <w:spacing w:after="40" w:line="252" w:lineRule="auto"/>
            </w:pPr>
            <w:r>
              <w:rPr>
                <w:sz w:val="16"/>
              </w:rPr>
              <w:t>CMP-01</w:t>
            </w:r>
          </w:p>
        </w:tc>
        <w:tc>
          <w:tcPr>
            <w:tcW w:w="2041" w:type="dxa"/>
          </w:tcPr>
          <w:p w14:paraId="7D111D72" w14:textId="77777777" w:rsidR="006035B9" w:rsidRDefault="00F75A0B">
            <w:pPr>
              <w:spacing w:after="40" w:line="252" w:lineRule="auto"/>
            </w:pPr>
            <w:r>
              <w:rPr>
                <w:sz w:val="16"/>
              </w:rPr>
              <w:t>Aplikasi web (SPA / PWA)</w:t>
            </w:r>
          </w:p>
        </w:tc>
        <w:tc>
          <w:tcPr>
            <w:tcW w:w="3175" w:type="dxa"/>
          </w:tcPr>
          <w:p w14:paraId="14A38A3D" w14:textId="77777777" w:rsidR="006035B9" w:rsidRDefault="00F75A0B">
            <w:pPr>
              <w:spacing w:after="40" w:line="252" w:lineRule="auto"/>
            </w:pPr>
            <w:r>
              <w:rPr>
                <w:sz w:val="16"/>
              </w:rPr>
              <w:t>Antarmuka 22 layar, validasi sisi klien, pengecilan foto, draf, antrean offline</w:t>
            </w:r>
          </w:p>
        </w:tc>
        <w:tc>
          <w:tcPr>
            <w:tcW w:w="3402" w:type="dxa"/>
          </w:tcPr>
          <w:p w14:paraId="60FB0852" w14:textId="77777777" w:rsidR="006035B9" w:rsidRDefault="00F75A0B">
            <w:pPr>
              <w:spacing w:after="40" w:line="252" w:lineRule="auto"/>
            </w:pPr>
            <w:r>
              <w:rPr>
                <w:sz w:val="16"/>
              </w:rPr>
              <w:t>React ^19.1.0, react-router-dom ^7.6.0, TanStack Query ^5.80.0, Vite ^7.1.0, TypeScript ~5.9.3, idb-keyval ^6.2.1</w:t>
            </w:r>
          </w:p>
        </w:tc>
        <w:tc>
          <w:tcPr>
            <w:tcW w:w="2721" w:type="dxa"/>
          </w:tcPr>
          <w:p w14:paraId="197B1A8B" w14:textId="77777777" w:rsidR="006035B9" w:rsidRDefault="00F75A0B">
            <w:pPr>
              <w:spacing w:after="40" w:line="252" w:lineRule="auto"/>
            </w:pPr>
            <w:r>
              <w:rPr>
                <w:sz w:val="16"/>
              </w:rPr>
              <w:t xml:space="preserve">Dibangun saat build lalu disajikan oleh CMP-02 di Render </w:t>
            </w:r>
            <w:r>
              <w:rPr>
                <w:i/>
                <w:color w:val="808080"/>
                <w:sz w:val="13"/>
              </w:rPr>
              <w:t>[USER; README]</w:t>
            </w:r>
          </w:p>
        </w:tc>
        <w:tc>
          <w:tcPr>
            <w:tcW w:w="2438" w:type="dxa"/>
          </w:tcPr>
          <w:p w14:paraId="22B5F76D" w14:textId="77777777" w:rsidR="006035B9" w:rsidRDefault="00F75A0B">
            <w:pPr>
              <w:spacing w:after="40" w:line="252" w:lineRule="auto"/>
            </w:pPr>
            <w:r>
              <w:rPr>
                <w:sz w:val="16"/>
              </w:rPr>
              <w:t>HTTPS ke CMP-02 (REST JSON, Bearer)</w:t>
            </w:r>
          </w:p>
        </w:tc>
      </w:tr>
      <w:tr w:rsidR="006035B9" w14:paraId="22EDDD1A" w14:textId="77777777">
        <w:trPr>
          <w:cantSplit/>
          <w:jc w:val="center"/>
        </w:trPr>
        <w:tc>
          <w:tcPr>
            <w:tcW w:w="794" w:type="dxa"/>
          </w:tcPr>
          <w:p w14:paraId="28AF9619" w14:textId="77777777" w:rsidR="006035B9" w:rsidRDefault="00F75A0B">
            <w:pPr>
              <w:spacing w:after="40" w:line="252" w:lineRule="auto"/>
            </w:pPr>
            <w:r>
              <w:rPr>
                <w:sz w:val="16"/>
              </w:rPr>
              <w:t>CMP-02</w:t>
            </w:r>
          </w:p>
        </w:tc>
        <w:tc>
          <w:tcPr>
            <w:tcW w:w="2041" w:type="dxa"/>
          </w:tcPr>
          <w:p w14:paraId="731DFE91" w14:textId="77777777" w:rsidR="006035B9" w:rsidRDefault="00F75A0B">
            <w:pPr>
              <w:spacing w:after="40" w:line="252" w:lineRule="auto"/>
            </w:pPr>
            <w:r>
              <w:rPr>
                <w:sz w:val="16"/>
              </w:rPr>
              <w:t>Server API (Express)</w:t>
            </w:r>
          </w:p>
        </w:tc>
        <w:tc>
          <w:tcPr>
            <w:tcW w:w="3175" w:type="dxa"/>
          </w:tcPr>
          <w:p w14:paraId="60BBF76F" w14:textId="77777777" w:rsidR="006035B9" w:rsidRDefault="00F75A0B">
            <w:pPr>
              <w:spacing w:after="40" w:line="252" w:lineRule="auto"/>
            </w:pPr>
            <w:r>
              <w:rPr>
                <w:sz w:val="16"/>
              </w:rPr>
              <w:t>REST API, aturan bisnis, otorisasi, penyajian web, migrasi dan seed</w:t>
            </w:r>
          </w:p>
        </w:tc>
        <w:tc>
          <w:tcPr>
            <w:tcW w:w="3402" w:type="dxa"/>
          </w:tcPr>
          <w:p w14:paraId="261059C8" w14:textId="77777777" w:rsidR="006035B9" w:rsidRDefault="00F75A0B">
            <w:pPr>
              <w:spacing w:after="40" w:line="252" w:lineRule="auto"/>
            </w:pPr>
            <w:r>
              <w:rPr>
                <w:sz w:val="16"/>
              </w:rPr>
              <w:t>Node.js &gt;=20.12 dan &lt;25, Express ^5.1.0, zod ^3.25.76, pg ^8.16.0, helmet ^8.1.0, express-rate-limit ^8.0.0, jsonwebtoken ^9.0.2, bcryptjs ^3.0.2, compression ^1.8.0, cors ^2.8.5</w:t>
            </w:r>
          </w:p>
        </w:tc>
        <w:tc>
          <w:tcPr>
            <w:tcW w:w="2721" w:type="dxa"/>
          </w:tcPr>
          <w:p w14:paraId="5C511C2E" w14:textId="77777777" w:rsidR="006035B9" w:rsidRDefault="00F75A0B">
            <w:pPr>
              <w:spacing w:after="40" w:line="252" w:lineRule="auto"/>
            </w:pPr>
            <w:r>
              <w:rPr>
                <w:sz w:val="16"/>
              </w:rPr>
              <w:t xml:space="preserve">Render Web Service paket gratis </w:t>
            </w:r>
            <w:r>
              <w:rPr>
                <w:i/>
                <w:color w:val="808080"/>
                <w:sz w:val="13"/>
              </w:rPr>
              <w:t>[USER; README]</w:t>
            </w:r>
          </w:p>
        </w:tc>
        <w:tc>
          <w:tcPr>
            <w:tcW w:w="2438" w:type="dxa"/>
          </w:tcPr>
          <w:p w14:paraId="2EB2F857" w14:textId="77777777" w:rsidR="006035B9" w:rsidRDefault="00F75A0B">
            <w:pPr>
              <w:spacing w:after="40" w:line="252" w:lineRule="auto"/>
            </w:pPr>
            <w:r>
              <w:rPr>
                <w:sz w:val="16"/>
              </w:rPr>
              <w:t xml:space="preserve">SQL TLS ke </w:t>
            </w:r>
            <w:r>
              <w:rPr>
                <w:b/>
                <w:sz w:val="16"/>
              </w:rPr>
              <w:t>CMP-03</w:t>
            </w:r>
            <w:r>
              <w:rPr>
                <w:sz w:val="16"/>
              </w:rPr>
              <w:t xml:space="preserve">; HTTPS ke </w:t>
            </w:r>
            <w:r>
              <w:rPr>
                <w:b/>
                <w:sz w:val="16"/>
              </w:rPr>
              <w:t>ACT-04</w:t>
            </w:r>
            <w:r>
              <w:rPr>
                <w:sz w:val="16"/>
              </w:rPr>
              <w:t xml:space="preserve"> (lewat CMP-07)</w:t>
            </w:r>
          </w:p>
        </w:tc>
      </w:tr>
      <w:tr w:rsidR="006035B9" w14:paraId="634169E6" w14:textId="77777777">
        <w:trPr>
          <w:cantSplit/>
          <w:jc w:val="center"/>
        </w:trPr>
        <w:tc>
          <w:tcPr>
            <w:tcW w:w="794" w:type="dxa"/>
          </w:tcPr>
          <w:p w14:paraId="1A47EA77" w14:textId="77777777" w:rsidR="006035B9" w:rsidRDefault="00F75A0B">
            <w:pPr>
              <w:spacing w:after="40" w:line="252" w:lineRule="auto"/>
            </w:pPr>
            <w:r>
              <w:rPr>
                <w:sz w:val="16"/>
              </w:rPr>
              <w:t>CMP-03</w:t>
            </w:r>
          </w:p>
        </w:tc>
        <w:tc>
          <w:tcPr>
            <w:tcW w:w="2041" w:type="dxa"/>
          </w:tcPr>
          <w:p w14:paraId="53FA9DAA" w14:textId="77777777" w:rsidR="006035B9" w:rsidRDefault="00F75A0B">
            <w:pPr>
              <w:spacing w:after="40" w:line="252" w:lineRule="auto"/>
            </w:pPr>
            <w:r>
              <w:rPr>
                <w:sz w:val="16"/>
              </w:rPr>
              <w:t>Database PostgreSQL</w:t>
            </w:r>
          </w:p>
        </w:tc>
        <w:tc>
          <w:tcPr>
            <w:tcW w:w="3175" w:type="dxa"/>
          </w:tcPr>
          <w:p w14:paraId="507F52B5" w14:textId="77777777" w:rsidR="006035B9" w:rsidRDefault="00F75A0B">
            <w:pPr>
              <w:spacing w:after="40" w:line="252" w:lineRule="auto"/>
            </w:pPr>
            <w:r>
              <w:rPr>
                <w:sz w:val="16"/>
              </w:rPr>
              <w:t>Menyimpan semua data (13 tabel)</w:t>
            </w:r>
          </w:p>
        </w:tc>
        <w:tc>
          <w:tcPr>
            <w:tcW w:w="3402" w:type="dxa"/>
          </w:tcPr>
          <w:p w14:paraId="3F94BC53" w14:textId="77777777" w:rsidR="006035B9" w:rsidRDefault="00F75A0B">
            <w:pPr>
              <w:spacing w:after="40" w:line="252" w:lineRule="auto"/>
            </w:pPr>
            <w:r>
              <w:rPr>
                <w:sz w:val="16"/>
              </w:rPr>
              <w:t xml:space="preserve">PostgreSQL (versi di Aiven </w:t>
            </w:r>
            <w:r>
              <w:rPr>
                <w:b/>
                <w:sz w:val="16"/>
              </w:rPr>
              <w:t>TIDAK DITEMUKAN</w:t>
            </w:r>
            <w:r>
              <w:rPr>
                <w:sz w:val="16"/>
              </w:rPr>
              <w:t xml:space="preserve"> - </w:t>
            </w:r>
            <w:r>
              <w:rPr>
                <w:b/>
                <w:sz w:val="16"/>
              </w:rPr>
              <w:t>TBC</w:t>
            </w:r>
            <w:r>
              <w:rPr>
                <w:sz w:val="16"/>
              </w:rPr>
              <w:t>); versi PostgreSQL 17 untuk uji lokal (embedded-postgres 17.10.0-beta.17)</w:t>
            </w:r>
          </w:p>
        </w:tc>
        <w:tc>
          <w:tcPr>
            <w:tcW w:w="2721" w:type="dxa"/>
          </w:tcPr>
          <w:p w14:paraId="48099C6F" w14:textId="77777777" w:rsidR="006035B9" w:rsidRDefault="00F75A0B">
            <w:pPr>
              <w:spacing w:after="40" w:line="252" w:lineRule="auto"/>
            </w:pPr>
            <w:r>
              <w:rPr>
                <w:sz w:val="16"/>
              </w:rPr>
              <w:t xml:space="preserve">Aiven for PostgreSQL paket gratis </w:t>
            </w:r>
            <w:r>
              <w:rPr>
                <w:i/>
                <w:color w:val="808080"/>
                <w:sz w:val="13"/>
              </w:rPr>
              <w:t>[USER; README]</w:t>
            </w:r>
          </w:p>
        </w:tc>
        <w:tc>
          <w:tcPr>
            <w:tcW w:w="2438" w:type="dxa"/>
          </w:tcPr>
          <w:p w14:paraId="33C337D3" w14:textId="77777777" w:rsidR="006035B9" w:rsidRDefault="00F75A0B">
            <w:pPr>
              <w:spacing w:after="40" w:line="252" w:lineRule="auto"/>
            </w:pPr>
            <w:r>
              <w:rPr>
                <w:sz w:val="16"/>
              </w:rPr>
              <w:t>Menerima koneksi dari CMP-02 (maks. 8 koneksi) dan DBeaver (CMP-10)</w:t>
            </w:r>
          </w:p>
        </w:tc>
      </w:tr>
      <w:tr w:rsidR="006035B9" w14:paraId="161C1296" w14:textId="77777777">
        <w:trPr>
          <w:cantSplit/>
          <w:jc w:val="center"/>
        </w:trPr>
        <w:tc>
          <w:tcPr>
            <w:tcW w:w="794" w:type="dxa"/>
          </w:tcPr>
          <w:p w14:paraId="5F888AFF" w14:textId="77777777" w:rsidR="006035B9" w:rsidRDefault="00F75A0B">
            <w:pPr>
              <w:spacing w:after="40" w:line="252" w:lineRule="auto"/>
            </w:pPr>
            <w:r>
              <w:rPr>
                <w:b/>
                <w:sz w:val="16"/>
              </w:rPr>
              <w:t>CMP-04</w:t>
            </w:r>
          </w:p>
        </w:tc>
        <w:tc>
          <w:tcPr>
            <w:tcW w:w="2041" w:type="dxa"/>
          </w:tcPr>
          <w:p w14:paraId="14494ECD" w14:textId="77777777" w:rsidR="006035B9" w:rsidRDefault="00F75A0B">
            <w:pPr>
              <w:spacing w:after="40" w:line="252" w:lineRule="auto"/>
            </w:pPr>
            <w:r>
              <w:rPr>
                <w:sz w:val="16"/>
              </w:rPr>
              <w:t>Service Worker</w:t>
            </w:r>
          </w:p>
        </w:tc>
        <w:tc>
          <w:tcPr>
            <w:tcW w:w="3175" w:type="dxa"/>
          </w:tcPr>
          <w:p w14:paraId="5B60D31B" w14:textId="77777777" w:rsidR="006035B9" w:rsidRDefault="00F75A0B">
            <w:pPr>
              <w:spacing w:after="40" w:line="252" w:lineRule="auto"/>
            </w:pPr>
            <w:r>
              <w:rPr>
                <w:sz w:val="16"/>
              </w:rPr>
              <w:t>Precache aset, fallback navigasi, menampilkan push, membuka halaman saat notifikasi ditekan</w:t>
            </w:r>
          </w:p>
        </w:tc>
        <w:tc>
          <w:tcPr>
            <w:tcW w:w="3402" w:type="dxa"/>
          </w:tcPr>
          <w:p w14:paraId="2C8F9B56" w14:textId="77777777" w:rsidR="006035B9" w:rsidRDefault="00F75A0B">
            <w:pPr>
              <w:spacing w:after="40" w:line="252" w:lineRule="auto"/>
            </w:pPr>
            <w:r>
              <w:rPr>
                <w:sz w:val="16"/>
              </w:rPr>
              <w:t>Workbox (core, precaching, routing) ^7.3.0, vite-plugin-pwa ^1.0.0</w:t>
            </w:r>
          </w:p>
        </w:tc>
        <w:tc>
          <w:tcPr>
            <w:tcW w:w="2721" w:type="dxa"/>
          </w:tcPr>
          <w:p w14:paraId="1C46F4A2" w14:textId="77777777" w:rsidR="006035B9" w:rsidRDefault="00F75A0B">
            <w:pPr>
              <w:spacing w:after="40" w:line="252" w:lineRule="auto"/>
            </w:pPr>
            <w:r>
              <w:rPr>
                <w:sz w:val="16"/>
              </w:rPr>
              <w:t>Berjalan di peramban pengguna</w:t>
            </w:r>
          </w:p>
        </w:tc>
        <w:tc>
          <w:tcPr>
            <w:tcW w:w="2438" w:type="dxa"/>
          </w:tcPr>
          <w:p w14:paraId="69239BC7" w14:textId="77777777" w:rsidR="006035B9" w:rsidRDefault="00F75A0B">
            <w:pPr>
              <w:spacing w:after="40" w:line="252" w:lineRule="auto"/>
            </w:pPr>
            <w:r>
              <w:rPr>
                <w:sz w:val="16"/>
              </w:rPr>
              <w:t>Pesan ke CMP-01; menerima push dari ACT-04</w:t>
            </w:r>
          </w:p>
        </w:tc>
      </w:tr>
      <w:tr w:rsidR="006035B9" w14:paraId="15E5B221" w14:textId="77777777">
        <w:trPr>
          <w:cantSplit/>
          <w:jc w:val="center"/>
        </w:trPr>
        <w:tc>
          <w:tcPr>
            <w:tcW w:w="794" w:type="dxa"/>
          </w:tcPr>
          <w:p w14:paraId="4E01D08B" w14:textId="77777777" w:rsidR="006035B9" w:rsidRDefault="00F75A0B">
            <w:pPr>
              <w:spacing w:after="40" w:line="252" w:lineRule="auto"/>
            </w:pPr>
            <w:r>
              <w:rPr>
                <w:b/>
                <w:sz w:val="16"/>
              </w:rPr>
              <w:t>CMP-05</w:t>
            </w:r>
          </w:p>
        </w:tc>
        <w:tc>
          <w:tcPr>
            <w:tcW w:w="2041" w:type="dxa"/>
          </w:tcPr>
          <w:p w14:paraId="36AA4C59" w14:textId="77777777" w:rsidR="006035B9" w:rsidRDefault="00F75A0B">
            <w:pPr>
              <w:spacing w:after="40" w:line="252" w:lineRule="auto"/>
            </w:pPr>
            <w:r>
              <w:rPr>
                <w:sz w:val="16"/>
              </w:rPr>
              <w:t>Penyimpanan peramban</w:t>
            </w:r>
          </w:p>
        </w:tc>
        <w:tc>
          <w:tcPr>
            <w:tcW w:w="3175" w:type="dxa"/>
          </w:tcPr>
          <w:p w14:paraId="3E3FC2BB" w14:textId="77777777" w:rsidR="006035B9" w:rsidRDefault="00F75A0B">
            <w:pPr>
              <w:spacing w:after="40" w:line="252" w:lineRule="auto"/>
            </w:pPr>
            <w:r>
              <w:rPr>
                <w:sz w:val="16"/>
              </w:rPr>
              <w:t>Token sesi, draf, salinan data terakhir, antrean offline, foto draf, aset cache</w:t>
            </w:r>
          </w:p>
        </w:tc>
        <w:tc>
          <w:tcPr>
            <w:tcW w:w="3402" w:type="dxa"/>
          </w:tcPr>
          <w:p w14:paraId="2F1E55F4" w14:textId="77777777" w:rsidR="006035B9" w:rsidRDefault="00F75A0B">
            <w:pPr>
              <w:spacing w:after="40" w:line="252" w:lineRule="auto"/>
            </w:pPr>
            <w:r>
              <w:rPr>
                <w:sz w:val="16"/>
              </w:rPr>
              <w:t>localStorage, IndexedDB (idb-keyval), CacheStorage</w:t>
            </w:r>
          </w:p>
        </w:tc>
        <w:tc>
          <w:tcPr>
            <w:tcW w:w="2721" w:type="dxa"/>
          </w:tcPr>
          <w:p w14:paraId="39D43933" w14:textId="77777777" w:rsidR="006035B9" w:rsidRDefault="00F75A0B">
            <w:pPr>
              <w:spacing w:after="40" w:line="252" w:lineRule="auto"/>
            </w:pPr>
            <w:r>
              <w:rPr>
                <w:sz w:val="16"/>
              </w:rPr>
              <w:t>Di HP / komputer pengguna</w:t>
            </w:r>
          </w:p>
        </w:tc>
        <w:tc>
          <w:tcPr>
            <w:tcW w:w="2438" w:type="dxa"/>
          </w:tcPr>
          <w:p w14:paraId="1DA31EEA" w14:textId="77777777" w:rsidR="006035B9" w:rsidRDefault="00F75A0B">
            <w:pPr>
              <w:spacing w:after="40" w:line="252" w:lineRule="auto"/>
            </w:pPr>
            <w:r>
              <w:rPr>
                <w:sz w:val="16"/>
              </w:rPr>
              <w:t>Dipakai CMP-01 dan CMP-04</w:t>
            </w:r>
          </w:p>
        </w:tc>
      </w:tr>
      <w:tr w:rsidR="006035B9" w14:paraId="07A253BD" w14:textId="77777777">
        <w:trPr>
          <w:cantSplit/>
          <w:jc w:val="center"/>
        </w:trPr>
        <w:tc>
          <w:tcPr>
            <w:tcW w:w="794" w:type="dxa"/>
          </w:tcPr>
          <w:p w14:paraId="27EF5B87" w14:textId="77777777" w:rsidR="006035B9" w:rsidRDefault="00F75A0B">
            <w:pPr>
              <w:spacing w:after="40" w:line="252" w:lineRule="auto"/>
            </w:pPr>
            <w:r>
              <w:rPr>
                <w:sz w:val="16"/>
              </w:rPr>
              <w:t>CMP-06</w:t>
            </w:r>
          </w:p>
        </w:tc>
        <w:tc>
          <w:tcPr>
            <w:tcW w:w="2041" w:type="dxa"/>
          </w:tcPr>
          <w:p w14:paraId="24972515" w14:textId="77777777" w:rsidR="006035B9" w:rsidRDefault="00F75A0B">
            <w:pPr>
              <w:spacing w:after="40" w:line="252" w:lineRule="auto"/>
            </w:pPr>
            <w:r>
              <w:rPr>
                <w:sz w:val="16"/>
              </w:rPr>
              <w:t>Modul ekspor dokumen</w:t>
            </w:r>
          </w:p>
        </w:tc>
        <w:tc>
          <w:tcPr>
            <w:tcW w:w="3175" w:type="dxa"/>
          </w:tcPr>
          <w:p w14:paraId="557664B4" w14:textId="77777777" w:rsidR="006035B9" w:rsidRDefault="00F75A0B">
            <w:pPr>
              <w:spacing w:after="40" w:line="252" w:lineRule="auto"/>
            </w:pPr>
            <w:r>
              <w:rPr>
                <w:sz w:val="16"/>
              </w:rPr>
              <w:t>Menyusun PDF, Word, dan Excel untuk satu P2H dan rekap</w:t>
            </w:r>
          </w:p>
        </w:tc>
        <w:tc>
          <w:tcPr>
            <w:tcW w:w="3402" w:type="dxa"/>
          </w:tcPr>
          <w:p w14:paraId="3A023192" w14:textId="77777777" w:rsidR="006035B9" w:rsidRDefault="00F75A0B">
            <w:pPr>
              <w:spacing w:after="40" w:line="252" w:lineRule="auto"/>
            </w:pPr>
            <w:r>
              <w:rPr>
                <w:sz w:val="16"/>
              </w:rPr>
              <w:t>pdfkit ^0.17.0, docx ^9.5.0, exceljs ^4.4.0</w:t>
            </w:r>
          </w:p>
        </w:tc>
        <w:tc>
          <w:tcPr>
            <w:tcW w:w="2721" w:type="dxa"/>
          </w:tcPr>
          <w:p w14:paraId="01348243" w14:textId="77777777" w:rsidR="006035B9" w:rsidRDefault="00F75A0B">
            <w:pPr>
              <w:spacing w:after="40" w:line="252" w:lineRule="auto"/>
            </w:pPr>
            <w:r>
              <w:rPr>
                <w:sz w:val="16"/>
              </w:rPr>
              <w:t>Di dalam proses CMP-02</w:t>
            </w:r>
          </w:p>
        </w:tc>
        <w:tc>
          <w:tcPr>
            <w:tcW w:w="2438" w:type="dxa"/>
          </w:tcPr>
          <w:p w14:paraId="5675FE1C" w14:textId="77777777" w:rsidR="006035B9" w:rsidRDefault="00F75A0B">
            <w:pPr>
              <w:spacing w:after="40" w:line="252" w:lineRule="auto"/>
            </w:pPr>
            <w:r>
              <w:rPr>
                <w:sz w:val="16"/>
              </w:rPr>
              <w:t>Membaca CMP-03</w:t>
            </w:r>
          </w:p>
        </w:tc>
      </w:tr>
      <w:tr w:rsidR="006035B9" w14:paraId="62800CE2" w14:textId="77777777">
        <w:trPr>
          <w:cantSplit/>
          <w:jc w:val="center"/>
        </w:trPr>
        <w:tc>
          <w:tcPr>
            <w:tcW w:w="794" w:type="dxa"/>
          </w:tcPr>
          <w:p w14:paraId="7973373F" w14:textId="77777777" w:rsidR="006035B9" w:rsidRDefault="00F75A0B">
            <w:pPr>
              <w:spacing w:after="40" w:line="252" w:lineRule="auto"/>
            </w:pPr>
            <w:r>
              <w:rPr>
                <w:sz w:val="16"/>
              </w:rPr>
              <w:t>CMP-07</w:t>
            </w:r>
          </w:p>
        </w:tc>
        <w:tc>
          <w:tcPr>
            <w:tcW w:w="2041" w:type="dxa"/>
          </w:tcPr>
          <w:p w14:paraId="541B77ED" w14:textId="77777777" w:rsidR="006035B9" w:rsidRDefault="00F75A0B">
            <w:pPr>
              <w:spacing w:after="40" w:line="252" w:lineRule="auto"/>
            </w:pPr>
            <w:r>
              <w:rPr>
                <w:sz w:val="16"/>
              </w:rPr>
              <w:t>Modul notifikasi Web Push</w:t>
            </w:r>
          </w:p>
        </w:tc>
        <w:tc>
          <w:tcPr>
            <w:tcW w:w="3175" w:type="dxa"/>
          </w:tcPr>
          <w:p w14:paraId="3CD4ABAB" w14:textId="77777777" w:rsidR="006035B9" w:rsidRDefault="00F75A0B">
            <w:pPr>
              <w:spacing w:after="40" w:line="252" w:lineRule="auto"/>
            </w:pPr>
            <w:r>
              <w:rPr>
                <w:sz w:val="16"/>
              </w:rPr>
              <w:t>Menyimpan pemberitahuan dan mengirim push ke perangkat terdaftar</w:t>
            </w:r>
          </w:p>
        </w:tc>
        <w:tc>
          <w:tcPr>
            <w:tcW w:w="3402" w:type="dxa"/>
          </w:tcPr>
          <w:p w14:paraId="45CAA087" w14:textId="77777777" w:rsidR="006035B9" w:rsidRDefault="00F75A0B">
            <w:pPr>
              <w:spacing w:after="40" w:line="252" w:lineRule="auto"/>
            </w:pPr>
            <w:r>
              <w:rPr>
                <w:sz w:val="16"/>
              </w:rPr>
              <w:t>web-push ^3.6.7 (VAPID)</w:t>
            </w:r>
          </w:p>
        </w:tc>
        <w:tc>
          <w:tcPr>
            <w:tcW w:w="2721" w:type="dxa"/>
          </w:tcPr>
          <w:p w14:paraId="097D39FB" w14:textId="77777777" w:rsidR="006035B9" w:rsidRDefault="00F75A0B">
            <w:pPr>
              <w:spacing w:after="40" w:line="252" w:lineRule="auto"/>
            </w:pPr>
            <w:r>
              <w:rPr>
                <w:sz w:val="16"/>
              </w:rPr>
              <w:t>Di dalam proses CMP-02</w:t>
            </w:r>
          </w:p>
        </w:tc>
        <w:tc>
          <w:tcPr>
            <w:tcW w:w="2438" w:type="dxa"/>
          </w:tcPr>
          <w:p w14:paraId="24260AFB" w14:textId="77777777" w:rsidR="006035B9" w:rsidRDefault="00F75A0B">
            <w:pPr>
              <w:spacing w:after="40" w:line="252" w:lineRule="auto"/>
            </w:pPr>
            <w:r>
              <w:rPr>
                <w:sz w:val="16"/>
              </w:rPr>
              <w:t>HTTPS ke ACT-04</w:t>
            </w:r>
          </w:p>
        </w:tc>
      </w:tr>
      <w:tr w:rsidR="006035B9" w14:paraId="6F3FA75A" w14:textId="77777777">
        <w:trPr>
          <w:cantSplit/>
          <w:jc w:val="center"/>
        </w:trPr>
        <w:tc>
          <w:tcPr>
            <w:tcW w:w="794" w:type="dxa"/>
          </w:tcPr>
          <w:p w14:paraId="657B21CD" w14:textId="77777777" w:rsidR="006035B9" w:rsidRDefault="00F75A0B">
            <w:pPr>
              <w:spacing w:after="40" w:line="252" w:lineRule="auto"/>
            </w:pPr>
            <w:r>
              <w:rPr>
                <w:sz w:val="16"/>
              </w:rPr>
              <w:t>CMP-08</w:t>
            </w:r>
          </w:p>
        </w:tc>
        <w:tc>
          <w:tcPr>
            <w:tcW w:w="2041" w:type="dxa"/>
          </w:tcPr>
          <w:p w14:paraId="3FCC9E4C" w14:textId="77777777" w:rsidR="006035B9" w:rsidRDefault="00F75A0B">
            <w:pPr>
              <w:spacing w:after="40" w:line="252" w:lineRule="auto"/>
            </w:pPr>
            <w:r>
              <w:rPr>
                <w:sz w:val="16"/>
              </w:rPr>
              <w:t>Penyiapan database (migrasi, seed, bootstrap)</w:t>
            </w:r>
          </w:p>
        </w:tc>
        <w:tc>
          <w:tcPr>
            <w:tcW w:w="3175" w:type="dxa"/>
          </w:tcPr>
          <w:p w14:paraId="27E1A7DF" w14:textId="77777777" w:rsidR="006035B9" w:rsidRDefault="00F75A0B">
            <w:pPr>
              <w:spacing w:after="40" w:line="252" w:lineRule="auto"/>
            </w:pPr>
            <w:r>
              <w:rPr>
                <w:sz w:val="16"/>
              </w:rPr>
              <w:t>Membuat skema, memasukkan 5 site, 30 butir cek, 25 unit, pengaturan, dan admin pertama</w:t>
            </w:r>
          </w:p>
        </w:tc>
        <w:tc>
          <w:tcPr>
            <w:tcW w:w="3402" w:type="dxa"/>
          </w:tcPr>
          <w:p w14:paraId="16F1DCD2" w14:textId="77777777" w:rsidR="006035B9" w:rsidRDefault="00F75A0B">
            <w:pPr>
              <w:spacing w:after="40" w:line="252" w:lineRule="auto"/>
            </w:pPr>
            <w:r>
              <w:rPr>
                <w:sz w:val="16"/>
              </w:rPr>
              <w:t>SQL berurutan, pg_advisory_lock, seed dari JSON</w:t>
            </w:r>
          </w:p>
        </w:tc>
        <w:tc>
          <w:tcPr>
            <w:tcW w:w="2721" w:type="dxa"/>
          </w:tcPr>
          <w:p w14:paraId="57B130B7" w14:textId="77777777" w:rsidR="006035B9" w:rsidRDefault="00F75A0B">
            <w:pPr>
              <w:spacing w:after="40" w:line="252" w:lineRule="auto"/>
            </w:pPr>
            <w:r>
              <w:rPr>
                <w:sz w:val="16"/>
              </w:rPr>
              <w:t>Berjalan sekali saat CMP-02 hidup</w:t>
            </w:r>
          </w:p>
        </w:tc>
        <w:tc>
          <w:tcPr>
            <w:tcW w:w="2438" w:type="dxa"/>
          </w:tcPr>
          <w:p w14:paraId="43A6C0CF" w14:textId="77777777" w:rsidR="006035B9" w:rsidRDefault="00F75A0B">
            <w:pPr>
              <w:spacing w:after="40" w:line="252" w:lineRule="auto"/>
            </w:pPr>
            <w:r>
              <w:rPr>
                <w:sz w:val="16"/>
              </w:rPr>
              <w:t>SQL ke CMP-03</w:t>
            </w:r>
          </w:p>
        </w:tc>
      </w:tr>
      <w:tr w:rsidR="006035B9" w14:paraId="160F63F8" w14:textId="77777777">
        <w:trPr>
          <w:cantSplit/>
          <w:jc w:val="center"/>
        </w:trPr>
        <w:tc>
          <w:tcPr>
            <w:tcW w:w="794" w:type="dxa"/>
          </w:tcPr>
          <w:p w14:paraId="780425F2" w14:textId="77777777" w:rsidR="006035B9" w:rsidRDefault="00F75A0B">
            <w:pPr>
              <w:spacing w:after="40" w:line="252" w:lineRule="auto"/>
            </w:pPr>
            <w:r>
              <w:rPr>
                <w:b/>
                <w:sz w:val="16"/>
              </w:rPr>
              <w:t>CMP-09</w:t>
            </w:r>
          </w:p>
        </w:tc>
        <w:tc>
          <w:tcPr>
            <w:tcW w:w="2041" w:type="dxa"/>
          </w:tcPr>
          <w:p w14:paraId="5230B7AA" w14:textId="77777777" w:rsidR="006035B9" w:rsidRDefault="00F75A0B">
            <w:pPr>
              <w:spacing w:after="40" w:line="252" w:lineRule="auto"/>
            </w:pPr>
            <w:r>
              <w:rPr>
                <w:sz w:val="16"/>
              </w:rPr>
              <w:t>Perkakas lokal Windows dan skrip bantu</w:t>
            </w:r>
          </w:p>
        </w:tc>
        <w:tc>
          <w:tcPr>
            <w:tcW w:w="3175" w:type="dxa"/>
          </w:tcPr>
          <w:p w14:paraId="3202CD40" w14:textId="77777777" w:rsidR="006035B9" w:rsidRDefault="00F75A0B">
            <w:pPr>
              <w:spacing w:after="40" w:line="252" w:lineRule="auto"/>
            </w:pPr>
            <w:r>
              <w:rPr>
                <w:sz w:val="16"/>
              </w:rPr>
              <w:t>Menjalankan uji coba lokal, membuat kunci rahasia, mengisi data contoh</w:t>
            </w:r>
          </w:p>
        </w:tc>
        <w:tc>
          <w:tcPr>
            <w:tcW w:w="3402" w:type="dxa"/>
          </w:tcPr>
          <w:p w14:paraId="3088D795" w14:textId="77777777" w:rsidR="006035B9" w:rsidRDefault="00F75A0B">
            <w:pPr>
              <w:spacing w:after="40" w:line="252" w:lineRule="auto"/>
            </w:pPr>
            <w:r>
              <w:rPr>
                <w:sz w:val="16"/>
              </w:rPr>
              <w:t>Batch (.bat), Node.js, embedded-postgres</w:t>
            </w:r>
          </w:p>
        </w:tc>
        <w:tc>
          <w:tcPr>
            <w:tcW w:w="2721" w:type="dxa"/>
          </w:tcPr>
          <w:p w14:paraId="0CC345F9" w14:textId="77777777" w:rsidR="006035B9" w:rsidRDefault="00F75A0B">
            <w:pPr>
              <w:spacing w:after="40" w:line="252" w:lineRule="auto"/>
            </w:pPr>
            <w:r>
              <w:rPr>
                <w:sz w:val="16"/>
              </w:rPr>
              <w:t>Komputer pengembang</w:t>
            </w:r>
          </w:p>
        </w:tc>
        <w:tc>
          <w:tcPr>
            <w:tcW w:w="2438" w:type="dxa"/>
          </w:tcPr>
          <w:p w14:paraId="3A6028F0" w14:textId="77777777" w:rsidR="006035B9" w:rsidRDefault="00F75A0B">
            <w:pPr>
              <w:spacing w:after="40" w:line="252" w:lineRule="auto"/>
            </w:pPr>
            <w:r>
              <w:rPr>
                <w:sz w:val="16"/>
              </w:rPr>
              <w:t>-</w:t>
            </w:r>
          </w:p>
        </w:tc>
      </w:tr>
      <w:tr w:rsidR="006035B9" w14:paraId="5DB4E328" w14:textId="77777777">
        <w:trPr>
          <w:cantSplit/>
          <w:jc w:val="center"/>
        </w:trPr>
        <w:tc>
          <w:tcPr>
            <w:tcW w:w="794" w:type="dxa"/>
          </w:tcPr>
          <w:p w14:paraId="677AE055" w14:textId="77777777" w:rsidR="006035B9" w:rsidRDefault="00F75A0B">
            <w:pPr>
              <w:spacing w:after="40" w:line="252" w:lineRule="auto"/>
            </w:pPr>
            <w:r>
              <w:rPr>
                <w:sz w:val="16"/>
              </w:rPr>
              <w:t>CMP-10</w:t>
            </w:r>
          </w:p>
        </w:tc>
        <w:tc>
          <w:tcPr>
            <w:tcW w:w="2041" w:type="dxa"/>
          </w:tcPr>
          <w:p w14:paraId="6FFD0267" w14:textId="77777777" w:rsidR="006035B9" w:rsidRDefault="00F75A0B">
            <w:pPr>
              <w:spacing w:after="40" w:line="252" w:lineRule="auto"/>
            </w:pPr>
            <w:r>
              <w:rPr>
                <w:sz w:val="16"/>
              </w:rPr>
              <w:t>DBeaver (klien SQL)</w:t>
            </w:r>
          </w:p>
        </w:tc>
        <w:tc>
          <w:tcPr>
            <w:tcW w:w="3175" w:type="dxa"/>
          </w:tcPr>
          <w:p w14:paraId="58522E57" w14:textId="77777777" w:rsidR="006035B9" w:rsidRDefault="00F75A0B">
            <w:pPr>
              <w:spacing w:after="40" w:line="252" w:lineRule="auto"/>
            </w:pPr>
            <w:r>
              <w:rPr>
                <w:sz w:val="16"/>
              </w:rPr>
              <w:t>Melihat isi database secara hanya-baca memakai docs/Query-DBeaver.sql</w:t>
            </w:r>
          </w:p>
        </w:tc>
        <w:tc>
          <w:tcPr>
            <w:tcW w:w="3402" w:type="dxa"/>
          </w:tcPr>
          <w:p w14:paraId="63C8A26F" w14:textId="77777777" w:rsidR="006035B9" w:rsidRDefault="00F75A0B">
            <w:pPr>
              <w:spacing w:after="40" w:line="252" w:lineRule="auto"/>
            </w:pPr>
            <w:r>
              <w:rPr>
                <w:sz w:val="16"/>
              </w:rPr>
              <w:t>DBeaver (aplikasi desktop milik pengguna)</w:t>
            </w:r>
          </w:p>
        </w:tc>
        <w:tc>
          <w:tcPr>
            <w:tcW w:w="2721" w:type="dxa"/>
          </w:tcPr>
          <w:p w14:paraId="230C6C92" w14:textId="77777777" w:rsidR="006035B9" w:rsidRDefault="00F75A0B">
            <w:pPr>
              <w:spacing w:after="40" w:line="252" w:lineRule="auto"/>
            </w:pPr>
            <w:r>
              <w:rPr>
                <w:sz w:val="16"/>
              </w:rPr>
              <w:t>Komputer pemilik aplikasi</w:t>
            </w:r>
          </w:p>
        </w:tc>
        <w:tc>
          <w:tcPr>
            <w:tcW w:w="2438" w:type="dxa"/>
          </w:tcPr>
          <w:p w14:paraId="2EADD443" w14:textId="77777777" w:rsidR="006035B9" w:rsidRDefault="00F75A0B">
            <w:pPr>
              <w:spacing w:after="40" w:line="252" w:lineRule="auto"/>
            </w:pPr>
            <w:r>
              <w:rPr>
                <w:sz w:val="16"/>
              </w:rPr>
              <w:t>SQL TLS ke CMP-03</w:t>
            </w:r>
          </w:p>
        </w:tc>
      </w:tr>
    </w:tbl>
    <w:p w14:paraId="7F7B670B" w14:textId="77777777" w:rsidR="006035B9" w:rsidRDefault="006035B9">
      <w:pPr>
        <w:spacing w:after="40"/>
      </w:pPr>
    </w:p>
    <w:p w14:paraId="3C2D1851" w14:textId="77777777" w:rsidR="006035B9" w:rsidRDefault="006035B9">
      <w:pPr>
        <w:sectPr w:rsidR="006035B9">
          <w:pgSz w:w="16838" w:h="11906" w:orient="landscape"/>
          <w:pgMar w:top="1134" w:right="1134" w:bottom="1134" w:left="1134" w:header="720" w:footer="720" w:gutter="0"/>
          <w:cols w:space="720"/>
          <w:docGrid w:linePitch="360"/>
        </w:sectPr>
      </w:pPr>
    </w:p>
    <w:p w14:paraId="290AB711" w14:textId="77777777" w:rsidR="006035B9" w:rsidRDefault="00F75A0B">
      <w:pPr>
        <w:pStyle w:val="Heading1"/>
      </w:pPr>
      <w:bookmarkStart w:id="9" w:name="_Toc243397979"/>
      <w:r>
        <w:lastRenderedPageBreak/>
        <w:t>7. Component View (C4 Level 3)</w:t>
      </w:r>
      <w:bookmarkEnd w:id="9"/>
    </w:p>
    <w:p w14:paraId="1B1DC046" w14:textId="77777777" w:rsidR="006035B9" w:rsidRDefault="00F75A0B">
      <w:r>
        <w:t>Container utama yang diuraikan: Server API (</w:t>
      </w:r>
      <w:r>
        <w:rPr>
          <w:b/>
        </w:rPr>
        <w:t>CMP-02</w:t>
      </w:r>
      <w:r>
        <w:t>).</w:t>
      </w:r>
    </w:p>
    <w:p w14:paraId="5F6600A4" w14:textId="77777777" w:rsidR="006035B9" w:rsidRDefault="00F75A0B">
      <w:pPr>
        <w:keepNext/>
        <w:spacing w:before="120"/>
        <w:jc w:val="center"/>
      </w:pPr>
      <w:r>
        <w:rPr>
          <w:noProof/>
        </w:rPr>
        <w:drawing>
          <wp:inline distT="0" distB="0" distL="0" distR="0" wp14:anchorId="19305E42" wp14:editId="6F9CC325">
            <wp:extent cx="5760000" cy="4917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G03.png"/>
                    <pic:cNvPicPr/>
                  </pic:nvPicPr>
                  <pic:blipFill>
                    <a:blip r:embed="rId12"/>
                    <a:stretch>
                      <a:fillRect/>
                    </a:stretch>
                  </pic:blipFill>
                  <pic:spPr>
                    <a:xfrm>
                      <a:off x="0" y="0"/>
                      <a:ext cx="5760000" cy="4917895"/>
                    </a:xfrm>
                    <a:prstGeom prst="rect">
                      <a:avLst/>
                    </a:prstGeom>
                  </pic:spPr>
                </pic:pic>
              </a:graphicData>
            </a:graphic>
          </wp:inline>
        </w:drawing>
      </w:r>
    </w:p>
    <w:p w14:paraId="67336ACB" w14:textId="77777777" w:rsidR="006035B9" w:rsidRDefault="00F75A0B">
      <w:pPr>
        <w:pStyle w:val="Caption"/>
        <w:keepNext/>
        <w:jc w:val="center"/>
      </w:pPr>
      <w:r>
        <w:t>Gambar ADD-G03 — Component Server API (sumber: Mermaid)</w:t>
      </w:r>
    </w:p>
    <w:p w14:paraId="3A94D812" w14:textId="77777777" w:rsidR="006035B9" w:rsidRDefault="00F75A0B">
      <w:pPr>
        <w:spacing w:after="40"/>
      </w:pPr>
      <w:r>
        <w:rPr>
          <w:b/>
          <w:sz w:val="20"/>
        </w:rPr>
        <w:t>Cara membaca:</w:t>
      </w:r>
    </w:p>
    <w:p w14:paraId="7B31FAB6" w14:textId="77777777" w:rsidR="006035B9" w:rsidRDefault="00F75A0B">
      <w:pPr>
        <w:pStyle w:val="ListBullet"/>
        <w:spacing w:after="40"/>
      </w:pPr>
      <w:r>
        <w:rPr>
          <w:sz w:val="20"/>
        </w:rPr>
        <w:t>Permintaan masuk melewati middleware global lalu pemeriksaan autentikasi dan peran.</w:t>
      </w:r>
    </w:p>
    <w:p w14:paraId="476BFF98" w14:textId="77777777" w:rsidR="006035B9" w:rsidRDefault="00F75A0B">
      <w:pPr>
        <w:pStyle w:val="ListBullet"/>
        <w:spacing w:after="40"/>
      </w:pPr>
      <w:r>
        <w:rPr>
          <w:sz w:val="20"/>
        </w:rPr>
        <w:t>Sebelas modul route melayani kelompok API; semuanya memakai validasi, layanan, dan pool database yang sama.</w:t>
      </w:r>
    </w:p>
    <w:p w14:paraId="15393E37" w14:textId="77777777" w:rsidR="006035B9" w:rsidRDefault="00F75A0B">
      <w:pPr>
        <w:pStyle w:val="ListBullet"/>
        <w:spacing w:after="40"/>
      </w:pPr>
      <w:r>
        <w:rPr>
          <w:sz w:val="20"/>
        </w:rPr>
        <w:t>Penyaji web statis melayani aplikasi web dan fallback SPA; bootstrap menyiapkan database saat boot.</w:t>
      </w:r>
    </w:p>
    <w:tbl>
      <w:tblPr>
        <w:tblStyle w:val="TableGrid"/>
        <w:tblW w:w="0" w:type="auto"/>
        <w:jc w:val="center"/>
        <w:tblLayout w:type="fixed"/>
        <w:tblLook w:val="04A0" w:firstRow="1" w:lastRow="0" w:firstColumn="1" w:lastColumn="0" w:noHBand="0" w:noVBand="1"/>
      </w:tblPr>
      <w:tblGrid>
        <w:gridCol w:w="2041"/>
        <w:gridCol w:w="3288"/>
        <w:gridCol w:w="1928"/>
        <w:gridCol w:w="1814"/>
      </w:tblGrid>
      <w:tr w:rsidR="006035B9" w14:paraId="13649831" w14:textId="77777777">
        <w:trPr>
          <w:tblHeader/>
          <w:jc w:val="center"/>
        </w:trPr>
        <w:tc>
          <w:tcPr>
            <w:tcW w:w="2041" w:type="dxa"/>
            <w:shd w:val="clear" w:color="auto" w:fill="D9D9D9"/>
          </w:tcPr>
          <w:p w14:paraId="50148F35" w14:textId="77777777" w:rsidR="006035B9" w:rsidRDefault="00F75A0B">
            <w:pPr>
              <w:keepNext/>
              <w:spacing w:after="40"/>
            </w:pPr>
            <w:r>
              <w:rPr>
                <w:b/>
                <w:sz w:val="16"/>
              </w:rPr>
              <w:t>Komponen</w:t>
            </w:r>
          </w:p>
        </w:tc>
        <w:tc>
          <w:tcPr>
            <w:tcW w:w="3288" w:type="dxa"/>
            <w:shd w:val="clear" w:color="auto" w:fill="D9D9D9"/>
          </w:tcPr>
          <w:p w14:paraId="3FC6CC2E" w14:textId="77777777" w:rsidR="006035B9" w:rsidRDefault="00F75A0B">
            <w:pPr>
              <w:keepNext/>
              <w:spacing w:after="40"/>
            </w:pPr>
            <w:r>
              <w:rPr>
                <w:b/>
                <w:sz w:val="16"/>
              </w:rPr>
              <w:t>Tanggung jawab</w:t>
            </w:r>
          </w:p>
        </w:tc>
        <w:tc>
          <w:tcPr>
            <w:tcW w:w="1928" w:type="dxa"/>
            <w:shd w:val="clear" w:color="auto" w:fill="D9D9D9"/>
          </w:tcPr>
          <w:p w14:paraId="4893D814" w14:textId="77777777" w:rsidR="006035B9" w:rsidRDefault="00F75A0B">
            <w:pPr>
              <w:keepNext/>
              <w:spacing w:after="40"/>
            </w:pPr>
            <w:r>
              <w:rPr>
                <w:b/>
                <w:sz w:val="16"/>
              </w:rPr>
              <w:t>Dependensi</w:t>
            </w:r>
          </w:p>
        </w:tc>
        <w:tc>
          <w:tcPr>
            <w:tcW w:w="1814" w:type="dxa"/>
            <w:shd w:val="clear" w:color="auto" w:fill="D9D9D9"/>
          </w:tcPr>
          <w:p w14:paraId="6AD54929" w14:textId="77777777" w:rsidR="006035B9" w:rsidRDefault="00F75A0B">
            <w:pPr>
              <w:keepNext/>
              <w:spacing w:after="40"/>
            </w:pPr>
            <w:r>
              <w:rPr>
                <w:b/>
                <w:sz w:val="16"/>
              </w:rPr>
              <w:t>Bukti</w:t>
            </w:r>
          </w:p>
        </w:tc>
      </w:tr>
      <w:tr w:rsidR="006035B9" w14:paraId="1CFD5383" w14:textId="77777777">
        <w:trPr>
          <w:cantSplit/>
          <w:jc w:val="center"/>
        </w:trPr>
        <w:tc>
          <w:tcPr>
            <w:tcW w:w="2041" w:type="dxa"/>
          </w:tcPr>
          <w:p w14:paraId="152F51AA" w14:textId="77777777" w:rsidR="006035B9" w:rsidRDefault="00F75A0B">
            <w:pPr>
              <w:spacing w:after="40" w:line="252" w:lineRule="auto"/>
            </w:pPr>
            <w:r>
              <w:rPr>
                <w:sz w:val="16"/>
              </w:rPr>
              <w:t>Middleware global</w:t>
            </w:r>
          </w:p>
        </w:tc>
        <w:tc>
          <w:tcPr>
            <w:tcW w:w="3288" w:type="dxa"/>
          </w:tcPr>
          <w:p w14:paraId="535CB3A2" w14:textId="77777777" w:rsidR="006035B9" w:rsidRDefault="00F75A0B">
            <w:pPr>
              <w:spacing w:after="40" w:line="252" w:lineRule="auto"/>
            </w:pPr>
            <w:r>
              <w:rPr>
                <w:sz w:val="16"/>
              </w:rPr>
              <w:t>Header keamanan (helmet CSP), CORS, kompresi, batas ukuran JSON, rate limit, log permintaan.</w:t>
            </w:r>
          </w:p>
        </w:tc>
        <w:tc>
          <w:tcPr>
            <w:tcW w:w="1928" w:type="dxa"/>
          </w:tcPr>
          <w:p w14:paraId="266435A1" w14:textId="77777777" w:rsidR="006035B9" w:rsidRDefault="00F75A0B">
            <w:pPr>
              <w:spacing w:after="40" w:line="252" w:lineRule="auto"/>
            </w:pPr>
            <w:r>
              <w:rPr>
                <w:sz w:val="16"/>
              </w:rPr>
              <w:t>express, helmet, cors, compression, express-rate-limit</w:t>
            </w:r>
          </w:p>
        </w:tc>
        <w:tc>
          <w:tcPr>
            <w:tcW w:w="1814" w:type="dxa"/>
          </w:tcPr>
          <w:p w14:paraId="6D6A2AEA" w14:textId="77777777" w:rsidR="006035B9" w:rsidRDefault="00F75A0B">
            <w:pPr>
              <w:spacing w:after="40" w:line="252" w:lineRule="auto"/>
            </w:pPr>
            <w:r>
              <w:rPr>
                <w:i/>
                <w:color w:val="808080"/>
                <w:sz w:val="13"/>
              </w:rPr>
              <w:t>[KODE: backend/src/app.js:29-85]</w:t>
            </w:r>
          </w:p>
        </w:tc>
      </w:tr>
      <w:tr w:rsidR="006035B9" w14:paraId="29EE68DD" w14:textId="77777777">
        <w:trPr>
          <w:cantSplit/>
          <w:jc w:val="center"/>
        </w:trPr>
        <w:tc>
          <w:tcPr>
            <w:tcW w:w="2041" w:type="dxa"/>
          </w:tcPr>
          <w:p w14:paraId="3D798FD9" w14:textId="77777777" w:rsidR="006035B9" w:rsidRDefault="00F75A0B">
            <w:pPr>
              <w:spacing w:after="40" w:line="252" w:lineRule="auto"/>
            </w:pPr>
            <w:r>
              <w:rPr>
                <w:sz w:val="16"/>
              </w:rPr>
              <w:t>Auth (requireAuth, requireRole, scopeOf)</w:t>
            </w:r>
          </w:p>
        </w:tc>
        <w:tc>
          <w:tcPr>
            <w:tcW w:w="3288" w:type="dxa"/>
          </w:tcPr>
          <w:p w14:paraId="7B9047B4" w14:textId="77777777" w:rsidR="006035B9" w:rsidRDefault="00F75A0B">
            <w:pPr>
              <w:spacing w:after="40" w:line="252" w:lineRule="auto"/>
            </w:pPr>
            <w:r>
              <w:rPr>
                <w:sz w:val="16"/>
              </w:rPr>
              <w:t>Memeriksa token, akun aktif, peran, dan batas site.</w:t>
            </w:r>
          </w:p>
        </w:tc>
        <w:tc>
          <w:tcPr>
            <w:tcW w:w="1928" w:type="dxa"/>
          </w:tcPr>
          <w:p w14:paraId="691BB65B" w14:textId="77777777" w:rsidR="006035B9" w:rsidRDefault="00F75A0B">
            <w:pPr>
              <w:spacing w:after="40" w:line="252" w:lineRule="auto"/>
            </w:pPr>
            <w:r>
              <w:rPr>
                <w:sz w:val="16"/>
              </w:rPr>
              <w:t>jsonwebtoken, db</w:t>
            </w:r>
          </w:p>
        </w:tc>
        <w:tc>
          <w:tcPr>
            <w:tcW w:w="1814" w:type="dxa"/>
          </w:tcPr>
          <w:p w14:paraId="672FA589" w14:textId="77777777" w:rsidR="006035B9" w:rsidRDefault="00F75A0B">
            <w:pPr>
              <w:spacing w:after="40" w:line="252" w:lineRule="auto"/>
            </w:pPr>
            <w:r>
              <w:rPr>
                <w:i/>
                <w:color w:val="808080"/>
                <w:sz w:val="13"/>
              </w:rPr>
              <w:t>[KODE: backend/src/middleware/auth.js]</w:t>
            </w:r>
          </w:p>
        </w:tc>
      </w:tr>
      <w:tr w:rsidR="006035B9" w14:paraId="74549EA3" w14:textId="77777777">
        <w:trPr>
          <w:cantSplit/>
          <w:jc w:val="center"/>
        </w:trPr>
        <w:tc>
          <w:tcPr>
            <w:tcW w:w="2041" w:type="dxa"/>
          </w:tcPr>
          <w:p w14:paraId="3A39B5EF" w14:textId="77777777" w:rsidR="006035B9" w:rsidRDefault="00F75A0B">
            <w:pPr>
              <w:spacing w:after="40" w:line="252" w:lineRule="auto"/>
            </w:pPr>
            <w:r>
              <w:rPr>
                <w:sz w:val="16"/>
              </w:rPr>
              <w:t>Validasi</w:t>
            </w:r>
          </w:p>
        </w:tc>
        <w:tc>
          <w:tcPr>
            <w:tcW w:w="3288" w:type="dxa"/>
          </w:tcPr>
          <w:p w14:paraId="53056EE2" w14:textId="77777777" w:rsidR="006035B9" w:rsidRDefault="00F75A0B">
            <w:pPr>
              <w:spacing w:after="40" w:line="252" w:lineRule="auto"/>
            </w:pPr>
            <w:r>
              <w:rPr>
                <w:sz w:val="16"/>
              </w:rPr>
              <w:t>Skema zod, pesan Indonesia, pemeriksaan foto dan tanda tangan, parameter panel.</w:t>
            </w:r>
          </w:p>
        </w:tc>
        <w:tc>
          <w:tcPr>
            <w:tcW w:w="1928" w:type="dxa"/>
          </w:tcPr>
          <w:p w14:paraId="127BC4DF" w14:textId="77777777" w:rsidR="006035B9" w:rsidRDefault="00F75A0B">
            <w:pPr>
              <w:spacing w:after="40" w:line="252" w:lineRule="auto"/>
            </w:pPr>
            <w:r>
              <w:rPr>
                <w:sz w:val="16"/>
              </w:rPr>
              <w:t>zod</w:t>
            </w:r>
          </w:p>
        </w:tc>
        <w:tc>
          <w:tcPr>
            <w:tcW w:w="1814" w:type="dxa"/>
          </w:tcPr>
          <w:p w14:paraId="313C60A6" w14:textId="77777777" w:rsidR="006035B9" w:rsidRDefault="00F75A0B">
            <w:pPr>
              <w:spacing w:after="40" w:line="252" w:lineRule="auto"/>
            </w:pPr>
            <w:r>
              <w:rPr>
                <w:i/>
                <w:color w:val="808080"/>
                <w:sz w:val="13"/>
              </w:rPr>
              <w:t>[KODE: backend/src/middleware/validate.js]</w:t>
            </w:r>
            <w:r>
              <w:rPr>
                <w:sz w:val="16"/>
              </w:rPr>
              <w:t xml:space="preserve"> </w:t>
            </w:r>
            <w:r>
              <w:rPr>
                <w:i/>
                <w:color w:val="808080"/>
                <w:sz w:val="13"/>
              </w:rPr>
              <w:t>[KODE: backend/src/params.js]</w:t>
            </w:r>
          </w:p>
        </w:tc>
      </w:tr>
      <w:tr w:rsidR="006035B9" w14:paraId="47DE8DF1" w14:textId="77777777">
        <w:trPr>
          <w:cantSplit/>
          <w:jc w:val="center"/>
        </w:trPr>
        <w:tc>
          <w:tcPr>
            <w:tcW w:w="2041" w:type="dxa"/>
          </w:tcPr>
          <w:p w14:paraId="6D56C75A" w14:textId="77777777" w:rsidR="006035B9" w:rsidRDefault="00F75A0B">
            <w:pPr>
              <w:spacing w:after="40" w:line="252" w:lineRule="auto"/>
            </w:pPr>
            <w:r>
              <w:rPr>
                <w:sz w:val="16"/>
              </w:rPr>
              <w:lastRenderedPageBreak/>
              <w:t>Routes auth, meta, units, p2h, findings, dashboard, users, admin, notifications, photos, exports</w:t>
            </w:r>
          </w:p>
        </w:tc>
        <w:tc>
          <w:tcPr>
            <w:tcW w:w="3288" w:type="dxa"/>
          </w:tcPr>
          <w:p w14:paraId="352AB684" w14:textId="77777777" w:rsidR="006035B9" w:rsidRDefault="00F75A0B">
            <w:pPr>
              <w:spacing w:after="40" w:line="252" w:lineRule="auto"/>
            </w:pPr>
            <w:r>
              <w:rPr>
                <w:sz w:val="16"/>
              </w:rPr>
              <w:t>46 endpoint (</w:t>
            </w:r>
            <w:r>
              <w:rPr>
                <w:b/>
                <w:sz w:val="16"/>
              </w:rPr>
              <w:t>API-01</w:t>
            </w:r>
            <w:r>
              <w:rPr>
                <w:sz w:val="16"/>
              </w:rPr>
              <w:t xml:space="preserve"> sampai </w:t>
            </w:r>
            <w:r>
              <w:rPr>
                <w:b/>
                <w:sz w:val="16"/>
              </w:rPr>
              <w:t>API-46</w:t>
            </w:r>
            <w:r>
              <w:rPr>
                <w:sz w:val="16"/>
              </w:rPr>
              <w:t>) dengan aturan bisnis.</w:t>
            </w:r>
          </w:p>
        </w:tc>
        <w:tc>
          <w:tcPr>
            <w:tcW w:w="1928" w:type="dxa"/>
          </w:tcPr>
          <w:p w14:paraId="42A8B24E" w14:textId="77777777" w:rsidR="006035B9" w:rsidRDefault="00F75A0B">
            <w:pPr>
              <w:spacing w:after="40" w:line="252" w:lineRule="auto"/>
            </w:pPr>
            <w:r>
              <w:rPr>
                <w:sz w:val="16"/>
              </w:rPr>
              <w:t>Validasi, services, db, time</w:t>
            </w:r>
          </w:p>
        </w:tc>
        <w:tc>
          <w:tcPr>
            <w:tcW w:w="1814" w:type="dxa"/>
          </w:tcPr>
          <w:p w14:paraId="5CCD37B2" w14:textId="77777777" w:rsidR="006035B9" w:rsidRDefault="00F75A0B">
            <w:pPr>
              <w:spacing w:after="40" w:line="252" w:lineRule="auto"/>
            </w:pPr>
            <w:r>
              <w:rPr>
                <w:i/>
                <w:color w:val="808080"/>
                <w:sz w:val="13"/>
              </w:rPr>
              <w:t>[KODE: backend/src/routes/]</w:t>
            </w:r>
          </w:p>
        </w:tc>
      </w:tr>
      <w:tr w:rsidR="006035B9" w14:paraId="0671F7FA" w14:textId="77777777">
        <w:trPr>
          <w:cantSplit/>
          <w:jc w:val="center"/>
        </w:trPr>
        <w:tc>
          <w:tcPr>
            <w:tcW w:w="2041" w:type="dxa"/>
          </w:tcPr>
          <w:p w14:paraId="3FF82E11" w14:textId="77777777" w:rsidR="006035B9" w:rsidRDefault="00F75A0B">
            <w:pPr>
              <w:spacing w:after="40" w:line="252" w:lineRule="auto"/>
            </w:pPr>
            <w:r>
              <w:rPr>
                <w:sz w:val="16"/>
              </w:rPr>
              <w:t>Service push</w:t>
            </w:r>
          </w:p>
        </w:tc>
        <w:tc>
          <w:tcPr>
            <w:tcW w:w="3288" w:type="dxa"/>
          </w:tcPr>
          <w:p w14:paraId="2F0C2203" w14:textId="77777777" w:rsidR="006035B9" w:rsidRDefault="00F75A0B">
            <w:pPr>
              <w:spacing w:after="40" w:line="252" w:lineRule="auto"/>
            </w:pPr>
            <w:r>
              <w:rPr>
                <w:sz w:val="16"/>
              </w:rPr>
              <w:t>Menyimpan pemberitahuan dan mengirim Web Push.</w:t>
            </w:r>
          </w:p>
        </w:tc>
        <w:tc>
          <w:tcPr>
            <w:tcW w:w="1928" w:type="dxa"/>
          </w:tcPr>
          <w:p w14:paraId="7F818CC6" w14:textId="77777777" w:rsidR="006035B9" w:rsidRDefault="00F75A0B">
            <w:pPr>
              <w:spacing w:after="40" w:line="252" w:lineRule="auto"/>
            </w:pPr>
            <w:r>
              <w:rPr>
                <w:sz w:val="16"/>
              </w:rPr>
              <w:t>web-push, db</w:t>
            </w:r>
          </w:p>
        </w:tc>
        <w:tc>
          <w:tcPr>
            <w:tcW w:w="1814" w:type="dxa"/>
          </w:tcPr>
          <w:p w14:paraId="28029745" w14:textId="77777777" w:rsidR="006035B9" w:rsidRDefault="00F75A0B">
            <w:pPr>
              <w:spacing w:after="40" w:line="252" w:lineRule="auto"/>
            </w:pPr>
            <w:r>
              <w:rPr>
                <w:i/>
                <w:color w:val="808080"/>
                <w:sz w:val="13"/>
              </w:rPr>
              <w:t>[KODE: backend/src/services/push.js]</w:t>
            </w:r>
          </w:p>
        </w:tc>
      </w:tr>
      <w:tr w:rsidR="006035B9" w14:paraId="5B23956A" w14:textId="77777777">
        <w:trPr>
          <w:cantSplit/>
          <w:jc w:val="center"/>
        </w:trPr>
        <w:tc>
          <w:tcPr>
            <w:tcW w:w="2041" w:type="dxa"/>
          </w:tcPr>
          <w:p w14:paraId="5D42F75A" w14:textId="77777777" w:rsidR="006035B9" w:rsidRDefault="00F75A0B">
            <w:pPr>
              <w:spacing w:after="40" w:line="252" w:lineRule="auto"/>
            </w:pPr>
            <w:r>
              <w:rPr>
                <w:sz w:val="16"/>
              </w:rPr>
              <w:t>Service export (pdf, docx, xlsx, rekap)</w:t>
            </w:r>
          </w:p>
        </w:tc>
        <w:tc>
          <w:tcPr>
            <w:tcW w:w="3288" w:type="dxa"/>
          </w:tcPr>
          <w:p w14:paraId="6D18271C" w14:textId="77777777" w:rsidR="006035B9" w:rsidRDefault="00F75A0B">
            <w:pPr>
              <w:spacing w:after="40" w:line="252" w:lineRule="auto"/>
            </w:pPr>
            <w:r>
              <w:rPr>
                <w:sz w:val="16"/>
              </w:rPr>
              <w:t>Menyusun dokumen.</w:t>
            </w:r>
          </w:p>
        </w:tc>
        <w:tc>
          <w:tcPr>
            <w:tcW w:w="1928" w:type="dxa"/>
          </w:tcPr>
          <w:p w14:paraId="52A16132" w14:textId="77777777" w:rsidR="006035B9" w:rsidRDefault="00F75A0B">
            <w:pPr>
              <w:spacing w:after="40" w:line="252" w:lineRule="auto"/>
            </w:pPr>
            <w:r>
              <w:rPr>
                <w:sz w:val="16"/>
              </w:rPr>
              <w:t>pdfkit, docx, exceljs, db</w:t>
            </w:r>
          </w:p>
        </w:tc>
        <w:tc>
          <w:tcPr>
            <w:tcW w:w="1814" w:type="dxa"/>
          </w:tcPr>
          <w:p w14:paraId="141A971B" w14:textId="77777777" w:rsidR="006035B9" w:rsidRDefault="00F75A0B">
            <w:pPr>
              <w:spacing w:after="40" w:line="252" w:lineRule="auto"/>
            </w:pPr>
            <w:r>
              <w:rPr>
                <w:i/>
                <w:color w:val="808080"/>
                <w:sz w:val="13"/>
              </w:rPr>
              <w:t>[KODE: backend/src/services/export/]</w:t>
            </w:r>
          </w:p>
        </w:tc>
      </w:tr>
      <w:tr w:rsidR="006035B9" w14:paraId="674669AA" w14:textId="77777777">
        <w:trPr>
          <w:cantSplit/>
          <w:jc w:val="center"/>
        </w:trPr>
        <w:tc>
          <w:tcPr>
            <w:tcW w:w="2041" w:type="dxa"/>
          </w:tcPr>
          <w:p w14:paraId="7F27DC98" w14:textId="77777777" w:rsidR="006035B9" w:rsidRDefault="00F75A0B">
            <w:pPr>
              <w:spacing w:after="40" w:line="252" w:lineRule="auto"/>
            </w:pPr>
            <w:r>
              <w:rPr>
                <w:sz w:val="16"/>
              </w:rPr>
              <w:t>Service settings dan audit</w:t>
            </w:r>
          </w:p>
        </w:tc>
        <w:tc>
          <w:tcPr>
            <w:tcW w:w="3288" w:type="dxa"/>
          </w:tcPr>
          <w:p w14:paraId="3746B24C" w14:textId="77777777" w:rsidR="006035B9" w:rsidRDefault="00F75A0B">
            <w:pPr>
              <w:spacing w:after="40" w:line="252" w:lineRule="auto"/>
            </w:pPr>
            <w:r>
              <w:rPr>
                <w:sz w:val="16"/>
              </w:rPr>
              <w:t>Pengaturan dengan cache 15 detik; catatan aktivitas.</w:t>
            </w:r>
          </w:p>
        </w:tc>
        <w:tc>
          <w:tcPr>
            <w:tcW w:w="1928" w:type="dxa"/>
          </w:tcPr>
          <w:p w14:paraId="2E32E9D9" w14:textId="77777777" w:rsidR="006035B9" w:rsidRDefault="00F75A0B">
            <w:pPr>
              <w:spacing w:after="40" w:line="252" w:lineRule="auto"/>
            </w:pPr>
            <w:r>
              <w:rPr>
                <w:sz w:val="16"/>
              </w:rPr>
              <w:t>db</w:t>
            </w:r>
          </w:p>
        </w:tc>
        <w:tc>
          <w:tcPr>
            <w:tcW w:w="1814" w:type="dxa"/>
          </w:tcPr>
          <w:p w14:paraId="7241F44F" w14:textId="77777777" w:rsidR="006035B9" w:rsidRDefault="00F75A0B">
            <w:pPr>
              <w:spacing w:after="40" w:line="252" w:lineRule="auto"/>
            </w:pPr>
            <w:r>
              <w:rPr>
                <w:i/>
                <w:color w:val="808080"/>
                <w:sz w:val="13"/>
              </w:rPr>
              <w:t>[KODE: backend/src/services/settings.js]</w:t>
            </w:r>
            <w:r>
              <w:rPr>
                <w:sz w:val="16"/>
              </w:rPr>
              <w:t xml:space="preserve"> </w:t>
            </w:r>
            <w:r>
              <w:rPr>
                <w:i/>
                <w:color w:val="808080"/>
                <w:sz w:val="13"/>
              </w:rPr>
              <w:t>[KODE: backend/src/services/audit.js]</w:t>
            </w:r>
          </w:p>
        </w:tc>
      </w:tr>
      <w:tr w:rsidR="006035B9" w14:paraId="66A01BBF" w14:textId="77777777">
        <w:trPr>
          <w:cantSplit/>
          <w:jc w:val="center"/>
        </w:trPr>
        <w:tc>
          <w:tcPr>
            <w:tcW w:w="2041" w:type="dxa"/>
          </w:tcPr>
          <w:p w14:paraId="13509F6A" w14:textId="77777777" w:rsidR="006035B9" w:rsidRDefault="00F75A0B">
            <w:pPr>
              <w:spacing w:after="40" w:line="252" w:lineRule="auto"/>
            </w:pPr>
            <w:r>
              <w:rPr>
                <w:sz w:val="16"/>
              </w:rPr>
              <w:t>time.js</w:t>
            </w:r>
          </w:p>
        </w:tc>
        <w:tc>
          <w:tcPr>
            <w:tcW w:w="3288" w:type="dxa"/>
          </w:tcPr>
          <w:p w14:paraId="17005444" w14:textId="77777777" w:rsidR="006035B9" w:rsidRDefault="00F75A0B">
            <w:pPr>
              <w:spacing w:after="40" w:line="252" w:lineRule="auto"/>
            </w:pPr>
            <w:r>
              <w:rPr>
                <w:sz w:val="16"/>
              </w:rPr>
              <w:t>Waktu WITA, shift, periode rekap.</w:t>
            </w:r>
          </w:p>
        </w:tc>
        <w:tc>
          <w:tcPr>
            <w:tcW w:w="1928" w:type="dxa"/>
          </w:tcPr>
          <w:p w14:paraId="02AD755F" w14:textId="77777777" w:rsidR="006035B9" w:rsidRDefault="00F75A0B">
            <w:pPr>
              <w:spacing w:after="40" w:line="252" w:lineRule="auto"/>
            </w:pPr>
            <w:r>
              <w:rPr>
                <w:sz w:val="16"/>
              </w:rPr>
              <w:t>-</w:t>
            </w:r>
          </w:p>
        </w:tc>
        <w:tc>
          <w:tcPr>
            <w:tcW w:w="1814" w:type="dxa"/>
          </w:tcPr>
          <w:p w14:paraId="537C679F" w14:textId="77777777" w:rsidR="006035B9" w:rsidRDefault="00F75A0B">
            <w:pPr>
              <w:spacing w:after="40" w:line="252" w:lineRule="auto"/>
            </w:pPr>
            <w:r>
              <w:rPr>
                <w:i/>
                <w:color w:val="808080"/>
                <w:sz w:val="13"/>
              </w:rPr>
              <w:t>[KODE: backend/src/time.js]</w:t>
            </w:r>
          </w:p>
        </w:tc>
      </w:tr>
      <w:tr w:rsidR="006035B9" w14:paraId="17F913EE" w14:textId="77777777">
        <w:trPr>
          <w:cantSplit/>
          <w:jc w:val="center"/>
        </w:trPr>
        <w:tc>
          <w:tcPr>
            <w:tcW w:w="2041" w:type="dxa"/>
          </w:tcPr>
          <w:p w14:paraId="27556F31" w14:textId="77777777" w:rsidR="006035B9" w:rsidRDefault="00F75A0B">
            <w:pPr>
              <w:spacing w:after="40" w:line="252" w:lineRule="auto"/>
            </w:pPr>
            <w:r>
              <w:rPr>
                <w:sz w:val="16"/>
              </w:rPr>
              <w:t>db.js</w:t>
            </w:r>
          </w:p>
        </w:tc>
        <w:tc>
          <w:tcPr>
            <w:tcW w:w="3288" w:type="dxa"/>
          </w:tcPr>
          <w:p w14:paraId="1397677F" w14:textId="77777777" w:rsidR="006035B9" w:rsidRDefault="00F75A0B">
            <w:pPr>
              <w:spacing w:after="40" w:line="252" w:lineRule="auto"/>
            </w:pPr>
            <w:r>
              <w:rPr>
                <w:sz w:val="16"/>
              </w:rPr>
              <w:t>Pool koneksi pg (maks. 8), opsi SSL, transaksi.</w:t>
            </w:r>
          </w:p>
        </w:tc>
        <w:tc>
          <w:tcPr>
            <w:tcW w:w="1928" w:type="dxa"/>
          </w:tcPr>
          <w:p w14:paraId="326A2B8F" w14:textId="77777777" w:rsidR="006035B9" w:rsidRDefault="00F75A0B">
            <w:pPr>
              <w:spacing w:after="40" w:line="252" w:lineRule="auto"/>
            </w:pPr>
            <w:r>
              <w:rPr>
                <w:sz w:val="16"/>
              </w:rPr>
              <w:t>pg</w:t>
            </w:r>
          </w:p>
        </w:tc>
        <w:tc>
          <w:tcPr>
            <w:tcW w:w="1814" w:type="dxa"/>
          </w:tcPr>
          <w:p w14:paraId="2E15DE2C" w14:textId="77777777" w:rsidR="006035B9" w:rsidRDefault="00F75A0B">
            <w:pPr>
              <w:spacing w:after="40" w:line="252" w:lineRule="auto"/>
            </w:pPr>
            <w:r>
              <w:rPr>
                <w:i/>
                <w:color w:val="808080"/>
                <w:sz w:val="13"/>
              </w:rPr>
              <w:t>[KODE: backend/src/db.js]</w:t>
            </w:r>
          </w:p>
        </w:tc>
      </w:tr>
      <w:tr w:rsidR="006035B9" w14:paraId="0C1A6037" w14:textId="77777777">
        <w:trPr>
          <w:cantSplit/>
          <w:jc w:val="center"/>
        </w:trPr>
        <w:tc>
          <w:tcPr>
            <w:tcW w:w="2041" w:type="dxa"/>
          </w:tcPr>
          <w:p w14:paraId="497E520D" w14:textId="77777777" w:rsidR="006035B9" w:rsidRDefault="00F75A0B">
            <w:pPr>
              <w:spacing w:after="40" w:line="252" w:lineRule="auto"/>
            </w:pPr>
            <w:r>
              <w:rPr>
                <w:sz w:val="16"/>
              </w:rPr>
              <w:t>bootstrap dan migrate</w:t>
            </w:r>
          </w:p>
        </w:tc>
        <w:tc>
          <w:tcPr>
            <w:tcW w:w="3288" w:type="dxa"/>
          </w:tcPr>
          <w:p w14:paraId="0E1E863B" w14:textId="77777777" w:rsidR="006035B9" w:rsidRDefault="00F75A0B">
            <w:pPr>
              <w:spacing w:after="40" w:line="252" w:lineRule="auto"/>
            </w:pPr>
            <w:r>
              <w:rPr>
                <w:sz w:val="16"/>
              </w:rPr>
              <w:t>Migrasi berurutan dengan kunci advisory dan seed awal.</w:t>
            </w:r>
          </w:p>
        </w:tc>
        <w:tc>
          <w:tcPr>
            <w:tcW w:w="1928" w:type="dxa"/>
          </w:tcPr>
          <w:p w14:paraId="4410402D" w14:textId="77777777" w:rsidR="006035B9" w:rsidRDefault="00F75A0B">
            <w:pPr>
              <w:spacing w:after="40" w:line="252" w:lineRule="auto"/>
            </w:pPr>
            <w:r>
              <w:rPr>
                <w:sz w:val="16"/>
              </w:rPr>
              <w:t>db, berkas sql dan seed</w:t>
            </w:r>
          </w:p>
        </w:tc>
        <w:tc>
          <w:tcPr>
            <w:tcW w:w="1814" w:type="dxa"/>
          </w:tcPr>
          <w:p w14:paraId="3E7AE7C6" w14:textId="77777777" w:rsidR="006035B9" w:rsidRDefault="00F75A0B">
            <w:pPr>
              <w:spacing w:after="40" w:line="252" w:lineRule="auto"/>
            </w:pPr>
            <w:r>
              <w:rPr>
                <w:i/>
                <w:color w:val="808080"/>
                <w:sz w:val="13"/>
              </w:rPr>
              <w:t>[KODE: backend/src/bootstrap.js]</w:t>
            </w:r>
            <w:r>
              <w:rPr>
                <w:sz w:val="16"/>
              </w:rPr>
              <w:t xml:space="preserve"> </w:t>
            </w:r>
            <w:r>
              <w:rPr>
                <w:i/>
                <w:color w:val="808080"/>
                <w:sz w:val="13"/>
              </w:rPr>
              <w:t>[KODE: backend/src/migrate.js]</w:t>
            </w:r>
          </w:p>
        </w:tc>
      </w:tr>
      <w:tr w:rsidR="006035B9" w14:paraId="27454510" w14:textId="77777777">
        <w:trPr>
          <w:cantSplit/>
          <w:jc w:val="center"/>
        </w:trPr>
        <w:tc>
          <w:tcPr>
            <w:tcW w:w="2041" w:type="dxa"/>
          </w:tcPr>
          <w:p w14:paraId="6AE9C3D1" w14:textId="77777777" w:rsidR="006035B9" w:rsidRDefault="00F75A0B">
            <w:pPr>
              <w:spacing w:after="40" w:line="252" w:lineRule="auto"/>
            </w:pPr>
            <w:r>
              <w:rPr>
                <w:sz w:val="16"/>
              </w:rPr>
              <w:t>Penyaji web statis</w:t>
            </w:r>
          </w:p>
        </w:tc>
        <w:tc>
          <w:tcPr>
            <w:tcW w:w="3288" w:type="dxa"/>
          </w:tcPr>
          <w:p w14:paraId="250A1EB7" w14:textId="77777777" w:rsidR="006035B9" w:rsidRDefault="00F75A0B">
            <w:pPr>
              <w:spacing w:after="40" w:line="252" w:lineRule="auto"/>
            </w:pPr>
            <w:r>
              <w:rPr>
                <w:sz w:val="16"/>
              </w:rPr>
              <w:t>Melayani hasil build frontend, cache aset, fallback SPA.</w:t>
            </w:r>
          </w:p>
        </w:tc>
        <w:tc>
          <w:tcPr>
            <w:tcW w:w="1928" w:type="dxa"/>
          </w:tcPr>
          <w:p w14:paraId="10491AA4" w14:textId="77777777" w:rsidR="006035B9" w:rsidRDefault="00F75A0B">
            <w:pPr>
              <w:spacing w:after="40" w:line="252" w:lineRule="auto"/>
            </w:pPr>
            <w:r>
              <w:rPr>
                <w:sz w:val="16"/>
              </w:rPr>
              <w:t>express</w:t>
            </w:r>
          </w:p>
        </w:tc>
        <w:tc>
          <w:tcPr>
            <w:tcW w:w="1814" w:type="dxa"/>
          </w:tcPr>
          <w:p w14:paraId="5F8FB5FB" w14:textId="77777777" w:rsidR="006035B9" w:rsidRDefault="00F75A0B">
            <w:pPr>
              <w:spacing w:after="40" w:line="252" w:lineRule="auto"/>
            </w:pPr>
            <w:r>
              <w:rPr>
                <w:i/>
                <w:color w:val="808080"/>
                <w:sz w:val="13"/>
              </w:rPr>
              <w:t>[KODE: backend/src/app.js:127-154]</w:t>
            </w:r>
          </w:p>
        </w:tc>
      </w:tr>
    </w:tbl>
    <w:p w14:paraId="2777395A" w14:textId="77777777" w:rsidR="006035B9" w:rsidRDefault="006035B9">
      <w:pPr>
        <w:spacing w:after="40"/>
      </w:pPr>
    </w:p>
    <w:p w14:paraId="23DFF090" w14:textId="77777777" w:rsidR="006035B9" w:rsidRDefault="00F75A0B">
      <w:pPr>
        <w:pStyle w:val="Heading1"/>
      </w:pPr>
      <w:bookmarkStart w:id="10" w:name="_Toc243397980"/>
      <w:r>
        <w:t>8. Runtime View</w:t>
      </w:r>
      <w:bookmarkEnd w:id="10"/>
    </w:p>
    <w:p w14:paraId="611C86FF" w14:textId="77777777" w:rsidR="006035B9" w:rsidRDefault="00F75A0B">
      <w:r>
        <w:t>Tiga skenario yang signifikan secara arsitektural dipilih: pengiriman P2H dengan temuan (</w:t>
      </w:r>
      <w:r>
        <w:rPr>
          <w:b/>
        </w:rPr>
        <w:t>UC-03</w:t>
      </w:r>
      <w:r>
        <w:t>), masuk dan sesi (</w:t>
      </w:r>
      <w:r>
        <w:rPr>
          <w:b/>
        </w:rPr>
        <w:t>UC-01</w:t>
      </w:r>
      <w:r>
        <w:t>), dan pengiriman tanpa sinyal (</w:t>
      </w:r>
      <w:r>
        <w:rPr>
          <w:b/>
        </w:rPr>
        <w:t>UC-04</w:t>
      </w:r>
      <w:r>
        <w:t>).</w:t>
      </w:r>
    </w:p>
    <w:p w14:paraId="1E73D7CE" w14:textId="77777777" w:rsidR="006035B9" w:rsidRDefault="00F75A0B">
      <w:pPr>
        <w:pStyle w:val="Heading2"/>
      </w:pPr>
      <w:bookmarkStart w:id="11" w:name="_Toc243397981"/>
      <w:r>
        <w:t>8.1 Mengirim P2H dengan temuan dan notifikasi (UC-03)</w:t>
      </w:r>
      <w:bookmarkEnd w:id="11"/>
    </w:p>
    <w:p w14:paraId="5D2AB447" w14:textId="77777777" w:rsidR="006035B9" w:rsidRDefault="00F75A0B">
      <w:pPr>
        <w:keepNext/>
        <w:spacing w:before="120"/>
        <w:jc w:val="center"/>
      </w:pPr>
      <w:r>
        <w:rPr>
          <w:noProof/>
        </w:rPr>
        <w:drawing>
          <wp:inline distT="0" distB="0" distL="0" distR="0" wp14:anchorId="6BF752FB" wp14:editId="0A3760CC">
            <wp:extent cx="5760000" cy="3608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G07.png"/>
                    <pic:cNvPicPr/>
                  </pic:nvPicPr>
                  <pic:blipFill>
                    <a:blip r:embed="rId13"/>
                    <a:stretch>
                      <a:fillRect/>
                    </a:stretch>
                  </pic:blipFill>
                  <pic:spPr>
                    <a:xfrm>
                      <a:off x="0" y="0"/>
                      <a:ext cx="5760000" cy="3608421"/>
                    </a:xfrm>
                    <a:prstGeom prst="rect">
                      <a:avLst/>
                    </a:prstGeom>
                  </pic:spPr>
                </pic:pic>
              </a:graphicData>
            </a:graphic>
          </wp:inline>
        </w:drawing>
      </w:r>
    </w:p>
    <w:p w14:paraId="4A52FBB5" w14:textId="77777777" w:rsidR="006035B9" w:rsidRDefault="00F75A0B">
      <w:pPr>
        <w:pStyle w:val="Caption"/>
        <w:keepNext/>
        <w:jc w:val="center"/>
      </w:pPr>
      <w:r>
        <w:t>Gambar ADD-G07 — Runtime: mengirim P2H dengan temuan dan notifikasi (sumber: Mermaid)</w:t>
      </w:r>
    </w:p>
    <w:p w14:paraId="6C8F2884" w14:textId="77777777" w:rsidR="006035B9" w:rsidRDefault="00F75A0B">
      <w:pPr>
        <w:spacing w:after="40"/>
      </w:pPr>
      <w:r>
        <w:rPr>
          <w:b/>
          <w:sz w:val="20"/>
        </w:rPr>
        <w:t>Cara membaca:</w:t>
      </w:r>
    </w:p>
    <w:p w14:paraId="4B124105" w14:textId="77777777" w:rsidR="006035B9" w:rsidRDefault="00F75A0B">
      <w:pPr>
        <w:pStyle w:val="ListBullet"/>
        <w:spacing w:after="40"/>
      </w:pPr>
      <w:r>
        <w:rPr>
          <w:sz w:val="20"/>
        </w:rPr>
        <w:t>Satu transaksi database menyimpan form, jawaban, foto, dan catatan aktivitas; hasil dihitung server.</w:t>
      </w:r>
    </w:p>
    <w:p w14:paraId="16553A68" w14:textId="77777777" w:rsidR="006035B9" w:rsidRDefault="00F75A0B">
      <w:pPr>
        <w:pStyle w:val="ListBullet"/>
        <w:spacing w:after="40"/>
      </w:pPr>
      <w:r>
        <w:rPr>
          <w:sz w:val="20"/>
        </w:rPr>
        <w:lastRenderedPageBreak/>
        <w:t>Balasan 201 dikirim lebih dulu; pemberitahuan dan push dikerjakan sesudahnya tanpa menunggu.</w:t>
      </w:r>
    </w:p>
    <w:p w14:paraId="5EAE563C" w14:textId="77777777" w:rsidR="006035B9" w:rsidRDefault="00F75A0B">
      <w:pPr>
        <w:pStyle w:val="ListBullet"/>
        <w:spacing w:after="40"/>
      </w:pPr>
      <w:r>
        <w:rPr>
          <w:sz w:val="20"/>
        </w:rPr>
        <w:t>Penerima push disaring: site yang sama, bukan pembuat, sesuai mode notifikasi (</w:t>
      </w:r>
      <w:r>
        <w:rPr>
          <w:b/>
          <w:sz w:val="20"/>
        </w:rPr>
        <w:t>BR-31</w:t>
      </w:r>
      <w:r>
        <w:rPr>
          <w:sz w:val="20"/>
        </w:rPr>
        <w:t>).</w:t>
      </w:r>
    </w:p>
    <w:p w14:paraId="612F2D50" w14:textId="77777777" w:rsidR="006035B9" w:rsidRDefault="00F75A0B">
      <w:pPr>
        <w:pStyle w:val="Heading2"/>
      </w:pPr>
      <w:bookmarkStart w:id="12" w:name="_Toc243397982"/>
      <w:r>
        <w:t>8.2 Masuk dan sesi (UC-01)</w:t>
      </w:r>
      <w:bookmarkEnd w:id="12"/>
    </w:p>
    <w:p w14:paraId="69EA3704" w14:textId="77777777" w:rsidR="006035B9" w:rsidRDefault="00F75A0B">
      <w:pPr>
        <w:keepNext/>
        <w:spacing w:before="120"/>
        <w:jc w:val="center"/>
      </w:pPr>
      <w:r>
        <w:rPr>
          <w:noProof/>
        </w:rPr>
        <w:drawing>
          <wp:inline distT="0" distB="0" distL="0" distR="0" wp14:anchorId="09891E19" wp14:editId="6C544A18">
            <wp:extent cx="5760000" cy="54649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G10.png"/>
                    <pic:cNvPicPr/>
                  </pic:nvPicPr>
                  <pic:blipFill>
                    <a:blip r:embed="rId14"/>
                    <a:stretch>
                      <a:fillRect/>
                    </a:stretch>
                  </pic:blipFill>
                  <pic:spPr>
                    <a:xfrm>
                      <a:off x="0" y="0"/>
                      <a:ext cx="5760000" cy="5464918"/>
                    </a:xfrm>
                    <a:prstGeom prst="rect">
                      <a:avLst/>
                    </a:prstGeom>
                  </pic:spPr>
                </pic:pic>
              </a:graphicData>
            </a:graphic>
          </wp:inline>
        </w:drawing>
      </w:r>
    </w:p>
    <w:p w14:paraId="594D964D" w14:textId="77777777" w:rsidR="006035B9" w:rsidRDefault="00F75A0B">
      <w:pPr>
        <w:pStyle w:val="Caption"/>
        <w:keepNext/>
        <w:jc w:val="center"/>
      </w:pPr>
      <w:r>
        <w:t>Gambar ADD-G10 — Runtime: masuk dan sesi (sumber: Mermaid)</w:t>
      </w:r>
    </w:p>
    <w:p w14:paraId="108BFFDC" w14:textId="77777777" w:rsidR="006035B9" w:rsidRDefault="00F75A0B">
      <w:pPr>
        <w:spacing w:after="40"/>
      </w:pPr>
      <w:r>
        <w:rPr>
          <w:b/>
          <w:sz w:val="20"/>
        </w:rPr>
        <w:t>Cara membaca:</w:t>
      </w:r>
    </w:p>
    <w:p w14:paraId="65E3665F" w14:textId="77777777" w:rsidR="006035B9" w:rsidRDefault="00F75A0B">
      <w:pPr>
        <w:pStyle w:val="ListBullet"/>
        <w:spacing w:after="40"/>
      </w:pPr>
      <w:r>
        <w:rPr>
          <w:sz w:val="20"/>
        </w:rPr>
        <w:t>Password dibandingkan dengan bcrypt; bila akun tidak ada, tetap dibandingkan dengan hash palsu agar waktunya mirip.</w:t>
      </w:r>
    </w:p>
    <w:p w14:paraId="5FDB4757" w14:textId="77777777" w:rsidR="006035B9" w:rsidRDefault="00F75A0B">
      <w:pPr>
        <w:pStyle w:val="ListBullet"/>
        <w:spacing w:after="40"/>
      </w:pPr>
      <w:r>
        <w:rPr>
          <w:sz w:val="20"/>
        </w:rPr>
        <w:t>Token JWT berlaku 30 hari dan disimpan di localStorage; tiap permintaan memeriksa akun aktif dan token_version.</w:t>
      </w:r>
    </w:p>
    <w:p w14:paraId="7A4CC5F8" w14:textId="77777777" w:rsidR="006035B9" w:rsidRDefault="00F75A0B">
      <w:pPr>
        <w:pStyle w:val="Heading2"/>
      </w:pPr>
      <w:bookmarkStart w:id="13" w:name="_Toc243397983"/>
      <w:r>
        <w:lastRenderedPageBreak/>
        <w:t>8.3 Tanpa sinyal dan kirim ulang (UC-04)</w:t>
      </w:r>
      <w:bookmarkEnd w:id="13"/>
    </w:p>
    <w:p w14:paraId="6E53B47A" w14:textId="77777777" w:rsidR="006035B9" w:rsidRDefault="00F75A0B">
      <w:pPr>
        <w:keepNext/>
        <w:spacing w:before="120"/>
        <w:jc w:val="center"/>
      </w:pPr>
      <w:r>
        <w:rPr>
          <w:noProof/>
        </w:rPr>
        <w:drawing>
          <wp:inline distT="0" distB="0" distL="0" distR="0" wp14:anchorId="78AB7094" wp14:editId="640AD354">
            <wp:extent cx="5760000" cy="48554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G11.png"/>
                    <pic:cNvPicPr/>
                  </pic:nvPicPr>
                  <pic:blipFill>
                    <a:blip r:embed="rId15"/>
                    <a:stretch>
                      <a:fillRect/>
                    </a:stretch>
                  </pic:blipFill>
                  <pic:spPr>
                    <a:xfrm>
                      <a:off x="0" y="0"/>
                      <a:ext cx="5760000" cy="4855451"/>
                    </a:xfrm>
                    <a:prstGeom prst="rect">
                      <a:avLst/>
                    </a:prstGeom>
                  </pic:spPr>
                </pic:pic>
              </a:graphicData>
            </a:graphic>
          </wp:inline>
        </w:drawing>
      </w:r>
    </w:p>
    <w:p w14:paraId="1C3F900D" w14:textId="77777777" w:rsidR="006035B9" w:rsidRDefault="00F75A0B">
      <w:pPr>
        <w:pStyle w:val="Caption"/>
        <w:keepNext/>
        <w:jc w:val="center"/>
      </w:pPr>
      <w:r>
        <w:t>Gambar ADD-G11 — Runtime: tanpa sinyal dan kirim ulang (sumber: Mermaid)</w:t>
      </w:r>
    </w:p>
    <w:p w14:paraId="4D861392" w14:textId="77777777" w:rsidR="006035B9" w:rsidRDefault="00F75A0B">
      <w:pPr>
        <w:spacing w:after="40"/>
      </w:pPr>
      <w:r>
        <w:rPr>
          <w:b/>
          <w:sz w:val="20"/>
        </w:rPr>
        <w:t>Cara membaca:</w:t>
      </w:r>
    </w:p>
    <w:p w14:paraId="2BA9A181" w14:textId="77777777" w:rsidR="006035B9" w:rsidRDefault="00F75A0B">
      <w:pPr>
        <w:pStyle w:val="ListBullet"/>
        <w:spacing w:after="40"/>
      </w:pPr>
      <w:r>
        <w:rPr>
          <w:sz w:val="20"/>
        </w:rPr>
        <w:t>P2H disimpan di IndexedDB HP saat server tidak terjangkau.</w:t>
      </w:r>
    </w:p>
    <w:p w14:paraId="25A5A70F" w14:textId="77777777" w:rsidR="006035B9" w:rsidRDefault="00F75A0B">
      <w:pPr>
        <w:pStyle w:val="ListBullet"/>
        <w:spacing w:after="40"/>
      </w:pPr>
      <w:r>
        <w:rPr>
          <w:sz w:val="20"/>
        </w:rPr>
        <w:t>Kiriman ulang memakai client_uuid sehingga server dapat membalas 200 tanpa membuat data ganda.</w:t>
      </w:r>
    </w:p>
    <w:p w14:paraId="5F06B214" w14:textId="77777777" w:rsidR="006035B9" w:rsidRDefault="00F75A0B">
      <w:pPr>
        <w:pStyle w:val="ListBullet"/>
        <w:spacing w:after="40"/>
      </w:pPr>
      <w:r>
        <w:rPr>
          <w:sz w:val="20"/>
        </w:rPr>
        <w:t>Catatan Environment menunjukkan syarat kondisi: sinyal kembali, pemeriksaan tiap 30 detik.</w:t>
      </w:r>
    </w:p>
    <w:p w14:paraId="1EEA9BFC" w14:textId="77777777" w:rsidR="006035B9" w:rsidRDefault="00F75A0B">
      <w:pPr>
        <w:pStyle w:val="Heading1"/>
      </w:pPr>
      <w:bookmarkStart w:id="14" w:name="_Toc243397984"/>
      <w:r>
        <w:t>9. Deployment View (as-is)</w:t>
      </w:r>
      <w:bookmarkEnd w:id="14"/>
    </w:p>
    <w:p w14:paraId="296EC98C" w14:textId="77777777" w:rsidR="006035B9" w:rsidRDefault="00F75A0B">
      <w:r>
        <w:t xml:space="preserve">Status hosting berikut berdasarkan keterangan pengguna bahwa aplikasi masih memakai Aiven dan Render paket gratis </w:t>
      </w:r>
      <w:r>
        <w:rPr>
          <w:i/>
          <w:color w:val="808080"/>
          <w:sz w:val="19"/>
        </w:rPr>
        <w:t>[USER: 20 Okt 2026]</w:t>
      </w:r>
      <w:r>
        <w:t xml:space="preserve"> dan petunjuk pemasangan di README </w:t>
      </w:r>
      <w:r>
        <w:rPr>
          <w:i/>
          <w:color w:val="808080"/>
          <w:sz w:val="19"/>
        </w:rPr>
        <w:t>[KODE: README.md:53-100]</w:t>
      </w:r>
      <w:r>
        <w:t>. URL, region, dan paket layanan yang sebenarnya tidak ditemukan di berkas (</w:t>
      </w:r>
      <w:r>
        <w:rPr>
          <w:b/>
        </w:rPr>
        <w:t>RSK-22</w:t>
      </w:r>
      <w:r>
        <w:t>).</w:t>
      </w:r>
    </w:p>
    <w:p w14:paraId="1A36BFC7" w14:textId="77777777" w:rsidR="006035B9" w:rsidRDefault="00F75A0B">
      <w:pPr>
        <w:keepNext/>
        <w:spacing w:before="120"/>
        <w:jc w:val="center"/>
      </w:pPr>
      <w:r>
        <w:rPr>
          <w:noProof/>
        </w:rPr>
        <w:lastRenderedPageBreak/>
        <w:drawing>
          <wp:inline distT="0" distB="0" distL="0" distR="0" wp14:anchorId="0E5A1735" wp14:editId="31390FFE">
            <wp:extent cx="3853917" cy="7559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G04.png"/>
                    <pic:cNvPicPr/>
                  </pic:nvPicPr>
                  <pic:blipFill>
                    <a:blip r:embed="rId16"/>
                    <a:stretch>
                      <a:fillRect/>
                    </a:stretch>
                  </pic:blipFill>
                  <pic:spPr>
                    <a:xfrm>
                      <a:off x="0" y="0"/>
                      <a:ext cx="3853917" cy="7559999"/>
                    </a:xfrm>
                    <a:prstGeom prst="rect">
                      <a:avLst/>
                    </a:prstGeom>
                  </pic:spPr>
                </pic:pic>
              </a:graphicData>
            </a:graphic>
          </wp:inline>
        </w:drawing>
      </w:r>
    </w:p>
    <w:p w14:paraId="4167E672" w14:textId="77777777" w:rsidR="006035B9" w:rsidRDefault="00F75A0B">
      <w:pPr>
        <w:pStyle w:val="Caption"/>
        <w:keepNext/>
        <w:jc w:val="center"/>
      </w:pPr>
      <w:r>
        <w:t>Gambar ADD-G04 — Deployment as-is (topologi) (sumber: Mermaid flowchart dengan subgraph (tanpa alat draw.io))</w:t>
      </w:r>
    </w:p>
    <w:p w14:paraId="4A00833F" w14:textId="77777777" w:rsidR="006035B9" w:rsidRDefault="00F75A0B">
      <w:pPr>
        <w:spacing w:after="40"/>
      </w:pPr>
      <w:r>
        <w:rPr>
          <w:b/>
          <w:sz w:val="20"/>
        </w:rPr>
        <w:t>Cara membaca:</w:t>
      </w:r>
    </w:p>
    <w:p w14:paraId="10B7EDF1" w14:textId="77777777" w:rsidR="006035B9" w:rsidRDefault="00F75A0B">
      <w:pPr>
        <w:pStyle w:val="ListBullet"/>
        <w:spacing w:after="40"/>
      </w:pPr>
      <w:r>
        <w:rPr>
          <w:sz w:val="20"/>
        </w:rPr>
        <w:t>Setiap kotak besar adalah lokasi hosting; di dalamnya komponen yang berjalan.</w:t>
      </w:r>
    </w:p>
    <w:p w14:paraId="7B2FF929" w14:textId="77777777" w:rsidR="006035B9" w:rsidRDefault="00F75A0B">
      <w:pPr>
        <w:pStyle w:val="ListBullet"/>
        <w:spacing w:after="40"/>
      </w:pPr>
      <w:r>
        <w:rPr>
          <w:sz w:val="20"/>
        </w:rPr>
        <w:t>Pengguna hanya berbicara dengan Render lewat HTTPS; hanya server Render yang berbicara ke database Aiven (selain DBeaver milik pemilik).</w:t>
      </w:r>
    </w:p>
    <w:p w14:paraId="7A768616" w14:textId="77777777" w:rsidR="006035B9" w:rsidRDefault="00F75A0B">
      <w:pPr>
        <w:pStyle w:val="ListBullet"/>
        <w:spacing w:after="40"/>
      </w:pPr>
      <w:r>
        <w:rPr>
          <w:sz w:val="20"/>
        </w:rPr>
        <w:lastRenderedPageBreak/>
        <w:t>GitHub memicu build dan deploy di Render; layanan Web Push mengirim notifikasi langsung ke HP.</w:t>
      </w:r>
    </w:p>
    <w:p w14:paraId="30030549" w14:textId="77777777" w:rsidR="006035B9" w:rsidRDefault="00F75A0B">
      <w:pPr>
        <w:pStyle w:val="ListBullet"/>
        <w:spacing w:after="40"/>
      </w:pPr>
      <w:r>
        <w:rPr>
          <w:sz w:val="20"/>
        </w:rPr>
        <w:t>Region Render dan Aiven belum diketahui (</w:t>
      </w:r>
      <w:r>
        <w:rPr>
          <w:b/>
          <w:sz w:val="20"/>
        </w:rPr>
        <w:t>TBC</w:t>
      </w:r>
      <w:r>
        <w:rPr>
          <w:sz w:val="20"/>
        </w:rPr>
        <w:t>); README menyarankan Singapura bila tersedia.</w:t>
      </w:r>
    </w:p>
    <w:tbl>
      <w:tblPr>
        <w:tblStyle w:val="TableGrid"/>
        <w:tblW w:w="0" w:type="auto"/>
        <w:jc w:val="center"/>
        <w:tblLayout w:type="fixed"/>
        <w:tblLook w:val="04A0" w:firstRow="1" w:lastRow="0" w:firstColumn="1" w:lastColumn="0" w:noHBand="0" w:noVBand="1"/>
      </w:tblPr>
      <w:tblGrid>
        <w:gridCol w:w="1701"/>
        <w:gridCol w:w="1361"/>
        <w:gridCol w:w="1361"/>
        <w:gridCol w:w="1928"/>
        <w:gridCol w:w="1531"/>
        <w:gridCol w:w="1191"/>
      </w:tblGrid>
      <w:tr w:rsidR="006035B9" w14:paraId="1A5A3CC0" w14:textId="77777777">
        <w:trPr>
          <w:tblHeader/>
          <w:jc w:val="center"/>
        </w:trPr>
        <w:tc>
          <w:tcPr>
            <w:tcW w:w="1701" w:type="dxa"/>
            <w:shd w:val="clear" w:color="auto" w:fill="D9D9D9"/>
          </w:tcPr>
          <w:p w14:paraId="7EEE8EC4" w14:textId="77777777" w:rsidR="006035B9" w:rsidRDefault="00F75A0B">
            <w:pPr>
              <w:keepNext/>
              <w:spacing w:after="40"/>
            </w:pPr>
            <w:r>
              <w:rPr>
                <w:b/>
                <w:sz w:val="16"/>
              </w:rPr>
              <w:t>Node</w:t>
            </w:r>
          </w:p>
        </w:tc>
        <w:tc>
          <w:tcPr>
            <w:tcW w:w="1361" w:type="dxa"/>
            <w:shd w:val="clear" w:color="auto" w:fill="D9D9D9"/>
          </w:tcPr>
          <w:p w14:paraId="20E7FFD3" w14:textId="77777777" w:rsidR="006035B9" w:rsidRDefault="00F75A0B">
            <w:pPr>
              <w:keepNext/>
              <w:spacing w:after="40"/>
            </w:pPr>
            <w:r>
              <w:rPr>
                <w:b/>
                <w:sz w:val="16"/>
              </w:rPr>
              <w:t>Lokasi</w:t>
            </w:r>
          </w:p>
        </w:tc>
        <w:tc>
          <w:tcPr>
            <w:tcW w:w="1361" w:type="dxa"/>
            <w:shd w:val="clear" w:color="auto" w:fill="D9D9D9"/>
          </w:tcPr>
          <w:p w14:paraId="7F4DF6A0" w14:textId="77777777" w:rsidR="006035B9" w:rsidRDefault="00F75A0B">
            <w:pPr>
              <w:keepNext/>
              <w:spacing w:after="40"/>
            </w:pPr>
            <w:r>
              <w:rPr>
                <w:b/>
                <w:sz w:val="16"/>
              </w:rPr>
              <w:t>Region</w:t>
            </w:r>
          </w:p>
        </w:tc>
        <w:tc>
          <w:tcPr>
            <w:tcW w:w="1928" w:type="dxa"/>
            <w:shd w:val="clear" w:color="auto" w:fill="D9D9D9"/>
          </w:tcPr>
          <w:p w14:paraId="6CFB4212" w14:textId="77777777" w:rsidR="006035B9" w:rsidRDefault="00F75A0B">
            <w:pPr>
              <w:keepNext/>
              <w:spacing w:after="40"/>
            </w:pPr>
            <w:r>
              <w:rPr>
                <w:b/>
                <w:sz w:val="16"/>
              </w:rPr>
              <w:t>Akun pemilik</w:t>
            </w:r>
          </w:p>
        </w:tc>
        <w:tc>
          <w:tcPr>
            <w:tcW w:w="1531" w:type="dxa"/>
            <w:shd w:val="clear" w:color="auto" w:fill="D9D9D9"/>
          </w:tcPr>
          <w:p w14:paraId="7E22A6BE" w14:textId="77777777" w:rsidR="006035B9" w:rsidRDefault="00F75A0B">
            <w:pPr>
              <w:keepNext/>
              <w:spacing w:after="40"/>
            </w:pPr>
            <w:r>
              <w:rPr>
                <w:b/>
                <w:sz w:val="16"/>
              </w:rPr>
              <w:t>Environment</w:t>
            </w:r>
          </w:p>
        </w:tc>
        <w:tc>
          <w:tcPr>
            <w:tcW w:w="1191" w:type="dxa"/>
            <w:shd w:val="clear" w:color="auto" w:fill="D9D9D9"/>
          </w:tcPr>
          <w:p w14:paraId="1263D11F" w14:textId="77777777" w:rsidR="006035B9" w:rsidRDefault="00F75A0B">
            <w:pPr>
              <w:keepNext/>
              <w:spacing w:after="40"/>
            </w:pPr>
            <w:r>
              <w:rPr>
                <w:b/>
                <w:sz w:val="16"/>
              </w:rPr>
              <w:t>Bukti</w:t>
            </w:r>
          </w:p>
        </w:tc>
      </w:tr>
      <w:tr w:rsidR="006035B9" w14:paraId="53042A24" w14:textId="77777777">
        <w:trPr>
          <w:cantSplit/>
          <w:jc w:val="center"/>
        </w:trPr>
        <w:tc>
          <w:tcPr>
            <w:tcW w:w="1701" w:type="dxa"/>
          </w:tcPr>
          <w:p w14:paraId="12D944DB" w14:textId="77777777" w:rsidR="006035B9" w:rsidRDefault="00F75A0B">
            <w:pPr>
              <w:spacing w:after="40" w:line="252" w:lineRule="auto"/>
            </w:pPr>
            <w:r>
              <w:rPr>
                <w:sz w:val="16"/>
              </w:rPr>
              <w:t>HP / komputer pengguna</w:t>
            </w:r>
          </w:p>
        </w:tc>
        <w:tc>
          <w:tcPr>
            <w:tcW w:w="1361" w:type="dxa"/>
          </w:tcPr>
          <w:p w14:paraId="34333464" w14:textId="77777777" w:rsidR="006035B9" w:rsidRDefault="00F75A0B">
            <w:pPr>
              <w:spacing w:after="40" w:line="252" w:lineRule="auto"/>
            </w:pPr>
            <w:r>
              <w:rPr>
                <w:sz w:val="16"/>
              </w:rPr>
              <w:t>Perangkat pengguna</w:t>
            </w:r>
          </w:p>
        </w:tc>
        <w:tc>
          <w:tcPr>
            <w:tcW w:w="1361" w:type="dxa"/>
          </w:tcPr>
          <w:p w14:paraId="2B6DA7F6" w14:textId="77777777" w:rsidR="006035B9" w:rsidRDefault="00F75A0B">
            <w:pPr>
              <w:spacing w:after="40" w:line="252" w:lineRule="auto"/>
            </w:pPr>
            <w:r>
              <w:rPr>
                <w:sz w:val="16"/>
              </w:rPr>
              <w:t>-</w:t>
            </w:r>
          </w:p>
        </w:tc>
        <w:tc>
          <w:tcPr>
            <w:tcW w:w="1928" w:type="dxa"/>
          </w:tcPr>
          <w:p w14:paraId="28D154B9" w14:textId="77777777" w:rsidR="006035B9" w:rsidRDefault="00F75A0B">
            <w:pPr>
              <w:spacing w:after="40" w:line="252" w:lineRule="auto"/>
            </w:pPr>
            <w:r>
              <w:rPr>
                <w:sz w:val="16"/>
              </w:rPr>
              <w:t>Pengguna masing-masing</w:t>
            </w:r>
          </w:p>
        </w:tc>
        <w:tc>
          <w:tcPr>
            <w:tcW w:w="1531" w:type="dxa"/>
          </w:tcPr>
          <w:p w14:paraId="01ABF435" w14:textId="77777777" w:rsidR="006035B9" w:rsidRDefault="00F75A0B">
            <w:pPr>
              <w:spacing w:after="40" w:line="252" w:lineRule="auto"/>
            </w:pPr>
            <w:r>
              <w:rPr>
                <w:sz w:val="16"/>
              </w:rPr>
              <w:t>Produksi</w:t>
            </w:r>
          </w:p>
        </w:tc>
        <w:tc>
          <w:tcPr>
            <w:tcW w:w="1191" w:type="dxa"/>
          </w:tcPr>
          <w:p w14:paraId="3CC4552B" w14:textId="77777777" w:rsidR="006035B9" w:rsidRDefault="00F75A0B">
            <w:pPr>
              <w:spacing w:after="40" w:line="252" w:lineRule="auto"/>
            </w:pPr>
            <w:r>
              <w:rPr>
                <w:i/>
                <w:color w:val="808080"/>
                <w:sz w:val="13"/>
              </w:rPr>
              <w:t>[KODE: README.md:115-118]</w:t>
            </w:r>
          </w:p>
        </w:tc>
      </w:tr>
      <w:tr w:rsidR="006035B9" w14:paraId="16FCBBE4" w14:textId="77777777">
        <w:trPr>
          <w:cantSplit/>
          <w:jc w:val="center"/>
        </w:trPr>
        <w:tc>
          <w:tcPr>
            <w:tcW w:w="1701" w:type="dxa"/>
          </w:tcPr>
          <w:p w14:paraId="61D1778D" w14:textId="77777777" w:rsidR="006035B9" w:rsidRDefault="00F75A0B">
            <w:pPr>
              <w:spacing w:after="40" w:line="252" w:lineRule="auto"/>
            </w:pPr>
            <w:r>
              <w:rPr>
                <w:sz w:val="16"/>
              </w:rPr>
              <w:t>GitHub repository</w:t>
            </w:r>
          </w:p>
        </w:tc>
        <w:tc>
          <w:tcPr>
            <w:tcW w:w="1361" w:type="dxa"/>
          </w:tcPr>
          <w:p w14:paraId="3BE43936" w14:textId="77777777" w:rsidR="006035B9" w:rsidRDefault="00F75A0B">
            <w:pPr>
              <w:spacing w:after="40" w:line="252" w:lineRule="auto"/>
            </w:pPr>
            <w:r>
              <w:rPr>
                <w:sz w:val="16"/>
              </w:rPr>
              <w:t>GitHub</w:t>
            </w:r>
          </w:p>
        </w:tc>
        <w:tc>
          <w:tcPr>
            <w:tcW w:w="1361" w:type="dxa"/>
          </w:tcPr>
          <w:p w14:paraId="3D73900E" w14:textId="77777777" w:rsidR="006035B9" w:rsidRDefault="00F75A0B">
            <w:pPr>
              <w:spacing w:after="40" w:line="252" w:lineRule="auto"/>
            </w:pPr>
            <w:r>
              <w:rPr>
                <w:sz w:val="16"/>
              </w:rPr>
              <w:t>-</w:t>
            </w:r>
          </w:p>
        </w:tc>
        <w:tc>
          <w:tcPr>
            <w:tcW w:w="1928" w:type="dxa"/>
          </w:tcPr>
          <w:p w14:paraId="156A2ED9" w14:textId="77777777" w:rsidR="006035B9" w:rsidRDefault="00F75A0B">
            <w:pPr>
              <w:spacing w:after="40" w:line="252" w:lineRule="auto"/>
            </w:pPr>
            <w:r>
              <w:rPr>
                <w:sz w:val="16"/>
              </w:rPr>
              <w:t>Pribadi (INFERENSI dari nama akun pada remote)</w:t>
            </w:r>
          </w:p>
        </w:tc>
        <w:tc>
          <w:tcPr>
            <w:tcW w:w="1531" w:type="dxa"/>
          </w:tcPr>
          <w:p w14:paraId="2593F26E" w14:textId="77777777" w:rsidR="006035B9" w:rsidRDefault="00F75A0B">
            <w:pPr>
              <w:spacing w:after="40" w:line="252" w:lineRule="auto"/>
            </w:pPr>
            <w:r>
              <w:rPr>
                <w:sz w:val="16"/>
              </w:rPr>
              <w:t>Sumber kode</w:t>
            </w:r>
          </w:p>
        </w:tc>
        <w:tc>
          <w:tcPr>
            <w:tcW w:w="1191" w:type="dxa"/>
          </w:tcPr>
          <w:p w14:paraId="37C83742" w14:textId="77777777" w:rsidR="006035B9" w:rsidRDefault="00F75A0B">
            <w:pPr>
              <w:spacing w:after="40" w:line="252" w:lineRule="auto"/>
            </w:pPr>
            <w:r>
              <w:rPr>
                <w:i/>
                <w:color w:val="808080"/>
                <w:sz w:val="13"/>
              </w:rPr>
              <w:t>[KODE: git remote klon P2H-Genset-FPM-BC]</w:t>
            </w:r>
          </w:p>
        </w:tc>
      </w:tr>
      <w:tr w:rsidR="006035B9" w14:paraId="2DF83623" w14:textId="77777777">
        <w:trPr>
          <w:cantSplit/>
          <w:jc w:val="center"/>
        </w:trPr>
        <w:tc>
          <w:tcPr>
            <w:tcW w:w="1701" w:type="dxa"/>
          </w:tcPr>
          <w:p w14:paraId="78C0D64B" w14:textId="77777777" w:rsidR="006035B9" w:rsidRDefault="00F75A0B">
            <w:pPr>
              <w:spacing w:after="40" w:line="252" w:lineRule="auto"/>
            </w:pPr>
            <w:r>
              <w:rPr>
                <w:sz w:val="16"/>
              </w:rPr>
              <w:t>Render Web Service</w:t>
            </w:r>
          </w:p>
        </w:tc>
        <w:tc>
          <w:tcPr>
            <w:tcW w:w="1361" w:type="dxa"/>
          </w:tcPr>
          <w:p w14:paraId="18E9EB7E" w14:textId="77777777" w:rsidR="006035B9" w:rsidRDefault="00F75A0B">
            <w:pPr>
              <w:spacing w:after="40" w:line="252" w:lineRule="auto"/>
            </w:pPr>
            <w:r>
              <w:rPr>
                <w:sz w:val="16"/>
              </w:rPr>
              <w:t>Render</w:t>
            </w:r>
          </w:p>
        </w:tc>
        <w:tc>
          <w:tcPr>
            <w:tcW w:w="1361" w:type="dxa"/>
          </w:tcPr>
          <w:p w14:paraId="60FBF825" w14:textId="77777777" w:rsidR="006035B9" w:rsidRDefault="00F75A0B">
            <w:pPr>
              <w:spacing w:after="40" w:line="252" w:lineRule="auto"/>
            </w:pPr>
            <w:r>
              <w:rPr>
                <w:b/>
                <w:sz w:val="16"/>
              </w:rPr>
              <w:t>TBC</w:t>
            </w:r>
            <w:r>
              <w:rPr>
                <w:sz w:val="16"/>
              </w:rPr>
              <w:t xml:space="preserve"> (README menyarankan Singapore)</w:t>
            </w:r>
          </w:p>
        </w:tc>
        <w:tc>
          <w:tcPr>
            <w:tcW w:w="1928" w:type="dxa"/>
          </w:tcPr>
          <w:p w14:paraId="3D6B8633" w14:textId="77777777" w:rsidR="006035B9" w:rsidRDefault="00F75A0B">
            <w:pPr>
              <w:spacing w:after="40" w:line="252" w:lineRule="auto"/>
            </w:pPr>
            <w:r>
              <w:rPr>
                <w:b/>
                <w:sz w:val="16"/>
              </w:rPr>
              <w:t>TBC</w:t>
            </w:r>
            <w:r>
              <w:rPr>
                <w:sz w:val="16"/>
              </w:rPr>
              <w:t xml:space="preserve"> - pemilik aplikasi (paket gratis </w:t>
            </w:r>
            <w:r>
              <w:rPr>
                <w:i/>
                <w:color w:val="808080"/>
                <w:sz w:val="13"/>
              </w:rPr>
              <w:t>[USER]</w:t>
            </w:r>
            <w:r>
              <w:rPr>
                <w:sz w:val="16"/>
              </w:rPr>
              <w:t>)</w:t>
            </w:r>
          </w:p>
        </w:tc>
        <w:tc>
          <w:tcPr>
            <w:tcW w:w="1531" w:type="dxa"/>
          </w:tcPr>
          <w:p w14:paraId="61081570" w14:textId="77777777" w:rsidR="006035B9" w:rsidRDefault="00F75A0B">
            <w:pPr>
              <w:spacing w:after="40" w:line="252" w:lineRule="auto"/>
            </w:pPr>
            <w:r>
              <w:rPr>
                <w:sz w:val="16"/>
              </w:rPr>
              <w:t>Produksi (satu-satunya environment)</w:t>
            </w:r>
          </w:p>
        </w:tc>
        <w:tc>
          <w:tcPr>
            <w:tcW w:w="1191" w:type="dxa"/>
          </w:tcPr>
          <w:p w14:paraId="0E2B4B66" w14:textId="77777777" w:rsidR="006035B9" w:rsidRDefault="00F75A0B">
            <w:pPr>
              <w:spacing w:after="40" w:line="252" w:lineRule="auto"/>
            </w:pPr>
            <w:r>
              <w:rPr>
                <w:i/>
                <w:color w:val="808080"/>
                <w:sz w:val="13"/>
              </w:rPr>
              <w:t>[KODE: README.md:71-100]</w:t>
            </w:r>
          </w:p>
        </w:tc>
      </w:tr>
      <w:tr w:rsidR="006035B9" w14:paraId="2943651A" w14:textId="77777777">
        <w:trPr>
          <w:cantSplit/>
          <w:jc w:val="center"/>
        </w:trPr>
        <w:tc>
          <w:tcPr>
            <w:tcW w:w="1701" w:type="dxa"/>
          </w:tcPr>
          <w:p w14:paraId="2641AB64" w14:textId="77777777" w:rsidR="006035B9" w:rsidRDefault="00F75A0B">
            <w:pPr>
              <w:spacing w:after="40" w:line="252" w:lineRule="auto"/>
            </w:pPr>
            <w:r>
              <w:rPr>
                <w:sz w:val="16"/>
              </w:rPr>
              <w:t>Aiven PostgreSQL</w:t>
            </w:r>
          </w:p>
        </w:tc>
        <w:tc>
          <w:tcPr>
            <w:tcW w:w="1361" w:type="dxa"/>
          </w:tcPr>
          <w:p w14:paraId="4058EA87" w14:textId="77777777" w:rsidR="006035B9" w:rsidRDefault="00F75A0B">
            <w:pPr>
              <w:spacing w:after="40" w:line="252" w:lineRule="auto"/>
            </w:pPr>
            <w:r>
              <w:rPr>
                <w:sz w:val="16"/>
              </w:rPr>
              <w:t>Aiven</w:t>
            </w:r>
          </w:p>
        </w:tc>
        <w:tc>
          <w:tcPr>
            <w:tcW w:w="1361" w:type="dxa"/>
          </w:tcPr>
          <w:p w14:paraId="2E2A16A9" w14:textId="77777777" w:rsidR="006035B9" w:rsidRDefault="00F75A0B">
            <w:pPr>
              <w:spacing w:after="40" w:line="252" w:lineRule="auto"/>
            </w:pPr>
            <w:r>
              <w:rPr>
                <w:b/>
                <w:sz w:val="16"/>
              </w:rPr>
              <w:t>TBC</w:t>
            </w:r>
          </w:p>
        </w:tc>
        <w:tc>
          <w:tcPr>
            <w:tcW w:w="1928" w:type="dxa"/>
          </w:tcPr>
          <w:p w14:paraId="1FB40E2A" w14:textId="77777777" w:rsidR="006035B9" w:rsidRDefault="00F75A0B">
            <w:pPr>
              <w:spacing w:after="40" w:line="252" w:lineRule="auto"/>
            </w:pPr>
            <w:r>
              <w:rPr>
                <w:b/>
                <w:sz w:val="16"/>
              </w:rPr>
              <w:t>TBC</w:t>
            </w:r>
            <w:r>
              <w:rPr>
                <w:sz w:val="16"/>
              </w:rPr>
              <w:t xml:space="preserve"> - pemilik aplikasi (paket gratis </w:t>
            </w:r>
            <w:r>
              <w:rPr>
                <w:i/>
                <w:color w:val="808080"/>
                <w:sz w:val="13"/>
              </w:rPr>
              <w:t>[USER]</w:t>
            </w:r>
            <w:r>
              <w:rPr>
                <w:sz w:val="16"/>
              </w:rPr>
              <w:t>)</w:t>
            </w:r>
          </w:p>
        </w:tc>
        <w:tc>
          <w:tcPr>
            <w:tcW w:w="1531" w:type="dxa"/>
          </w:tcPr>
          <w:p w14:paraId="599020A5" w14:textId="77777777" w:rsidR="006035B9" w:rsidRDefault="00F75A0B">
            <w:pPr>
              <w:spacing w:after="40" w:line="252" w:lineRule="auto"/>
            </w:pPr>
            <w:r>
              <w:rPr>
                <w:sz w:val="16"/>
              </w:rPr>
              <w:t>Produksi</w:t>
            </w:r>
          </w:p>
        </w:tc>
        <w:tc>
          <w:tcPr>
            <w:tcW w:w="1191" w:type="dxa"/>
          </w:tcPr>
          <w:p w14:paraId="09414D69" w14:textId="77777777" w:rsidR="006035B9" w:rsidRDefault="00F75A0B">
            <w:pPr>
              <w:spacing w:after="40" w:line="252" w:lineRule="auto"/>
            </w:pPr>
            <w:r>
              <w:rPr>
                <w:i/>
                <w:color w:val="808080"/>
                <w:sz w:val="13"/>
              </w:rPr>
              <w:t>[KODE: README.md:65-69]</w:t>
            </w:r>
          </w:p>
        </w:tc>
      </w:tr>
      <w:tr w:rsidR="006035B9" w14:paraId="08602B12" w14:textId="77777777">
        <w:trPr>
          <w:cantSplit/>
          <w:jc w:val="center"/>
        </w:trPr>
        <w:tc>
          <w:tcPr>
            <w:tcW w:w="1701" w:type="dxa"/>
          </w:tcPr>
          <w:p w14:paraId="198A5384" w14:textId="77777777" w:rsidR="006035B9" w:rsidRDefault="00F75A0B">
            <w:pPr>
              <w:spacing w:after="40" w:line="252" w:lineRule="auto"/>
            </w:pPr>
            <w:r>
              <w:rPr>
                <w:sz w:val="16"/>
              </w:rPr>
              <w:t>Layanan Web Push</w:t>
            </w:r>
          </w:p>
        </w:tc>
        <w:tc>
          <w:tcPr>
            <w:tcW w:w="1361" w:type="dxa"/>
          </w:tcPr>
          <w:p w14:paraId="6AB2A3DA" w14:textId="77777777" w:rsidR="006035B9" w:rsidRDefault="00F75A0B">
            <w:pPr>
              <w:spacing w:after="40" w:line="252" w:lineRule="auto"/>
            </w:pPr>
            <w:r>
              <w:rPr>
                <w:sz w:val="16"/>
              </w:rPr>
              <w:t>Vendor peramban</w:t>
            </w:r>
          </w:p>
        </w:tc>
        <w:tc>
          <w:tcPr>
            <w:tcW w:w="1361" w:type="dxa"/>
          </w:tcPr>
          <w:p w14:paraId="6244C52C" w14:textId="77777777" w:rsidR="006035B9" w:rsidRDefault="00F75A0B">
            <w:pPr>
              <w:spacing w:after="40" w:line="252" w:lineRule="auto"/>
            </w:pPr>
            <w:r>
              <w:rPr>
                <w:sz w:val="16"/>
              </w:rPr>
              <w:t>-</w:t>
            </w:r>
          </w:p>
        </w:tc>
        <w:tc>
          <w:tcPr>
            <w:tcW w:w="1928" w:type="dxa"/>
          </w:tcPr>
          <w:p w14:paraId="034D272B" w14:textId="77777777" w:rsidR="006035B9" w:rsidRDefault="00F75A0B">
            <w:pPr>
              <w:spacing w:after="40" w:line="252" w:lineRule="auto"/>
            </w:pPr>
            <w:r>
              <w:rPr>
                <w:sz w:val="16"/>
              </w:rPr>
              <w:t>n/a</w:t>
            </w:r>
          </w:p>
        </w:tc>
        <w:tc>
          <w:tcPr>
            <w:tcW w:w="1531" w:type="dxa"/>
          </w:tcPr>
          <w:p w14:paraId="41E44B9A" w14:textId="77777777" w:rsidR="006035B9" w:rsidRDefault="00F75A0B">
            <w:pPr>
              <w:spacing w:after="40" w:line="252" w:lineRule="auto"/>
            </w:pPr>
            <w:r>
              <w:rPr>
                <w:sz w:val="16"/>
              </w:rPr>
              <w:t>Produksi</w:t>
            </w:r>
          </w:p>
        </w:tc>
        <w:tc>
          <w:tcPr>
            <w:tcW w:w="1191" w:type="dxa"/>
          </w:tcPr>
          <w:p w14:paraId="6E352883" w14:textId="77777777" w:rsidR="006035B9" w:rsidRDefault="00F75A0B">
            <w:pPr>
              <w:spacing w:after="40" w:line="252" w:lineRule="auto"/>
            </w:pPr>
            <w:r>
              <w:rPr>
                <w:i/>
                <w:color w:val="808080"/>
                <w:sz w:val="13"/>
              </w:rPr>
              <w:t>[KODE: backend/src/services/push.js:66-90]</w:t>
            </w:r>
          </w:p>
        </w:tc>
      </w:tr>
      <w:tr w:rsidR="006035B9" w14:paraId="28856A7E" w14:textId="77777777">
        <w:trPr>
          <w:cantSplit/>
          <w:jc w:val="center"/>
        </w:trPr>
        <w:tc>
          <w:tcPr>
            <w:tcW w:w="1701" w:type="dxa"/>
          </w:tcPr>
          <w:p w14:paraId="6C610038" w14:textId="77777777" w:rsidR="006035B9" w:rsidRDefault="00F75A0B">
            <w:pPr>
              <w:spacing w:after="40" w:line="252" w:lineRule="auto"/>
            </w:pPr>
            <w:r>
              <w:rPr>
                <w:sz w:val="16"/>
              </w:rPr>
              <w:t>Komputer pemilik (DBeaver)</w:t>
            </w:r>
          </w:p>
        </w:tc>
        <w:tc>
          <w:tcPr>
            <w:tcW w:w="1361" w:type="dxa"/>
          </w:tcPr>
          <w:p w14:paraId="60524466" w14:textId="77777777" w:rsidR="006035B9" w:rsidRDefault="00F75A0B">
            <w:pPr>
              <w:spacing w:after="40" w:line="252" w:lineRule="auto"/>
            </w:pPr>
            <w:r>
              <w:rPr>
                <w:sz w:val="16"/>
              </w:rPr>
              <w:t>Komputer pribadi</w:t>
            </w:r>
          </w:p>
        </w:tc>
        <w:tc>
          <w:tcPr>
            <w:tcW w:w="1361" w:type="dxa"/>
          </w:tcPr>
          <w:p w14:paraId="4F16F829" w14:textId="77777777" w:rsidR="006035B9" w:rsidRDefault="00F75A0B">
            <w:pPr>
              <w:spacing w:after="40" w:line="252" w:lineRule="auto"/>
            </w:pPr>
            <w:r>
              <w:rPr>
                <w:sz w:val="16"/>
              </w:rPr>
              <w:t>-</w:t>
            </w:r>
          </w:p>
        </w:tc>
        <w:tc>
          <w:tcPr>
            <w:tcW w:w="1928" w:type="dxa"/>
          </w:tcPr>
          <w:p w14:paraId="3F3B2771" w14:textId="77777777" w:rsidR="006035B9" w:rsidRDefault="00F75A0B">
            <w:pPr>
              <w:spacing w:after="40" w:line="252" w:lineRule="auto"/>
            </w:pPr>
            <w:r>
              <w:rPr>
                <w:sz w:val="16"/>
              </w:rPr>
              <w:t>Pemilik aplikasi</w:t>
            </w:r>
          </w:p>
        </w:tc>
        <w:tc>
          <w:tcPr>
            <w:tcW w:w="1531" w:type="dxa"/>
          </w:tcPr>
          <w:p w14:paraId="5B64FF21" w14:textId="77777777" w:rsidR="006035B9" w:rsidRDefault="00F75A0B">
            <w:pPr>
              <w:spacing w:after="40" w:line="252" w:lineRule="auto"/>
            </w:pPr>
            <w:r>
              <w:rPr>
                <w:sz w:val="16"/>
              </w:rPr>
              <w:t>Pengamatan hanya-baca</w:t>
            </w:r>
          </w:p>
        </w:tc>
        <w:tc>
          <w:tcPr>
            <w:tcW w:w="1191" w:type="dxa"/>
          </w:tcPr>
          <w:p w14:paraId="4C9C701A" w14:textId="77777777" w:rsidR="006035B9" w:rsidRDefault="00F75A0B">
            <w:pPr>
              <w:spacing w:after="40" w:line="252" w:lineRule="auto"/>
            </w:pPr>
            <w:r>
              <w:rPr>
                <w:i/>
                <w:color w:val="808080"/>
                <w:sz w:val="13"/>
              </w:rPr>
              <w:t>[KODE: README.md:111-113]</w:t>
            </w:r>
          </w:p>
        </w:tc>
      </w:tr>
      <w:tr w:rsidR="006035B9" w14:paraId="6BCE9A63" w14:textId="77777777">
        <w:trPr>
          <w:cantSplit/>
          <w:jc w:val="center"/>
        </w:trPr>
        <w:tc>
          <w:tcPr>
            <w:tcW w:w="1701" w:type="dxa"/>
          </w:tcPr>
          <w:p w14:paraId="21531D78" w14:textId="77777777" w:rsidR="006035B9" w:rsidRDefault="00F75A0B">
            <w:pPr>
              <w:spacing w:after="40" w:line="252" w:lineRule="auto"/>
            </w:pPr>
            <w:r>
              <w:rPr>
                <w:sz w:val="16"/>
              </w:rPr>
              <w:t>Komputer pengembang</w:t>
            </w:r>
          </w:p>
        </w:tc>
        <w:tc>
          <w:tcPr>
            <w:tcW w:w="1361" w:type="dxa"/>
          </w:tcPr>
          <w:p w14:paraId="0C9E5931" w14:textId="77777777" w:rsidR="006035B9" w:rsidRDefault="00F75A0B">
            <w:pPr>
              <w:spacing w:after="40" w:line="252" w:lineRule="auto"/>
            </w:pPr>
            <w:r>
              <w:rPr>
                <w:sz w:val="16"/>
              </w:rPr>
              <w:t>Komputer pribadi</w:t>
            </w:r>
          </w:p>
        </w:tc>
        <w:tc>
          <w:tcPr>
            <w:tcW w:w="1361" w:type="dxa"/>
          </w:tcPr>
          <w:p w14:paraId="31D0630D" w14:textId="77777777" w:rsidR="006035B9" w:rsidRDefault="00F75A0B">
            <w:pPr>
              <w:spacing w:after="40" w:line="252" w:lineRule="auto"/>
            </w:pPr>
            <w:r>
              <w:rPr>
                <w:sz w:val="16"/>
              </w:rPr>
              <w:t>-</w:t>
            </w:r>
          </w:p>
        </w:tc>
        <w:tc>
          <w:tcPr>
            <w:tcW w:w="1928" w:type="dxa"/>
          </w:tcPr>
          <w:p w14:paraId="2274B0AF" w14:textId="77777777" w:rsidR="006035B9" w:rsidRDefault="00F75A0B">
            <w:pPr>
              <w:spacing w:after="40" w:line="252" w:lineRule="auto"/>
            </w:pPr>
            <w:r>
              <w:rPr>
                <w:sz w:val="16"/>
              </w:rPr>
              <w:t>Pembuat aplikasi</w:t>
            </w:r>
          </w:p>
        </w:tc>
        <w:tc>
          <w:tcPr>
            <w:tcW w:w="1531" w:type="dxa"/>
          </w:tcPr>
          <w:p w14:paraId="71AADD92" w14:textId="77777777" w:rsidR="006035B9" w:rsidRDefault="00F75A0B">
            <w:pPr>
              <w:spacing w:after="40" w:line="252" w:lineRule="auto"/>
            </w:pPr>
            <w:r>
              <w:rPr>
                <w:sz w:val="16"/>
              </w:rPr>
              <w:t>Pengembangan: database tertanam port 5433, server 4000, web 5173</w:t>
            </w:r>
          </w:p>
        </w:tc>
        <w:tc>
          <w:tcPr>
            <w:tcW w:w="1191" w:type="dxa"/>
          </w:tcPr>
          <w:p w14:paraId="43032C7D" w14:textId="77777777" w:rsidR="006035B9" w:rsidRDefault="00F75A0B">
            <w:pPr>
              <w:spacing w:after="40" w:line="252" w:lineRule="auto"/>
            </w:pPr>
            <w:r>
              <w:rPr>
                <w:i/>
                <w:color w:val="808080"/>
                <w:sz w:val="13"/>
              </w:rPr>
              <w:t>[KODE: backend/scripts/dev-db.js:1-6]</w:t>
            </w:r>
            <w:r>
              <w:rPr>
                <w:sz w:val="16"/>
              </w:rPr>
              <w:t xml:space="preserve"> </w:t>
            </w:r>
            <w:r>
              <w:rPr>
                <w:i/>
                <w:color w:val="808080"/>
                <w:sz w:val="13"/>
              </w:rPr>
              <w:t>[KODE: Jalankan-Lokal.bat]</w:t>
            </w:r>
          </w:p>
        </w:tc>
      </w:tr>
    </w:tbl>
    <w:p w14:paraId="7005C624" w14:textId="77777777" w:rsidR="006035B9" w:rsidRDefault="006035B9">
      <w:pPr>
        <w:spacing w:after="40"/>
      </w:pPr>
    </w:p>
    <w:p w14:paraId="288F4EC9" w14:textId="77777777" w:rsidR="006035B9" w:rsidRDefault="00F75A0B">
      <w:r>
        <w:t>Hanya ada satu environment produksi; tidak ada staging (</w:t>
      </w:r>
      <w:r>
        <w:rPr>
          <w:b/>
        </w:rPr>
        <w:t>TIDAK DITEMUKAN</w:t>
      </w:r>
      <w:r>
        <w:t>).</w:t>
      </w:r>
    </w:p>
    <w:p w14:paraId="1CCE4AAA" w14:textId="77777777" w:rsidR="006035B9" w:rsidRDefault="00F75A0B">
      <w:pPr>
        <w:pStyle w:val="Heading1"/>
      </w:pPr>
      <w:bookmarkStart w:id="15" w:name="_Toc243397985"/>
      <w:r>
        <w:lastRenderedPageBreak/>
        <w:t>10. Data Architecture</w:t>
      </w:r>
      <w:bookmarkEnd w:id="15"/>
    </w:p>
    <w:p w14:paraId="311326D6" w14:textId="77777777" w:rsidR="006035B9" w:rsidRDefault="00F75A0B">
      <w:pPr>
        <w:keepNext/>
        <w:spacing w:before="120"/>
        <w:jc w:val="center"/>
      </w:pPr>
      <w:r>
        <w:rPr>
          <w:noProof/>
        </w:rPr>
        <w:drawing>
          <wp:inline distT="0" distB="0" distL="0" distR="0" wp14:anchorId="75273E8A" wp14:editId="7D9727F8">
            <wp:extent cx="5072359" cy="7559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G05.png"/>
                    <pic:cNvPicPr/>
                  </pic:nvPicPr>
                  <pic:blipFill>
                    <a:blip r:embed="rId17"/>
                    <a:stretch>
                      <a:fillRect/>
                    </a:stretch>
                  </pic:blipFill>
                  <pic:spPr>
                    <a:xfrm>
                      <a:off x="0" y="0"/>
                      <a:ext cx="5072359" cy="7559999"/>
                    </a:xfrm>
                    <a:prstGeom prst="rect">
                      <a:avLst/>
                    </a:prstGeom>
                  </pic:spPr>
                </pic:pic>
              </a:graphicData>
            </a:graphic>
          </wp:inline>
        </w:drawing>
      </w:r>
    </w:p>
    <w:p w14:paraId="46C5B9BB" w14:textId="77777777" w:rsidR="006035B9" w:rsidRDefault="00F75A0B">
      <w:pPr>
        <w:pStyle w:val="Caption"/>
        <w:keepNext/>
        <w:jc w:val="center"/>
      </w:pPr>
      <w:r>
        <w:t>Gambar ADD-G05 — Data flow dan lokasi data (sumber: Mermaid)</w:t>
      </w:r>
    </w:p>
    <w:p w14:paraId="2A731A8B" w14:textId="77777777" w:rsidR="006035B9" w:rsidRDefault="00F75A0B">
      <w:pPr>
        <w:spacing w:after="40"/>
      </w:pPr>
      <w:r>
        <w:rPr>
          <w:b/>
          <w:sz w:val="20"/>
        </w:rPr>
        <w:t>Cara membaca:</w:t>
      </w:r>
    </w:p>
    <w:p w14:paraId="1CCE17A5" w14:textId="77777777" w:rsidR="006035B9" w:rsidRDefault="00F75A0B">
      <w:pPr>
        <w:pStyle w:val="ListBullet"/>
        <w:spacing w:after="40"/>
      </w:pPr>
      <w:r>
        <w:rPr>
          <w:sz w:val="20"/>
        </w:rPr>
        <w:t>Garis utuh adalah aliran data biasa; garis putus adalah aliran bersyarat (tanpa sinyal) atau sekali saat boot.</w:t>
      </w:r>
    </w:p>
    <w:p w14:paraId="296DE3EB" w14:textId="77777777" w:rsidR="006035B9" w:rsidRDefault="00F75A0B">
      <w:pPr>
        <w:pStyle w:val="ListBullet"/>
        <w:spacing w:after="40"/>
      </w:pPr>
      <w:r>
        <w:rPr>
          <w:sz w:val="20"/>
        </w:rPr>
        <w:lastRenderedPageBreak/>
        <w:t>Semua data bersama tersimpan di PostgreSQL; HP hanya menyimpan draf, antrean, dan salinan sementara.</w:t>
      </w:r>
    </w:p>
    <w:p w14:paraId="77CD7314" w14:textId="77777777" w:rsidR="006035B9" w:rsidRDefault="00F75A0B">
      <w:pPr>
        <w:pStyle w:val="ListBullet"/>
        <w:spacing w:after="40"/>
      </w:pPr>
      <w:r>
        <w:rPr>
          <w:sz w:val="20"/>
        </w:rPr>
        <w:t>Dokumen PDF, Word, dan Excel dibuat saat diminta dan tidak disimpan di server.</w:t>
      </w:r>
    </w:p>
    <w:p w14:paraId="1FC4B5C3" w14:textId="77777777" w:rsidR="006035B9" w:rsidRDefault="00F75A0B">
      <w:pPr>
        <w:pStyle w:val="ListBullet"/>
        <w:spacing w:after="40"/>
      </w:pPr>
      <w:r>
        <w:rPr>
          <w:sz w:val="20"/>
        </w:rPr>
        <w:t>Payload notifikasi yang keluar ke vendor Web Push memuat kode unit, site, dan nama pengisi.</w:t>
      </w:r>
    </w:p>
    <w:p w14:paraId="587DB81B" w14:textId="77777777" w:rsidR="006035B9" w:rsidRDefault="00F75A0B">
      <w:pPr>
        <w:pStyle w:val="Heading2"/>
      </w:pPr>
      <w:bookmarkStart w:id="16" w:name="_Toc243397986"/>
      <w:r>
        <w:t>10.1 Peta penyimpanan data</w:t>
      </w:r>
      <w:bookmarkEnd w:id="16"/>
    </w:p>
    <w:tbl>
      <w:tblPr>
        <w:tblStyle w:val="TableGrid"/>
        <w:tblW w:w="0" w:type="auto"/>
        <w:jc w:val="center"/>
        <w:tblLayout w:type="fixed"/>
        <w:tblLook w:val="04A0" w:firstRow="1" w:lastRow="0" w:firstColumn="1" w:lastColumn="0" w:noHBand="0" w:noVBand="1"/>
      </w:tblPr>
      <w:tblGrid>
        <w:gridCol w:w="1361"/>
        <w:gridCol w:w="2835"/>
        <w:gridCol w:w="1134"/>
        <w:gridCol w:w="1361"/>
        <w:gridCol w:w="1587"/>
        <w:gridCol w:w="794"/>
      </w:tblGrid>
      <w:tr w:rsidR="006035B9" w14:paraId="3F0CA8FA" w14:textId="77777777">
        <w:trPr>
          <w:tblHeader/>
          <w:jc w:val="center"/>
        </w:trPr>
        <w:tc>
          <w:tcPr>
            <w:tcW w:w="1361" w:type="dxa"/>
            <w:shd w:val="clear" w:color="auto" w:fill="D9D9D9"/>
          </w:tcPr>
          <w:p w14:paraId="6A0CBB79" w14:textId="77777777" w:rsidR="006035B9" w:rsidRDefault="00F75A0B">
            <w:pPr>
              <w:keepNext/>
              <w:spacing w:after="40"/>
            </w:pPr>
            <w:r>
              <w:rPr>
                <w:b/>
                <w:sz w:val="15"/>
              </w:rPr>
              <w:t>Kategori</w:t>
            </w:r>
          </w:p>
        </w:tc>
        <w:tc>
          <w:tcPr>
            <w:tcW w:w="2835" w:type="dxa"/>
            <w:shd w:val="clear" w:color="auto" w:fill="D9D9D9"/>
          </w:tcPr>
          <w:p w14:paraId="0580FEBB" w14:textId="77777777" w:rsidR="006035B9" w:rsidRDefault="00F75A0B">
            <w:pPr>
              <w:keepNext/>
              <w:spacing w:after="40"/>
            </w:pPr>
            <w:r>
              <w:rPr>
                <w:b/>
                <w:sz w:val="15"/>
              </w:rPr>
              <w:t>Lokasi dan isi</w:t>
            </w:r>
          </w:p>
        </w:tc>
        <w:tc>
          <w:tcPr>
            <w:tcW w:w="1134" w:type="dxa"/>
            <w:shd w:val="clear" w:color="auto" w:fill="D9D9D9"/>
          </w:tcPr>
          <w:p w14:paraId="40B90361" w14:textId="77777777" w:rsidR="006035B9" w:rsidRDefault="00F75A0B">
            <w:pPr>
              <w:keepNext/>
              <w:spacing w:after="40"/>
            </w:pPr>
            <w:r>
              <w:rPr>
                <w:b/>
                <w:sz w:val="15"/>
              </w:rPr>
              <w:t>Kepemilikan</w:t>
            </w:r>
          </w:p>
        </w:tc>
        <w:tc>
          <w:tcPr>
            <w:tcW w:w="1361" w:type="dxa"/>
            <w:shd w:val="clear" w:color="auto" w:fill="D9D9D9"/>
          </w:tcPr>
          <w:p w14:paraId="14C389F7" w14:textId="77777777" w:rsidR="006035B9" w:rsidRDefault="00F75A0B">
            <w:pPr>
              <w:keepNext/>
              <w:spacing w:after="40"/>
            </w:pPr>
            <w:r>
              <w:rPr>
                <w:b/>
                <w:sz w:val="15"/>
              </w:rPr>
              <w:t>Klasifikasi</w:t>
            </w:r>
          </w:p>
        </w:tc>
        <w:tc>
          <w:tcPr>
            <w:tcW w:w="1587" w:type="dxa"/>
            <w:shd w:val="clear" w:color="auto" w:fill="D9D9D9"/>
          </w:tcPr>
          <w:p w14:paraId="2C908786" w14:textId="77777777" w:rsidR="006035B9" w:rsidRDefault="00F75A0B">
            <w:pPr>
              <w:keepNext/>
              <w:spacing w:after="40"/>
            </w:pPr>
            <w:r>
              <w:rPr>
                <w:b/>
                <w:sz w:val="15"/>
              </w:rPr>
              <w:t>Persistensi dan multi-pengguna</w:t>
            </w:r>
          </w:p>
        </w:tc>
        <w:tc>
          <w:tcPr>
            <w:tcW w:w="794" w:type="dxa"/>
            <w:shd w:val="clear" w:color="auto" w:fill="D9D9D9"/>
          </w:tcPr>
          <w:p w14:paraId="3FABDB66" w14:textId="77777777" w:rsidR="006035B9" w:rsidRDefault="00F75A0B">
            <w:pPr>
              <w:keepNext/>
              <w:spacing w:after="40"/>
            </w:pPr>
            <w:r>
              <w:rPr>
                <w:b/>
                <w:sz w:val="15"/>
              </w:rPr>
              <w:t>ID</w:t>
            </w:r>
          </w:p>
        </w:tc>
      </w:tr>
      <w:tr w:rsidR="006035B9" w14:paraId="2C170E7E" w14:textId="77777777">
        <w:trPr>
          <w:cantSplit/>
          <w:jc w:val="center"/>
        </w:trPr>
        <w:tc>
          <w:tcPr>
            <w:tcW w:w="1361" w:type="dxa"/>
          </w:tcPr>
          <w:p w14:paraId="63BB5F40" w14:textId="77777777" w:rsidR="006035B9" w:rsidRDefault="00F75A0B">
            <w:pPr>
              <w:spacing w:after="40" w:line="252" w:lineRule="auto"/>
            </w:pPr>
            <w:r>
              <w:rPr>
                <w:sz w:val="15"/>
              </w:rPr>
              <w:t>DB server / cloud</w:t>
            </w:r>
          </w:p>
        </w:tc>
        <w:tc>
          <w:tcPr>
            <w:tcW w:w="2835" w:type="dxa"/>
          </w:tcPr>
          <w:p w14:paraId="264211B0" w14:textId="77777777" w:rsidR="006035B9" w:rsidRDefault="00F75A0B">
            <w:pPr>
              <w:spacing w:after="40" w:line="252" w:lineRule="auto"/>
            </w:pPr>
            <w:r>
              <w:rPr>
                <w:sz w:val="15"/>
              </w:rPr>
              <w:t>PostgreSQL di Aiven: akun, unit, daftar cek, P2H, jawaban, foto (bytea), pemberitahuan, perangkat push, pengaturan, catatan aktivitas (13 tabel).</w:t>
            </w:r>
          </w:p>
        </w:tc>
        <w:tc>
          <w:tcPr>
            <w:tcW w:w="1134" w:type="dxa"/>
          </w:tcPr>
          <w:p w14:paraId="4FAD54F1" w14:textId="77777777" w:rsidR="006035B9" w:rsidRDefault="00F75A0B">
            <w:pPr>
              <w:spacing w:after="40" w:line="252" w:lineRule="auto"/>
            </w:pPr>
            <w:r>
              <w:rPr>
                <w:b/>
                <w:sz w:val="15"/>
              </w:rPr>
              <w:t>TBC</w:t>
            </w:r>
            <w:r>
              <w:rPr>
                <w:sz w:val="15"/>
              </w:rPr>
              <w:t xml:space="preserve"> - pemilik aplikasi</w:t>
            </w:r>
          </w:p>
        </w:tc>
        <w:tc>
          <w:tcPr>
            <w:tcW w:w="1361" w:type="dxa"/>
          </w:tcPr>
          <w:p w14:paraId="47A090BF" w14:textId="77777777" w:rsidR="006035B9" w:rsidRDefault="00F75A0B">
            <w:pPr>
              <w:spacing w:after="40" w:line="252" w:lineRule="auto"/>
            </w:pPr>
            <w:r>
              <w:rPr>
                <w:b/>
                <w:sz w:val="15"/>
              </w:rPr>
              <w:t>TBC</w:t>
            </w:r>
            <w:r>
              <w:rPr>
                <w:sz w:val="15"/>
              </w:rPr>
              <w:t xml:space="preserve"> (memuat data pribadi dan foto)</w:t>
            </w:r>
          </w:p>
        </w:tc>
        <w:tc>
          <w:tcPr>
            <w:tcW w:w="1587" w:type="dxa"/>
          </w:tcPr>
          <w:p w14:paraId="75DDB824" w14:textId="77777777" w:rsidR="006035B9" w:rsidRDefault="00F75A0B">
            <w:pPr>
              <w:spacing w:after="40" w:line="252" w:lineRule="auto"/>
            </w:pPr>
            <w:r>
              <w:rPr>
                <w:sz w:val="15"/>
              </w:rPr>
              <w:t>Permanen; banyak pengguna; kunci baris dan constraint unik</w:t>
            </w:r>
          </w:p>
        </w:tc>
        <w:tc>
          <w:tcPr>
            <w:tcW w:w="794" w:type="dxa"/>
          </w:tcPr>
          <w:p w14:paraId="55EE253A" w14:textId="77777777" w:rsidR="006035B9" w:rsidRDefault="00F75A0B">
            <w:pPr>
              <w:spacing w:after="40" w:line="252" w:lineRule="auto"/>
            </w:pPr>
            <w:r>
              <w:rPr>
                <w:b/>
                <w:sz w:val="15"/>
              </w:rPr>
              <w:t>ENT-01</w:t>
            </w:r>
            <w:r>
              <w:rPr>
                <w:sz w:val="15"/>
              </w:rPr>
              <w:t xml:space="preserve"> sampai </w:t>
            </w:r>
            <w:r>
              <w:rPr>
                <w:b/>
                <w:sz w:val="15"/>
              </w:rPr>
              <w:t>ENT-13</w:t>
            </w:r>
          </w:p>
        </w:tc>
      </w:tr>
      <w:tr w:rsidR="006035B9" w14:paraId="0C3F4374" w14:textId="77777777">
        <w:trPr>
          <w:cantSplit/>
          <w:jc w:val="center"/>
        </w:trPr>
        <w:tc>
          <w:tcPr>
            <w:tcW w:w="1361" w:type="dxa"/>
          </w:tcPr>
          <w:p w14:paraId="0B93CB3F" w14:textId="77777777" w:rsidR="006035B9" w:rsidRDefault="00F75A0B">
            <w:pPr>
              <w:spacing w:after="40" w:line="252" w:lineRule="auto"/>
            </w:pPr>
            <w:r>
              <w:rPr>
                <w:sz w:val="15"/>
              </w:rPr>
              <w:t>DB / berkas lokal</w:t>
            </w:r>
          </w:p>
        </w:tc>
        <w:tc>
          <w:tcPr>
            <w:tcW w:w="2835" w:type="dxa"/>
          </w:tcPr>
          <w:p w14:paraId="3FE8F0B3" w14:textId="77777777" w:rsidR="006035B9" w:rsidRDefault="00F75A0B">
            <w:pPr>
              <w:spacing w:after="40" w:line="252" w:lineRule="auto"/>
            </w:pPr>
            <w:r>
              <w:rPr>
                <w:sz w:val="15"/>
              </w:rPr>
              <w:t>Database tertanam untuk uji lokal di backend/.devdb (tidak dipakai produksi); tidak ada SQLite, CSV, atau folder uploads.</w:t>
            </w:r>
          </w:p>
        </w:tc>
        <w:tc>
          <w:tcPr>
            <w:tcW w:w="1134" w:type="dxa"/>
          </w:tcPr>
          <w:p w14:paraId="6666E16F" w14:textId="77777777" w:rsidR="006035B9" w:rsidRDefault="00F75A0B">
            <w:pPr>
              <w:spacing w:after="40" w:line="252" w:lineRule="auto"/>
            </w:pPr>
            <w:r>
              <w:rPr>
                <w:sz w:val="15"/>
              </w:rPr>
              <w:t>Pengembang</w:t>
            </w:r>
          </w:p>
        </w:tc>
        <w:tc>
          <w:tcPr>
            <w:tcW w:w="1361" w:type="dxa"/>
          </w:tcPr>
          <w:p w14:paraId="13E35A6F" w14:textId="77777777" w:rsidR="006035B9" w:rsidRDefault="00F75A0B">
            <w:pPr>
              <w:spacing w:after="40" w:line="252" w:lineRule="auto"/>
            </w:pPr>
            <w:r>
              <w:rPr>
                <w:sz w:val="15"/>
              </w:rPr>
              <w:t>Data uji</w:t>
            </w:r>
          </w:p>
        </w:tc>
        <w:tc>
          <w:tcPr>
            <w:tcW w:w="1587" w:type="dxa"/>
          </w:tcPr>
          <w:p w14:paraId="14111883" w14:textId="77777777" w:rsidR="006035B9" w:rsidRDefault="00F75A0B">
            <w:pPr>
              <w:spacing w:after="40" w:line="252" w:lineRule="auto"/>
            </w:pPr>
            <w:r>
              <w:rPr>
                <w:sz w:val="15"/>
              </w:rPr>
              <w:t>Sementara</w:t>
            </w:r>
          </w:p>
        </w:tc>
        <w:tc>
          <w:tcPr>
            <w:tcW w:w="794" w:type="dxa"/>
          </w:tcPr>
          <w:p w14:paraId="6EE6184D" w14:textId="77777777" w:rsidR="006035B9" w:rsidRDefault="00F75A0B">
            <w:pPr>
              <w:spacing w:after="40" w:line="252" w:lineRule="auto"/>
            </w:pPr>
            <w:r>
              <w:rPr>
                <w:i/>
                <w:color w:val="808080"/>
                <w:sz w:val="12"/>
              </w:rPr>
              <w:t>[KODE: backend/scripts/dev-db.js]</w:t>
            </w:r>
          </w:p>
        </w:tc>
      </w:tr>
      <w:tr w:rsidR="006035B9" w14:paraId="3558A887" w14:textId="77777777">
        <w:trPr>
          <w:cantSplit/>
          <w:jc w:val="center"/>
        </w:trPr>
        <w:tc>
          <w:tcPr>
            <w:tcW w:w="1361" w:type="dxa"/>
          </w:tcPr>
          <w:p w14:paraId="720B67D1" w14:textId="77777777" w:rsidR="006035B9" w:rsidRDefault="00F75A0B">
            <w:pPr>
              <w:spacing w:after="40" w:line="252" w:lineRule="auto"/>
            </w:pPr>
            <w:r>
              <w:rPr>
                <w:sz w:val="15"/>
              </w:rPr>
              <w:t>Penyimpanan peramban</w:t>
            </w:r>
          </w:p>
        </w:tc>
        <w:tc>
          <w:tcPr>
            <w:tcW w:w="2835" w:type="dxa"/>
          </w:tcPr>
          <w:p w14:paraId="3A9AC359" w14:textId="77777777" w:rsidR="006035B9" w:rsidRDefault="00F75A0B">
            <w:pPr>
              <w:spacing w:after="40" w:line="252" w:lineRule="auto"/>
            </w:pPr>
            <w:r>
              <w:rPr>
                <w:sz w:val="15"/>
              </w:rPr>
              <w:t>localStorage: token, profil (termasuk tanda tangan), draf form, salinan data terakhir, tema. IndexedDB: antrean offline dan foto draf. CacheStorage: aset aplikasi.</w:t>
            </w:r>
          </w:p>
        </w:tc>
        <w:tc>
          <w:tcPr>
            <w:tcW w:w="1134" w:type="dxa"/>
          </w:tcPr>
          <w:p w14:paraId="5E450213" w14:textId="77777777" w:rsidR="006035B9" w:rsidRDefault="00F75A0B">
            <w:pPr>
              <w:spacing w:after="40" w:line="252" w:lineRule="auto"/>
            </w:pPr>
            <w:r>
              <w:rPr>
                <w:sz w:val="15"/>
              </w:rPr>
              <w:t>Pengguna perangkat</w:t>
            </w:r>
          </w:p>
        </w:tc>
        <w:tc>
          <w:tcPr>
            <w:tcW w:w="1361" w:type="dxa"/>
          </w:tcPr>
          <w:p w14:paraId="186D7D74" w14:textId="77777777" w:rsidR="006035B9" w:rsidRDefault="00F75A0B">
            <w:pPr>
              <w:spacing w:after="40" w:line="252" w:lineRule="auto"/>
            </w:pPr>
            <w:r>
              <w:rPr>
                <w:sz w:val="15"/>
              </w:rPr>
              <w:t>Memuat token dan tanda tangan (sensitif)</w:t>
            </w:r>
          </w:p>
        </w:tc>
        <w:tc>
          <w:tcPr>
            <w:tcW w:w="1587" w:type="dxa"/>
          </w:tcPr>
          <w:p w14:paraId="3B7289DB" w14:textId="77777777" w:rsidR="006035B9" w:rsidRDefault="00F75A0B">
            <w:pPr>
              <w:spacing w:after="40" w:line="252" w:lineRule="auto"/>
            </w:pPr>
            <w:r>
              <w:rPr>
                <w:sz w:val="15"/>
              </w:rPr>
              <w:t>Per perangkat; tidak dibersihkan antar pengguna (antrean)</w:t>
            </w:r>
          </w:p>
        </w:tc>
        <w:tc>
          <w:tcPr>
            <w:tcW w:w="794" w:type="dxa"/>
          </w:tcPr>
          <w:p w14:paraId="341F71AC" w14:textId="77777777" w:rsidR="006035B9" w:rsidRDefault="00F75A0B">
            <w:pPr>
              <w:spacing w:after="40" w:line="252" w:lineRule="auto"/>
            </w:pPr>
            <w:r>
              <w:rPr>
                <w:b/>
                <w:sz w:val="15"/>
              </w:rPr>
              <w:t>ENT-14</w:t>
            </w:r>
            <w:r>
              <w:rPr>
                <w:sz w:val="15"/>
              </w:rPr>
              <w:t xml:space="preserve">, </w:t>
            </w:r>
            <w:r>
              <w:rPr>
                <w:b/>
                <w:sz w:val="15"/>
              </w:rPr>
              <w:t>ENT-15</w:t>
            </w:r>
            <w:r>
              <w:rPr>
                <w:sz w:val="15"/>
              </w:rPr>
              <w:t xml:space="preserve">, </w:t>
            </w:r>
            <w:r>
              <w:rPr>
                <w:b/>
                <w:sz w:val="15"/>
              </w:rPr>
              <w:t>ENT-17</w:t>
            </w:r>
          </w:p>
        </w:tc>
      </w:tr>
      <w:tr w:rsidR="006035B9" w14:paraId="4847C723" w14:textId="77777777">
        <w:trPr>
          <w:cantSplit/>
          <w:jc w:val="center"/>
        </w:trPr>
        <w:tc>
          <w:tcPr>
            <w:tcW w:w="1361" w:type="dxa"/>
          </w:tcPr>
          <w:p w14:paraId="2546231A" w14:textId="77777777" w:rsidR="006035B9" w:rsidRDefault="00F75A0B">
            <w:pPr>
              <w:spacing w:after="40" w:line="252" w:lineRule="auto"/>
            </w:pPr>
            <w:r>
              <w:rPr>
                <w:sz w:val="15"/>
              </w:rPr>
              <w:t>Spreadsheet / SaaS</w:t>
            </w:r>
          </w:p>
        </w:tc>
        <w:tc>
          <w:tcPr>
            <w:tcW w:w="2835" w:type="dxa"/>
          </w:tcPr>
          <w:p w14:paraId="0EBD710B" w14:textId="77777777" w:rsidR="006035B9" w:rsidRDefault="00F75A0B">
            <w:pPr>
              <w:spacing w:after="40" w:line="252" w:lineRule="auto"/>
            </w:pPr>
            <w:r>
              <w:rPr>
                <w:b/>
                <w:sz w:val="15"/>
              </w:rPr>
              <w:t>TIDAK DITEMUKAN</w:t>
            </w:r>
            <w:r>
              <w:rPr>
                <w:sz w:val="15"/>
              </w:rPr>
              <w:t xml:space="preserve"> (template impor akun hanya berkas Excel statis di docs/).</w:t>
            </w:r>
          </w:p>
        </w:tc>
        <w:tc>
          <w:tcPr>
            <w:tcW w:w="1134" w:type="dxa"/>
          </w:tcPr>
          <w:p w14:paraId="14A6693F" w14:textId="77777777" w:rsidR="006035B9" w:rsidRDefault="00F75A0B">
            <w:pPr>
              <w:spacing w:after="40" w:line="252" w:lineRule="auto"/>
            </w:pPr>
            <w:r>
              <w:rPr>
                <w:sz w:val="15"/>
              </w:rPr>
              <w:t>-</w:t>
            </w:r>
          </w:p>
        </w:tc>
        <w:tc>
          <w:tcPr>
            <w:tcW w:w="1361" w:type="dxa"/>
          </w:tcPr>
          <w:p w14:paraId="4F205CD8" w14:textId="77777777" w:rsidR="006035B9" w:rsidRDefault="00F75A0B">
            <w:pPr>
              <w:spacing w:after="40" w:line="252" w:lineRule="auto"/>
            </w:pPr>
            <w:r>
              <w:rPr>
                <w:sz w:val="15"/>
              </w:rPr>
              <w:t>-</w:t>
            </w:r>
          </w:p>
        </w:tc>
        <w:tc>
          <w:tcPr>
            <w:tcW w:w="1587" w:type="dxa"/>
          </w:tcPr>
          <w:p w14:paraId="2796A4D6" w14:textId="77777777" w:rsidR="006035B9" w:rsidRDefault="00F75A0B">
            <w:pPr>
              <w:spacing w:after="40" w:line="252" w:lineRule="auto"/>
            </w:pPr>
            <w:r>
              <w:rPr>
                <w:sz w:val="15"/>
              </w:rPr>
              <w:t>-</w:t>
            </w:r>
          </w:p>
        </w:tc>
        <w:tc>
          <w:tcPr>
            <w:tcW w:w="794" w:type="dxa"/>
          </w:tcPr>
          <w:p w14:paraId="593E5B77" w14:textId="77777777" w:rsidR="006035B9" w:rsidRDefault="00F75A0B">
            <w:pPr>
              <w:spacing w:after="40" w:line="252" w:lineRule="auto"/>
            </w:pPr>
            <w:r>
              <w:rPr>
                <w:i/>
                <w:color w:val="808080"/>
                <w:sz w:val="12"/>
              </w:rPr>
              <w:t>[KODE: docs/Template-Impor-Akun.xlsx]</w:t>
            </w:r>
          </w:p>
        </w:tc>
      </w:tr>
      <w:tr w:rsidR="006035B9" w14:paraId="50E30EBA" w14:textId="77777777">
        <w:trPr>
          <w:cantSplit/>
          <w:jc w:val="center"/>
        </w:trPr>
        <w:tc>
          <w:tcPr>
            <w:tcW w:w="1361" w:type="dxa"/>
          </w:tcPr>
          <w:p w14:paraId="04AF5A91" w14:textId="77777777" w:rsidR="006035B9" w:rsidRDefault="00F75A0B">
            <w:pPr>
              <w:spacing w:after="40" w:line="252" w:lineRule="auto"/>
            </w:pPr>
            <w:r>
              <w:rPr>
                <w:sz w:val="15"/>
              </w:rPr>
              <w:t>Object storage</w:t>
            </w:r>
          </w:p>
        </w:tc>
        <w:tc>
          <w:tcPr>
            <w:tcW w:w="2835" w:type="dxa"/>
          </w:tcPr>
          <w:p w14:paraId="56321FC7" w14:textId="77777777" w:rsidR="006035B9" w:rsidRDefault="00F75A0B">
            <w:pPr>
              <w:spacing w:after="40" w:line="252" w:lineRule="auto"/>
            </w:pPr>
            <w:r>
              <w:rPr>
                <w:b/>
                <w:sz w:val="15"/>
              </w:rPr>
              <w:t>TIDAK DITEMUKAN</w:t>
            </w:r>
            <w:r>
              <w:rPr>
                <w:sz w:val="15"/>
              </w:rPr>
              <w:t xml:space="preserve"> (foto di database).</w:t>
            </w:r>
          </w:p>
        </w:tc>
        <w:tc>
          <w:tcPr>
            <w:tcW w:w="1134" w:type="dxa"/>
          </w:tcPr>
          <w:p w14:paraId="5BF9EA7C" w14:textId="77777777" w:rsidR="006035B9" w:rsidRDefault="00F75A0B">
            <w:pPr>
              <w:spacing w:after="40" w:line="252" w:lineRule="auto"/>
            </w:pPr>
            <w:r>
              <w:rPr>
                <w:sz w:val="15"/>
              </w:rPr>
              <w:t>-</w:t>
            </w:r>
          </w:p>
        </w:tc>
        <w:tc>
          <w:tcPr>
            <w:tcW w:w="1361" w:type="dxa"/>
          </w:tcPr>
          <w:p w14:paraId="1DA5850B" w14:textId="77777777" w:rsidR="006035B9" w:rsidRDefault="00F75A0B">
            <w:pPr>
              <w:spacing w:after="40" w:line="252" w:lineRule="auto"/>
            </w:pPr>
            <w:r>
              <w:rPr>
                <w:sz w:val="15"/>
              </w:rPr>
              <w:t>-</w:t>
            </w:r>
          </w:p>
        </w:tc>
        <w:tc>
          <w:tcPr>
            <w:tcW w:w="1587" w:type="dxa"/>
          </w:tcPr>
          <w:p w14:paraId="71EDC358" w14:textId="77777777" w:rsidR="006035B9" w:rsidRDefault="00F75A0B">
            <w:pPr>
              <w:spacing w:after="40" w:line="252" w:lineRule="auto"/>
            </w:pPr>
            <w:r>
              <w:rPr>
                <w:sz w:val="15"/>
              </w:rPr>
              <w:t>-</w:t>
            </w:r>
          </w:p>
        </w:tc>
        <w:tc>
          <w:tcPr>
            <w:tcW w:w="794" w:type="dxa"/>
          </w:tcPr>
          <w:p w14:paraId="496C0AB1" w14:textId="77777777" w:rsidR="006035B9" w:rsidRDefault="00F75A0B">
            <w:pPr>
              <w:spacing w:after="40" w:line="252" w:lineRule="auto"/>
            </w:pPr>
            <w:r>
              <w:rPr>
                <w:b/>
                <w:sz w:val="15"/>
              </w:rPr>
              <w:t>ADR-03</w:t>
            </w:r>
          </w:p>
        </w:tc>
      </w:tr>
      <w:tr w:rsidR="006035B9" w14:paraId="2281F171" w14:textId="77777777">
        <w:trPr>
          <w:cantSplit/>
          <w:jc w:val="center"/>
        </w:trPr>
        <w:tc>
          <w:tcPr>
            <w:tcW w:w="1361" w:type="dxa"/>
          </w:tcPr>
          <w:p w14:paraId="31B8DB06" w14:textId="77777777" w:rsidR="006035B9" w:rsidRDefault="00F75A0B">
            <w:pPr>
              <w:spacing w:after="40" w:line="252" w:lineRule="auto"/>
            </w:pPr>
            <w:r>
              <w:rPr>
                <w:sz w:val="15"/>
              </w:rPr>
              <w:t>In-memory / cache</w:t>
            </w:r>
          </w:p>
        </w:tc>
        <w:tc>
          <w:tcPr>
            <w:tcW w:w="2835" w:type="dxa"/>
          </w:tcPr>
          <w:p w14:paraId="1BB74CC6" w14:textId="77777777" w:rsidR="006035B9" w:rsidRDefault="00F75A0B">
            <w:pPr>
              <w:spacing w:after="40" w:line="252" w:lineRule="auto"/>
            </w:pPr>
            <w:r>
              <w:rPr>
                <w:sz w:val="15"/>
              </w:rPr>
              <w:t>Cache pengaturan 15 detik di server; cache blob foto dan cache TanStack Query di peramban.</w:t>
            </w:r>
          </w:p>
        </w:tc>
        <w:tc>
          <w:tcPr>
            <w:tcW w:w="1134" w:type="dxa"/>
          </w:tcPr>
          <w:p w14:paraId="6209085E" w14:textId="77777777" w:rsidR="006035B9" w:rsidRDefault="00F75A0B">
            <w:pPr>
              <w:spacing w:after="40" w:line="252" w:lineRule="auto"/>
            </w:pPr>
            <w:r>
              <w:rPr>
                <w:sz w:val="15"/>
              </w:rPr>
              <w:t>Proses</w:t>
            </w:r>
          </w:p>
        </w:tc>
        <w:tc>
          <w:tcPr>
            <w:tcW w:w="1361" w:type="dxa"/>
          </w:tcPr>
          <w:p w14:paraId="0F92E015" w14:textId="77777777" w:rsidR="006035B9" w:rsidRDefault="00F75A0B">
            <w:pPr>
              <w:spacing w:after="40" w:line="252" w:lineRule="auto"/>
            </w:pPr>
            <w:r>
              <w:rPr>
                <w:sz w:val="15"/>
              </w:rPr>
              <w:t>-</w:t>
            </w:r>
          </w:p>
        </w:tc>
        <w:tc>
          <w:tcPr>
            <w:tcW w:w="1587" w:type="dxa"/>
          </w:tcPr>
          <w:p w14:paraId="10AB489E" w14:textId="77777777" w:rsidR="006035B9" w:rsidRDefault="00F75A0B">
            <w:pPr>
              <w:spacing w:after="40" w:line="252" w:lineRule="auto"/>
            </w:pPr>
            <w:r>
              <w:rPr>
                <w:sz w:val="15"/>
              </w:rPr>
              <w:t>Hilang saat restart</w:t>
            </w:r>
          </w:p>
        </w:tc>
        <w:tc>
          <w:tcPr>
            <w:tcW w:w="794" w:type="dxa"/>
          </w:tcPr>
          <w:p w14:paraId="160D97B6" w14:textId="77777777" w:rsidR="006035B9" w:rsidRDefault="00F75A0B">
            <w:pPr>
              <w:spacing w:after="40" w:line="252" w:lineRule="auto"/>
            </w:pPr>
            <w:r>
              <w:rPr>
                <w:i/>
                <w:color w:val="808080"/>
                <w:sz w:val="12"/>
              </w:rPr>
              <w:t>[KODE: backend/src/services/settings.js:10-21]</w:t>
            </w:r>
            <w:r>
              <w:rPr>
                <w:sz w:val="15"/>
              </w:rPr>
              <w:t xml:space="preserve"> </w:t>
            </w:r>
            <w:r>
              <w:rPr>
                <w:i/>
                <w:color w:val="808080"/>
                <w:sz w:val="12"/>
              </w:rPr>
              <w:t>[KODE: frontend/src/lib/photos.ts:52-66]</w:t>
            </w:r>
          </w:p>
        </w:tc>
      </w:tr>
      <w:tr w:rsidR="006035B9" w14:paraId="53064402" w14:textId="77777777">
        <w:trPr>
          <w:cantSplit/>
          <w:jc w:val="center"/>
        </w:trPr>
        <w:tc>
          <w:tcPr>
            <w:tcW w:w="1361" w:type="dxa"/>
          </w:tcPr>
          <w:p w14:paraId="6E184B19" w14:textId="77777777" w:rsidR="006035B9" w:rsidRDefault="00F75A0B">
            <w:pPr>
              <w:spacing w:after="40" w:line="252" w:lineRule="auto"/>
            </w:pPr>
            <w:r>
              <w:rPr>
                <w:sz w:val="15"/>
              </w:rPr>
              <w:t>Data hardcoded / mock</w:t>
            </w:r>
          </w:p>
        </w:tc>
        <w:tc>
          <w:tcPr>
            <w:tcW w:w="2835" w:type="dxa"/>
          </w:tcPr>
          <w:p w14:paraId="3505F020" w14:textId="77777777" w:rsidR="006035B9" w:rsidRDefault="00F75A0B">
            <w:pPr>
              <w:spacing w:after="40" w:line="252" w:lineRule="auto"/>
            </w:pPr>
            <w:r>
              <w:rPr>
                <w:sz w:val="15"/>
              </w:rPr>
              <w:t>Berkas seed (25 unit, 30 butir cek), konstanta 5 site, skrip data contoh (hanya localhost, password contoh tertulis di skrip).</w:t>
            </w:r>
          </w:p>
        </w:tc>
        <w:tc>
          <w:tcPr>
            <w:tcW w:w="1134" w:type="dxa"/>
          </w:tcPr>
          <w:p w14:paraId="3FD9C0C9" w14:textId="77777777" w:rsidR="006035B9" w:rsidRDefault="00F75A0B">
            <w:pPr>
              <w:spacing w:after="40" w:line="252" w:lineRule="auto"/>
            </w:pPr>
            <w:r>
              <w:rPr>
                <w:sz w:val="15"/>
              </w:rPr>
              <w:t>Pembuat aplikasi</w:t>
            </w:r>
          </w:p>
        </w:tc>
        <w:tc>
          <w:tcPr>
            <w:tcW w:w="1361" w:type="dxa"/>
          </w:tcPr>
          <w:p w14:paraId="1FC5AB99" w14:textId="77777777" w:rsidR="006035B9" w:rsidRDefault="00F75A0B">
            <w:pPr>
              <w:spacing w:after="40" w:line="252" w:lineRule="auto"/>
            </w:pPr>
            <w:r>
              <w:rPr>
                <w:sz w:val="15"/>
              </w:rPr>
              <w:t>Data induk perusahaan (unit) dan data contoh</w:t>
            </w:r>
          </w:p>
        </w:tc>
        <w:tc>
          <w:tcPr>
            <w:tcW w:w="1587" w:type="dxa"/>
          </w:tcPr>
          <w:p w14:paraId="7D54D87B" w14:textId="77777777" w:rsidR="006035B9" w:rsidRDefault="00F75A0B">
            <w:pPr>
              <w:spacing w:after="40" w:line="252" w:lineRule="auto"/>
            </w:pPr>
            <w:r>
              <w:rPr>
                <w:sz w:val="15"/>
              </w:rPr>
              <w:t>Dimasukkan sekali saat boot</w:t>
            </w:r>
          </w:p>
        </w:tc>
        <w:tc>
          <w:tcPr>
            <w:tcW w:w="794" w:type="dxa"/>
          </w:tcPr>
          <w:p w14:paraId="3B01E6F6" w14:textId="77777777" w:rsidR="006035B9" w:rsidRDefault="00F75A0B">
            <w:pPr>
              <w:spacing w:after="40" w:line="252" w:lineRule="auto"/>
            </w:pPr>
            <w:r>
              <w:rPr>
                <w:b/>
                <w:sz w:val="15"/>
              </w:rPr>
              <w:t>ENT-16</w:t>
            </w:r>
            <w:r>
              <w:rPr>
                <w:sz w:val="15"/>
              </w:rPr>
              <w:t xml:space="preserve"> </w:t>
            </w:r>
            <w:r>
              <w:rPr>
                <w:i/>
                <w:color w:val="808080"/>
                <w:sz w:val="12"/>
              </w:rPr>
              <w:t>[KODE: backend/scripts/demo-data.js:5-8]</w:t>
            </w:r>
          </w:p>
        </w:tc>
      </w:tr>
      <w:tr w:rsidR="006035B9" w14:paraId="7F5466FB" w14:textId="77777777">
        <w:trPr>
          <w:cantSplit/>
          <w:jc w:val="center"/>
        </w:trPr>
        <w:tc>
          <w:tcPr>
            <w:tcW w:w="1361" w:type="dxa"/>
          </w:tcPr>
          <w:p w14:paraId="326BD5FF" w14:textId="77777777" w:rsidR="006035B9" w:rsidRDefault="00F75A0B">
            <w:pPr>
              <w:spacing w:after="40" w:line="252" w:lineRule="auto"/>
            </w:pPr>
            <w:r>
              <w:rPr>
                <w:sz w:val="15"/>
              </w:rPr>
              <w:t>Sumber data perusahaan</w:t>
            </w:r>
          </w:p>
        </w:tc>
        <w:tc>
          <w:tcPr>
            <w:tcW w:w="2835" w:type="dxa"/>
          </w:tcPr>
          <w:p w14:paraId="6DFD663C" w14:textId="77777777" w:rsidR="006035B9" w:rsidRDefault="00F75A0B">
            <w:pPr>
              <w:spacing w:after="40" w:line="252" w:lineRule="auto"/>
            </w:pPr>
            <w:r>
              <w:rPr>
                <w:b/>
                <w:sz w:val="15"/>
              </w:rPr>
              <w:t>TIDAK DITEMUKAN</w:t>
            </w:r>
            <w:r>
              <w:rPr>
                <w:sz w:val="15"/>
              </w:rPr>
              <w:t xml:space="preserve"> koneksi ke API internal, database internal, file server, atau Metabase.</w:t>
            </w:r>
          </w:p>
        </w:tc>
        <w:tc>
          <w:tcPr>
            <w:tcW w:w="1134" w:type="dxa"/>
          </w:tcPr>
          <w:p w14:paraId="2D47FA64" w14:textId="77777777" w:rsidR="006035B9" w:rsidRDefault="00F75A0B">
            <w:pPr>
              <w:spacing w:after="40" w:line="252" w:lineRule="auto"/>
            </w:pPr>
            <w:r>
              <w:rPr>
                <w:sz w:val="15"/>
              </w:rPr>
              <w:t>-</w:t>
            </w:r>
          </w:p>
        </w:tc>
        <w:tc>
          <w:tcPr>
            <w:tcW w:w="1361" w:type="dxa"/>
          </w:tcPr>
          <w:p w14:paraId="3D5DAC10" w14:textId="77777777" w:rsidR="006035B9" w:rsidRDefault="00F75A0B">
            <w:pPr>
              <w:spacing w:after="40" w:line="252" w:lineRule="auto"/>
            </w:pPr>
            <w:r>
              <w:rPr>
                <w:sz w:val="15"/>
              </w:rPr>
              <w:t>-</w:t>
            </w:r>
          </w:p>
        </w:tc>
        <w:tc>
          <w:tcPr>
            <w:tcW w:w="1587" w:type="dxa"/>
          </w:tcPr>
          <w:p w14:paraId="4D9EC491" w14:textId="77777777" w:rsidR="006035B9" w:rsidRDefault="00F75A0B">
            <w:pPr>
              <w:spacing w:after="40" w:line="252" w:lineRule="auto"/>
            </w:pPr>
            <w:r>
              <w:rPr>
                <w:sz w:val="15"/>
              </w:rPr>
              <w:t>-</w:t>
            </w:r>
          </w:p>
        </w:tc>
        <w:tc>
          <w:tcPr>
            <w:tcW w:w="794" w:type="dxa"/>
          </w:tcPr>
          <w:p w14:paraId="5EE7D7F3" w14:textId="77777777" w:rsidR="006035B9" w:rsidRDefault="00F75A0B">
            <w:pPr>
              <w:spacing w:after="40" w:line="252" w:lineRule="auto"/>
            </w:pPr>
            <w:r>
              <w:rPr>
                <w:sz w:val="15"/>
              </w:rPr>
              <w:t>-</w:t>
            </w:r>
          </w:p>
        </w:tc>
      </w:tr>
    </w:tbl>
    <w:p w14:paraId="63FFA5FD" w14:textId="77777777" w:rsidR="006035B9" w:rsidRDefault="006035B9">
      <w:pPr>
        <w:spacing w:after="40"/>
      </w:pPr>
    </w:p>
    <w:p w14:paraId="618FD005" w14:textId="77777777" w:rsidR="006035B9" w:rsidRDefault="00F75A0B">
      <w:pPr>
        <w:pStyle w:val="Heading2"/>
      </w:pPr>
      <w:bookmarkStart w:id="17" w:name="_Toc243397987"/>
      <w:r>
        <w:t>10.2 Daftar entitas data</w:t>
      </w:r>
      <w:bookmarkEnd w:id="17"/>
    </w:p>
    <w:p w14:paraId="652C4C58" w14:textId="77777777" w:rsidR="006035B9" w:rsidRDefault="00F75A0B">
      <w:pPr>
        <w:keepNext/>
      </w:pPr>
      <w:r>
        <w:t>Entitas berikut sama dengan yang diuraikan lengkap (kolom, tipe, kunci) pada TSD bagian 8.2 dan yang dirujuk pada matriks keterlacakan FSD bagian 13: total 17 entitas (13 tabel database dan 4 penyimpanan non-database).</w:t>
      </w:r>
    </w:p>
    <w:tbl>
      <w:tblPr>
        <w:tblStyle w:val="TableGrid"/>
        <w:tblW w:w="0" w:type="auto"/>
        <w:jc w:val="center"/>
        <w:tblLayout w:type="fixed"/>
        <w:tblLook w:val="04A0" w:firstRow="1" w:lastRow="0" w:firstColumn="1" w:lastColumn="0" w:noHBand="0" w:noVBand="1"/>
      </w:tblPr>
      <w:tblGrid>
        <w:gridCol w:w="794"/>
        <w:gridCol w:w="2608"/>
        <w:gridCol w:w="1474"/>
        <w:gridCol w:w="2721"/>
        <w:gridCol w:w="1474"/>
      </w:tblGrid>
      <w:tr w:rsidR="006035B9" w14:paraId="0DD0E0E9" w14:textId="77777777">
        <w:trPr>
          <w:tblHeader/>
          <w:jc w:val="center"/>
        </w:trPr>
        <w:tc>
          <w:tcPr>
            <w:tcW w:w="794" w:type="dxa"/>
            <w:shd w:val="clear" w:color="auto" w:fill="D9D9D9"/>
          </w:tcPr>
          <w:p w14:paraId="6F79C7D3" w14:textId="77777777" w:rsidR="006035B9" w:rsidRDefault="00F75A0B">
            <w:pPr>
              <w:keepNext/>
              <w:spacing w:after="40"/>
            </w:pPr>
            <w:r>
              <w:rPr>
                <w:b/>
                <w:sz w:val="15"/>
              </w:rPr>
              <w:t>ID</w:t>
            </w:r>
          </w:p>
        </w:tc>
        <w:tc>
          <w:tcPr>
            <w:tcW w:w="2608" w:type="dxa"/>
            <w:shd w:val="clear" w:color="auto" w:fill="D9D9D9"/>
          </w:tcPr>
          <w:p w14:paraId="2DF3CD29" w14:textId="77777777" w:rsidR="006035B9" w:rsidRDefault="00F75A0B">
            <w:pPr>
              <w:keepNext/>
              <w:spacing w:after="40"/>
            </w:pPr>
            <w:r>
              <w:rPr>
                <w:b/>
                <w:sz w:val="15"/>
              </w:rPr>
              <w:t>Entitas</w:t>
            </w:r>
          </w:p>
        </w:tc>
        <w:tc>
          <w:tcPr>
            <w:tcW w:w="1474" w:type="dxa"/>
            <w:shd w:val="clear" w:color="auto" w:fill="D9D9D9"/>
          </w:tcPr>
          <w:p w14:paraId="7D1259C2" w14:textId="77777777" w:rsidR="006035B9" w:rsidRDefault="00F75A0B">
            <w:pPr>
              <w:keepNext/>
              <w:spacing w:after="40"/>
            </w:pPr>
            <w:r>
              <w:rPr>
                <w:b/>
                <w:sz w:val="15"/>
              </w:rPr>
              <w:t>Tempat penyimpanan</w:t>
            </w:r>
          </w:p>
        </w:tc>
        <w:tc>
          <w:tcPr>
            <w:tcW w:w="2721" w:type="dxa"/>
            <w:shd w:val="clear" w:color="auto" w:fill="D9D9D9"/>
          </w:tcPr>
          <w:p w14:paraId="440A6CB3" w14:textId="77777777" w:rsidR="006035B9" w:rsidRDefault="00F75A0B">
            <w:pPr>
              <w:keepNext/>
              <w:spacing w:after="40"/>
            </w:pPr>
            <w:r>
              <w:rPr>
                <w:b/>
                <w:sz w:val="15"/>
              </w:rPr>
              <w:t>Isi</w:t>
            </w:r>
          </w:p>
        </w:tc>
        <w:tc>
          <w:tcPr>
            <w:tcW w:w="1474" w:type="dxa"/>
            <w:shd w:val="clear" w:color="auto" w:fill="D9D9D9"/>
          </w:tcPr>
          <w:p w14:paraId="5EF8E75E" w14:textId="77777777" w:rsidR="006035B9" w:rsidRDefault="00F75A0B">
            <w:pPr>
              <w:keepNext/>
              <w:spacing w:after="40"/>
            </w:pPr>
            <w:r>
              <w:rPr>
                <w:b/>
                <w:sz w:val="15"/>
              </w:rPr>
              <w:t>Bukti</w:t>
            </w:r>
          </w:p>
        </w:tc>
      </w:tr>
      <w:tr w:rsidR="006035B9" w14:paraId="13FE4728" w14:textId="77777777">
        <w:trPr>
          <w:cantSplit/>
          <w:jc w:val="center"/>
        </w:trPr>
        <w:tc>
          <w:tcPr>
            <w:tcW w:w="794" w:type="dxa"/>
          </w:tcPr>
          <w:p w14:paraId="2151035E" w14:textId="77777777" w:rsidR="006035B9" w:rsidRDefault="00F75A0B">
            <w:pPr>
              <w:spacing w:after="40" w:line="252" w:lineRule="auto"/>
            </w:pPr>
            <w:r>
              <w:rPr>
                <w:sz w:val="15"/>
              </w:rPr>
              <w:t>ENT-01</w:t>
            </w:r>
          </w:p>
        </w:tc>
        <w:tc>
          <w:tcPr>
            <w:tcW w:w="2608" w:type="dxa"/>
          </w:tcPr>
          <w:p w14:paraId="3BFAF3E2" w14:textId="77777777" w:rsidR="006035B9" w:rsidRDefault="00F75A0B">
            <w:pPr>
              <w:spacing w:after="40" w:line="252" w:lineRule="auto"/>
            </w:pPr>
            <w:r>
              <w:rPr>
                <w:sz w:val="15"/>
              </w:rPr>
              <w:t>sites</w:t>
            </w:r>
          </w:p>
        </w:tc>
        <w:tc>
          <w:tcPr>
            <w:tcW w:w="1474" w:type="dxa"/>
          </w:tcPr>
          <w:p w14:paraId="256AEA90" w14:textId="77777777" w:rsidR="006035B9" w:rsidRDefault="00F75A0B">
            <w:pPr>
              <w:spacing w:after="40" w:line="252" w:lineRule="auto"/>
            </w:pPr>
            <w:r>
              <w:rPr>
                <w:sz w:val="15"/>
              </w:rPr>
              <w:t>PostgreSQL</w:t>
            </w:r>
          </w:p>
        </w:tc>
        <w:tc>
          <w:tcPr>
            <w:tcW w:w="2721" w:type="dxa"/>
          </w:tcPr>
          <w:p w14:paraId="11B55867" w14:textId="77777777" w:rsidR="006035B9" w:rsidRDefault="00F75A0B">
            <w:pPr>
              <w:spacing w:after="40" w:line="252" w:lineRule="auto"/>
            </w:pPr>
            <w:r>
              <w:rPr>
                <w:sz w:val="15"/>
              </w:rPr>
              <w:t>Site / lokasi kerja (Binungan, Suaran, Gurimbang, Lati, Sambarata).</w:t>
            </w:r>
          </w:p>
        </w:tc>
        <w:tc>
          <w:tcPr>
            <w:tcW w:w="1474" w:type="dxa"/>
          </w:tcPr>
          <w:p w14:paraId="750D22D5" w14:textId="77777777" w:rsidR="006035B9" w:rsidRDefault="00F75A0B">
            <w:pPr>
              <w:spacing w:after="40" w:line="252" w:lineRule="auto"/>
            </w:pPr>
            <w:r>
              <w:rPr>
                <w:i/>
                <w:color w:val="808080"/>
                <w:sz w:val="12"/>
              </w:rPr>
              <w:t>[KODE: backend/sql/001_init.sql:9-16]</w:t>
            </w:r>
          </w:p>
        </w:tc>
      </w:tr>
      <w:tr w:rsidR="006035B9" w14:paraId="334DA70B" w14:textId="77777777">
        <w:trPr>
          <w:cantSplit/>
          <w:jc w:val="center"/>
        </w:trPr>
        <w:tc>
          <w:tcPr>
            <w:tcW w:w="794" w:type="dxa"/>
          </w:tcPr>
          <w:p w14:paraId="1CFC9416" w14:textId="77777777" w:rsidR="006035B9" w:rsidRDefault="00F75A0B">
            <w:pPr>
              <w:spacing w:after="40" w:line="252" w:lineRule="auto"/>
            </w:pPr>
            <w:r>
              <w:rPr>
                <w:b/>
                <w:sz w:val="15"/>
              </w:rPr>
              <w:t>ENT-02</w:t>
            </w:r>
          </w:p>
        </w:tc>
        <w:tc>
          <w:tcPr>
            <w:tcW w:w="2608" w:type="dxa"/>
          </w:tcPr>
          <w:p w14:paraId="20C9DF91" w14:textId="77777777" w:rsidR="006035B9" w:rsidRDefault="00F75A0B">
            <w:pPr>
              <w:spacing w:after="40" w:line="252" w:lineRule="auto"/>
            </w:pPr>
            <w:r>
              <w:rPr>
                <w:sz w:val="15"/>
              </w:rPr>
              <w:t>users</w:t>
            </w:r>
          </w:p>
        </w:tc>
        <w:tc>
          <w:tcPr>
            <w:tcW w:w="1474" w:type="dxa"/>
          </w:tcPr>
          <w:p w14:paraId="7B9293C4" w14:textId="77777777" w:rsidR="006035B9" w:rsidRDefault="00F75A0B">
            <w:pPr>
              <w:spacing w:after="40" w:line="252" w:lineRule="auto"/>
            </w:pPr>
            <w:r>
              <w:rPr>
                <w:sz w:val="15"/>
              </w:rPr>
              <w:t>PostgreSQL</w:t>
            </w:r>
          </w:p>
        </w:tc>
        <w:tc>
          <w:tcPr>
            <w:tcW w:w="2721" w:type="dxa"/>
          </w:tcPr>
          <w:p w14:paraId="413BBB17" w14:textId="77777777" w:rsidR="006035B9" w:rsidRDefault="00F75A0B">
            <w:pPr>
              <w:spacing w:after="40" w:line="252" w:lineRule="auto"/>
            </w:pPr>
            <w:r>
              <w:rPr>
                <w:sz w:val="15"/>
              </w:rPr>
              <w:t>Akun pengguna pribadi (No SID, peran, site, tanda tangan tersimpan, preferensi notifikasi).</w:t>
            </w:r>
          </w:p>
        </w:tc>
        <w:tc>
          <w:tcPr>
            <w:tcW w:w="1474" w:type="dxa"/>
          </w:tcPr>
          <w:p w14:paraId="2B8548FC" w14:textId="77777777" w:rsidR="006035B9" w:rsidRDefault="00F75A0B">
            <w:pPr>
              <w:spacing w:after="40" w:line="252" w:lineRule="auto"/>
            </w:pPr>
            <w:r>
              <w:rPr>
                <w:i/>
                <w:color w:val="808080"/>
                <w:sz w:val="12"/>
              </w:rPr>
              <w:t>[KODE: backend/sql/001_init.sql:19-39]</w:t>
            </w:r>
            <w:r>
              <w:rPr>
                <w:sz w:val="15"/>
              </w:rPr>
              <w:t xml:space="preserve"> </w:t>
            </w:r>
            <w:r>
              <w:rPr>
                <w:i/>
                <w:color w:val="808080"/>
                <w:sz w:val="12"/>
              </w:rPr>
              <w:t>[KODE: backend/sql/002_revisi.sql:10-14]</w:t>
            </w:r>
          </w:p>
        </w:tc>
      </w:tr>
      <w:tr w:rsidR="006035B9" w14:paraId="1766C070" w14:textId="77777777">
        <w:trPr>
          <w:cantSplit/>
          <w:jc w:val="center"/>
        </w:trPr>
        <w:tc>
          <w:tcPr>
            <w:tcW w:w="794" w:type="dxa"/>
          </w:tcPr>
          <w:p w14:paraId="450E0D04" w14:textId="77777777" w:rsidR="006035B9" w:rsidRDefault="00F75A0B">
            <w:pPr>
              <w:spacing w:after="40" w:line="252" w:lineRule="auto"/>
            </w:pPr>
            <w:r>
              <w:rPr>
                <w:b/>
                <w:sz w:val="15"/>
              </w:rPr>
              <w:t>ENT-03</w:t>
            </w:r>
          </w:p>
        </w:tc>
        <w:tc>
          <w:tcPr>
            <w:tcW w:w="2608" w:type="dxa"/>
          </w:tcPr>
          <w:p w14:paraId="471618E3" w14:textId="77777777" w:rsidR="006035B9" w:rsidRDefault="00F75A0B">
            <w:pPr>
              <w:spacing w:after="40" w:line="252" w:lineRule="auto"/>
            </w:pPr>
            <w:r>
              <w:rPr>
                <w:sz w:val="15"/>
              </w:rPr>
              <w:t>units</w:t>
            </w:r>
          </w:p>
        </w:tc>
        <w:tc>
          <w:tcPr>
            <w:tcW w:w="1474" w:type="dxa"/>
          </w:tcPr>
          <w:p w14:paraId="35C58C6A" w14:textId="77777777" w:rsidR="006035B9" w:rsidRDefault="00F75A0B">
            <w:pPr>
              <w:spacing w:after="40" w:line="252" w:lineRule="auto"/>
            </w:pPr>
            <w:r>
              <w:rPr>
                <w:sz w:val="15"/>
              </w:rPr>
              <w:t>PostgreSQL</w:t>
            </w:r>
          </w:p>
        </w:tc>
        <w:tc>
          <w:tcPr>
            <w:tcW w:w="2721" w:type="dxa"/>
          </w:tcPr>
          <w:p w14:paraId="76A89113" w14:textId="77777777" w:rsidR="006035B9" w:rsidRDefault="00F75A0B">
            <w:pPr>
              <w:spacing w:after="40" w:line="252" w:lineRule="auto"/>
            </w:pPr>
            <w:r>
              <w:rPr>
                <w:sz w:val="15"/>
              </w:rPr>
              <w:t>Unit genset (data induk dari PMMR).</w:t>
            </w:r>
          </w:p>
        </w:tc>
        <w:tc>
          <w:tcPr>
            <w:tcW w:w="1474" w:type="dxa"/>
          </w:tcPr>
          <w:p w14:paraId="3BD28C8D" w14:textId="77777777" w:rsidR="006035B9" w:rsidRDefault="00F75A0B">
            <w:pPr>
              <w:spacing w:after="40" w:line="252" w:lineRule="auto"/>
            </w:pPr>
            <w:r>
              <w:rPr>
                <w:i/>
                <w:color w:val="808080"/>
                <w:sz w:val="12"/>
              </w:rPr>
              <w:t>[KODE: backend/sql/001_init.sql:42-64]</w:t>
            </w:r>
          </w:p>
        </w:tc>
      </w:tr>
      <w:tr w:rsidR="006035B9" w14:paraId="4C705A29" w14:textId="77777777">
        <w:trPr>
          <w:cantSplit/>
          <w:jc w:val="center"/>
        </w:trPr>
        <w:tc>
          <w:tcPr>
            <w:tcW w:w="794" w:type="dxa"/>
          </w:tcPr>
          <w:p w14:paraId="5BF1398A" w14:textId="77777777" w:rsidR="006035B9" w:rsidRDefault="00F75A0B">
            <w:pPr>
              <w:spacing w:after="40" w:line="252" w:lineRule="auto"/>
            </w:pPr>
            <w:r>
              <w:rPr>
                <w:b/>
                <w:sz w:val="15"/>
              </w:rPr>
              <w:t>ENT-04</w:t>
            </w:r>
          </w:p>
        </w:tc>
        <w:tc>
          <w:tcPr>
            <w:tcW w:w="2608" w:type="dxa"/>
          </w:tcPr>
          <w:p w14:paraId="50394D75" w14:textId="77777777" w:rsidR="006035B9" w:rsidRDefault="00F75A0B">
            <w:pPr>
              <w:spacing w:after="40" w:line="252" w:lineRule="auto"/>
            </w:pPr>
            <w:r>
              <w:rPr>
                <w:sz w:val="15"/>
              </w:rPr>
              <w:t>checklist_sections</w:t>
            </w:r>
          </w:p>
        </w:tc>
        <w:tc>
          <w:tcPr>
            <w:tcW w:w="1474" w:type="dxa"/>
          </w:tcPr>
          <w:p w14:paraId="415D51AD" w14:textId="77777777" w:rsidR="006035B9" w:rsidRDefault="00F75A0B">
            <w:pPr>
              <w:spacing w:after="40" w:line="252" w:lineRule="auto"/>
            </w:pPr>
            <w:r>
              <w:rPr>
                <w:sz w:val="15"/>
              </w:rPr>
              <w:t>PostgreSQL</w:t>
            </w:r>
          </w:p>
        </w:tc>
        <w:tc>
          <w:tcPr>
            <w:tcW w:w="2721" w:type="dxa"/>
          </w:tcPr>
          <w:p w14:paraId="34134153" w14:textId="77777777" w:rsidR="006035B9" w:rsidRDefault="00F75A0B">
            <w:pPr>
              <w:spacing w:after="40" w:line="252" w:lineRule="auto"/>
            </w:pPr>
            <w:r>
              <w:rPr>
                <w:sz w:val="15"/>
              </w:rPr>
              <w:t>Bagian daftar cek (Engine, Elektrik System, Tambahan, House Keeping).</w:t>
            </w:r>
          </w:p>
        </w:tc>
        <w:tc>
          <w:tcPr>
            <w:tcW w:w="1474" w:type="dxa"/>
          </w:tcPr>
          <w:p w14:paraId="61BDE112" w14:textId="77777777" w:rsidR="006035B9" w:rsidRDefault="00F75A0B">
            <w:pPr>
              <w:spacing w:after="40" w:line="252" w:lineRule="auto"/>
            </w:pPr>
            <w:r>
              <w:rPr>
                <w:i/>
                <w:color w:val="808080"/>
                <w:sz w:val="12"/>
              </w:rPr>
              <w:t>[KODE: backend/sql/001_init.sql:67-72]</w:t>
            </w:r>
          </w:p>
        </w:tc>
      </w:tr>
      <w:tr w:rsidR="006035B9" w14:paraId="7BF90542" w14:textId="77777777">
        <w:trPr>
          <w:cantSplit/>
          <w:jc w:val="center"/>
        </w:trPr>
        <w:tc>
          <w:tcPr>
            <w:tcW w:w="794" w:type="dxa"/>
          </w:tcPr>
          <w:p w14:paraId="0D3FC2F2" w14:textId="77777777" w:rsidR="006035B9" w:rsidRDefault="00F75A0B">
            <w:pPr>
              <w:spacing w:after="40" w:line="252" w:lineRule="auto"/>
            </w:pPr>
            <w:r>
              <w:rPr>
                <w:b/>
                <w:sz w:val="15"/>
              </w:rPr>
              <w:t>ENT-05</w:t>
            </w:r>
          </w:p>
        </w:tc>
        <w:tc>
          <w:tcPr>
            <w:tcW w:w="2608" w:type="dxa"/>
          </w:tcPr>
          <w:p w14:paraId="62266E8A" w14:textId="77777777" w:rsidR="006035B9" w:rsidRDefault="00F75A0B">
            <w:pPr>
              <w:spacing w:after="40" w:line="252" w:lineRule="auto"/>
            </w:pPr>
            <w:r>
              <w:rPr>
                <w:sz w:val="15"/>
              </w:rPr>
              <w:t>checklist_items</w:t>
            </w:r>
          </w:p>
        </w:tc>
        <w:tc>
          <w:tcPr>
            <w:tcW w:w="1474" w:type="dxa"/>
          </w:tcPr>
          <w:p w14:paraId="776B9FE9" w14:textId="77777777" w:rsidR="006035B9" w:rsidRDefault="00F75A0B">
            <w:pPr>
              <w:spacing w:after="40" w:line="252" w:lineRule="auto"/>
            </w:pPr>
            <w:r>
              <w:rPr>
                <w:sz w:val="15"/>
              </w:rPr>
              <w:t>PostgreSQL</w:t>
            </w:r>
          </w:p>
        </w:tc>
        <w:tc>
          <w:tcPr>
            <w:tcW w:w="2721" w:type="dxa"/>
          </w:tcPr>
          <w:p w14:paraId="76E2B08B" w14:textId="77777777" w:rsidR="006035B9" w:rsidRDefault="00F75A0B">
            <w:pPr>
              <w:spacing w:after="40" w:line="252" w:lineRule="auto"/>
            </w:pPr>
            <w:r>
              <w:rPr>
                <w:sz w:val="15"/>
              </w:rPr>
              <w:t>Butir cek dengan kode bahaya AA atau A.</w:t>
            </w:r>
          </w:p>
        </w:tc>
        <w:tc>
          <w:tcPr>
            <w:tcW w:w="1474" w:type="dxa"/>
          </w:tcPr>
          <w:p w14:paraId="719BAAEC" w14:textId="77777777" w:rsidR="006035B9" w:rsidRDefault="00F75A0B">
            <w:pPr>
              <w:spacing w:after="40" w:line="252" w:lineRule="auto"/>
            </w:pPr>
            <w:r>
              <w:rPr>
                <w:i/>
                <w:color w:val="808080"/>
                <w:sz w:val="12"/>
              </w:rPr>
              <w:t>[KODE: backend/sql/001_init.sql:74-84]</w:t>
            </w:r>
          </w:p>
        </w:tc>
      </w:tr>
      <w:tr w:rsidR="006035B9" w14:paraId="2EF609F9" w14:textId="77777777">
        <w:trPr>
          <w:cantSplit/>
          <w:jc w:val="center"/>
        </w:trPr>
        <w:tc>
          <w:tcPr>
            <w:tcW w:w="794" w:type="dxa"/>
          </w:tcPr>
          <w:p w14:paraId="1B4BB9FA" w14:textId="77777777" w:rsidR="006035B9" w:rsidRDefault="00F75A0B">
            <w:pPr>
              <w:spacing w:after="40" w:line="252" w:lineRule="auto"/>
            </w:pPr>
            <w:r>
              <w:rPr>
                <w:b/>
                <w:sz w:val="15"/>
              </w:rPr>
              <w:lastRenderedPageBreak/>
              <w:t>ENT-06</w:t>
            </w:r>
          </w:p>
        </w:tc>
        <w:tc>
          <w:tcPr>
            <w:tcW w:w="2608" w:type="dxa"/>
          </w:tcPr>
          <w:p w14:paraId="432A6F2E" w14:textId="77777777" w:rsidR="006035B9" w:rsidRDefault="00F75A0B">
            <w:pPr>
              <w:spacing w:after="40" w:line="252" w:lineRule="auto"/>
            </w:pPr>
            <w:r>
              <w:rPr>
                <w:sz w:val="15"/>
              </w:rPr>
              <w:t>p2h_forms</w:t>
            </w:r>
          </w:p>
        </w:tc>
        <w:tc>
          <w:tcPr>
            <w:tcW w:w="1474" w:type="dxa"/>
          </w:tcPr>
          <w:p w14:paraId="4DF81CDD" w14:textId="77777777" w:rsidR="006035B9" w:rsidRDefault="00F75A0B">
            <w:pPr>
              <w:spacing w:after="40" w:line="252" w:lineRule="auto"/>
            </w:pPr>
            <w:r>
              <w:rPr>
                <w:sz w:val="15"/>
              </w:rPr>
              <w:t>PostgreSQL</w:t>
            </w:r>
          </w:p>
        </w:tc>
        <w:tc>
          <w:tcPr>
            <w:tcW w:w="2721" w:type="dxa"/>
          </w:tcPr>
          <w:p w14:paraId="42782C5E" w14:textId="77777777" w:rsidR="006035B9" w:rsidRDefault="00F75A0B">
            <w:pPr>
              <w:spacing w:after="40" w:line="252" w:lineRule="auto"/>
            </w:pPr>
            <w:r>
              <w:rPr>
                <w:sz w:val="15"/>
              </w:rPr>
              <w:t>Satu P2H (unit x tanggal x shift) dengan salinan data unit, pemeriksa, tanda tangan, dan verifikasi pengawas.</w:t>
            </w:r>
          </w:p>
        </w:tc>
        <w:tc>
          <w:tcPr>
            <w:tcW w:w="1474" w:type="dxa"/>
          </w:tcPr>
          <w:p w14:paraId="174AE313" w14:textId="77777777" w:rsidR="006035B9" w:rsidRDefault="00F75A0B">
            <w:pPr>
              <w:spacing w:after="40" w:line="252" w:lineRule="auto"/>
            </w:pPr>
            <w:r>
              <w:rPr>
                <w:i/>
                <w:color w:val="808080"/>
                <w:sz w:val="12"/>
              </w:rPr>
              <w:t>[KODE: backend/sql/001_init.sql:87-126]</w:t>
            </w:r>
            <w:r>
              <w:rPr>
                <w:sz w:val="15"/>
              </w:rPr>
              <w:t xml:space="preserve"> </w:t>
            </w:r>
            <w:r>
              <w:rPr>
                <w:i/>
                <w:color w:val="808080"/>
                <w:sz w:val="12"/>
              </w:rPr>
              <w:t>[KODE: backend/sql/002_revisi.sql:16-17]</w:t>
            </w:r>
          </w:p>
        </w:tc>
      </w:tr>
      <w:tr w:rsidR="006035B9" w14:paraId="01221A43" w14:textId="77777777">
        <w:trPr>
          <w:cantSplit/>
          <w:jc w:val="center"/>
        </w:trPr>
        <w:tc>
          <w:tcPr>
            <w:tcW w:w="794" w:type="dxa"/>
          </w:tcPr>
          <w:p w14:paraId="2FE96688" w14:textId="77777777" w:rsidR="006035B9" w:rsidRDefault="00F75A0B">
            <w:pPr>
              <w:spacing w:after="40" w:line="252" w:lineRule="auto"/>
            </w:pPr>
            <w:r>
              <w:rPr>
                <w:b/>
                <w:sz w:val="15"/>
              </w:rPr>
              <w:t>ENT-07</w:t>
            </w:r>
          </w:p>
        </w:tc>
        <w:tc>
          <w:tcPr>
            <w:tcW w:w="2608" w:type="dxa"/>
          </w:tcPr>
          <w:p w14:paraId="280F376A" w14:textId="77777777" w:rsidR="006035B9" w:rsidRDefault="00F75A0B">
            <w:pPr>
              <w:spacing w:after="40" w:line="252" w:lineRule="auto"/>
            </w:pPr>
            <w:r>
              <w:rPr>
                <w:sz w:val="15"/>
              </w:rPr>
              <w:t>p2h_answers</w:t>
            </w:r>
          </w:p>
        </w:tc>
        <w:tc>
          <w:tcPr>
            <w:tcW w:w="1474" w:type="dxa"/>
          </w:tcPr>
          <w:p w14:paraId="6ACDA656" w14:textId="77777777" w:rsidR="006035B9" w:rsidRDefault="00F75A0B">
            <w:pPr>
              <w:spacing w:after="40" w:line="252" w:lineRule="auto"/>
            </w:pPr>
            <w:r>
              <w:rPr>
                <w:sz w:val="15"/>
              </w:rPr>
              <w:t>PostgreSQL</w:t>
            </w:r>
          </w:p>
        </w:tc>
        <w:tc>
          <w:tcPr>
            <w:tcW w:w="2721" w:type="dxa"/>
          </w:tcPr>
          <w:p w14:paraId="6E73205C" w14:textId="77777777" w:rsidR="006035B9" w:rsidRDefault="00F75A0B">
            <w:pPr>
              <w:spacing w:after="40" w:line="252" w:lineRule="auto"/>
            </w:pPr>
            <w:r>
              <w:rPr>
                <w:sz w:val="15"/>
              </w:rPr>
              <w:t>Jawaban per butir cek beserta tindak lanjut temuan.</w:t>
            </w:r>
          </w:p>
        </w:tc>
        <w:tc>
          <w:tcPr>
            <w:tcW w:w="1474" w:type="dxa"/>
          </w:tcPr>
          <w:p w14:paraId="51AD51A5" w14:textId="77777777" w:rsidR="006035B9" w:rsidRDefault="00F75A0B">
            <w:pPr>
              <w:spacing w:after="40" w:line="252" w:lineRule="auto"/>
            </w:pPr>
            <w:r>
              <w:rPr>
                <w:i/>
                <w:color w:val="808080"/>
                <w:sz w:val="12"/>
              </w:rPr>
              <w:t>[KODE: backend/sql/001_init.sql:129-154]</w:t>
            </w:r>
          </w:p>
        </w:tc>
      </w:tr>
      <w:tr w:rsidR="006035B9" w14:paraId="2B5DB279" w14:textId="77777777">
        <w:trPr>
          <w:cantSplit/>
          <w:jc w:val="center"/>
        </w:trPr>
        <w:tc>
          <w:tcPr>
            <w:tcW w:w="794" w:type="dxa"/>
          </w:tcPr>
          <w:p w14:paraId="14561E5C" w14:textId="77777777" w:rsidR="006035B9" w:rsidRDefault="00F75A0B">
            <w:pPr>
              <w:spacing w:after="40" w:line="252" w:lineRule="auto"/>
            </w:pPr>
            <w:r>
              <w:rPr>
                <w:b/>
                <w:sz w:val="15"/>
              </w:rPr>
              <w:t>ENT-08</w:t>
            </w:r>
          </w:p>
        </w:tc>
        <w:tc>
          <w:tcPr>
            <w:tcW w:w="2608" w:type="dxa"/>
          </w:tcPr>
          <w:p w14:paraId="46D774BB" w14:textId="77777777" w:rsidR="006035B9" w:rsidRDefault="00F75A0B">
            <w:pPr>
              <w:spacing w:after="40" w:line="252" w:lineRule="auto"/>
            </w:pPr>
            <w:r>
              <w:rPr>
                <w:sz w:val="15"/>
              </w:rPr>
              <w:t>p2h_photos</w:t>
            </w:r>
          </w:p>
        </w:tc>
        <w:tc>
          <w:tcPr>
            <w:tcW w:w="1474" w:type="dxa"/>
          </w:tcPr>
          <w:p w14:paraId="52A60FF3" w14:textId="77777777" w:rsidR="006035B9" w:rsidRDefault="00F75A0B">
            <w:pPr>
              <w:spacing w:after="40" w:line="252" w:lineRule="auto"/>
            </w:pPr>
            <w:r>
              <w:rPr>
                <w:sz w:val="15"/>
              </w:rPr>
              <w:t>PostgreSQL</w:t>
            </w:r>
          </w:p>
        </w:tc>
        <w:tc>
          <w:tcPr>
            <w:tcW w:w="2721" w:type="dxa"/>
          </w:tcPr>
          <w:p w14:paraId="47BEAF8C" w14:textId="77777777" w:rsidR="006035B9" w:rsidRDefault="00F75A0B">
            <w:pPr>
              <w:spacing w:after="40" w:line="252" w:lineRule="auto"/>
            </w:pPr>
            <w:r>
              <w:rPr>
                <w:sz w:val="15"/>
              </w:rPr>
              <w:t>Foto temuan per jawaban (bytea).</w:t>
            </w:r>
          </w:p>
        </w:tc>
        <w:tc>
          <w:tcPr>
            <w:tcW w:w="1474" w:type="dxa"/>
          </w:tcPr>
          <w:p w14:paraId="796178A1" w14:textId="77777777" w:rsidR="006035B9" w:rsidRDefault="00F75A0B">
            <w:pPr>
              <w:spacing w:after="40" w:line="252" w:lineRule="auto"/>
            </w:pPr>
            <w:r>
              <w:rPr>
                <w:i/>
                <w:color w:val="808080"/>
                <w:sz w:val="12"/>
              </w:rPr>
              <w:t>[KODE: backend/sql/002_revisi.sql:19-31]</w:t>
            </w:r>
          </w:p>
        </w:tc>
      </w:tr>
      <w:tr w:rsidR="006035B9" w14:paraId="264494B6" w14:textId="77777777">
        <w:trPr>
          <w:cantSplit/>
          <w:jc w:val="center"/>
        </w:trPr>
        <w:tc>
          <w:tcPr>
            <w:tcW w:w="794" w:type="dxa"/>
          </w:tcPr>
          <w:p w14:paraId="44949AB5" w14:textId="77777777" w:rsidR="006035B9" w:rsidRDefault="00F75A0B">
            <w:pPr>
              <w:spacing w:after="40" w:line="252" w:lineRule="auto"/>
            </w:pPr>
            <w:r>
              <w:rPr>
                <w:b/>
                <w:sz w:val="15"/>
              </w:rPr>
              <w:t>ENT-09</w:t>
            </w:r>
          </w:p>
        </w:tc>
        <w:tc>
          <w:tcPr>
            <w:tcW w:w="2608" w:type="dxa"/>
          </w:tcPr>
          <w:p w14:paraId="13FFE7ED" w14:textId="77777777" w:rsidR="006035B9" w:rsidRDefault="00F75A0B">
            <w:pPr>
              <w:spacing w:after="40" w:line="252" w:lineRule="auto"/>
            </w:pPr>
            <w:r>
              <w:rPr>
                <w:sz w:val="15"/>
              </w:rPr>
              <w:t>notifications</w:t>
            </w:r>
          </w:p>
        </w:tc>
        <w:tc>
          <w:tcPr>
            <w:tcW w:w="1474" w:type="dxa"/>
          </w:tcPr>
          <w:p w14:paraId="5B711E3A" w14:textId="77777777" w:rsidR="006035B9" w:rsidRDefault="00F75A0B">
            <w:pPr>
              <w:spacing w:after="40" w:line="252" w:lineRule="auto"/>
            </w:pPr>
            <w:r>
              <w:rPr>
                <w:sz w:val="15"/>
              </w:rPr>
              <w:t>PostgreSQL</w:t>
            </w:r>
          </w:p>
        </w:tc>
        <w:tc>
          <w:tcPr>
            <w:tcW w:w="2721" w:type="dxa"/>
          </w:tcPr>
          <w:p w14:paraId="1DA17A94" w14:textId="77777777" w:rsidR="006035B9" w:rsidRDefault="00F75A0B">
            <w:pPr>
              <w:spacing w:after="40" w:line="252" w:lineRule="auto"/>
            </w:pPr>
            <w:r>
              <w:rPr>
                <w:sz w:val="15"/>
              </w:rPr>
              <w:t>Pemberitahuan di dalam aplikasi (lonceng).</w:t>
            </w:r>
          </w:p>
        </w:tc>
        <w:tc>
          <w:tcPr>
            <w:tcW w:w="1474" w:type="dxa"/>
          </w:tcPr>
          <w:p w14:paraId="56E83BA2" w14:textId="77777777" w:rsidR="006035B9" w:rsidRDefault="00F75A0B">
            <w:pPr>
              <w:spacing w:after="40" w:line="252" w:lineRule="auto"/>
            </w:pPr>
            <w:r>
              <w:rPr>
                <w:i/>
                <w:color w:val="808080"/>
                <w:sz w:val="12"/>
              </w:rPr>
              <w:t>[KODE: backend/sql/001_init.sql:157-169]</w:t>
            </w:r>
          </w:p>
        </w:tc>
      </w:tr>
      <w:tr w:rsidR="006035B9" w14:paraId="06A82AE2" w14:textId="77777777">
        <w:trPr>
          <w:cantSplit/>
          <w:jc w:val="center"/>
        </w:trPr>
        <w:tc>
          <w:tcPr>
            <w:tcW w:w="794" w:type="dxa"/>
          </w:tcPr>
          <w:p w14:paraId="3009E24F" w14:textId="77777777" w:rsidR="006035B9" w:rsidRDefault="00F75A0B">
            <w:pPr>
              <w:spacing w:after="40" w:line="252" w:lineRule="auto"/>
            </w:pPr>
            <w:r>
              <w:rPr>
                <w:b/>
                <w:sz w:val="15"/>
              </w:rPr>
              <w:t>ENT-10</w:t>
            </w:r>
          </w:p>
        </w:tc>
        <w:tc>
          <w:tcPr>
            <w:tcW w:w="2608" w:type="dxa"/>
          </w:tcPr>
          <w:p w14:paraId="063BC286" w14:textId="77777777" w:rsidR="006035B9" w:rsidRDefault="00F75A0B">
            <w:pPr>
              <w:spacing w:after="40" w:line="252" w:lineRule="auto"/>
            </w:pPr>
            <w:r>
              <w:rPr>
                <w:sz w:val="15"/>
              </w:rPr>
              <w:t>push_subscriptions</w:t>
            </w:r>
          </w:p>
        </w:tc>
        <w:tc>
          <w:tcPr>
            <w:tcW w:w="1474" w:type="dxa"/>
          </w:tcPr>
          <w:p w14:paraId="3DA24FA5" w14:textId="77777777" w:rsidR="006035B9" w:rsidRDefault="00F75A0B">
            <w:pPr>
              <w:spacing w:after="40" w:line="252" w:lineRule="auto"/>
            </w:pPr>
            <w:r>
              <w:rPr>
                <w:sz w:val="15"/>
              </w:rPr>
              <w:t>PostgreSQL</w:t>
            </w:r>
          </w:p>
        </w:tc>
        <w:tc>
          <w:tcPr>
            <w:tcW w:w="2721" w:type="dxa"/>
          </w:tcPr>
          <w:p w14:paraId="16D632ED" w14:textId="77777777" w:rsidR="006035B9" w:rsidRDefault="00F75A0B">
            <w:pPr>
              <w:spacing w:after="40" w:line="252" w:lineRule="auto"/>
            </w:pPr>
            <w:r>
              <w:rPr>
                <w:sz w:val="15"/>
              </w:rPr>
              <w:t>Perangkat yang mengaktifkan Web Push (endpoint dan kunci).</w:t>
            </w:r>
          </w:p>
        </w:tc>
        <w:tc>
          <w:tcPr>
            <w:tcW w:w="1474" w:type="dxa"/>
          </w:tcPr>
          <w:p w14:paraId="326C7A9A" w14:textId="77777777" w:rsidR="006035B9" w:rsidRDefault="00F75A0B">
            <w:pPr>
              <w:spacing w:after="40" w:line="252" w:lineRule="auto"/>
            </w:pPr>
            <w:r>
              <w:rPr>
                <w:i/>
                <w:color w:val="808080"/>
                <w:sz w:val="12"/>
              </w:rPr>
              <w:t>[KODE: backend/sql/001_init.sql:172-183]</w:t>
            </w:r>
          </w:p>
        </w:tc>
      </w:tr>
      <w:tr w:rsidR="006035B9" w14:paraId="387CC830" w14:textId="77777777">
        <w:trPr>
          <w:cantSplit/>
          <w:jc w:val="center"/>
        </w:trPr>
        <w:tc>
          <w:tcPr>
            <w:tcW w:w="794" w:type="dxa"/>
          </w:tcPr>
          <w:p w14:paraId="7C81D7C5" w14:textId="77777777" w:rsidR="006035B9" w:rsidRDefault="00F75A0B">
            <w:pPr>
              <w:spacing w:after="40" w:line="252" w:lineRule="auto"/>
            </w:pPr>
            <w:r>
              <w:rPr>
                <w:b/>
                <w:sz w:val="15"/>
              </w:rPr>
              <w:t>ENT-11</w:t>
            </w:r>
          </w:p>
        </w:tc>
        <w:tc>
          <w:tcPr>
            <w:tcW w:w="2608" w:type="dxa"/>
          </w:tcPr>
          <w:p w14:paraId="1C3F9F33" w14:textId="77777777" w:rsidR="006035B9" w:rsidRDefault="00F75A0B">
            <w:pPr>
              <w:spacing w:after="40" w:line="252" w:lineRule="auto"/>
            </w:pPr>
            <w:r>
              <w:rPr>
                <w:sz w:val="15"/>
              </w:rPr>
              <w:t>settings</w:t>
            </w:r>
          </w:p>
        </w:tc>
        <w:tc>
          <w:tcPr>
            <w:tcW w:w="1474" w:type="dxa"/>
          </w:tcPr>
          <w:p w14:paraId="4FCB1A1A" w14:textId="77777777" w:rsidR="006035B9" w:rsidRDefault="00F75A0B">
            <w:pPr>
              <w:spacing w:after="40" w:line="252" w:lineRule="auto"/>
            </w:pPr>
            <w:r>
              <w:rPr>
                <w:sz w:val="15"/>
              </w:rPr>
              <w:t>PostgreSQL</w:t>
            </w:r>
          </w:p>
        </w:tc>
        <w:tc>
          <w:tcPr>
            <w:tcW w:w="2721" w:type="dxa"/>
          </w:tcPr>
          <w:p w14:paraId="3DB54896" w14:textId="77777777" w:rsidR="006035B9" w:rsidRDefault="00F75A0B">
            <w:pPr>
              <w:spacing w:after="40" w:line="252" w:lineRule="auto"/>
            </w:pPr>
            <w:r>
              <w:rPr>
                <w:sz w:val="15"/>
              </w:rPr>
              <w:t>Pengaturan (jam shift, batas jam temuan A, kewajiban tanda tangan) dan penanda seed.</w:t>
            </w:r>
          </w:p>
        </w:tc>
        <w:tc>
          <w:tcPr>
            <w:tcW w:w="1474" w:type="dxa"/>
          </w:tcPr>
          <w:p w14:paraId="6EAE86F8" w14:textId="77777777" w:rsidR="006035B9" w:rsidRDefault="00F75A0B">
            <w:pPr>
              <w:spacing w:after="40" w:line="252" w:lineRule="auto"/>
            </w:pPr>
            <w:r>
              <w:rPr>
                <w:i/>
                <w:color w:val="808080"/>
                <w:sz w:val="12"/>
              </w:rPr>
              <w:t>[KODE: backend/sql/001_init.sql:186-190]</w:t>
            </w:r>
          </w:p>
        </w:tc>
      </w:tr>
      <w:tr w:rsidR="006035B9" w14:paraId="30D08676" w14:textId="77777777">
        <w:trPr>
          <w:cantSplit/>
          <w:jc w:val="center"/>
        </w:trPr>
        <w:tc>
          <w:tcPr>
            <w:tcW w:w="794" w:type="dxa"/>
          </w:tcPr>
          <w:p w14:paraId="2618A917" w14:textId="77777777" w:rsidR="006035B9" w:rsidRDefault="00F75A0B">
            <w:pPr>
              <w:spacing w:after="40" w:line="252" w:lineRule="auto"/>
            </w:pPr>
            <w:r>
              <w:rPr>
                <w:b/>
                <w:sz w:val="15"/>
              </w:rPr>
              <w:t>ENT-12</w:t>
            </w:r>
          </w:p>
        </w:tc>
        <w:tc>
          <w:tcPr>
            <w:tcW w:w="2608" w:type="dxa"/>
          </w:tcPr>
          <w:p w14:paraId="1B1B8E0E" w14:textId="77777777" w:rsidR="006035B9" w:rsidRDefault="00F75A0B">
            <w:pPr>
              <w:spacing w:after="40" w:line="252" w:lineRule="auto"/>
            </w:pPr>
            <w:r>
              <w:rPr>
                <w:sz w:val="15"/>
              </w:rPr>
              <w:t>audit_log</w:t>
            </w:r>
          </w:p>
        </w:tc>
        <w:tc>
          <w:tcPr>
            <w:tcW w:w="1474" w:type="dxa"/>
          </w:tcPr>
          <w:p w14:paraId="0B25797E" w14:textId="77777777" w:rsidR="006035B9" w:rsidRDefault="00F75A0B">
            <w:pPr>
              <w:spacing w:after="40" w:line="252" w:lineRule="auto"/>
            </w:pPr>
            <w:r>
              <w:rPr>
                <w:sz w:val="15"/>
              </w:rPr>
              <w:t>PostgreSQL</w:t>
            </w:r>
          </w:p>
        </w:tc>
        <w:tc>
          <w:tcPr>
            <w:tcW w:w="2721" w:type="dxa"/>
          </w:tcPr>
          <w:p w14:paraId="37B29869" w14:textId="77777777" w:rsidR="006035B9" w:rsidRDefault="00F75A0B">
            <w:pPr>
              <w:spacing w:after="40" w:line="252" w:lineRule="auto"/>
            </w:pPr>
            <w:r>
              <w:rPr>
                <w:sz w:val="15"/>
              </w:rPr>
              <w:t>Catatan siapa mengubah apa.</w:t>
            </w:r>
          </w:p>
        </w:tc>
        <w:tc>
          <w:tcPr>
            <w:tcW w:w="1474" w:type="dxa"/>
          </w:tcPr>
          <w:p w14:paraId="598DD27A" w14:textId="77777777" w:rsidR="006035B9" w:rsidRDefault="00F75A0B">
            <w:pPr>
              <w:spacing w:after="40" w:line="252" w:lineRule="auto"/>
            </w:pPr>
            <w:r>
              <w:rPr>
                <w:i/>
                <w:color w:val="808080"/>
                <w:sz w:val="12"/>
              </w:rPr>
              <w:t>[KODE: backend/sql/001_init.sql:193-203]</w:t>
            </w:r>
          </w:p>
        </w:tc>
      </w:tr>
      <w:tr w:rsidR="006035B9" w14:paraId="66CF5E76" w14:textId="77777777">
        <w:trPr>
          <w:cantSplit/>
          <w:jc w:val="center"/>
        </w:trPr>
        <w:tc>
          <w:tcPr>
            <w:tcW w:w="794" w:type="dxa"/>
          </w:tcPr>
          <w:p w14:paraId="4AC3252C" w14:textId="77777777" w:rsidR="006035B9" w:rsidRDefault="00F75A0B">
            <w:pPr>
              <w:spacing w:after="40" w:line="252" w:lineRule="auto"/>
            </w:pPr>
            <w:r>
              <w:rPr>
                <w:sz w:val="15"/>
              </w:rPr>
              <w:t>ENT-13</w:t>
            </w:r>
          </w:p>
        </w:tc>
        <w:tc>
          <w:tcPr>
            <w:tcW w:w="2608" w:type="dxa"/>
          </w:tcPr>
          <w:p w14:paraId="3B75EDB0" w14:textId="77777777" w:rsidR="006035B9" w:rsidRDefault="00F75A0B">
            <w:pPr>
              <w:spacing w:after="40" w:line="252" w:lineRule="auto"/>
            </w:pPr>
            <w:r>
              <w:rPr>
                <w:sz w:val="15"/>
              </w:rPr>
              <w:t>schema_migrations</w:t>
            </w:r>
          </w:p>
        </w:tc>
        <w:tc>
          <w:tcPr>
            <w:tcW w:w="1474" w:type="dxa"/>
          </w:tcPr>
          <w:p w14:paraId="362C5793" w14:textId="77777777" w:rsidR="006035B9" w:rsidRDefault="00F75A0B">
            <w:pPr>
              <w:spacing w:after="40" w:line="252" w:lineRule="auto"/>
            </w:pPr>
            <w:r>
              <w:rPr>
                <w:sz w:val="15"/>
              </w:rPr>
              <w:t>PostgreSQL</w:t>
            </w:r>
          </w:p>
        </w:tc>
        <w:tc>
          <w:tcPr>
            <w:tcW w:w="2721" w:type="dxa"/>
          </w:tcPr>
          <w:p w14:paraId="5E2865B0" w14:textId="77777777" w:rsidR="006035B9" w:rsidRDefault="00F75A0B">
            <w:pPr>
              <w:spacing w:after="40" w:line="252" w:lineRule="auto"/>
            </w:pPr>
            <w:r>
              <w:rPr>
                <w:sz w:val="15"/>
              </w:rPr>
              <w:t>Daftar berkas migrasi yang sudah dijalankan (dibuat oleh kode migrate.js, bukan berkas SQL).</w:t>
            </w:r>
          </w:p>
        </w:tc>
        <w:tc>
          <w:tcPr>
            <w:tcW w:w="1474" w:type="dxa"/>
          </w:tcPr>
          <w:p w14:paraId="4ED1EF1F" w14:textId="77777777" w:rsidR="006035B9" w:rsidRDefault="00F75A0B">
            <w:pPr>
              <w:spacing w:after="40" w:line="252" w:lineRule="auto"/>
            </w:pPr>
            <w:r>
              <w:rPr>
                <w:i/>
                <w:color w:val="808080"/>
                <w:sz w:val="12"/>
              </w:rPr>
              <w:t>[KODE: backend/src/migrate.js:15-20]</w:t>
            </w:r>
          </w:p>
        </w:tc>
      </w:tr>
      <w:tr w:rsidR="006035B9" w14:paraId="4AEF7029" w14:textId="77777777">
        <w:trPr>
          <w:cantSplit/>
          <w:jc w:val="center"/>
        </w:trPr>
        <w:tc>
          <w:tcPr>
            <w:tcW w:w="794" w:type="dxa"/>
          </w:tcPr>
          <w:p w14:paraId="3C67CBC7" w14:textId="77777777" w:rsidR="006035B9" w:rsidRDefault="00F75A0B">
            <w:pPr>
              <w:spacing w:after="40" w:line="252" w:lineRule="auto"/>
            </w:pPr>
            <w:r>
              <w:rPr>
                <w:sz w:val="15"/>
              </w:rPr>
              <w:t>ENT-14</w:t>
            </w:r>
          </w:p>
        </w:tc>
        <w:tc>
          <w:tcPr>
            <w:tcW w:w="2608" w:type="dxa"/>
          </w:tcPr>
          <w:p w14:paraId="7501753F" w14:textId="77777777" w:rsidR="006035B9" w:rsidRDefault="00F75A0B">
            <w:pPr>
              <w:spacing w:after="40" w:line="252" w:lineRule="auto"/>
            </w:pPr>
            <w:r>
              <w:rPr>
                <w:sz w:val="15"/>
              </w:rPr>
              <w:t>localStorage peramban (p2h.token, p2h.user, p2h.draft.v2.&lt;id&gt;, p2h.snap.*, p2h.theme)</w:t>
            </w:r>
          </w:p>
        </w:tc>
        <w:tc>
          <w:tcPr>
            <w:tcW w:w="1474" w:type="dxa"/>
          </w:tcPr>
          <w:p w14:paraId="53FBD790" w14:textId="77777777" w:rsidR="006035B9" w:rsidRDefault="00F75A0B">
            <w:pPr>
              <w:spacing w:after="40" w:line="252" w:lineRule="auto"/>
            </w:pPr>
            <w:r>
              <w:rPr>
                <w:sz w:val="15"/>
              </w:rPr>
              <w:t>Browser localStorage</w:t>
            </w:r>
          </w:p>
        </w:tc>
        <w:tc>
          <w:tcPr>
            <w:tcW w:w="2721" w:type="dxa"/>
          </w:tcPr>
          <w:p w14:paraId="7F899BE1" w14:textId="77777777" w:rsidR="006035B9" w:rsidRDefault="00F75A0B">
            <w:pPr>
              <w:spacing w:after="40" w:line="252" w:lineRule="auto"/>
            </w:pPr>
            <w:r>
              <w:rPr>
                <w:sz w:val="15"/>
              </w:rPr>
              <w:t>Token sesi, profil pengguna (termasuk tanda tangan), draf form, salinan data terakhir untuk mode tanpa sinyal, tema.</w:t>
            </w:r>
          </w:p>
        </w:tc>
        <w:tc>
          <w:tcPr>
            <w:tcW w:w="1474" w:type="dxa"/>
          </w:tcPr>
          <w:p w14:paraId="5D2E0E82" w14:textId="77777777" w:rsidR="006035B9" w:rsidRDefault="00F75A0B">
            <w:pPr>
              <w:spacing w:after="40" w:line="252" w:lineRule="auto"/>
            </w:pPr>
            <w:r>
              <w:rPr>
                <w:i/>
                <w:color w:val="808080"/>
                <w:sz w:val="12"/>
              </w:rPr>
              <w:t>[KODE: frontend/src/lib/api.ts:5, 29-43]</w:t>
            </w:r>
            <w:r>
              <w:rPr>
                <w:sz w:val="15"/>
              </w:rPr>
              <w:t xml:space="preserve"> </w:t>
            </w:r>
            <w:r>
              <w:rPr>
                <w:i/>
                <w:color w:val="808080"/>
                <w:sz w:val="12"/>
              </w:rPr>
              <w:t>[KODE: frontend/src/lib/auth.tsx:22, 41-45]</w:t>
            </w:r>
            <w:r>
              <w:rPr>
                <w:sz w:val="15"/>
              </w:rPr>
              <w:t xml:space="preserve"> </w:t>
            </w:r>
            <w:r>
              <w:rPr>
                <w:i/>
                <w:color w:val="808080"/>
                <w:sz w:val="12"/>
              </w:rPr>
              <w:t>[KODE: frontend/src/lib/cache.ts:3-28]</w:t>
            </w:r>
          </w:p>
        </w:tc>
      </w:tr>
      <w:tr w:rsidR="006035B9" w14:paraId="618A5768" w14:textId="77777777">
        <w:trPr>
          <w:cantSplit/>
          <w:jc w:val="center"/>
        </w:trPr>
        <w:tc>
          <w:tcPr>
            <w:tcW w:w="794" w:type="dxa"/>
          </w:tcPr>
          <w:p w14:paraId="5EAEB40D" w14:textId="77777777" w:rsidR="006035B9" w:rsidRDefault="00F75A0B">
            <w:pPr>
              <w:spacing w:after="40" w:line="252" w:lineRule="auto"/>
            </w:pPr>
            <w:r>
              <w:rPr>
                <w:sz w:val="15"/>
              </w:rPr>
              <w:t>ENT-15</w:t>
            </w:r>
          </w:p>
        </w:tc>
        <w:tc>
          <w:tcPr>
            <w:tcW w:w="2608" w:type="dxa"/>
          </w:tcPr>
          <w:p w14:paraId="6F3E4AC9" w14:textId="77777777" w:rsidR="006035B9" w:rsidRDefault="00F75A0B">
            <w:pPr>
              <w:spacing w:after="40" w:line="252" w:lineRule="auto"/>
            </w:pPr>
            <w:r>
              <w:rPr>
                <w:sz w:val="15"/>
              </w:rPr>
              <w:t>IndexedDB peramban (p2h-genset/outbox, p2h-genset-draft/photos)</w:t>
            </w:r>
          </w:p>
        </w:tc>
        <w:tc>
          <w:tcPr>
            <w:tcW w:w="1474" w:type="dxa"/>
          </w:tcPr>
          <w:p w14:paraId="43C7E8B8" w14:textId="77777777" w:rsidR="006035B9" w:rsidRDefault="00F75A0B">
            <w:pPr>
              <w:spacing w:after="40" w:line="252" w:lineRule="auto"/>
            </w:pPr>
            <w:r>
              <w:rPr>
                <w:sz w:val="15"/>
              </w:rPr>
              <w:t>Browser IndexedDB</w:t>
            </w:r>
          </w:p>
        </w:tc>
        <w:tc>
          <w:tcPr>
            <w:tcW w:w="2721" w:type="dxa"/>
          </w:tcPr>
          <w:p w14:paraId="6737C3AB" w14:textId="77777777" w:rsidR="006035B9" w:rsidRDefault="00F75A0B">
            <w:pPr>
              <w:spacing w:after="40" w:line="252" w:lineRule="auto"/>
            </w:pPr>
            <w:r>
              <w:rPr>
                <w:sz w:val="15"/>
              </w:rPr>
              <w:t>Antrean kirim offline (termasuk foto dan tanda tangan) dan foto draf.</w:t>
            </w:r>
          </w:p>
        </w:tc>
        <w:tc>
          <w:tcPr>
            <w:tcW w:w="1474" w:type="dxa"/>
          </w:tcPr>
          <w:p w14:paraId="615A5561" w14:textId="77777777" w:rsidR="006035B9" w:rsidRDefault="00F75A0B">
            <w:pPr>
              <w:spacing w:after="40" w:line="252" w:lineRule="auto"/>
            </w:pPr>
            <w:r>
              <w:rPr>
                <w:i/>
                <w:color w:val="808080"/>
                <w:sz w:val="12"/>
              </w:rPr>
              <w:t>[KODE: frontend/src/lib/outbox.ts:6-7]</w:t>
            </w:r>
            <w:r>
              <w:rPr>
                <w:sz w:val="15"/>
              </w:rPr>
              <w:t xml:space="preserve"> </w:t>
            </w:r>
            <w:r>
              <w:rPr>
                <w:i/>
                <w:color w:val="808080"/>
                <w:sz w:val="12"/>
              </w:rPr>
              <w:t>[KODE: frontend/src/lib/photos.ts:76-102]</w:t>
            </w:r>
          </w:p>
        </w:tc>
      </w:tr>
      <w:tr w:rsidR="006035B9" w14:paraId="62F1960C" w14:textId="77777777">
        <w:trPr>
          <w:cantSplit/>
          <w:jc w:val="center"/>
        </w:trPr>
        <w:tc>
          <w:tcPr>
            <w:tcW w:w="794" w:type="dxa"/>
          </w:tcPr>
          <w:p w14:paraId="13482393" w14:textId="77777777" w:rsidR="006035B9" w:rsidRDefault="00F75A0B">
            <w:pPr>
              <w:spacing w:after="40" w:line="252" w:lineRule="auto"/>
            </w:pPr>
            <w:r>
              <w:rPr>
                <w:sz w:val="15"/>
              </w:rPr>
              <w:t>ENT-16</w:t>
            </w:r>
          </w:p>
        </w:tc>
        <w:tc>
          <w:tcPr>
            <w:tcW w:w="2608" w:type="dxa"/>
          </w:tcPr>
          <w:p w14:paraId="51897C5E" w14:textId="77777777" w:rsidR="006035B9" w:rsidRDefault="00F75A0B">
            <w:pPr>
              <w:spacing w:after="40" w:line="252" w:lineRule="auto"/>
            </w:pPr>
            <w:r>
              <w:rPr>
                <w:sz w:val="15"/>
              </w:rPr>
              <w:t>Berkas seed (units.json, checklist.json) dan konstanta SITES</w:t>
            </w:r>
          </w:p>
        </w:tc>
        <w:tc>
          <w:tcPr>
            <w:tcW w:w="1474" w:type="dxa"/>
          </w:tcPr>
          <w:p w14:paraId="2275044E" w14:textId="77777777" w:rsidR="006035B9" w:rsidRDefault="00F75A0B">
            <w:pPr>
              <w:spacing w:after="40" w:line="252" w:lineRule="auto"/>
            </w:pPr>
            <w:r>
              <w:rPr>
                <w:sz w:val="15"/>
              </w:rPr>
              <w:t>Berkas di repository</w:t>
            </w:r>
          </w:p>
        </w:tc>
        <w:tc>
          <w:tcPr>
            <w:tcW w:w="2721" w:type="dxa"/>
          </w:tcPr>
          <w:p w14:paraId="7E32FC39" w14:textId="77777777" w:rsidR="006035B9" w:rsidRDefault="00F75A0B">
            <w:pPr>
              <w:spacing w:after="40" w:line="252" w:lineRule="auto"/>
            </w:pPr>
            <w:r>
              <w:rPr>
                <w:sz w:val="15"/>
              </w:rPr>
              <w:t>Data awal 25 unit, 30 butir cek, dan 5 site yang dimasukkan saat server pertama hidup (data hardcoded).</w:t>
            </w:r>
          </w:p>
        </w:tc>
        <w:tc>
          <w:tcPr>
            <w:tcW w:w="1474" w:type="dxa"/>
          </w:tcPr>
          <w:p w14:paraId="05031963" w14:textId="77777777" w:rsidR="006035B9" w:rsidRDefault="00F75A0B">
            <w:pPr>
              <w:spacing w:after="40" w:line="252" w:lineRule="auto"/>
            </w:pPr>
            <w:r>
              <w:rPr>
                <w:i/>
                <w:color w:val="808080"/>
                <w:sz w:val="12"/>
              </w:rPr>
              <w:t>[KODE: backend/seed/units.json]</w:t>
            </w:r>
            <w:r>
              <w:rPr>
                <w:sz w:val="15"/>
              </w:rPr>
              <w:t xml:space="preserve"> </w:t>
            </w:r>
            <w:r>
              <w:rPr>
                <w:i/>
                <w:color w:val="808080"/>
                <w:sz w:val="12"/>
              </w:rPr>
              <w:t>[KODE: backend/seed/checklist.json]</w:t>
            </w:r>
            <w:r>
              <w:rPr>
                <w:sz w:val="15"/>
              </w:rPr>
              <w:t xml:space="preserve"> </w:t>
            </w:r>
            <w:r>
              <w:rPr>
                <w:i/>
                <w:color w:val="808080"/>
                <w:sz w:val="12"/>
              </w:rPr>
              <w:t>[KODE: backend/src/bootstrap.js:12-18]</w:t>
            </w:r>
          </w:p>
        </w:tc>
      </w:tr>
      <w:tr w:rsidR="006035B9" w14:paraId="29CB1FDB" w14:textId="77777777">
        <w:trPr>
          <w:cantSplit/>
          <w:jc w:val="center"/>
        </w:trPr>
        <w:tc>
          <w:tcPr>
            <w:tcW w:w="794" w:type="dxa"/>
          </w:tcPr>
          <w:p w14:paraId="69163534" w14:textId="77777777" w:rsidR="006035B9" w:rsidRDefault="00F75A0B">
            <w:pPr>
              <w:spacing w:after="40" w:line="252" w:lineRule="auto"/>
            </w:pPr>
            <w:r>
              <w:rPr>
                <w:sz w:val="15"/>
              </w:rPr>
              <w:t>ENT-17</w:t>
            </w:r>
          </w:p>
        </w:tc>
        <w:tc>
          <w:tcPr>
            <w:tcW w:w="2608" w:type="dxa"/>
          </w:tcPr>
          <w:p w14:paraId="14040CD8" w14:textId="77777777" w:rsidR="006035B9" w:rsidRDefault="00F75A0B">
            <w:pPr>
              <w:spacing w:after="40" w:line="252" w:lineRule="auto"/>
            </w:pPr>
            <w:r>
              <w:rPr>
                <w:sz w:val="15"/>
              </w:rPr>
              <w:t>CacheStorage service worker (precache aset aplikasi)</w:t>
            </w:r>
          </w:p>
        </w:tc>
        <w:tc>
          <w:tcPr>
            <w:tcW w:w="1474" w:type="dxa"/>
          </w:tcPr>
          <w:p w14:paraId="7A6D8518" w14:textId="77777777" w:rsidR="006035B9" w:rsidRDefault="00F75A0B">
            <w:pPr>
              <w:spacing w:after="40" w:line="252" w:lineRule="auto"/>
            </w:pPr>
            <w:r>
              <w:rPr>
                <w:sz w:val="15"/>
              </w:rPr>
              <w:t>Browser CacheStorage</w:t>
            </w:r>
          </w:p>
        </w:tc>
        <w:tc>
          <w:tcPr>
            <w:tcW w:w="2721" w:type="dxa"/>
          </w:tcPr>
          <w:p w14:paraId="5697E6A0" w14:textId="77777777" w:rsidR="006035B9" w:rsidRDefault="00F75A0B">
            <w:pPr>
              <w:spacing w:after="40" w:line="252" w:lineRule="auto"/>
            </w:pPr>
            <w:r>
              <w:rPr>
                <w:sz w:val="15"/>
              </w:rPr>
              <w:t>Salinan aset aplikasi agar terbuka tanpa sinyal.</w:t>
            </w:r>
          </w:p>
        </w:tc>
        <w:tc>
          <w:tcPr>
            <w:tcW w:w="1474" w:type="dxa"/>
          </w:tcPr>
          <w:p w14:paraId="1C775A2D" w14:textId="77777777" w:rsidR="006035B9" w:rsidRDefault="00F75A0B">
            <w:pPr>
              <w:spacing w:after="40" w:line="252" w:lineRule="auto"/>
            </w:pPr>
            <w:r>
              <w:rPr>
                <w:i/>
                <w:color w:val="808080"/>
                <w:sz w:val="12"/>
              </w:rPr>
              <w:t>[KODE: frontend/src/sw.ts:9-13]</w:t>
            </w:r>
          </w:p>
        </w:tc>
      </w:tr>
    </w:tbl>
    <w:p w14:paraId="7091CE2D" w14:textId="77777777" w:rsidR="006035B9" w:rsidRDefault="006035B9">
      <w:pPr>
        <w:spacing w:after="40"/>
      </w:pPr>
    </w:p>
    <w:p w14:paraId="249F8857" w14:textId="77777777" w:rsidR="006035B9" w:rsidRDefault="00F75A0B">
      <w:pPr>
        <w:pStyle w:val="Heading2"/>
      </w:pPr>
      <w:bookmarkStart w:id="18" w:name="_Toc243397988"/>
      <w:r>
        <w:t>10.3 Kandidat master data perusahaan</w:t>
      </w:r>
      <w:bookmarkEnd w:id="18"/>
    </w:p>
    <w:p w14:paraId="173E2BFA" w14:textId="77777777" w:rsidR="006035B9" w:rsidRDefault="00F75A0B">
      <w:pPr>
        <w:keepNext/>
      </w:pPr>
      <w:r>
        <w:rPr>
          <w:i/>
          <w:color w:val="808080"/>
          <w:sz w:val="19"/>
        </w:rPr>
        <w:t>[INFERENSI: kolom berikut seharusnya merujuk ke sumber resmi bila aplikasi dipindah ke platform perusahaan; konfirmasi pemilik data.]</w:t>
      </w:r>
    </w:p>
    <w:tbl>
      <w:tblPr>
        <w:tblStyle w:val="TableGrid"/>
        <w:tblW w:w="0" w:type="auto"/>
        <w:jc w:val="center"/>
        <w:tblLayout w:type="fixed"/>
        <w:tblLook w:val="04A0" w:firstRow="1" w:lastRow="0" w:firstColumn="1" w:lastColumn="0" w:noHBand="0" w:noVBand="1"/>
      </w:tblPr>
      <w:tblGrid>
        <w:gridCol w:w="1814"/>
        <w:gridCol w:w="2835"/>
        <w:gridCol w:w="2268"/>
        <w:gridCol w:w="2154"/>
      </w:tblGrid>
      <w:tr w:rsidR="006035B9" w14:paraId="1325C0D7" w14:textId="77777777">
        <w:trPr>
          <w:tblHeader/>
          <w:jc w:val="center"/>
        </w:trPr>
        <w:tc>
          <w:tcPr>
            <w:tcW w:w="1814" w:type="dxa"/>
            <w:shd w:val="clear" w:color="auto" w:fill="D9D9D9"/>
          </w:tcPr>
          <w:p w14:paraId="4729DC67" w14:textId="77777777" w:rsidR="006035B9" w:rsidRDefault="00F75A0B">
            <w:pPr>
              <w:keepNext/>
              <w:spacing w:after="40"/>
            </w:pPr>
            <w:r>
              <w:rPr>
                <w:b/>
                <w:sz w:val="16"/>
              </w:rPr>
              <w:t>Data</w:t>
            </w:r>
          </w:p>
        </w:tc>
        <w:tc>
          <w:tcPr>
            <w:tcW w:w="2835" w:type="dxa"/>
            <w:shd w:val="clear" w:color="auto" w:fill="D9D9D9"/>
          </w:tcPr>
          <w:p w14:paraId="2BF9394E" w14:textId="77777777" w:rsidR="006035B9" w:rsidRDefault="00F75A0B">
            <w:pPr>
              <w:keepNext/>
              <w:spacing w:after="40"/>
            </w:pPr>
            <w:r>
              <w:rPr>
                <w:b/>
                <w:sz w:val="16"/>
              </w:rPr>
              <w:t>Nilai saat ini</w:t>
            </w:r>
          </w:p>
        </w:tc>
        <w:tc>
          <w:tcPr>
            <w:tcW w:w="2268" w:type="dxa"/>
            <w:shd w:val="clear" w:color="auto" w:fill="D9D9D9"/>
          </w:tcPr>
          <w:p w14:paraId="13182FAB" w14:textId="77777777" w:rsidR="006035B9" w:rsidRDefault="00F75A0B">
            <w:pPr>
              <w:keepNext/>
              <w:spacing w:after="40"/>
            </w:pPr>
            <w:r>
              <w:rPr>
                <w:b/>
                <w:sz w:val="16"/>
              </w:rPr>
              <w:t>Sumber resmi (kandidat)</w:t>
            </w:r>
          </w:p>
        </w:tc>
        <w:tc>
          <w:tcPr>
            <w:tcW w:w="2154" w:type="dxa"/>
            <w:shd w:val="clear" w:color="auto" w:fill="D9D9D9"/>
          </w:tcPr>
          <w:p w14:paraId="21E96DCB" w14:textId="77777777" w:rsidR="006035B9" w:rsidRDefault="00F75A0B">
            <w:pPr>
              <w:keepNext/>
              <w:spacing w:after="40"/>
            </w:pPr>
            <w:r>
              <w:rPr>
                <w:b/>
                <w:sz w:val="16"/>
              </w:rPr>
              <w:t>Bukti</w:t>
            </w:r>
          </w:p>
        </w:tc>
      </w:tr>
      <w:tr w:rsidR="006035B9" w14:paraId="003F6C05" w14:textId="77777777">
        <w:trPr>
          <w:cantSplit/>
          <w:jc w:val="center"/>
        </w:trPr>
        <w:tc>
          <w:tcPr>
            <w:tcW w:w="1814" w:type="dxa"/>
          </w:tcPr>
          <w:p w14:paraId="2A63C582" w14:textId="77777777" w:rsidR="006035B9" w:rsidRDefault="00F75A0B">
            <w:pPr>
              <w:spacing w:after="40" w:line="252" w:lineRule="auto"/>
            </w:pPr>
            <w:r>
              <w:rPr>
                <w:sz w:val="16"/>
              </w:rPr>
              <w:t>Karyawan / No SID dan nama</w:t>
            </w:r>
          </w:p>
        </w:tc>
        <w:tc>
          <w:tcPr>
            <w:tcW w:w="2835" w:type="dxa"/>
          </w:tcPr>
          <w:p w14:paraId="509CD80E" w14:textId="77777777" w:rsidR="006035B9" w:rsidRDefault="00F75A0B">
            <w:pPr>
              <w:spacing w:after="40" w:line="252" w:lineRule="auto"/>
            </w:pPr>
            <w:r>
              <w:rPr>
                <w:sz w:val="16"/>
              </w:rPr>
              <w:t>Dibuat manual atau impor Excel oleh admin; users.nrp berisi No SID</w:t>
            </w:r>
          </w:p>
        </w:tc>
        <w:tc>
          <w:tcPr>
            <w:tcW w:w="2268" w:type="dxa"/>
          </w:tcPr>
          <w:p w14:paraId="2C196408" w14:textId="77777777" w:rsidR="006035B9" w:rsidRDefault="00F75A0B">
            <w:pPr>
              <w:spacing w:after="40" w:line="252" w:lineRule="auto"/>
            </w:pPr>
            <w:r>
              <w:rPr>
                <w:sz w:val="16"/>
              </w:rPr>
              <w:t>Master karyawan / identitas perusahaan</w:t>
            </w:r>
          </w:p>
        </w:tc>
        <w:tc>
          <w:tcPr>
            <w:tcW w:w="2154" w:type="dxa"/>
          </w:tcPr>
          <w:p w14:paraId="651F63AA" w14:textId="77777777" w:rsidR="006035B9" w:rsidRDefault="00F75A0B">
            <w:pPr>
              <w:spacing w:after="40" w:line="252" w:lineRule="auto"/>
            </w:pPr>
            <w:r>
              <w:rPr>
                <w:i/>
                <w:color w:val="808080"/>
                <w:sz w:val="13"/>
              </w:rPr>
              <w:t>[KODE: backend/src/routes/users.js:48-62]</w:t>
            </w:r>
          </w:p>
        </w:tc>
      </w:tr>
      <w:tr w:rsidR="006035B9" w14:paraId="76B25BED" w14:textId="77777777">
        <w:trPr>
          <w:cantSplit/>
          <w:jc w:val="center"/>
        </w:trPr>
        <w:tc>
          <w:tcPr>
            <w:tcW w:w="1814" w:type="dxa"/>
          </w:tcPr>
          <w:p w14:paraId="1C1FA794" w14:textId="77777777" w:rsidR="006035B9" w:rsidRDefault="00F75A0B">
            <w:pPr>
              <w:spacing w:after="40" w:line="252" w:lineRule="auto"/>
            </w:pPr>
            <w:r>
              <w:rPr>
                <w:sz w:val="16"/>
              </w:rPr>
              <w:t>Unit / equipment (25 genset)</w:t>
            </w:r>
          </w:p>
        </w:tc>
        <w:tc>
          <w:tcPr>
            <w:tcW w:w="2835" w:type="dxa"/>
          </w:tcPr>
          <w:p w14:paraId="056C8F3E" w14:textId="77777777" w:rsidR="006035B9" w:rsidRDefault="00F75A0B">
            <w:pPr>
              <w:spacing w:after="40" w:line="252" w:lineRule="auto"/>
            </w:pPr>
            <w:r>
              <w:rPr>
                <w:sz w:val="16"/>
              </w:rPr>
              <w:t>Disalin sekali dari PMMR ke berkas seed; status dan HM diubah manual</w:t>
            </w:r>
          </w:p>
        </w:tc>
        <w:tc>
          <w:tcPr>
            <w:tcW w:w="2268" w:type="dxa"/>
          </w:tcPr>
          <w:p w14:paraId="30C00169" w14:textId="77777777" w:rsidR="006035B9" w:rsidRDefault="00F75A0B">
            <w:pPr>
              <w:spacing w:after="40" w:line="252" w:lineRule="auto"/>
            </w:pPr>
            <w:r>
              <w:rPr>
                <w:sz w:val="16"/>
              </w:rPr>
              <w:t>PMMR / master equipment</w:t>
            </w:r>
          </w:p>
        </w:tc>
        <w:tc>
          <w:tcPr>
            <w:tcW w:w="2154" w:type="dxa"/>
          </w:tcPr>
          <w:p w14:paraId="5102E259" w14:textId="77777777" w:rsidR="006035B9" w:rsidRDefault="00F75A0B">
            <w:pPr>
              <w:spacing w:after="40" w:line="252" w:lineRule="auto"/>
            </w:pPr>
            <w:r>
              <w:rPr>
                <w:i/>
                <w:color w:val="808080"/>
                <w:sz w:val="13"/>
              </w:rPr>
              <w:t>[KODE: backend/seed/units.json]</w:t>
            </w:r>
          </w:p>
        </w:tc>
      </w:tr>
      <w:tr w:rsidR="006035B9" w14:paraId="4EC8F082" w14:textId="77777777">
        <w:trPr>
          <w:cantSplit/>
          <w:jc w:val="center"/>
        </w:trPr>
        <w:tc>
          <w:tcPr>
            <w:tcW w:w="1814" w:type="dxa"/>
          </w:tcPr>
          <w:p w14:paraId="337D8D02" w14:textId="77777777" w:rsidR="006035B9" w:rsidRDefault="00F75A0B">
            <w:pPr>
              <w:spacing w:after="40" w:line="252" w:lineRule="auto"/>
            </w:pPr>
            <w:r>
              <w:rPr>
                <w:sz w:val="16"/>
              </w:rPr>
              <w:t>Site dan Job site</w:t>
            </w:r>
          </w:p>
        </w:tc>
        <w:tc>
          <w:tcPr>
            <w:tcW w:w="2835" w:type="dxa"/>
          </w:tcPr>
          <w:p w14:paraId="72974D94" w14:textId="77777777" w:rsidR="006035B9" w:rsidRDefault="00F75A0B">
            <w:pPr>
              <w:spacing w:after="40" w:line="252" w:lineRule="auto"/>
            </w:pPr>
            <w:r>
              <w:rPr>
                <w:sz w:val="16"/>
              </w:rPr>
              <w:t>Konstanta 5 site; Job site dugaan</w:t>
            </w:r>
          </w:p>
        </w:tc>
        <w:tc>
          <w:tcPr>
            <w:tcW w:w="2268" w:type="dxa"/>
          </w:tcPr>
          <w:p w14:paraId="31882E63" w14:textId="77777777" w:rsidR="006035B9" w:rsidRDefault="00F75A0B">
            <w:pPr>
              <w:spacing w:after="40" w:line="252" w:lineRule="auto"/>
            </w:pPr>
            <w:r>
              <w:rPr>
                <w:sz w:val="16"/>
              </w:rPr>
              <w:t>Master site / area kerja</w:t>
            </w:r>
          </w:p>
        </w:tc>
        <w:tc>
          <w:tcPr>
            <w:tcW w:w="2154" w:type="dxa"/>
          </w:tcPr>
          <w:p w14:paraId="50685D1D" w14:textId="77777777" w:rsidR="006035B9" w:rsidRDefault="00F75A0B">
            <w:pPr>
              <w:spacing w:after="40" w:line="252" w:lineRule="auto"/>
            </w:pPr>
            <w:r>
              <w:rPr>
                <w:i/>
                <w:color w:val="808080"/>
                <w:sz w:val="13"/>
              </w:rPr>
              <w:t>[KODE: backend/src/bootstrap.js:12-18]</w:t>
            </w:r>
          </w:p>
        </w:tc>
      </w:tr>
      <w:tr w:rsidR="006035B9" w14:paraId="1F5B4773" w14:textId="77777777">
        <w:trPr>
          <w:cantSplit/>
          <w:jc w:val="center"/>
        </w:trPr>
        <w:tc>
          <w:tcPr>
            <w:tcW w:w="1814" w:type="dxa"/>
          </w:tcPr>
          <w:p w14:paraId="0DBF964D" w14:textId="77777777" w:rsidR="006035B9" w:rsidRDefault="00F75A0B">
            <w:pPr>
              <w:spacing w:after="40" w:line="252" w:lineRule="auto"/>
            </w:pPr>
            <w:r>
              <w:rPr>
                <w:sz w:val="16"/>
              </w:rPr>
              <w:t>Perusahaan / kontraktor</w:t>
            </w:r>
          </w:p>
        </w:tc>
        <w:tc>
          <w:tcPr>
            <w:tcW w:w="2835" w:type="dxa"/>
          </w:tcPr>
          <w:p w14:paraId="09F5D11B" w14:textId="77777777" w:rsidR="006035B9" w:rsidRDefault="00F75A0B">
            <w:pPr>
              <w:spacing w:after="40" w:line="252" w:lineRule="auto"/>
            </w:pPr>
            <w:r>
              <w:rPr>
                <w:sz w:val="16"/>
              </w:rPr>
              <w:t>Teks bebas pada akun</w:t>
            </w:r>
          </w:p>
        </w:tc>
        <w:tc>
          <w:tcPr>
            <w:tcW w:w="2268" w:type="dxa"/>
          </w:tcPr>
          <w:p w14:paraId="3663B713" w14:textId="77777777" w:rsidR="006035B9" w:rsidRDefault="00F75A0B">
            <w:pPr>
              <w:spacing w:after="40" w:line="252" w:lineRule="auto"/>
            </w:pPr>
            <w:r>
              <w:rPr>
                <w:sz w:val="16"/>
              </w:rPr>
              <w:t>Master vendor / kontraktor</w:t>
            </w:r>
          </w:p>
        </w:tc>
        <w:tc>
          <w:tcPr>
            <w:tcW w:w="2154" w:type="dxa"/>
          </w:tcPr>
          <w:p w14:paraId="2A732B92" w14:textId="77777777" w:rsidR="006035B9" w:rsidRDefault="00F75A0B">
            <w:pPr>
              <w:spacing w:after="40" w:line="252" w:lineRule="auto"/>
            </w:pPr>
            <w:r>
              <w:rPr>
                <w:i/>
                <w:color w:val="808080"/>
                <w:sz w:val="13"/>
              </w:rPr>
              <w:t>[KODE: backend/src/routes/users.js:42]</w:t>
            </w:r>
          </w:p>
        </w:tc>
      </w:tr>
      <w:tr w:rsidR="006035B9" w14:paraId="20991B53" w14:textId="77777777">
        <w:trPr>
          <w:cantSplit/>
          <w:jc w:val="center"/>
        </w:trPr>
        <w:tc>
          <w:tcPr>
            <w:tcW w:w="1814" w:type="dxa"/>
          </w:tcPr>
          <w:p w14:paraId="0BD0BE3A" w14:textId="77777777" w:rsidR="006035B9" w:rsidRDefault="00F75A0B">
            <w:pPr>
              <w:spacing w:after="40" w:line="252" w:lineRule="auto"/>
            </w:pPr>
            <w:r>
              <w:rPr>
                <w:sz w:val="16"/>
              </w:rPr>
              <w:t>Shift</w:t>
            </w:r>
          </w:p>
        </w:tc>
        <w:tc>
          <w:tcPr>
            <w:tcW w:w="2835" w:type="dxa"/>
          </w:tcPr>
          <w:p w14:paraId="621E7A6E" w14:textId="77777777" w:rsidR="006035B9" w:rsidRDefault="00F75A0B">
            <w:pPr>
              <w:spacing w:after="40" w:line="252" w:lineRule="auto"/>
            </w:pPr>
            <w:r>
              <w:rPr>
                <w:sz w:val="16"/>
              </w:rPr>
              <w:t>Dua shift, jam di tabel settings (06:00, 18:00)</w:t>
            </w:r>
          </w:p>
        </w:tc>
        <w:tc>
          <w:tcPr>
            <w:tcW w:w="2268" w:type="dxa"/>
          </w:tcPr>
          <w:p w14:paraId="464BB31D" w14:textId="77777777" w:rsidR="006035B9" w:rsidRDefault="00F75A0B">
            <w:pPr>
              <w:spacing w:after="40" w:line="252" w:lineRule="auto"/>
            </w:pPr>
            <w:r>
              <w:rPr>
                <w:sz w:val="16"/>
              </w:rPr>
              <w:t>Master shift / roster</w:t>
            </w:r>
          </w:p>
        </w:tc>
        <w:tc>
          <w:tcPr>
            <w:tcW w:w="2154" w:type="dxa"/>
          </w:tcPr>
          <w:p w14:paraId="6123419D" w14:textId="77777777" w:rsidR="006035B9" w:rsidRDefault="00F75A0B">
            <w:pPr>
              <w:spacing w:after="40" w:line="252" w:lineRule="auto"/>
            </w:pPr>
            <w:r>
              <w:rPr>
                <w:i/>
                <w:color w:val="808080"/>
                <w:sz w:val="13"/>
              </w:rPr>
              <w:t>[KODE: backend/src/services/settings.js:3-8]</w:t>
            </w:r>
          </w:p>
        </w:tc>
      </w:tr>
      <w:tr w:rsidR="006035B9" w14:paraId="78AF137A" w14:textId="77777777">
        <w:trPr>
          <w:cantSplit/>
          <w:jc w:val="center"/>
        </w:trPr>
        <w:tc>
          <w:tcPr>
            <w:tcW w:w="1814" w:type="dxa"/>
          </w:tcPr>
          <w:p w14:paraId="2CB9F939" w14:textId="77777777" w:rsidR="006035B9" w:rsidRDefault="00F75A0B">
            <w:pPr>
              <w:spacing w:after="40" w:line="252" w:lineRule="auto"/>
            </w:pPr>
            <w:r>
              <w:rPr>
                <w:sz w:val="16"/>
              </w:rPr>
              <w:t>Daftar cek dan kode bahaya</w:t>
            </w:r>
          </w:p>
        </w:tc>
        <w:tc>
          <w:tcPr>
            <w:tcW w:w="2835" w:type="dxa"/>
          </w:tcPr>
          <w:p w14:paraId="759AD0C7" w14:textId="77777777" w:rsidR="006035B9" w:rsidRDefault="00F75A0B">
            <w:pPr>
              <w:spacing w:after="40" w:line="252" w:lineRule="auto"/>
            </w:pPr>
            <w:r>
              <w:rPr>
                <w:sz w:val="16"/>
              </w:rPr>
              <w:t>30 butir dari form Agustus 2026 di seed; dapat diubah admin</w:t>
            </w:r>
          </w:p>
        </w:tc>
        <w:tc>
          <w:tcPr>
            <w:tcW w:w="2268" w:type="dxa"/>
          </w:tcPr>
          <w:p w14:paraId="4F4850A9" w14:textId="77777777" w:rsidR="006035B9" w:rsidRDefault="00F75A0B">
            <w:pPr>
              <w:spacing w:after="40" w:line="252" w:lineRule="auto"/>
            </w:pPr>
            <w:r>
              <w:rPr>
                <w:sz w:val="16"/>
              </w:rPr>
              <w:t>Dokumen form resmi dan versinya</w:t>
            </w:r>
          </w:p>
        </w:tc>
        <w:tc>
          <w:tcPr>
            <w:tcW w:w="2154" w:type="dxa"/>
          </w:tcPr>
          <w:p w14:paraId="244B52AA" w14:textId="77777777" w:rsidR="006035B9" w:rsidRDefault="00F75A0B">
            <w:pPr>
              <w:spacing w:after="40" w:line="252" w:lineRule="auto"/>
            </w:pPr>
            <w:r>
              <w:rPr>
                <w:i/>
                <w:color w:val="808080"/>
                <w:sz w:val="13"/>
              </w:rPr>
              <w:t>[KODE: backend/seed/checklist.json]</w:t>
            </w:r>
          </w:p>
        </w:tc>
      </w:tr>
    </w:tbl>
    <w:p w14:paraId="6F8B39B6" w14:textId="77777777" w:rsidR="006035B9" w:rsidRDefault="006035B9">
      <w:pPr>
        <w:spacing w:after="40"/>
      </w:pPr>
    </w:p>
    <w:p w14:paraId="4B31E7D6" w14:textId="77777777" w:rsidR="006035B9" w:rsidRDefault="00F75A0B">
      <w:pPr>
        <w:pStyle w:val="Heading1"/>
      </w:pPr>
      <w:bookmarkStart w:id="19" w:name="_Toc243397989"/>
      <w:r>
        <w:lastRenderedPageBreak/>
        <w:t>11. Security Architecture</w:t>
      </w:r>
      <w:bookmarkEnd w:id="19"/>
    </w:p>
    <w:p w14:paraId="5497EC29" w14:textId="77777777" w:rsidR="006035B9" w:rsidRDefault="00F75A0B">
      <w:pPr>
        <w:keepNext/>
        <w:spacing w:before="120"/>
        <w:jc w:val="center"/>
      </w:pPr>
      <w:r>
        <w:rPr>
          <w:noProof/>
        </w:rPr>
        <w:drawing>
          <wp:inline distT="0" distB="0" distL="0" distR="0" wp14:anchorId="2AE54E67" wp14:editId="39FDA241">
            <wp:extent cx="2792298" cy="75599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G06.png"/>
                    <pic:cNvPicPr/>
                  </pic:nvPicPr>
                  <pic:blipFill>
                    <a:blip r:embed="rId18"/>
                    <a:stretch>
                      <a:fillRect/>
                    </a:stretch>
                  </pic:blipFill>
                  <pic:spPr>
                    <a:xfrm>
                      <a:off x="0" y="0"/>
                      <a:ext cx="2792298" cy="7559998"/>
                    </a:xfrm>
                    <a:prstGeom prst="rect">
                      <a:avLst/>
                    </a:prstGeom>
                  </pic:spPr>
                </pic:pic>
              </a:graphicData>
            </a:graphic>
          </wp:inline>
        </w:drawing>
      </w:r>
    </w:p>
    <w:p w14:paraId="634BBE8E" w14:textId="77777777" w:rsidR="006035B9" w:rsidRDefault="00F75A0B">
      <w:pPr>
        <w:pStyle w:val="Caption"/>
        <w:keepNext/>
        <w:jc w:val="center"/>
      </w:pPr>
      <w:r>
        <w:t>Gambar ADD-G06 — Trust boundary dan keamanan (sumber: Mermaid)</w:t>
      </w:r>
    </w:p>
    <w:p w14:paraId="6BDA295F" w14:textId="77777777" w:rsidR="006035B9" w:rsidRDefault="00F75A0B">
      <w:pPr>
        <w:spacing w:after="40"/>
      </w:pPr>
      <w:r>
        <w:rPr>
          <w:b/>
          <w:sz w:val="20"/>
        </w:rPr>
        <w:t>Cara membaca:</w:t>
      </w:r>
    </w:p>
    <w:p w14:paraId="2B720EE9" w14:textId="77777777" w:rsidR="006035B9" w:rsidRDefault="00F75A0B">
      <w:pPr>
        <w:pStyle w:val="ListBullet"/>
        <w:spacing w:after="40"/>
      </w:pPr>
      <w:r>
        <w:rPr>
          <w:sz w:val="20"/>
        </w:rPr>
        <w:t>Zona 1 (perangkat pengguna) dianggap tidak tepercaya: semua aturan diperiksa ulang di zona 3.</w:t>
      </w:r>
    </w:p>
    <w:p w14:paraId="51B2BB9D" w14:textId="77777777" w:rsidR="006035B9" w:rsidRDefault="00F75A0B">
      <w:pPr>
        <w:pStyle w:val="ListBullet"/>
        <w:spacing w:after="40"/>
      </w:pPr>
      <w:r>
        <w:rPr>
          <w:sz w:val="20"/>
        </w:rPr>
        <w:t>Kontrol utama ada di server: CSP, rate limit, JWT, peran dan batas site, validasi, bcrypt.</w:t>
      </w:r>
    </w:p>
    <w:p w14:paraId="50D44E00" w14:textId="77777777" w:rsidR="006035B9" w:rsidRDefault="00F75A0B">
      <w:pPr>
        <w:pStyle w:val="ListBullet"/>
        <w:spacing w:after="40"/>
      </w:pPr>
      <w:r>
        <w:rPr>
          <w:sz w:val="20"/>
        </w:rPr>
        <w:lastRenderedPageBreak/>
        <w:t>Rahasia (kunci JWT, VAPID, alamat database) hanya ada di variabel lingkungan zona 3.</w:t>
      </w:r>
    </w:p>
    <w:p w14:paraId="7BC13947" w14:textId="77777777" w:rsidR="006035B9" w:rsidRDefault="00F75A0B">
      <w:pPr>
        <w:pStyle w:val="ListBullet"/>
        <w:spacing w:after="40"/>
      </w:pPr>
      <w:r>
        <w:rPr>
          <w:sz w:val="20"/>
        </w:rPr>
        <w:t>Zona 5 (vendor Web Push) menerima isi notifikasi; tidak ada layanan AI publik yang dipakai.</w:t>
      </w:r>
    </w:p>
    <w:tbl>
      <w:tblPr>
        <w:tblStyle w:val="TableGrid"/>
        <w:tblW w:w="0" w:type="auto"/>
        <w:jc w:val="center"/>
        <w:tblLayout w:type="fixed"/>
        <w:tblLook w:val="04A0" w:firstRow="1" w:lastRow="0" w:firstColumn="1" w:lastColumn="0" w:noHBand="0" w:noVBand="1"/>
      </w:tblPr>
      <w:tblGrid>
        <w:gridCol w:w="1701"/>
        <w:gridCol w:w="5329"/>
        <w:gridCol w:w="2041"/>
      </w:tblGrid>
      <w:tr w:rsidR="006035B9" w14:paraId="34D5DEB8" w14:textId="77777777">
        <w:trPr>
          <w:tblHeader/>
          <w:jc w:val="center"/>
        </w:trPr>
        <w:tc>
          <w:tcPr>
            <w:tcW w:w="1701" w:type="dxa"/>
            <w:shd w:val="clear" w:color="auto" w:fill="D9D9D9"/>
          </w:tcPr>
          <w:p w14:paraId="3EBF4C7C" w14:textId="77777777" w:rsidR="006035B9" w:rsidRDefault="00F75A0B">
            <w:pPr>
              <w:keepNext/>
              <w:spacing w:after="40"/>
            </w:pPr>
            <w:r>
              <w:rPr>
                <w:b/>
                <w:sz w:val="16"/>
              </w:rPr>
              <w:t>Aspek</w:t>
            </w:r>
          </w:p>
        </w:tc>
        <w:tc>
          <w:tcPr>
            <w:tcW w:w="5329" w:type="dxa"/>
            <w:shd w:val="clear" w:color="auto" w:fill="D9D9D9"/>
          </w:tcPr>
          <w:p w14:paraId="4BE5F5E8" w14:textId="77777777" w:rsidR="006035B9" w:rsidRDefault="00F75A0B">
            <w:pPr>
              <w:keepNext/>
              <w:spacing w:after="40"/>
            </w:pPr>
            <w:r>
              <w:rPr>
                <w:b/>
                <w:sz w:val="16"/>
              </w:rPr>
              <w:t>Kondisi as-is</w:t>
            </w:r>
          </w:p>
        </w:tc>
        <w:tc>
          <w:tcPr>
            <w:tcW w:w="2041" w:type="dxa"/>
            <w:shd w:val="clear" w:color="auto" w:fill="D9D9D9"/>
          </w:tcPr>
          <w:p w14:paraId="50179C59" w14:textId="77777777" w:rsidR="006035B9" w:rsidRDefault="00F75A0B">
            <w:pPr>
              <w:keepNext/>
              <w:spacing w:after="40"/>
            </w:pPr>
            <w:r>
              <w:rPr>
                <w:b/>
                <w:sz w:val="16"/>
              </w:rPr>
              <w:t>Bukti</w:t>
            </w:r>
          </w:p>
        </w:tc>
      </w:tr>
      <w:tr w:rsidR="006035B9" w14:paraId="6B5F5D50" w14:textId="77777777">
        <w:trPr>
          <w:cantSplit/>
          <w:jc w:val="center"/>
        </w:trPr>
        <w:tc>
          <w:tcPr>
            <w:tcW w:w="1701" w:type="dxa"/>
          </w:tcPr>
          <w:p w14:paraId="0BCE1143" w14:textId="77777777" w:rsidR="006035B9" w:rsidRDefault="00F75A0B">
            <w:pPr>
              <w:spacing w:after="40" w:line="252" w:lineRule="auto"/>
            </w:pPr>
            <w:r>
              <w:rPr>
                <w:sz w:val="16"/>
              </w:rPr>
              <w:t>Autentikasi</w:t>
            </w:r>
          </w:p>
        </w:tc>
        <w:tc>
          <w:tcPr>
            <w:tcW w:w="5329" w:type="dxa"/>
          </w:tcPr>
          <w:p w14:paraId="7B78F7B3" w14:textId="77777777" w:rsidR="006035B9" w:rsidRDefault="00F75A0B">
            <w:pPr>
              <w:spacing w:after="40" w:line="252" w:lineRule="auto"/>
            </w:pPr>
            <w:r>
              <w:rPr>
                <w:sz w:val="16"/>
              </w:rPr>
              <w:t xml:space="preserve">Login No SID dan password (akun pribadi dibuat admin, </w:t>
            </w:r>
            <w:r>
              <w:rPr>
                <w:b/>
                <w:sz w:val="16"/>
              </w:rPr>
              <w:t>ADR-10</w:t>
            </w:r>
            <w:r>
              <w:rPr>
                <w:sz w:val="16"/>
              </w:rPr>
              <w:t>); bcrypt biaya 10; token JWT 30 hari (</w:t>
            </w:r>
            <w:r>
              <w:rPr>
                <w:b/>
                <w:sz w:val="16"/>
              </w:rPr>
              <w:t>ADR-04</w:t>
            </w:r>
            <w:r>
              <w:rPr>
                <w:sz w:val="16"/>
              </w:rPr>
              <w:t>, algoritma bawaan pustaka); batas 15 percobaan per menit per IP; password awal acak dan wajib diganti.</w:t>
            </w:r>
          </w:p>
        </w:tc>
        <w:tc>
          <w:tcPr>
            <w:tcW w:w="2041" w:type="dxa"/>
          </w:tcPr>
          <w:p w14:paraId="6AC38F5A" w14:textId="77777777" w:rsidR="006035B9" w:rsidRDefault="00F75A0B">
            <w:pPr>
              <w:spacing w:after="40" w:line="252" w:lineRule="auto"/>
            </w:pPr>
            <w:r>
              <w:rPr>
                <w:i/>
                <w:color w:val="808080"/>
                <w:sz w:val="13"/>
              </w:rPr>
              <w:t>[KODE: backend/src/routes/auth.js:12-41]</w:t>
            </w:r>
            <w:r>
              <w:rPr>
                <w:sz w:val="16"/>
              </w:rPr>
              <w:t xml:space="preserve"> </w:t>
            </w:r>
            <w:r>
              <w:rPr>
                <w:i/>
                <w:color w:val="808080"/>
                <w:sz w:val="13"/>
              </w:rPr>
              <w:t>[KODE: backend/src/config.js:45]</w:t>
            </w:r>
          </w:p>
        </w:tc>
      </w:tr>
      <w:tr w:rsidR="006035B9" w14:paraId="1FC063BE" w14:textId="77777777">
        <w:trPr>
          <w:cantSplit/>
          <w:jc w:val="center"/>
        </w:trPr>
        <w:tc>
          <w:tcPr>
            <w:tcW w:w="1701" w:type="dxa"/>
          </w:tcPr>
          <w:p w14:paraId="448BBC4D" w14:textId="77777777" w:rsidR="006035B9" w:rsidRDefault="00F75A0B">
            <w:pPr>
              <w:spacing w:after="40" w:line="252" w:lineRule="auto"/>
            </w:pPr>
            <w:r>
              <w:rPr>
                <w:sz w:val="16"/>
              </w:rPr>
              <w:t>Verifikasi pengawas</w:t>
            </w:r>
          </w:p>
        </w:tc>
        <w:tc>
          <w:tcPr>
            <w:tcW w:w="5329" w:type="dxa"/>
          </w:tcPr>
          <w:p w14:paraId="3FC3A1BA" w14:textId="77777777" w:rsidR="006035B9" w:rsidRDefault="00F75A0B">
            <w:pPr>
              <w:spacing w:after="40" w:line="252" w:lineRule="auto"/>
            </w:pPr>
            <w:r>
              <w:rPr>
                <w:sz w:val="16"/>
              </w:rPr>
              <w:t xml:space="preserve">Tanda tangan gambar PNG yang disimpan bersama nama, No SID, perusahaan, dan waktu; bukan tanda tangan elektronik tersertifikasi, kekuatan bukti hukum </w:t>
            </w:r>
            <w:r>
              <w:rPr>
                <w:b/>
                <w:sz w:val="16"/>
              </w:rPr>
              <w:t>TBC</w:t>
            </w:r>
            <w:r>
              <w:rPr>
                <w:sz w:val="16"/>
              </w:rPr>
              <w:t xml:space="preserve"> - pemilik proses (</w:t>
            </w:r>
            <w:r>
              <w:rPr>
                <w:b/>
                <w:sz w:val="16"/>
              </w:rPr>
              <w:t>ADR-13</w:t>
            </w:r>
            <w:r>
              <w:rPr>
                <w:sz w:val="16"/>
              </w:rPr>
              <w:t>).</w:t>
            </w:r>
          </w:p>
        </w:tc>
        <w:tc>
          <w:tcPr>
            <w:tcW w:w="2041" w:type="dxa"/>
          </w:tcPr>
          <w:p w14:paraId="4F20288C" w14:textId="77777777" w:rsidR="006035B9" w:rsidRDefault="00F75A0B">
            <w:pPr>
              <w:spacing w:after="40" w:line="252" w:lineRule="auto"/>
            </w:pPr>
            <w:r>
              <w:rPr>
                <w:i/>
                <w:color w:val="808080"/>
                <w:sz w:val="13"/>
              </w:rPr>
              <w:t>[KODE: backend/src/routes/p2h.js:592-596]</w:t>
            </w:r>
          </w:p>
        </w:tc>
      </w:tr>
      <w:tr w:rsidR="006035B9" w14:paraId="189B16AC" w14:textId="77777777">
        <w:trPr>
          <w:cantSplit/>
          <w:jc w:val="center"/>
        </w:trPr>
        <w:tc>
          <w:tcPr>
            <w:tcW w:w="1701" w:type="dxa"/>
          </w:tcPr>
          <w:p w14:paraId="32BF448B" w14:textId="77777777" w:rsidR="006035B9" w:rsidRDefault="00F75A0B">
            <w:pPr>
              <w:spacing w:after="40" w:line="252" w:lineRule="auto"/>
            </w:pPr>
            <w:r>
              <w:rPr>
                <w:sz w:val="16"/>
              </w:rPr>
              <w:t>Otorisasi</w:t>
            </w:r>
          </w:p>
        </w:tc>
        <w:tc>
          <w:tcPr>
            <w:tcW w:w="5329" w:type="dxa"/>
          </w:tcPr>
          <w:p w14:paraId="6EB55E23" w14:textId="77777777" w:rsidR="006035B9" w:rsidRDefault="00F75A0B">
            <w:pPr>
              <w:spacing w:after="40" w:line="252" w:lineRule="auto"/>
            </w:pPr>
            <w:r>
              <w:rPr>
                <w:sz w:val="16"/>
              </w:rPr>
              <w:t>Tiga peran dan batas site di server; 404 untuk data site lain; tidak ada Row Level Security di database.</w:t>
            </w:r>
          </w:p>
        </w:tc>
        <w:tc>
          <w:tcPr>
            <w:tcW w:w="2041" w:type="dxa"/>
          </w:tcPr>
          <w:p w14:paraId="3EE95628" w14:textId="77777777" w:rsidR="006035B9" w:rsidRDefault="00F75A0B">
            <w:pPr>
              <w:spacing w:after="40" w:line="252" w:lineRule="auto"/>
            </w:pPr>
            <w:r>
              <w:rPr>
                <w:i/>
                <w:color w:val="808080"/>
                <w:sz w:val="13"/>
              </w:rPr>
              <w:t>[KODE: backend/src/middleware/auth.js:35-46]</w:t>
            </w:r>
          </w:p>
        </w:tc>
      </w:tr>
      <w:tr w:rsidR="006035B9" w14:paraId="1AD528BC" w14:textId="77777777">
        <w:trPr>
          <w:cantSplit/>
          <w:jc w:val="center"/>
        </w:trPr>
        <w:tc>
          <w:tcPr>
            <w:tcW w:w="1701" w:type="dxa"/>
          </w:tcPr>
          <w:p w14:paraId="10C18BAB" w14:textId="77777777" w:rsidR="006035B9" w:rsidRDefault="00F75A0B">
            <w:pPr>
              <w:spacing w:after="40" w:line="252" w:lineRule="auto"/>
            </w:pPr>
            <w:r>
              <w:rPr>
                <w:sz w:val="16"/>
              </w:rPr>
              <w:t>Pengelolaan rahasia</w:t>
            </w:r>
          </w:p>
        </w:tc>
        <w:tc>
          <w:tcPr>
            <w:tcW w:w="5329" w:type="dxa"/>
          </w:tcPr>
          <w:p w14:paraId="6C17E806" w14:textId="77777777" w:rsidR="006035B9" w:rsidRDefault="00F75A0B">
            <w:pPr>
              <w:spacing w:after="40" w:line="252" w:lineRule="auto"/>
            </w:pPr>
            <w:r>
              <w:rPr>
                <w:sz w:val="16"/>
              </w:rPr>
              <w:t>Variabel lingkungan: DATABASE_URL, DATABASE_CA, JWT_SECRET, VAPID_PUBLIC_KEY, VAPID_PRIVATE_KEY, VAPID_SUBJECT, ADMIN_NRP, ADMIN_NAME, ADMIN_PASSWORD. Berkas .env tidak terlacak Git. Nilai contoh JWT_SECRET di .env.example lolos pemeriksaan panjang (</w:t>
            </w:r>
            <w:r>
              <w:rPr>
                <w:b/>
                <w:sz w:val="16"/>
              </w:rPr>
              <w:t>RSK-08</w:t>
            </w:r>
            <w:r>
              <w:rPr>
                <w:sz w:val="16"/>
              </w:rPr>
              <w:t>).</w:t>
            </w:r>
          </w:p>
        </w:tc>
        <w:tc>
          <w:tcPr>
            <w:tcW w:w="2041" w:type="dxa"/>
          </w:tcPr>
          <w:p w14:paraId="6C2D2444" w14:textId="77777777" w:rsidR="006035B9" w:rsidRDefault="00F75A0B">
            <w:pPr>
              <w:spacing w:after="40" w:line="252" w:lineRule="auto"/>
            </w:pPr>
            <w:r>
              <w:rPr>
                <w:i/>
                <w:color w:val="808080"/>
                <w:sz w:val="13"/>
              </w:rPr>
              <w:t>[KODE: backend/.env.example]</w:t>
            </w:r>
            <w:r>
              <w:rPr>
                <w:sz w:val="16"/>
              </w:rPr>
              <w:t xml:space="preserve"> </w:t>
            </w:r>
            <w:r>
              <w:rPr>
                <w:i/>
                <w:color w:val="808080"/>
                <w:sz w:val="13"/>
              </w:rPr>
              <w:t>[KODE: .gitignore:7-9]</w:t>
            </w:r>
          </w:p>
        </w:tc>
      </w:tr>
      <w:tr w:rsidR="006035B9" w14:paraId="6F40A54E" w14:textId="77777777">
        <w:trPr>
          <w:cantSplit/>
          <w:jc w:val="center"/>
        </w:trPr>
        <w:tc>
          <w:tcPr>
            <w:tcW w:w="1701" w:type="dxa"/>
          </w:tcPr>
          <w:p w14:paraId="7E887AA7" w14:textId="77777777" w:rsidR="006035B9" w:rsidRDefault="00F75A0B">
            <w:pPr>
              <w:spacing w:after="40" w:line="252" w:lineRule="auto"/>
            </w:pPr>
            <w:r>
              <w:rPr>
                <w:sz w:val="16"/>
              </w:rPr>
              <w:t>Data diam (at rest)</w:t>
            </w:r>
          </w:p>
        </w:tc>
        <w:tc>
          <w:tcPr>
            <w:tcW w:w="5329" w:type="dxa"/>
          </w:tcPr>
          <w:p w14:paraId="54D64803" w14:textId="77777777" w:rsidR="006035B9" w:rsidRDefault="00F75A0B">
            <w:pPr>
              <w:spacing w:after="40" w:line="252" w:lineRule="auto"/>
            </w:pPr>
            <w:r>
              <w:rPr>
                <w:sz w:val="16"/>
              </w:rPr>
              <w:t xml:space="preserve">Tidak ada enkripsi tingkat aplikasi untuk tanda tangan, foto, atau data pribadi; enkripsi disk oleh penyedia database </w:t>
            </w:r>
            <w:r>
              <w:rPr>
                <w:b/>
                <w:sz w:val="16"/>
              </w:rPr>
              <w:t>TBC</w:t>
            </w:r>
            <w:r>
              <w:rPr>
                <w:sz w:val="16"/>
              </w:rPr>
              <w:t>.</w:t>
            </w:r>
          </w:p>
        </w:tc>
        <w:tc>
          <w:tcPr>
            <w:tcW w:w="2041" w:type="dxa"/>
          </w:tcPr>
          <w:p w14:paraId="3B9571EF" w14:textId="77777777" w:rsidR="006035B9" w:rsidRDefault="00F75A0B">
            <w:pPr>
              <w:spacing w:after="40" w:line="252" w:lineRule="auto"/>
            </w:pPr>
            <w:r>
              <w:rPr>
                <w:i/>
                <w:color w:val="808080"/>
                <w:sz w:val="13"/>
              </w:rPr>
              <w:t>[INFERENSI]</w:t>
            </w:r>
            <w:r>
              <w:rPr>
                <w:sz w:val="16"/>
              </w:rPr>
              <w:t xml:space="preserve"> </w:t>
            </w:r>
            <w:r>
              <w:rPr>
                <w:b/>
                <w:sz w:val="16"/>
              </w:rPr>
              <w:t>RSK-11</w:t>
            </w:r>
          </w:p>
        </w:tc>
      </w:tr>
      <w:tr w:rsidR="006035B9" w14:paraId="4EA7F2F9" w14:textId="77777777">
        <w:trPr>
          <w:cantSplit/>
          <w:jc w:val="center"/>
        </w:trPr>
        <w:tc>
          <w:tcPr>
            <w:tcW w:w="1701" w:type="dxa"/>
          </w:tcPr>
          <w:p w14:paraId="1E12861E" w14:textId="77777777" w:rsidR="006035B9" w:rsidRDefault="00F75A0B">
            <w:pPr>
              <w:spacing w:after="40" w:line="252" w:lineRule="auto"/>
            </w:pPr>
            <w:r>
              <w:rPr>
                <w:sz w:val="16"/>
              </w:rPr>
              <w:t>Data bergerak (in transit)</w:t>
            </w:r>
          </w:p>
        </w:tc>
        <w:tc>
          <w:tcPr>
            <w:tcW w:w="5329" w:type="dxa"/>
          </w:tcPr>
          <w:p w14:paraId="47AFEC36" w14:textId="77777777" w:rsidR="006035B9" w:rsidRDefault="00F75A0B">
            <w:pPr>
              <w:spacing w:after="40" w:line="252" w:lineRule="auto"/>
            </w:pPr>
            <w:r>
              <w:rPr>
                <w:sz w:val="16"/>
              </w:rPr>
              <w:t>HTTPS dari platform; TLS ke database aktif otomatis untuk host selain localhost; sertifikat diperiksa hanya bila DATABASE_CA diisi (</w:t>
            </w:r>
            <w:r>
              <w:rPr>
                <w:b/>
                <w:sz w:val="16"/>
              </w:rPr>
              <w:t>RSK-10</w:t>
            </w:r>
            <w:r>
              <w:rPr>
                <w:sz w:val="16"/>
              </w:rPr>
              <w:t>).</w:t>
            </w:r>
          </w:p>
        </w:tc>
        <w:tc>
          <w:tcPr>
            <w:tcW w:w="2041" w:type="dxa"/>
          </w:tcPr>
          <w:p w14:paraId="4305C01D" w14:textId="77777777" w:rsidR="006035B9" w:rsidRDefault="00F75A0B">
            <w:pPr>
              <w:spacing w:after="40" w:line="252" w:lineRule="auto"/>
            </w:pPr>
            <w:r>
              <w:rPr>
                <w:i/>
                <w:color w:val="808080"/>
                <w:sz w:val="13"/>
              </w:rPr>
              <w:t>[KODE: backend/src/db.js:28-37]</w:t>
            </w:r>
          </w:p>
        </w:tc>
      </w:tr>
      <w:tr w:rsidR="006035B9" w14:paraId="1AFC8A07" w14:textId="77777777">
        <w:trPr>
          <w:cantSplit/>
          <w:jc w:val="center"/>
        </w:trPr>
        <w:tc>
          <w:tcPr>
            <w:tcW w:w="1701" w:type="dxa"/>
          </w:tcPr>
          <w:p w14:paraId="1C211D84" w14:textId="77777777" w:rsidR="006035B9" w:rsidRDefault="00F75A0B">
            <w:pPr>
              <w:spacing w:after="40" w:line="252" w:lineRule="auto"/>
            </w:pPr>
            <w:r>
              <w:rPr>
                <w:sz w:val="16"/>
              </w:rPr>
              <w:t>Header dan CSP</w:t>
            </w:r>
          </w:p>
        </w:tc>
        <w:tc>
          <w:tcPr>
            <w:tcW w:w="5329" w:type="dxa"/>
          </w:tcPr>
          <w:p w14:paraId="3D760960" w14:textId="77777777" w:rsidR="006035B9" w:rsidRDefault="00F75A0B">
            <w:pPr>
              <w:spacing w:after="40" w:line="252" w:lineRule="auto"/>
            </w:pPr>
            <w:r>
              <w:rPr>
                <w:sz w:val="16"/>
              </w:rPr>
              <w:t>Helmet dengan CSP sumber 'self', objectSrc none, frameAncestors none; foto dilayani dengan CSP sandbox dan nosniff.</w:t>
            </w:r>
          </w:p>
        </w:tc>
        <w:tc>
          <w:tcPr>
            <w:tcW w:w="2041" w:type="dxa"/>
          </w:tcPr>
          <w:p w14:paraId="74527918" w14:textId="77777777" w:rsidR="006035B9" w:rsidRDefault="00F75A0B">
            <w:pPr>
              <w:spacing w:after="40" w:line="252" w:lineRule="auto"/>
            </w:pPr>
            <w:r>
              <w:rPr>
                <w:i/>
                <w:color w:val="808080"/>
                <w:sz w:val="13"/>
              </w:rPr>
              <w:t>[KODE: backend/src/app.js:30-51]</w:t>
            </w:r>
            <w:r>
              <w:rPr>
                <w:sz w:val="16"/>
              </w:rPr>
              <w:t xml:space="preserve"> </w:t>
            </w:r>
            <w:r>
              <w:rPr>
                <w:i/>
                <w:color w:val="808080"/>
                <w:sz w:val="13"/>
              </w:rPr>
              <w:t>[KODE: backend/src/routes/photos.js:22-27]</w:t>
            </w:r>
          </w:p>
        </w:tc>
      </w:tr>
      <w:tr w:rsidR="006035B9" w14:paraId="43BEB163" w14:textId="77777777">
        <w:trPr>
          <w:cantSplit/>
          <w:jc w:val="center"/>
        </w:trPr>
        <w:tc>
          <w:tcPr>
            <w:tcW w:w="1701" w:type="dxa"/>
          </w:tcPr>
          <w:p w14:paraId="6547EF34" w14:textId="77777777" w:rsidR="006035B9" w:rsidRDefault="00F75A0B">
            <w:pPr>
              <w:spacing w:after="40" w:line="252" w:lineRule="auto"/>
            </w:pPr>
            <w:r>
              <w:rPr>
                <w:sz w:val="16"/>
              </w:rPr>
              <w:t>Data ke pihak ketiga / AI publik</w:t>
            </w:r>
          </w:p>
        </w:tc>
        <w:tc>
          <w:tcPr>
            <w:tcW w:w="5329" w:type="dxa"/>
          </w:tcPr>
          <w:p w14:paraId="13B094BB" w14:textId="77777777" w:rsidR="006035B9" w:rsidRDefault="00F75A0B">
            <w:pPr>
              <w:spacing w:after="40" w:line="252" w:lineRule="auto"/>
            </w:pPr>
            <w:r>
              <w:rPr>
                <w:sz w:val="16"/>
              </w:rPr>
              <w:t>Hanya notifikasi ke layanan Web Push vendor; tidak ada panggilan ke layanan AI atau analitik. Font dipaketkan lokal (tanpa CDN).</w:t>
            </w:r>
          </w:p>
        </w:tc>
        <w:tc>
          <w:tcPr>
            <w:tcW w:w="2041" w:type="dxa"/>
          </w:tcPr>
          <w:p w14:paraId="7846808E" w14:textId="77777777" w:rsidR="006035B9" w:rsidRDefault="00F75A0B">
            <w:pPr>
              <w:spacing w:after="40" w:line="252" w:lineRule="auto"/>
            </w:pPr>
            <w:r>
              <w:rPr>
                <w:i/>
                <w:color w:val="808080"/>
                <w:sz w:val="13"/>
              </w:rPr>
              <w:t>[KODE: backend/src/services/push.js:49-59]</w:t>
            </w:r>
            <w:r>
              <w:rPr>
                <w:sz w:val="16"/>
              </w:rPr>
              <w:t xml:space="preserve"> </w:t>
            </w:r>
            <w:r>
              <w:rPr>
                <w:i/>
                <w:color w:val="808080"/>
                <w:sz w:val="13"/>
              </w:rPr>
              <w:t>[KODE: frontend/src/main.tsx:5-13]</w:t>
            </w:r>
          </w:p>
        </w:tc>
      </w:tr>
      <w:tr w:rsidR="006035B9" w14:paraId="41DC2548" w14:textId="77777777">
        <w:trPr>
          <w:cantSplit/>
          <w:jc w:val="center"/>
        </w:trPr>
        <w:tc>
          <w:tcPr>
            <w:tcW w:w="1701" w:type="dxa"/>
          </w:tcPr>
          <w:p w14:paraId="05A7E8BA" w14:textId="77777777" w:rsidR="006035B9" w:rsidRDefault="00F75A0B">
            <w:pPr>
              <w:spacing w:after="40" w:line="252" w:lineRule="auto"/>
            </w:pPr>
            <w:r>
              <w:rPr>
                <w:sz w:val="16"/>
              </w:rPr>
              <w:t>Pencatatan</w:t>
            </w:r>
          </w:p>
        </w:tc>
        <w:tc>
          <w:tcPr>
            <w:tcW w:w="5329" w:type="dxa"/>
          </w:tcPr>
          <w:p w14:paraId="1597DF2C" w14:textId="77777777" w:rsidR="006035B9" w:rsidRDefault="00F75A0B">
            <w:pPr>
              <w:spacing w:after="40" w:line="252" w:lineRule="auto"/>
            </w:pPr>
            <w:r>
              <w:rPr>
                <w:sz w:val="16"/>
              </w:rPr>
              <w:t>audit_log untuk aksi penting; log konsol tanpa isi data; tidak ada monitoring terpusat (</w:t>
            </w:r>
            <w:r>
              <w:rPr>
                <w:b/>
                <w:sz w:val="16"/>
              </w:rPr>
              <w:t>RSK-12</w:t>
            </w:r>
            <w:r>
              <w:rPr>
                <w:sz w:val="16"/>
              </w:rPr>
              <w:t>).</w:t>
            </w:r>
          </w:p>
        </w:tc>
        <w:tc>
          <w:tcPr>
            <w:tcW w:w="2041" w:type="dxa"/>
          </w:tcPr>
          <w:p w14:paraId="7E5945EA" w14:textId="77777777" w:rsidR="006035B9" w:rsidRDefault="00F75A0B">
            <w:pPr>
              <w:spacing w:after="40" w:line="252" w:lineRule="auto"/>
            </w:pPr>
            <w:r>
              <w:rPr>
                <w:i/>
                <w:color w:val="808080"/>
                <w:sz w:val="13"/>
              </w:rPr>
              <w:t>[KODE: backend/src/services/audit.js]</w:t>
            </w:r>
          </w:p>
        </w:tc>
      </w:tr>
    </w:tbl>
    <w:p w14:paraId="358F1DFD" w14:textId="77777777" w:rsidR="006035B9" w:rsidRDefault="006035B9">
      <w:pPr>
        <w:spacing w:after="40"/>
      </w:pPr>
    </w:p>
    <w:p w14:paraId="4E7E3CCA" w14:textId="77777777" w:rsidR="006035B9" w:rsidRDefault="00F75A0B">
      <w:pPr>
        <w:pStyle w:val="Heading1"/>
      </w:pPr>
      <w:bookmarkStart w:id="20" w:name="_Toc243397990"/>
      <w:r>
        <w:t>12. Cross-cutting Concepts</w:t>
      </w:r>
      <w:bookmarkEnd w:id="20"/>
    </w:p>
    <w:tbl>
      <w:tblPr>
        <w:tblStyle w:val="TableGrid"/>
        <w:tblW w:w="0" w:type="auto"/>
        <w:jc w:val="center"/>
        <w:tblLayout w:type="fixed"/>
        <w:tblLook w:val="04A0" w:firstRow="1" w:lastRow="0" w:firstColumn="1" w:lastColumn="0" w:noHBand="0" w:noVBand="1"/>
      </w:tblPr>
      <w:tblGrid>
        <w:gridCol w:w="1701"/>
        <w:gridCol w:w="5556"/>
        <w:gridCol w:w="1814"/>
      </w:tblGrid>
      <w:tr w:rsidR="006035B9" w14:paraId="7A7F05EC" w14:textId="77777777">
        <w:trPr>
          <w:tblHeader/>
          <w:jc w:val="center"/>
        </w:trPr>
        <w:tc>
          <w:tcPr>
            <w:tcW w:w="1701" w:type="dxa"/>
            <w:shd w:val="clear" w:color="auto" w:fill="D9D9D9"/>
          </w:tcPr>
          <w:p w14:paraId="5BEEEEF8" w14:textId="77777777" w:rsidR="006035B9" w:rsidRDefault="00F75A0B">
            <w:pPr>
              <w:keepNext/>
              <w:spacing w:after="40"/>
            </w:pPr>
            <w:r>
              <w:rPr>
                <w:b/>
                <w:sz w:val="16"/>
              </w:rPr>
              <w:t>Konsep</w:t>
            </w:r>
          </w:p>
        </w:tc>
        <w:tc>
          <w:tcPr>
            <w:tcW w:w="5556" w:type="dxa"/>
            <w:shd w:val="clear" w:color="auto" w:fill="D9D9D9"/>
          </w:tcPr>
          <w:p w14:paraId="785274E9" w14:textId="77777777" w:rsidR="006035B9" w:rsidRDefault="00F75A0B">
            <w:pPr>
              <w:keepNext/>
              <w:spacing w:after="40"/>
            </w:pPr>
            <w:r>
              <w:rPr>
                <w:b/>
                <w:sz w:val="16"/>
              </w:rPr>
              <w:t>Pendekatan</w:t>
            </w:r>
          </w:p>
        </w:tc>
        <w:tc>
          <w:tcPr>
            <w:tcW w:w="1814" w:type="dxa"/>
            <w:shd w:val="clear" w:color="auto" w:fill="D9D9D9"/>
          </w:tcPr>
          <w:p w14:paraId="0E5C002A" w14:textId="77777777" w:rsidR="006035B9" w:rsidRDefault="00F75A0B">
            <w:pPr>
              <w:keepNext/>
              <w:spacing w:after="40"/>
            </w:pPr>
            <w:r>
              <w:rPr>
                <w:b/>
                <w:sz w:val="16"/>
              </w:rPr>
              <w:t>Bukti</w:t>
            </w:r>
          </w:p>
        </w:tc>
      </w:tr>
      <w:tr w:rsidR="006035B9" w14:paraId="68E06141" w14:textId="77777777">
        <w:trPr>
          <w:cantSplit/>
          <w:jc w:val="center"/>
        </w:trPr>
        <w:tc>
          <w:tcPr>
            <w:tcW w:w="1701" w:type="dxa"/>
          </w:tcPr>
          <w:p w14:paraId="7613378D" w14:textId="77777777" w:rsidR="006035B9" w:rsidRDefault="00F75A0B">
            <w:pPr>
              <w:spacing w:after="40" w:line="252" w:lineRule="auto"/>
            </w:pPr>
            <w:r>
              <w:rPr>
                <w:sz w:val="16"/>
              </w:rPr>
              <w:t>Logging</w:t>
            </w:r>
          </w:p>
        </w:tc>
        <w:tc>
          <w:tcPr>
            <w:tcW w:w="5556" w:type="dxa"/>
          </w:tcPr>
          <w:p w14:paraId="5A471023" w14:textId="77777777" w:rsidR="006035B9" w:rsidRDefault="00F75A0B">
            <w:pPr>
              <w:spacing w:after="40" w:line="252" w:lineRule="auto"/>
            </w:pPr>
            <w:r>
              <w:rPr>
                <w:sz w:val="16"/>
              </w:rPr>
              <w:t>Satu baris per permintaan berstatus 400 ke atas (semua permintaan di mode pengembangan), tanpa /api/health; galat 500 mencatat detail.</w:t>
            </w:r>
          </w:p>
        </w:tc>
        <w:tc>
          <w:tcPr>
            <w:tcW w:w="1814" w:type="dxa"/>
          </w:tcPr>
          <w:p w14:paraId="7342E88D" w14:textId="77777777" w:rsidR="006035B9" w:rsidRDefault="00F75A0B">
            <w:pPr>
              <w:spacing w:after="40" w:line="252" w:lineRule="auto"/>
            </w:pPr>
            <w:r>
              <w:rPr>
                <w:i/>
                <w:color w:val="808080"/>
                <w:sz w:val="13"/>
              </w:rPr>
              <w:t>[KODE: backend/src/app.js:78-85, 168]</w:t>
            </w:r>
          </w:p>
        </w:tc>
      </w:tr>
      <w:tr w:rsidR="006035B9" w14:paraId="5A323FDF" w14:textId="77777777">
        <w:trPr>
          <w:cantSplit/>
          <w:jc w:val="center"/>
        </w:trPr>
        <w:tc>
          <w:tcPr>
            <w:tcW w:w="1701" w:type="dxa"/>
          </w:tcPr>
          <w:p w14:paraId="02FFFA85" w14:textId="77777777" w:rsidR="006035B9" w:rsidRDefault="00F75A0B">
            <w:pPr>
              <w:spacing w:after="40" w:line="252" w:lineRule="auto"/>
            </w:pPr>
            <w:r>
              <w:rPr>
                <w:sz w:val="16"/>
              </w:rPr>
              <w:t>Penanganan galat</w:t>
            </w:r>
          </w:p>
        </w:tc>
        <w:tc>
          <w:tcPr>
            <w:tcW w:w="5556" w:type="dxa"/>
          </w:tcPr>
          <w:p w14:paraId="313A761E" w14:textId="77777777" w:rsidR="006035B9" w:rsidRDefault="00F75A0B">
            <w:pPr>
              <w:spacing w:after="40" w:line="252" w:lineRule="auto"/>
            </w:pPr>
            <w:r>
              <w:rPr>
                <w:sz w:val="16"/>
              </w:rPr>
              <w:t>Semua galat menjadi JSON {error:{code,message,details}} dengan pesan Bahasa Indonesia; kelas AppError dengan status; klien menampilkan pesan dan mencoba ulang pada 503.</w:t>
            </w:r>
          </w:p>
        </w:tc>
        <w:tc>
          <w:tcPr>
            <w:tcW w:w="1814" w:type="dxa"/>
          </w:tcPr>
          <w:p w14:paraId="2AD2206A" w14:textId="77777777" w:rsidR="006035B9" w:rsidRDefault="00F75A0B">
            <w:pPr>
              <w:spacing w:after="40" w:line="252" w:lineRule="auto"/>
            </w:pPr>
            <w:r>
              <w:rPr>
                <w:i/>
                <w:color w:val="808080"/>
                <w:sz w:val="13"/>
              </w:rPr>
              <w:t>[KODE: backend/src/errors.js]</w:t>
            </w:r>
            <w:r>
              <w:rPr>
                <w:sz w:val="16"/>
              </w:rPr>
              <w:t xml:space="preserve"> </w:t>
            </w:r>
            <w:r>
              <w:rPr>
                <w:i/>
                <w:color w:val="808080"/>
                <w:sz w:val="13"/>
              </w:rPr>
              <w:t>[KODE: backend/src/app.js:156-170]</w:t>
            </w:r>
          </w:p>
        </w:tc>
      </w:tr>
      <w:tr w:rsidR="006035B9" w14:paraId="3F79D224" w14:textId="77777777">
        <w:trPr>
          <w:cantSplit/>
          <w:jc w:val="center"/>
        </w:trPr>
        <w:tc>
          <w:tcPr>
            <w:tcW w:w="1701" w:type="dxa"/>
          </w:tcPr>
          <w:p w14:paraId="54C94526" w14:textId="77777777" w:rsidR="006035B9" w:rsidRDefault="00F75A0B">
            <w:pPr>
              <w:spacing w:after="40" w:line="252" w:lineRule="auto"/>
            </w:pPr>
            <w:r>
              <w:rPr>
                <w:sz w:val="16"/>
              </w:rPr>
              <w:t>Konfigurasi</w:t>
            </w:r>
          </w:p>
        </w:tc>
        <w:tc>
          <w:tcPr>
            <w:tcW w:w="5556" w:type="dxa"/>
          </w:tcPr>
          <w:p w14:paraId="486E954D" w14:textId="77777777" w:rsidR="006035B9" w:rsidRDefault="00F75A0B">
            <w:pPr>
              <w:spacing w:after="40" w:line="252" w:lineRule="auto"/>
            </w:pPr>
            <w:r>
              <w:rPr>
                <w:sz w:val="16"/>
              </w:rPr>
              <w:t>Variabel lingkungan dibaca di config.js; berkas .env hanya untuk lokal; aplikasi menolak start tanpa DATABASE_URL atau JWT_SECRET (produksi).</w:t>
            </w:r>
          </w:p>
        </w:tc>
        <w:tc>
          <w:tcPr>
            <w:tcW w:w="1814" w:type="dxa"/>
          </w:tcPr>
          <w:p w14:paraId="55628449" w14:textId="77777777" w:rsidR="006035B9" w:rsidRDefault="00F75A0B">
            <w:pPr>
              <w:spacing w:after="40" w:line="252" w:lineRule="auto"/>
            </w:pPr>
            <w:r>
              <w:rPr>
                <w:i/>
                <w:color w:val="808080"/>
                <w:sz w:val="13"/>
              </w:rPr>
              <w:t>[KODE: backend/src/config.js]</w:t>
            </w:r>
          </w:p>
        </w:tc>
      </w:tr>
      <w:tr w:rsidR="006035B9" w14:paraId="5DADD538" w14:textId="77777777">
        <w:trPr>
          <w:cantSplit/>
          <w:jc w:val="center"/>
        </w:trPr>
        <w:tc>
          <w:tcPr>
            <w:tcW w:w="1701" w:type="dxa"/>
          </w:tcPr>
          <w:p w14:paraId="3F7F7EF4" w14:textId="77777777" w:rsidR="006035B9" w:rsidRDefault="00F75A0B">
            <w:pPr>
              <w:spacing w:after="40" w:line="252" w:lineRule="auto"/>
            </w:pPr>
            <w:r>
              <w:rPr>
                <w:sz w:val="16"/>
              </w:rPr>
              <w:t>Internasionalisasi</w:t>
            </w:r>
          </w:p>
        </w:tc>
        <w:tc>
          <w:tcPr>
            <w:tcW w:w="5556" w:type="dxa"/>
          </w:tcPr>
          <w:p w14:paraId="1936223F" w14:textId="77777777" w:rsidR="006035B9" w:rsidRDefault="00F75A0B">
            <w:pPr>
              <w:spacing w:after="40" w:line="252" w:lineRule="auto"/>
            </w:pPr>
            <w:r>
              <w:rPr>
                <w:sz w:val="16"/>
              </w:rPr>
              <w:t>Hanya Bahasa Indonesia; teks tetap di kode.</w:t>
            </w:r>
          </w:p>
        </w:tc>
        <w:tc>
          <w:tcPr>
            <w:tcW w:w="1814" w:type="dxa"/>
          </w:tcPr>
          <w:p w14:paraId="4CCC88ED" w14:textId="77777777" w:rsidR="006035B9" w:rsidRDefault="00F75A0B">
            <w:pPr>
              <w:spacing w:after="40" w:line="252" w:lineRule="auto"/>
            </w:pPr>
            <w:r>
              <w:rPr>
                <w:i/>
                <w:color w:val="808080"/>
                <w:sz w:val="13"/>
              </w:rPr>
              <w:t>[KODE: frontend/src/pages/]</w:t>
            </w:r>
            <w:r>
              <w:rPr>
                <w:sz w:val="16"/>
              </w:rPr>
              <w:t xml:space="preserve"> </w:t>
            </w:r>
            <w:r>
              <w:rPr>
                <w:i/>
                <w:color w:val="808080"/>
                <w:sz w:val="13"/>
              </w:rPr>
              <w:t>[INFERENSI]</w:t>
            </w:r>
          </w:p>
        </w:tc>
      </w:tr>
      <w:tr w:rsidR="006035B9" w14:paraId="0404F6DC" w14:textId="77777777">
        <w:trPr>
          <w:cantSplit/>
          <w:jc w:val="center"/>
        </w:trPr>
        <w:tc>
          <w:tcPr>
            <w:tcW w:w="1701" w:type="dxa"/>
          </w:tcPr>
          <w:p w14:paraId="70D9BF79" w14:textId="77777777" w:rsidR="006035B9" w:rsidRDefault="00F75A0B">
            <w:pPr>
              <w:spacing w:after="40" w:line="252" w:lineRule="auto"/>
            </w:pPr>
            <w:r>
              <w:rPr>
                <w:sz w:val="16"/>
              </w:rPr>
              <w:t>Audit trail</w:t>
            </w:r>
          </w:p>
        </w:tc>
        <w:tc>
          <w:tcPr>
            <w:tcW w:w="5556" w:type="dxa"/>
          </w:tcPr>
          <w:p w14:paraId="6C938801" w14:textId="77777777" w:rsidR="006035B9" w:rsidRDefault="00F75A0B">
            <w:pPr>
              <w:spacing w:after="40" w:line="252" w:lineRule="auto"/>
            </w:pPr>
            <w:r>
              <w:rPr>
                <w:sz w:val="16"/>
              </w:rPr>
              <w:t>Tabel audit_log mencatat aksi p2h.create, p2h.update, p2h.verify, p2h.unverify, p2h.delete, finding.*, user.*, unit.*, checklist.*, settings.update; P2H juga menyimpan edited_at, edited_by_name, dan data verifikasi.</w:t>
            </w:r>
          </w:p>
        </w:tc>
        <w:tc>
          <w:tcPr>
            <w:tcW w:w="1814" w:type="dxa"/>
          </w:tcPr>
          <w:p w14:paraId="72D582B9" w14:textId="77777777" w:rsidR="006035B9" w:rsidRDefault="00F75A0B">
            <w:pPr>
              <w:spacing w:after="40" w:line="252" w:lineRule="auto"/>
            </w:pPr>
            <w:r>
              <w:rPr>
                <w:i/>
                <w:color w:val="808080"/>
                <w:sz w:val="13"/>
              </w:rPr>
              <w:t>[KODE: backend/src/services/audit.js]</w:t>
            </w:r>
            <w:r>
              <w:rPr>
                <w:sz w:val="16"/>
              </w:rPr>
              <w:t xml:space="preserve"> </w:t>
            </w:r>
            <w:r>
              <w:rPr>
                <w:i/>
                <w:color w:val="808080"/>
                <w:sz w:val="13"/>
              </w:rPr>
              <w:t>[KODE: backend/src/routes/p2h.js:443, 544, 597]</w:t>
            </w:r>
          </w:p>
        </w:tc>
      </w:tr>
      <w:tr w:rsidR="006035B9" w14:paraId="1421499A" w14:textId="77777777">
        <w:trPr>
          <w:cantSplit/>
          <w:jc w:val="center"/>
        </w:trPr>
        <w:tc>
          <w:tcPr>
            <w:tcW w:w="1701" w:type="dxa"/>
          </w:tcPr>
          <w:p w14:paraId="4D7F0EF1" w14:textId="77777777" w:rsidR="006035B9" w:rsidRDefault="00F75A0B">
            <w:pPr>
              <w:spacing w:after="40" w:line="252" w:lineRule="auto"/>
            </w:pPr>
            <w:r>
              <w:rPr>
                <w:sz w:val="16"/>
              </w:rPr>
              <w:t>Zona waktu</w:t>
            </w:r>
          </w:p>
        </w:tc>
        <w:tc>
          <w:tcPr>
            <w:tcW w:w="5556" w:type="dxa"/>
          </w:tcPr>
          <w:p w14:paraId="1E6D1629" w14:textId="77777777" w:rsidR="006035B9" w:rsidRDefault="00F75A0B">
            <w:pPr>
              <w:spacing w:after="40" w:line="252" w:lineRule="auto"/>
            </w:pPr>
            <w:r>
              <w:rPr>
                <w:sz w:val="16"/>
              </w:rPr>
              <w:t xml:space="preserve">Semua tanggal dan shift WITA (Asia/Makassar, </w:t>
            </w:r>
            <w:r>
              <w:rPr>
                <w:b/>
                <w:sz w:val="16"/>
              </w:rPr>
              <w:t>ADR-12</w:t>
            </w:r>
            <w:r>
              <w:rPr>
                <w:sz w:val="16"/>
              </w:rPr>
              <w:t>); timestamp database timestamptz.</w:t>
            </w:r>
          </w:p>
        </w:tc>
        <w:tc>
          <w:tcPr>
            <w:tcW w:w="1814" w:type="dxa"/>
          </w:tcPr>
          <w:p w14:paraId="59F7D7DE" w14:textId="77777777" w:rsidR="006035B9" w:rsidRDefault="00F75A0B">
            <w:pPr>
              <w:spacing w:after="40" w:line="252" w:lineRule="auto"/>
            </w:pPr>
            <w:r>
              <w:rPr>
                <w:i/>
                <w:color w:val="808080"/>
                <w:sz w:val="13"/>
              </w:rPr>
              <w:t>[KODE: backend/src/config.js:63]</w:t>
            </w:r>
            <w:r>
              <w:rPr>
                <w:sz w:val="16"/>
              </w:rPr>
              <w:t xml:space="preserve"> </w:t>
            </w:r>
            <w:r>
              <w:rPr>
                <w:i/>
                <w:color w:val="808080"/>
                <w:sz w:val="13"/>
              </w:rPr>
              <w:t>[KODE: backend/src/time.js]</w:t>
            </w:r>
          </w:p>
        </w:tc>
      </w:tr>
      <w:tr w:rsidR="006035B9" w14:paraId="24CA6916" w14:textId="77777777">
        <w:trPr>
          <w:cantSplit/>
          <w:jc w:val="center"/>
        </w:trPr>
        <w:tc>
          <w:tcPr>
            <w:tcW w:w="1701" w:type="dxa"/>
          </w:tcPr>
          <w:p w14:paraId="5C114647" w14:textId="77777777" w:rsidR="006035B9" w:rsidRDefault="00F75A0B">
            <w:pPr>
              <w:spacing w:after="40" w:line="252" w:lineRule="auto"/>
            </w:pPr>
            <w:r>
              <w:rPr>
                <w:sz w:val="16"/>
              </w:rPr>
              <w:t>Unggah berkas (foto)</w:t>
            </w:r>
          </w:p>
        </w:tc>
        <w:tc>
          <w:tcPr>
            <w:tcW w:w="5556" w:type="dxa"/>
          </w:tcPr>
          <w:p w14:paraId="1DC1E783" w14:textId="77777777" w:rsidR="006035B9" w:rsidRDefault="00F75A0B">
            <w:pPr>
              <w:spacing w:after="40" w:line="252" w:lineRule="auto"/>
            </w:pPr>
            <w:r>
              <w:rPr>
                <w:sz w:val="16"/>
              </w:rPr>
              <w:t>Dikecilkan di HP; server memeriksa isi JPEG/PNG, maks. 1,2 MB per foto, 3 foto per butir, 12 MB per kiriman; disimpan bytea.</w:t>
            </w:r>
          </w:p>
        </w:tc>
        <w:tc>
          <w:tcPr>
            <w:tcW w:w="1814" w:type="dxa"/>
          </w:tcPr>
          <w:p w14:paraId="32DB5EA3" w14:textId="77777777" w:rsidR="006035B9" w:rsidRDefault="00F75A0B">
            <w:pPr>
              <w:spacing w:after="40" w:line="252" w:lineRule="auto"/>
            </w:pPr>
            <w:r>
              <w:rPr>
                <w:i/>
                <w:color w:val="808080"/>
                <w:sz w:val="13"/>
              </w:rPr>
              <w:t>[KODE: backend/src/middleware/validate.js:55-72]</w:t>
            </w:r>
            <w:r>
              <w:rPr>
                <w:sz w:val="16"/>
              </w:rPr>
              <w:t xml:space="preserve"> </w:t>
            </w:r>
            <w:r>
              <w:rPr>
                <w:i/>
                <w:color w:val="808080"/>
                <w:sz w:val="13"/>
              </w:rPr>
              <w:t>[KODE: backend/src/routes/p2h.js:18]</w:t>
            </w:r>
          </w:p>
        </w:tc>
      </w:tr>
      <w:tr w:rsidR="006035B9" w14:paraId="34EB62A6" w14:textId="77777777">
        <w:trPr>
          <w:cantSplit/>
          <w:jc w:val="center"/>
        </w:trPr>
        <w:tc>
          <w:tcPr>
            <w:tcW w:w="1701" w:type="dxa"/>
          </w:tcPr>
          <w:p w14:paraId="042E2A9E" w14:textId="77777777" w:rsidR="006035B9" w:rsidRDefault="00F75A0B">
            <w:pPr>
              <w:spacing w:after="40" w:line="252" w:lineRule="auto"/>
            </w:pPr>
            <w:r>
              <w:rPr>
                <w:sz w:val="16"/>
              </w:rPr>
              <w:t>Kompresi dan cache</w:t>
            </w:r>
          </w:p>
        </w:tc>
        <w:tc>
          <w:tcPr>
            <w:tcW w:w="5556" w:type="dxa"/>
          </w:tcPr>
          <w:p w14:paraId="7A2596A8" w14:textId="77777777" w:rsidR="006035B9" w:rsidRDefault="00F75A0B">
            <w:pPr>
              <w:spacing w:after="40" w:line="252" w:lineRule="auto"/>
            </w:pPr>
            <w:r>
              <w:rPr>
                <w:sz w:val="16"/>
              </w:rPr>
              <w:t>Kompresi gzip; aset berhash immutable 1 tahun; index.html, sw.js, manifest no-cache; foto private immutable.</w:t>
            </w:r>
          </w:p>
        </w:tc>
        <w:tc>
          <w:tcPr>
            <w:tcW w:w="1814" w:type="dxa"/>
          </w:tcPr>
          <w:p w14:paraId="0F11B221" w14:textId="77777777" w:rsidR="006035B9" w:rsidRDefault="00F75A0B">
            <w:pPr>
              <w:spacing w:after="40" w:line="252" w:lineRule="auto"/>
            </w:pPr>
            <w:r>
              <w:rPr>
                <w:i/>
                <w:color w:val="808080"/>
                <w:sz w:val="13"/>
              </w:rPr>
              <w:t>[KODE: backend/src/app.js:52, 130-141]</w:t>
            </w:r>
          </w:p>
        </w:tc>
      </w:tr>
    </w:tbl>
    <w:p w14:paraId="453438CB" w14:textId="77777777" w:rsidR="006035B9" w:rsidRDefault="006035B9">
      <w:pPr>
        <w:spacing w:after="40"/>
      </w:pPr>
    </w:p>
    <w:p w14:paraId="7F73B050" w14:textId="77777777" w:rsidR="006035B9" w:rsidRDefault="00F75A0B">
      <w:pPr>
        <w:pStyle w:val="Heading1"/>
      </w:pPr>
      <w:bookmarkStart w:id="21" w:name="_Toc243397991"/>
      <w:r>
        <w:lastRenderedPageBreak/>
        <w:t>13. Architecture Decisions</w:t>
      </w:r>
      <w:bookmarkEnd w:id="21"/>
    </w:p>
    <w:p w14:paraId="143FF4D6" w14:textId="77777777" w:rsidR="006035B9" w:rsidRDefault="00F75A0B">
      <w:r>
        <w:t>Status explicit berarti disebut pengguna atau didokumentasikan di kode dan README; implicit berarti tersirat dari kode.</w:t>
      </w:r>
    </w:p>
    <w:p w14:paraId="74A06E4F" w14:textId="77777777" w:rsidR="006035B9" w:rsidRDefault="006035B9">
      <w:pPr>
        <w:sectPr w:rsidR="006035B9">
          <w:pgSz w:w="11906" w:h="16838"/>
          <w:pgMar w:top="1417" w:right="1417" w:bottom="1417" w:left="1417"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2041"/>
        <w:gridCol w:w="2211"/>
        <w:gridCol w:w="2154"/>
        <w:gridCol w:w="1928"/>
        <w:gridCol w:w="2438"/>
        <w:gridCol w:w="1587"/>
        <w:gridCol w:w="2211"/>
      </w:tblGrid>
      <w:tr w:rsidR="006035B9" w14:paraId="6B02BB5A" w14:textId="77777777">
        <w:trPr>
          <w:tblHeader/>
          <w:jc w:val="center"/>
        </w:trPr>
        <w:tc>
          <w:tcPr>
            <w:tcW w:w="2041" w:type="dxa"/>
            <w:shd w:val="clear" w:color="auto" w:fill="D9D9D9"/>
          </w:tcPr>
          <w:p w14:paraId="49B4D239" w14:textId="77777777" w:rsidR="006035B9" w:rsidRDefault="00F75A0B">
            <w:pPr>
              <w:keepNext/>
              <w:spacing w:after="40"/>
            </w:pPr>
            <w:r>
              <w:rPr>
                <w:b/>
                <w:sz w:val="15"/>
              </w:rPr>
              <w:lastRenderedPageBreak/>
              <w:t>ADR</w:t>
            </w:r>
          </w:p>
        </w:tc>
        <w:tc>
          <w:tcPr>
            <w:tcW w:w="2211" w:type="dxa"/>
            <w:shd w:val="clear" w:color="auto" w:fill="D9D9D9"/>
          </w:tcPr>
          <w:p w14:paraId="38F1A28F" w14:textId="77777777" w:rsidR="006035B9" w:rsidRDefault="00F75A0B">
            <w:pPr>
              <w:keepNext/>
              <w:spacing w:after="40"/>
            </w:pPr>
            <w:r>
              <w:rPr>
                <w:b/>
                <w:sz w:val="15"/>
              </w:rPr>
              <w:t>Context</w:t>
            </w:r>
          </w:p>
        </w:tc>
        <w:tc>
          <w:tcPr>
            <w:tcW w:w="2154" w:type="dxa"/>
            <w:shd w:val="clear" w:color="auto" w:fill="D9D9D9"/>
          </w:tcPr>
          <w:p w14:paraId="28F6173A" w14:textId="77777777" w:rsidR="006035B9" w:rsidRDefault="00F75A0B">
            <w:pPr>
              <w:keepNext/>
              <w:spacing w:after="40"/>
            </w:pPr>
            <w:r>
              <w:rPr>
                <w:b/>
                <w:sz w:val="15"/>
              </w:rPr>
              <w:t>Decision</w:t>
            </w:r>
          </w:p>
        </w:tc>
        <w:tc>
          <w:tcPr>
            <w:tcW w:w="1928" w:type="dxa"/>
            <w:shd w:val="clear" w:color="auto" w:fill="D9D9D9"/>
          </w:tcPr>
          <w:p w14:paraId="03E5C64B" w14:textId="77777777" w:rsidR="006035B9" w:rsidRDefault="00F75A0B">
            <w:pPr>
              <w:keepNext/>
              <w:spacing w:after="40"/>
            </w:pPr>
            <w:r>
              <w:rPr>
                <w:b/>
                <w:sz w:val="15"/>
              </w:rPr>
              <w:t>Rationale</w:t>
            </w:r>
          </w:p>
        </w:tc>
        <w:tc>
          <w:tcPr>
            <w:tcW w:w="2438" w:type="dxa"/>
            <w:shd w:val="clear" w:color="auto" w:fill="D9D9D9"/>
          </w:tcPr>
          <w:p w14:paraId="20F4E3E5" w14:textId="77777777" w:rsidR="006035B9" w:rsidRDefault="00F75A0B">
            <w:pPr>
              <w:keepNext/>
              <w:spacing w:after="40"/>
            </w:pPr>
            <w:r>
              <w:rPr>
                <w:b/>
                <w:sz w:val="15"/>
              </w:rPr>
              <w:t>Consequences</w:t>
            </w:r>
          </w:p>
        </w:tc>
        <w:tc>
          <w:tcPr>
            <w:tcW w:w="1587" w:type="dxa"/>
            <w:shd w:val="clear" w:color="auto" w:fill="D9D9D9"/>
          </w:tcPr>
          <w:p w14:paraId="6DD787F4" w14:textId="77777777" w:rsidR="006035B9" w:rsidRDefault="00F75A0B">
            <w:pPr>
              <w:keepNext/>
              <w:spacing w:after="40"/>
            </w:pPr>
            <w:r>
              <w:rPr>
                <w:b/>
                <w:sz w:val="15"/>
              </w:rPr>
              <w:t>Alternatives</w:t>
            </w:r>
          </w:p>
        </w:tc>
        <w:tc>
          <w:tcPr>
            <w:tcW w:w="2211" w:type="dxa"/>
            <w:shd w:val="clear" w:color="auto" w:fill="D9D9D9"/>
          </w:tcPr>
          <w:p w14:paraId="00878B96" w14:textId="77777777" w:rsidR="006035B9" w:rsidRDefault="00F75A0B">
            <w:pPr>
              <w:keepNext/>
              <w:spacing w:after="40"/>
            </w:pPr>
            <w:r>
              <w:rPr>
                <w:b/>
                <w:sz w:val="15"/>
              </w:rPr>
              <w:t>Status dan bukti</w:t>
            </w:r>
          </w:p>
        </w:tc>
      </w:tr>
      <w:tr w:rsidR="006035B9" w14:paraId="02DBF106" w14:textId="77777777">
        <w:trPr>
          <w:cantSplit/>
          <w:jc w:val="center"/>
        </w:trPr>
        <w:tc>
          <w:tcPr>
            <w:tcW w:w="2041" w:type="dxa"/>
          </w:tcPr>
          <w:p w14:paraId="62DA5EEF" w14:textId="77777777" w:rsidR="006035B9" w:rsidRDefault="00F75A0B">
            <w:pPr>
              <w:spacing w:after="40" w:line="252" w:lineRule="auto"/>
            </w:pPr>
            <w:r>
              <w:rPr>
                <w:b/>
                <w:sz w:val="15"/>
              </w:rPr>
              <w:t>ADR-01</w:t>
            </w:r>
            <w:r>
              <w:rPr>
                <w:sz w:val="15"/>
              </w:rPr>
              <w:t xml:space="preserve"> Satu layanan Render menyajikan API dan tampilan web (tanpa Vercel, tanpa CORS)</w:t>
            </w:r>
          </w:p>
        </w:tc>
        <w:tc>
          <w:tcPr>
            <w:tcW w:w="2211" w:type="dxa"/>
          </w:tcPr>
          <w:p w14:paraId="6E78EA23" w14:textId="77777777" w:rsidR="006035B9" w:rsidRDefault="00F75A0B">
            <w:pPr>
              <w:spacing w:after="40" w:line="252" w:lineRule="auto"/>
            </w:pPr>
            <w:r>
              <w:rPr>
                <w:sz w:val="15"/>
              </w:rPr>
              <w:t>Awalnya direncanakan web di Vercel dan server di Render; pengguna lalu meminta Aiven sebagai database dan menegaskan tampilan web ikut di Render.</w:t>
            </w:r>
          </w:p>
        </w:tc>
        <w:tc>
          <w:tcPr>
            <w:tcW w:w="2154" w:type="dxa"/>
          </w:tcPr>
          <w:p w14:paraId="2FBB2F76" w14:textId="77777777" w:rsidR="006035B9" w:rsidRDefault="00F75A0B">
            <w:pPr>
              <w:spacing w:after="40" w:line="252" w:lineRule="auto"/>
            </w:pPr>
            <w:r>
              <w:rPr>
                <w:sz w:val="15"/>
              </w:rPr>
              <w:t>Express menyajikan hasil build frontend dan fallback SPA dari proses yang sama.</w:t>
            </w:r>
          </w:p>
        </w:tc>
        <w:tc>
          <w:tcPr>
            <w:tcW w:w="1928" w:type="dxa"/>
          </w:tcPr>
          <w:p w14:paraId="3B188754" w14:textId="77777777" w:rsidR="006035B9" w:rsidRDefault="00F75A0B">
            <w:pPr>
              <w:spacing w:after="40" w:line="252" w:lineRule="auto"/>
            </w:pPr>
            <w:r>
              <w:rPr>
                <w:sz w:val="15"/>
              </w:rPr>
              <w:t>Satu layanan sederhana untuk dipasang dan dirawat; tidak perlu pengaturan CORS dan dua domain.</w:t>
            </w:r>
          </w:p>
        </w:tc>
        <w:tc>
          <w:tcPr>
            <w:tcW w:w="2438" w:type="dxa"/>
          </w:tcPr>
          <w:p w14:paraId="370C639A" w14:textId="77777777" w:rsidR="006035B9" w:rsidRDefault="00F75A0B">
            <w:pPr>
              <w:spacing w:after="40" w:line="252" w:lineRule="auto"/>
            </w:pPr>
            <w:r>
              <w:rPr>
                <w:sz w:val="15"/>
              </w:rPr>
              <w:t>Satu titik kegagalan; web ikut tertidur bersama API di paket gratis; tampilan terpisah tetap bisa lewat VITE_API_URL dan CORS_ORIGINS.</w:t>
            </w:r>
          </w:p>
        </w:tc>
        <w:tc>
          <w:tcPr>
            <w:tcW w:w="1587" w:type="dxa"/>
          </w:tcPr>
          <w:p w14:paraId="7155ECB9" w14:textId="77777777" w:rsidR="006035B9" w:rsidRDefault="00F75A0B">
            <w:pPr>
              <w:spacing w:after="40" w:line="252" w:lineRule="auto"/>
            </w:pPr>
            <w:r>
              <w:rPr>
                <w:sz w:val="15"/>
              </w:rPr>
              <w:t>Web di Vercel/Netlify dan API terpisah.</w:t>
            </w:r>
          </w:p>
        </w:tc>
        <w:tc>
          <w:tcPr>
            <w:tcW w:w="2211" w:type="dxa"/>
          </w:tcPr>
          <w:p w14:paraId="086776FD" w14:textId="77777777" w:rsidR="006035B9" w:rsidRDefault="00F75A0B">
            <w:pPr>
              <w:spacing w:after="40" w:line="252" w:lineRule="auto"/>
            </w:pPr>
            <w:r>
              <w:rPr>
                <w:sz w:val="15"/>
              </w:rPr>
              <w:t>explicit</w:t>
            </w:r>
          </w:p>
          <w:p w14:paraId="044C6C1B" w14:textId="77777777" w:rsidR="006035B9" w:rsidRDefault="00F75A0B">
            <w:pPr>
              <w:spacing w:after="40" w:line="252" w:lineRule="auto"/>
            </w:pPr>
            <w:r>
              <w:rPr>
                <w:i/>
                <w:color w:val="808080"/>
                <w:sz w:val="12"/>
              </w:rPr>
              <w:t>[KODE: README.md:15, 120-122]</w:t>
            </w:r>
            <w:r>
              <w:rPr>
                <w:sz w:val="15"/>
              </w:rPr>
              <w:t xml:space="preserve"> </w:t>
            </w:r>
            <w:r>
              <w:rPr>
                <w:i/>
                <w:color w:val="808080"/>
                <w:sz w:val="12"/>
              </w:rPr>
              <w:t>[KODE: backend/src/app.js:127-154]</w:t>
            </w:r>
            <w:r>
              <w:rPr>
                <w:sz w:val="15"/>
              </w:rPr>
              <w:t xml:space="preserve"> </w:t>
            </w:r>
            <w:r>
              <w:rPr>
                <w:i/>
                <w:color w:val="808080"/>
                <w:sz w:val="12"/>
              </w:rPr>
              <w:t>[USER: 17 Okt 2026]</w:t>
            </w:r>
          </w:p>
        </w:tc>
      </w:tr>
      <w:tr w:rsidR="006035B9" w14:paraId="1DE6215A" w14:textId="77777777">
        <w:trPr>
          <w:cantSplit/>
          <w:jc w:val="center"/>
        </w:trPr>
        <w:tc>
          <w:tcPr>
            <w:tcW w:w="2041" w:type="dxa"/>
          </w:tcPr>
          <w:p w14:paraId="4ABA22E9" w14:textId="77777777" w:rsidR="006035B9" w:rsidRDefault="00F75A0B">
            <w:pPr>
              <w:spacing w:after="40" w:line="252" w:lineRule="auto"/>
            </w:pPr>
            <w:r>
              <w:rPr>
                <w:b/>
                <w:sz w:val="15"/>
              </w:rPr>
              <w:t>ADR-02</w:t>
            </w:r>
            <w:r>
              <w:rPr>
                <w:sz w:val="15"/>
              </w:rPr>
              <w:t xml:space="preserve"> Database PostgreSQL di Aiven (paket gratis saat ini)</w:t>
            </w:r>
          </w:p>
        </w:tc>
        <w:tc>
          <w:tcPr>
            <w:tcW w:w="2211" w:type="dxa"/>
          </w:tcPr>
          <w:p w14:paraId="61DA132C" w14:textId="77777777" w:rsidR="006035B9" w:rsidRDefault="00F75A0B">
            <w:pPr>
              <w:spacing w:after="40" w:line="252" w:lineRule="auto"/>
            </w:pPr>
            <w:r>
              <w:rPr>
                <w:sz w:val="15"/>
              </w:rPr>
              <w:t>Pengguna memakai Aiven dan Render gratis dan akan meminta IT menyediakan cloud dan server.</w:t>
            </w:r>
          </w:p>
        </w:tc>
        <w:tc>
          <w:tcPr>
            <w:tcW w:w="2154" w:type="dxa"/>
          </w:tcPr>
          <w:p w14:paraId="061E5741" w14:textId="77777777" w:rsidR="006035B9" w:rsidRDefault="00F75A0B">
            <w:pPr>
              <w:spacing w:after="40" w:line="252" w:lineRule="auto"/>
            </w:pPr>
            <w:r>
              <w:rPr>
                <w:sz w:val="15"/>
              </w:rPr>
              <w:t>PostgreSQL terkelola di Aiven; DBeaver hanya sebagai klien.</w:t>
            </w:r>
          </w:p>
        </w:tc>
        <w:tc>
          <w:tcPr>
            <w:tcW w:w="1928" w:type="dxa"/>
          </w:tcPr>
          <w:p w14:paraId="55060B0A" w14:textId="77777777" w:rsidR="006035B9" w:rsidRDefault="00F75A0B">
            <w:pPr>
              <w:spacing w:after="40" w:line="252" w:lineRule="auto"/>
            </w:pPr>
            <w:r>
              <w:rPr>
                <w:sz w:val="15"/>
              </w:rPr>
              <w:t xml:space="preserve">Pilihan pengguna </w:t>
            </w:r>
            <w:r>
              <w:rPr>
                <w:i/>
                <w:color w:val="808080"/>
                <w:sz w:val="12"/>
              </w:rPr>
              <w:t>[USER]</w:t>
            </w:r>
            <w:r>
              <w:rPr>
                <w:sz w:val="15"/>
              </w:rPr>
              <w:t>; PostgreSQL mendukung bytea, jsonb, indeks parsial.</w:t>
            </w:r>
          </w:p>
        </w:tc>
        <w:tc>
          <w:tcPr>
            <w:tcW w:w="2438" w:type="dxa"/>
          </w:tcPr>
          <w:p w14:paraId="63E261D6" w14:textId="77777777" w:rsidR="006035B9" w:rsidRDefault="00F75A0B">
            <w:pPr>
              <w:spacing w:after="40" w:line="252" w:lineRule="auto"/>
            </w:pPr>
            <w:r>
              <w:rPr>
                <w:sz w:val="15"/>
              </w:rPr>
              <w:t>Batas disk 1 GB dan 20 koneksi pada paket gratis; migrasi ke database perusahaan perlu pindah data.</w:t>
            </w:r>
          </w:p>
        </w:tc>
        <w:tc>
          <w:tcPr>
            <w:tcW w:w="1587" w:type="dxa"/>
          </w:tcPr>
          <w:p w14:paraId="7ED03B76" w14:textId="77777777" w:rsidR="006035B9" w:rsidRDefault="00F75A0B">
            <w:pPr>
              <w:spacing w:after="40" w:line="252" w:lineRule="auto"/>
            </w:pPr>
            <w:r>
              <w:rPr>
                <w:sz w:val="15"/>
              </w:rPr>
              <w:t>Database di server internal; layanan database lain.</w:t>
            </w:r>
          </w:p>
        </w:tc>
        <w:tc>
          <w:tcPr>
            <w:tcW w:w="2211" w:type="dxa"/>
          </w:tcPr>
          <w:p w14:paraId="15860D37" w14:textId="77777777" w:rsidR="006035B9" w:rsidRDefault="00F75A0B">
            <w:pPr>
              <w:spacing w:after="40" w:line="252" w:lineRule="auto"/>
            </w:pPr>
            <w:r>
              <w:rPr>
                <w:sz w:val="15"/>
              </w:rPr>
              <w:t>explicit</w:t>
            </w:r>
          </w:p>
          <w:p w14:paraId="52B5A775" w14:textId="77777777" w:rsidR="006035B9" w:rsidRDefault="00F75A0B">
            <w:pPr>
              <w:spacing w:after="40" w:line="252" w:lineRule="auto"/>
            </w:pPr>
            <w:r>
              <w:rPr>
                <w:i/>
                <w:color w:val="808080"/>
                <w:sz w:val="12"/>
              </w:rPr>
              <w:t>[USER: 17 dan 20 Okt 2026]</w:t>
            </w:r>
            <w:r>
              <w:rPr>
                <w:sz w:val="15"/>
              </w:rPr>
              <w:t xml:space="preserve"> </w:t>
            </w:r>
            <w:r>
              <w:rPr>
                <w:i/>
                <w:color w:val="808080"/>
                <w:sz w:val="12"/>
              </w:rPr>
              <w:t>[KODE: README.md:65-69]</w:t>
            </w:r>
          </w:p>
        </w:tc>
      </w:tr>
      <w:tr w:rsidR="006035B9" w14:paraId="72683B72" w14:textId="77777777">
        <w:trPr>
          <w:cantSplit/>
          <w:jc w:val="center"/>
        </w:trPr>
        <w:tc>
          <w:tcPr>
            <w:tcW w:w="2041" w:type="dxa"/>
          </w:tcPr>
          <w:p w14:paraId="209A381D" w14:textId="77777777" w:rsidR="006035B9" w:rsidRDefault="00F75A0B">
            <w:pPr>
              <w:spacing w:after="40" w:line="252" w:lineRule="auto"/>
            </w:pPr>
            <w:r>
              <w:rPr>
                <w:b/>
                <w:sz w:val="15"/>
              </w:rPr>
              <w:t>ADR-03</w:t>
            </w:r>
            <w:r>
              <w:rPr>
                <w:sz w:val="15"/>
              </w:rPr>
              <w:t xml:space="preserve"> Foto temuan disimpan di database (bytea), bukan penyimpanan objek</w:t>
            </w:r>
          </w:p>
        </w:tc>
        <w:tc>
          <w:tcPr>
            <w:tcW w:w="2211" w:type="dxa"/>
          </w:tcPr>
          <w:p w14:paraId="57676FC6" w14:textId="77777777" w:rsidR="006035B9" w:rsidRDefault="00F75A0B">
            <w:pPr>
              <w:spacing w:after="40" w:line="252" w:lineRule="auto"/>
            </w:pPr>
            <w:r>
              <w:rPr>
                <w:sz w:val="15"/>
              </w:rPr>
              <w:t>Foto wajib untuk butir Rusak atau Perbaiki; perlu ikut tercadangkan.</w:t>
            </w:r>
          </w:p>
        </w:tc>
        <w:tc>
          <w:tcPr>
            <w:tcW w:w="2154" w:type="dxa"/>
          </w:tcPr>
          <w:p w14:paraId="3637E475" w14:textId="77777777" w:rsidR="006035B9" w:rsidRDefault="00F75A0B">
            <w:pPr>
              <w:spacing w:after="40" w:line="252" w:lineRule="auto"/>
            </w:pPr>
            <w:r>
              <w:rPr>
                <w:sz w:val="15"/>
              </w:rPr>
              <w:t>Tabel p2h_photos menyimpan foto yang sudah dikecilkan.</w:t>
            </w:r>
          </w:p>
        </w:tc>
        <w:tc>
          <w:tcPr>
            <w:tcW w:w="1928" w:type="dxa"/>
          </w:tcPr>
          <w:p w14:paraId="19443B11" w14:textId="77777777" w:rsidR="006035B9" w:rsidRDefault="00F75A0B">
            <w:pPr>
              <w:spacing w:after="40" w:line="252" w:lineRule="auto"/>
            </w:pPr>
            <w:r>
              <w:rPr>
                <w:sz w:val="15"/>
              </w:rPr>
              <w:t>Tanpa layanan tambahan dan ikut dicadangkan bersama database.</w:t>
            </w:r>
          </w:p>
        </w:tc>
        <w:tc>
          <w:tcPr>
            <w:tcW w:w="2438" w:type="dxa"/>
          </w:tcPr>
          <w:p w14:paraId="699AB77E" w14:textId="77777777" w:rsidR="006035B9" w:rsidRDefault="00F75A0B">
            <w:pPr>
              <w:spacing w:after="40" w:line="252" w:lineRule="auto"/>
            </w:pPr>
            <w:r>
              <w:rPr>
                <w:sz w:val="15"/>
              </w:rPr>
              <w:t>Database cepat membesar (perkiraan 0,9 GB per tahun); lalu lintas foto lewat server aplikasi.</w:t>
            </w:r>
          </w:p>
        </w:tc>
        <w:tc>
          <w:tcPr>
            <w:tcW w:w="1587" w:type="dxa"/>
          </w:tcPr>
          <w:p w14:paraId="6F7E3F14" w14:textId="77777777" w:rsidR="006035B9" w:rsidRDefault="00F75A0B">
            <w:pPr>
              <w:spacing w:after="40" w:line="252" w:lineRule="auto"/>
            </w:pPr>
            <w:r>
              <w:rPr>
                <w:sz w:val="15"/>
              </w:rPr>
              <w:t>Object storage (S3 sejenis) dengan tautan terproteksi.</w:t>
            </w:r>
          </w:p>
        </w:tc>
        <w:tc>
          <w:tcPr>
            <w:tcW w:w="2211" w:type="dxa"/>
          </w:tcPr>
          <w:p w14:paraId="5946C818" w14:textId="77777777" w:rsidR="006035B9" w:rsidRDefault="00F75A0B">
            <w:pPr>
              <w:spacing w:after="40" w:line="252" w:lineRule="auto"/>
            </w:pPr>
            <w:r>
              <w:rPr>
                <w:sz w:val="15"/>
              </w:rPr>
              <w:t>explicit</w:t>
            </w:r>
          </w:p>
          <w:p w14:paraId="0B7714DE" w14:textId="77777777" w:rsidR="006035B9" w:rsidRDefault="00F75A0B">
            <w:pPr>
              <w:spacing w:after="40" w:line="252" w:lineRule="auto"/>
            </w:pPr>
            <w:r>
              <w:rPr>
                <w:i/>
                <w:color w:val="808080"/>
                <w:sz w:val="12"/>
              </w:rPr>
              <w:t>[KODE: backend/sql/002_revisi.sql:19-29]</w:t>
            </w:r>
            <w:r>
              <w:rPr>
                <w:sz w:val="15"/>
              </w:rPr>
              <w:t xml:space="preserve"> </w:t>
            </w:r>
            <w:r>
              <w:rPr>
                <w:i/>
                <w:color w:val="808080"/>
                <w:sz w:val="12"/>
              </w:rPr>
              <w:t>[KODE: README.md:131]</w:t>
            </w:r>
          </w:p>
        </w:tc>
      </w:tr>
      <w:tr w:rsidR="006035B9" w14:paraId="4B0FE42F" w14:textId="77777777">
        <w:trPr>
          <w:cantSplit/>
          <w:jc w:val="center"/>
        </w:trPr>
        <w:tc>
          <w:tcPr>
            <w:tcW w:w="2041" w:type="dxa"/>
          </w:tcPr>
          <w:p w14:paraId="23BD8A76" w14:textId="77777777" w:rsidR="006035B9" w:rsidRDefault="00F75A0B">
            <w:pPr>
              <w:spacing w:after="40" w:line="252" w:lineRule="auto"/>
            </w:pPr>
            <w:r>
              <w:rPr>
                <w:b/>
                <w:sz w:val="15"/>
              </w:rPr>
              <w:t>ADR-04</w:t>
            </w:r>
            <w:r>
              <w:rPr>
                <w:sz w:val="15"/>
              </w:rPr>
              <w:t xml:space="preserve"> Sesi stateless: JWT 30 hari dengan token_version, disimpan di localStorage</w:t>
            </w:r>
          </w:p>
        </w:tc>
        <w:tc>
          <w:tcPr>
            <w:tcW w:w="2211" w:type="dxa"/>
          </w:tcPr>
          <w:p w14:paraId="3975A90F" w14:textId="77777777" w:rsidR="006035B9" w:rsidRDefault="00F75A0B">
            <w:pPr>
              <w:spacing w:after="40" w:line="252" w:lineRule="auto"/>
            </w:pPr>
            <w:r>
              <w:rPr>
                <w:sz w:val="15"/>
              </w:rPr>
              <w:t>Aplikasi dipakai dari HP, kadang tanpa sinyal.</w:t>
            </w:r>
          </w:p>
        </w:tc>
        <w:tc>
          <w:tcPr>
            <w:tcW w:w="2154" w:type="dxa"/>
          </w:tcPr>
          <w:p w14:paraId="71E37645" w14:textId="77777777" w:rsidR="006035B9" w:rsidRDefault="00F75A0B">
            <w:pPr>
              <w:spacing w:after="40" w:line="252" w:lineRule="auto"/>
            </w:pPr>
            <w:r>
              <w:rPr>
                <w:sz w:val="15"/>
              </w:rPr>
              <w:t>Token bertanda tangan dikirim sebagai Bearer; pembatalan lewat penaikan token_version.</w:t>
            </w:r>
          </w:p>
        </w:tc>
        <w:tc>
          <w:tcPr>
            <w:tcW w:w="1928" w:type="dxa"/>
          </w:tcPr>
          <w:p w14:paraId="3E3D1C65" w14:textId="77777777" w:rsidR="006035B9" w:rsidRDefault="00F75A0B">
            <w:pPr>
              <w:spacing w:after="40" w:line="252" w:lineRule="auto"/>
            </w:pPr>
            <w:r>
              <w:rPr>
                <w:sz w:val="15"/>
              </w:rPr>
              <w:t>Sederhana, tidak perlu penyimpanan sesi di server.</w:t>
            </w:r>
          </w:p>
        </w:tc>
        <w:tc>
          <w:tcPr>
            <w:tcW w:w="2438" w:type="dxa"/>
          </w:tcPr>
          <w:p w14:paraId="497714C0" w14:textId="77777777" w:rsidR="006035B9" w:rsidRDefault="00F75A0B">
            <w:pPr>
              <w:spacing w:after="40" w:line="252" w:lineRule="auto"/>
            </w:pPr>
            <w:r>
              <w:rPr>
                <w:sz w:val="15"/>
              </w:rPr>
              <w:t>Token yang dicuri berlaku sampai kedaluwarsa atau akun diubah; token di localStorage rentan terhadap XSS (dimitigasi CSP).</w:t>
            </w:r>
          </w:p>
        </w:tc>
        <w:tc>
          <w:tcPr>
            <w:tcW w:w="1587" w:type="dxa"/>
          </w:tcPr>
          <w:p w14:paraId="7863DD38" w14:textId="77777777" w:rsidR="006035B9" w:rsidRDefault="00F75A0B">
            <w:pPr>
              <w:spacing w:after="40" w:line="252" w:lineRule="auto"/>
            </w:pPr>
            <w:r>
              <w:rPr>
                <w:sz w:val="15"/>
              </w:rPr>
              <w:t>Cookie httpOnly dengan sesi server; token pendek dengan refresh.</w:t>
            </w:r>
          </w:p>
        </w:tc>
        <w:tc>
          <w:tcPr>
            <w:tcW w:w="2211" w:type="dxa"/>
          </w:tcPr>
          <w:p w14:paraId="2A2A9486" w14:textId="77777777" w:rsidR="006035B9" w:rsidRDefault="00F75A0B">
            <w:pPr>
              <w:spacing w:after="40" w:line="252" w:lineRule="auto"/>
            </w:pPr>
            <w:r>
              <w:rPr>
                <w:sz w:val="15"/>
              </w:rPr>
              <w:t>implicit</w:t>
            </w:r>
          </w:p>
          <w:p w14:paraId="3E9090CD" w14:textId="77777777" w:rsidR="006035B9" w:rsidRDefault="00F75A0B">
            <w:pPr>
              <w:spacing w:after="40" w:line="252" w:lineRule="auto"/>
            </w:pPr>
            <w:r>
              <w:rPr>
                <w:i/>
                <w:color w:val="808080"/>
                <w:sz w:val="12"/>
              </w:rPr>
              <w:t>[KODE: backend/src/middleware/auth.js:14-33]</w:t>
            </w:r>
            <w:r>
              <w:rPr>
                <w:sz w:val="15"/>
              </w:rPr>
              <w:t xml:space="preserve"> </w:t>
            </w:r>
            <w:r>
              <w:rPr>
                <w:i/>
                <w:color w:val="808080"/>
                <w:sz w:val="12"/>
              </w:rPr>
              <w:t>[KODE: frontend/src/lib/api.ts:5, 29-43]</w:t>
            </w:r>
          </w:p>
        </w:tc>
      </w:tr>
      <w:tr w:rsidR="006035B9" w14:paraId="09264DA1" w14:textId="77777777">
        <w:trPr>
          <w:cantSplit/>
          <w:jc w:val="center"/>
        </w:trPr>
        <w:tc>
          <w:tcPr>
            <w:tcW w:w="2041" w:type="dxa"/>
          </w:tcPr>
          <w:p w14:paraId="3BB1C580" w14:textId="77777777" w:rsidR="006035B9" w:rsidRDefault="00F75A0B">
            <w:pPr>
              <w:spacing w:after="40" w:line="252" w:lineRule="auto"/>
            </w:pPr>
            <w:r>
              <w:rPr>
                <w:b/>
                <w:sz w:val="15"/>
              </w:rPr>
              <w:t>ADR-05</w:t>
            </w:r>
            <w:r>
              <w:rPr>
                <w:sz w:val="15"/>
              </w:rPr>
              <w:t xml:space="preserve"> Aplikasi PWA dengan antrean kirim offline di IndexedDB</w:t>
            </w:r>
          </w:p>
        </w:tc>
        <w:tc>
          <w:tcPr>
            <w:tcW w:w="2211" w:type="dxa"/>
          </w:tcPr>
          <w:p w14:paraId="2DF2A4F4" w14:textId="77777777" w:rsidR="006035B9" w:rsidRDefault="00F75A0B">
            <w:pPr>
              <w:spacing w:after="40" w:line="252" w:lineRule="auto"/>
            </w:pPr>
            <w:r>
              <w:rPr>
                <w:sz w:val="15"/>
              </w:rPr>
              <w:t>Area tambang sering tanpa sinyal.</w:t>
            </w:r>
          </w:p>
        </w:tc>
        <w:tc>
          <w:tcPr>
            <w:tcW w:w="2154" w:type="dxa"/>
          </w:tcPr>
          <w:p w14:paraId="50AEFC3B" w14:textId="77777777" w:rsidR="006035B9" w:rsidRDefault="00F75A0B">
            <w:pPr>
              <w:spacing w:after="40" w:line="252" w:lineRule="auto"/>
            </w:pPr>
            <w:r>
              <w:rPr>
                <w:sz w:val="15"/>
              </w:rPr>
              <w:t>Service worker (Workbox), cache data terakhir, dan outbox di IndexedDB dengan client_uuid untuk idempotensi.</w:t>
            </w:r>
          </w:p>
        </w:tc>
        <w:tc>
          <w:tcPr>
            <w:tcW w:w="1928" w:type="dxa"/>
          </w:tcPr>
          <w:p w14:paraId="640F4A3C" w14:textId="77777777" w:rsidR="006035B9" w:rsidRDefault="00F75A0B">
            <w:pPr>
              <w:spacing w:after="40" w:line="252" w:lineRule="auto"/>
            </w:pPr>
            <w:r>
              <w:rPr>
                <w:sz w:val="15"/>
              </w:rPr>
              <w:t>Teknisi tidak kehilangan isian.</w:t>
            </w:r>
          </w:p>
        </w:tc>
        <w:tc>
          <w:tcPr>
            <w:tcW w:w="2438" w:type="dxa"/>
          </w:tcPr>
          <w:p w14:paraId="399FC1BB" w14:textId="77777777" w:rsidR="006035B9" w:rsidRDefault="00F75A0B">
            <w:pPr>
              <w:spacing w:after="40" w:line="252" w:lineRule="auto"/>
            </w:pPr>
            <w:r>
              <w:rPr>
                <w:sz w:val="15"/>
              </w:rPr>
              <w:t>Antrean tidak terikat ke pengguna dan tidak dibersihkan saat keluar akun (</w:t>
            </w:r>
            <w:r>
              <w:rPr>
                <w:b/>
                <w:sz w:val="15"/>
              </w:rPr>
              <w:t>RSK-05</w:t>
            </w:r>
            <w:r>
              <w:rPr>
                <w:sz w:val="15"/>
              </w:rPr>
              <w:t>).</w:t>
            </w:r>
          </w:p>
        </w:tc>
        <w:tc>
          <w:tcPr>
            <w:tcW w:w="1587" w:type="dxa"/>
          </w:tcPr>
          <w:p w14:paraId="40D7E5EB" w14:textId="77777777" w:rsidR="006035B9" w:rsidRDefault="00F75A0B">
            <w:pPr>
              <w:spacing w:after="40" w:line="252" w:lineRule="auto"/>
            </w:pPr>
            <w:r>
              <w:rPr>
                <w:sz w:val="15"/>
              </w:rPr>
              <w:t>Aplikasi asli (native) atau aplikasi web biasa tanpa antrean.</w:t>
            </w:r>
          </w:p>
        </w:tc>
        <w:tc>
          <w:tcPr>
            <w:tcW w:w="2211" w:type="dxa"/>
          </w:tcPr>
          <w:p w14:paraId="359C510C" w14:textId="77777777" w:rsidR="006035B9" w:rsidRDefault="00F75A0B">
            <w:pPr>
              <w:spacing w:after="40" w:line="252" w:lineRule="auto"/>
            </w:pPr>
            <w:r>
              <w:rPr>
                <w:sz w:val="15"/>
              </w:rPr>
              <w:t>implicit</w:t>
            </w:r>
          </w:p>
          <w:p w14:paraId="48DE09AF" w14:textId="77777777" w:rsidR="006035B9" w:rsidRDefault="00F75A0B">
            <w:pPr>
              <w:spacing w:after="40" w:line="252" w:lineRule="auto"/>
            </w:pPr>
            <w:r>
              <w:rPr>
                <w:i/>
                <w:color w:val="808080"/>
                <w:sz w:val="12"/>
              </w:rPr>
              <w:t>[KODE: frontend/src/sw.ts]</w:t>
            </w:r>
            <w:r>
              <w:rPr>
                <w:sz w:val="15"/>
              </w:rPr>
              <w:t xml:space="preserve"> </w:t>
            </w:r>
            <w:r>
              <w:rPr>
                <w:i/>
                <w:color w:val="808080"/>
                <w:sz w:val="12"/>
              </w:rPr>
              <w:t>[KODE: frontend/src/lib/outbox.ts]</w:t>
            </w:r>
          </w:p>
        </w:tc>
      </w:tr>
      <w:tr w:rsidR="006035B9" w14:paraId="7EAE938B" w14:textId="77777777">
        <w:trPr>
          <w:cantSplit/>
          <w:jc w:val="center"/>
        </w:trPr>
        <w:tc>
          <w:tcPr>
            <w:tcW w:w="2041" w:type="dxa"/>
          </w:tcPr>
          <w:p w14:paraId="1D7CBECE" w14:textId="77777777" w:rsidR="006035B9" w:rsidRDefault="00F75A0B">
            <w:pPr>
              <w:spacing w:after="40" w:line="252" w:lineRule="auto"/>
            </w:pPr>
            <w:r>
              <w:rPr>
                <w:b/>
                <w:sz w:val="15"/>
              </w:rPr>
              <w:t>ADR-06</w:t>
            </w:r>
            <w:r>
              <w:rPr>
                <w:sz w:val="15"/>
              </w:rPr>
              <w:t xml:space="preserve"> Migrasi SQL berurutan otomatis saat server hidup, dengan kunci advisory</w:t>
            </w:r>
          </w:p>
        </w:tc>
        <w:tc>
          <w:tcPr>
            <w:tcW w:w="2211" w:type="dxa"/>
          </w:tcPr>
          <w:p w14:paraId="55B0A9D8" w14:textId="77777777" w:rsidR="006035B9" w:rsidRDefault="00F75A0B">
            <w:pPr>
              <w:spacing w:after="40" w:line="252" w:lineRule="auto"/>
            </w:pPr>
            <w:r>
              <w:rPr>
                <w:sz w:val="15"/>
              </w:rPr>
              <w:t>Pemasangan harus sederhana bagi non-ahli.</w:t>
            </w:r>
          </w:p>
        </w:tc>
        <w:tc>
          <w:tcPr>
            <w:tcW w:w="2154" w:type="dxa"/>
          </w:tcPr>
          <w:p w14:paraId="7570A878" w14:textId="77777777" w:rsidR="006035B9" w:rsidRDefault="00F75A0B">
            <w:pPr>
              <w:spacing w:after="40" w:line="252" w:lineRule="auto"/>
            </w:pPr>
            <w:r>
              <w:rPr>
                <w:sz w:val="15"/>
              </w:rPr>
              <w:t>Berkas sql/*.sql dijalankan berurutan, dicatat di schema_migrations, dilindungi pg_advisory_lock.</w:t>
            </w:r>
          </w:p>
        </w:tc>
        <w:tc>
          <w:tcPr>
            <w:tcW w:w="1928" w:type="dxa"/>
          </w:tcPr>
          <w:p w14:paraId="7DFBFE19" w14:textId="77777777" w:rsidR="006035B9" w:rsidRDefault="00F75A0B">
            <w:pPr>
              <w:spacing w:after="40" w:line="252" w:lineRule="auto"/>
            </w:pPr>
            <w:r>
              <w:rPr>
                <w:sz w:val="15"/>
              </w:rPr>
              <w:t>Dua instance tidak saling tabrak; skema selalu mutakhir.</w:t>
            </w:r>
          </w:p>
        </w:tc>
        <w:tc>
          <w:tcPr>
            <w:tcW w:w="2438" w:type="dxa"/>
          </w:tcPr>
          <w:p w14:paraId="475004AF" w14:textId="77777777" w:rsidR="006035B9" w:rsidRDefault="00F75A0B">
            <w:pPr>
              <w:spacing w:after="40" w:line="252" w:lineRule="auto"/>
            </w:pPr>
            <w:r>
              <w:rPr>
                <w:sz w:val="15"/>
              </w:rPr>
              <w:t>Tidak ada rollback otomatis; perubahan harus berupa berkas baru.</w:t>
            </w:r>
          </w:p>
        </w:tc>
        <w:tc>
          <w:tcPr>
            <w:tcW w:w="1587" w:type="dxa"/>
          </w:tcPr>
          <w:p w14:paraId="63D0944D" w14:textId="77777777" w:rsidR="006035B9" w:rsidRDefault="00F75A0B">
            <w:pPr>
              <w:spacing w:after="40" w:line="252" w:lineRule="auto"/>
            </w:pPr>
            <w:r>
              <w:rPr>
                <w:sz w:val="15"/>
              </w:rPr>
              <w:t>Alat migrasi (Prisma/Knex).</w:t>
            </w:r>
          </w:p>
        </w:tc>
        <w:tc>
          <w:tcPr>
            <w:tcW w:w="2211" w:type="dxa"/>
          </w:tcPr>
          <w:p w14:paraId="53D628EF" w14:textId="77777777" w:rsidR="006035B9" w:rsidRDefault="00F75A0B">
            <w:pPr>
              <w:spacing w:after="40" w:line="252" w:lineRule="auto"/>
            </w:pPr>
            <w:r>
              <w:rPr>
                <w:sz w:val="15"/>
              </w:rPr>
              <w:t>explicit</w:t>
            </w:r>
          </w:p>
          <w:p w14:paraId="59ED464B" w14:textId="77777777" w:rsidR="006035B9" w:rsidRDefault="00F75A0B">
            <w:pPr>
              <w:spacing w:after="40" w:line="252" w:lineRule="auto"/>
            </w:pPr>
            <w:r>
              <w:rPr>
                <w:i/>
                <w:color w:val="808080"/>
                <w:sz w:val="12"/>
              </w:rPr>
              <w:t>[KODE: backend/src/migrate.js:9-48]</w:t>
            </w:r>
            <w:r>
              <w:rPr>
                <w:sz w:val="15"/>
              </w:rPr>
              <w:t xml:space="preserve"> </w:t>
            </w:r>
            <w:r>
              <w:rPr>
                <w:i/>
                <w:color w:val="808080"/>
                <w:sz w:val="12"/>
              </w:rPr>
              <w:t>[KODE: backend/sql/001_init.sql:1-6]</w:t>
            </w:r>
          </w:p>
        </w:tc>
      </w:tr>
      <w:tr w:rsidR="006035B9" w14:paraId="5244A6A5" w14:textId="77777777">
        <w:trPr>
          <w:cantSplit/>
          <w:jc w:val="center"/>
        </w:trPr>
        <w:tc>
          <w:tcPr>
            <w:tcW w:w="2041" w:type="dxa"/>
          </w:tcPr>
          <w:p w14:paraId="0A5F35B5" w14:textId="77777777" w:rsidR="006035B9" w:rsidRDefault="00F75A0B">
            <w:pPr>
              <w:spacing w:after="40" w:line="252" w:lineRule="auto"/>
            </w:pPr>
            <w:r>
              <w:rPr>
                <w:b/>
                <w:sz w:val="15"/>
              </w:rPr>
              <w:t>ADR-07</w:t>
            </w:r>
            <w:r>
              <w:rPr>
                <w:sz w:val="15"/>
              </w:rPr>
              <w:t xml:space="preserve"> Denormalisasi: salinan data unit, pemeriksa, dan teks butir cek disimpan di P2H</w:t>
            </w:r>
          </w:p>
        </w:tc>
        <w:tc>
          <w:tcPr>
            <w:tcW w:w="2211" w:type="dxa"/>
          </w:tcPr>
          <w:p w14:paraId="019C1E20" w14:textId="77777777" w:rsidR="006035B9" w:rsidRDefault="00F75A0B">
            <w:pPr>
              <w:spacing w:after="40" w:line="252" w:lineRule="auto"/>
            </w:pPr>
            <w:r>
              <w:rPr>
                <w:sz w:val="15"/>
              </w:rPr>
              <w:t>Arsip harus tetap benar walau data induk berubah.</w:t>
            </w:r>
          </w:p>
        </w:tc>
        <w:tc>
          <w:tcPr>
            <w:tcW w:w="2154" w:type="dxa"/>
          </w:tcPr>
          <w:p w14:paraId="5D3C5C08" w14:textId="77777777" w:rsidR="006035B9" w:rsidRDefault="00F75A0B">
            <w:pPr>
              <w:spacing w:after="40" w:line="252" w:lineRule="auto"/>
            </w:pPr>
            <w:r>
              <w:rPr>
                <w:sz w:val="15"/>
              </w:rPr>
              <w:t>Kolom unit_code, site_name, inspector_name, item_text, dan sejenisnya disalin saat P2H dibuat.</w:t>
            </w:r>
          </w:p>
        </w:tc>
        <w:tc>
          <w:tcPr>
            <w:tcW w:w="1928" w:type="dxa"/>
          </w:tcPr>
          <w:p w14:paraId="6FA397C4" w14:textId="77777777" w:rsidR="006035B9" w:rsidRDefault="00F75A0B">
            <w:pPr>
              <w:spacing w:after="40" w:line="252" w:lineRule="auto"/>
            </w:pPr>
            <w:r>
              <w:rPr>
                <w:sz w:val="15"/>
              </w:rPr>
              <w:t>Arsip tidak berubah.</w:t>
            </w:r>
          </w:p>
        </w:tc>
        <w:tc>
          <w:tcPr>
            <w:tcW w:w="2438" w:type="dxa"/>
          </w:tcPr>
          <w:p w14:paraId="72021EFB" w14:textId="77777777" w:rsidR="006035B9" w:rsidRDefault="00F75A0B">
            <w:pPr>
              <w:spacing w:after="40" w:line="252" w:lineRule="auto"/>
            </w:pPr>
            <w:r>
              <w:rPr>
                <w:sz w:val="15"/>
              </w:rPr>
              <w:t>Duplikasi data; koreksi data induk tidak merambat ke arsip.</w:t>
            </w:r>
          </w:p>
        </w:tc>
        <w:tc>
          <w:tcPr>
            <w:tcW w:w="1587" w:type="dxa"/>
          </w:tcPr>
          <w:p w14:paraId="566B68DC" w14:textId="77777777" w:rsidR="006035B9" w:rsidRDefault="00F75A0B">
            <w:pPr>
              <w:spacing w:after="40" w:line="252" w:lineRule="auto"/>
            </w:pPr>
            <w:r>
              <w:rPr>
                <w:sz w:val="15"/>
              </w:rPr>
              <w:t>Referensi ke tabel induk saja.</w:t>
            </w:r>
          </w:p>
        </w:tc>
        <w:tc>
          <w:tcPr>
            <w:tcW w:w="2211" w:type="dxa"/>
          </w:tcPr>
          <w:p w14:paraId="71A2AC7E" w14:textId="77777777" w:rsidR="006035B9" w:rsidRDefault="00F75A0B">
            <w:pPr>
              <w:spacing w:after="40" w:line="252" w:lineRule="auto"/>
            </w:pPr>
            <w:r>
              <w:rPr>
                <w:sz w:val="15"/>
              </w:rPr>
              <w:t>explicit</w:t>
            </w:r>
          </w:p>
          <w:p w14:paraId="08C03F2F" w14:textId="77777777" w:rsidR="006035B9" w:rsidRDefault="00F75A0B">
            <w:pPr>
              <w:spacing w:after="40" w:line="252" w:lineRule="auto"/>
            </w:pPr>
            <w:r>
              <w:rPr>
                <w:i/>
                <w:color w:val="808080"/>
                <w:sz w:val="12"/>
              </w:rPr>
              <w:t>[KODE: backend/sql/001_init.sql:97-98, 128]</w:t>
            </w:r>
          </w:p>
        </w:tc>
      </w:tr>
      <w:tr w:rsidR="006035B9" w14:paraId="1FBE3EDB" w14:textId="77777777">
        <w:trPr>
          <w:cantSplit/>
          <w:jc w:val="center"/>
        </w:trPr>
        <w:tc>
          <w:tcPr>
            <w:tcW w:w="2041" w:type="dxa"/>
          </w:tcPr>
          <w:p w14:paraId="2EB9E71A" w14:textId="77777777" w:rsidR="006035B9" w:rsidRDefault="00F75A0B">
            <w:pPr>
              <w:spacing w:after="40" w:line="252" w:lineRule="auto"/>
            </w:pPr>
            <w:r>
              <w:rPr>
                <w:b/>
                <w:sz w:val="15"/>
              </w:rPr>
              <w:t>ADR-08</w:t>
            </w:r>
            <w:r>
              <w:rPr>
                <w:sz w:val="15"/>
              </w:rPr>
              <w:t xml:space="preserve"> Dokumen dibuat di server (pdfkit, docx, exceljs) dan diunduh lewat tiket 3 menit</w:t>
            </w:r>
          </w:p>
        </w:tc>
        <w:tc>
          <w:tcPr>
            <w:tcW w:w="2211" w:type="dxa"/>
          </w:tcPr>
          <w:p w14:paraId="2CE39E26" w14:textId="77777777" w:rsidR="006035B9" w:rsidRDefault="00F75A0B">
            <w:pPr>
              <w:spacing w:after="40" w:line="252" w:lineRule="auto"/>
            </w:pPr>
            <w:r>
              <w:rPr>
                <w:sz w:val="15"/>
              </w:rPr>
              <w:t>iPhone dan aplikasi terpasang sulit menyimpan berkas dari fetch.</w:t>
            </w:r>
          </w:p>
        </w:tc>
        <w:tc>
          <w:tcPr>
            <w:tcW w:w="2154" w:type="dxa"/>
          </w:tcPr>
          <w:p w14:paraId="3336D925" w14:textId="77777777" w:rsidR="006035B9" w:rsidRDefault="00F75A0B">
            <w:pPr>
              <w:spacing w:after="40" w:line="252" w:lineRule="auto"/>
            </w:pPr>
            <w:r>
              <w:rPr>
                <w:sz w:val="15"/>
              </w:rPr>
              <w:t>Aplikasi meminta tiket lalu membuka alamat unduhan.</w:t>
            </w:r>
          </w:p>
        </w:tc>
        <w:tc>
          <w:tcPr>
            <w:tcW w:w="1928" w:type="dxa"/>
          </w:tcPr>
          <w:p w14:paraId="5A3522E7" w14:textId="77777777" w:rsidR="006035B9" w:rsidRDefault="00F75A0B">
            <w:pPr>
              <w:spacing w:after="40" w:line="252" w:lineRule="auto"/>
            </w:pPr>
            <w:r>
              <w:rPr>
                <w:sz w:val="15"/>
              </w:rPr>
              <w:t>Berjalan di iOS dan PWA.</w:t>
            </w:r>
          </w:p>
        </w:tc>
        <w:tc>
          <w:tcPr>
            <w:tcW w:w="2438" w:type="dxa"/>
          </w:tcPr>
          <w:p w14:paraId="4388D62E" w14:textId="77777777" w:rsidR="006035B9" w:rsidRDefault="00F75A0B">
            <w:pPr>
              <w:spacing w:after="40" w:line="252" w:lineRule="auto"/>
            </w:pPr>
            <w:r>
              <w:rPr>
                <w:sz w:val="15"/>
              </w:rPr>
              <w:t>Tiket ada di alamat URL (</w:t>
            </w:r>
            <w:r>
              <w:rPr>
                <w:b/>
                <w:sz w:val="15"/>
              </w:rPr>
              <w:t>RSK-07</w:t>
            </w:r>
            <w:r>
              <w:rPr>
                <w:sz w:val="15"/>
              </w:rPr>
              <w:t>); pembuatan dokumen memakai CPU server.</w:t>
            </w:r>
          </w:p>
        </w:tc>
        <w:tc>
          <w:tcPr>
            <w:tcW w:w="1587" w:type="dxa"/>
          </w:tcPr>
          <w:p w14:paraId="738D6984" w14:textId="77777777" w:rsidR="006035B9" w:rsidRDefault="00F75A0B">
            <w:pPr>
              <w:spacing w:after="40" w:line="252" w:lineRule="auto"/>
            </w:pPr>
            <w:r>
              <w:rPr>
                <w:sz w:val="15"/>
              </w:rPr>
              <w:t>Membuat dokumen di peramban.</w:t>
            </w:r>
          </w:p>
        </w:tc>
        <w:tc>
          <w:tcPr>
            <w:tcW w:w="2211" w:type="dxa"/>
          </w:tcPr>
          <w:p w14:paraId="1315DFBF" w14:textId="77777777" w:rsidR="006035B9" w:rsidRDefault="00F75A0B">
            <w:pPr>
              <w:spacing w:after="40" w:line="252" w:lineRule="auto"/>
            </w:pPr>
            <w:r>
              <w:rPr>
                <w:sz w:val="15"/>
              </w:rPr>
              <w:t>explicit</w:t>
            </w:r>
          </w:p>
          <w:p w14:paraId="4935605A" w14:textId="77777777" w:rsidR="006035B9" w:rsidRDefault="00F75A0B">
            <w:pPr>
              <w:spacing w:after="40" w:line="252" w:lineRule="auto"/>
            </w:pPr>
            <w:r>
              <w:rPr>
                <w:i/>
                <w:color w:val="808080"/>
                <w:sz w:val="12"/>
              </w:rPr>
              <w:t>[KODE: backend/src/routes/exports.js:32-35]</w:t>
            </w:r>
            <w:r>
              <w:rPr>
                <w:sz w:val="15"/>
              </w:rPr>
              <w:t xml:space="preserve"> </w:t>
            </w:r>
            <w:r>
              <w:rPr>
                <w:i/>
                <w:color w:val="808080"/>
                <w:sz w:val="12"/>
              </w:rPr>
              <w:t>[KODE: backend/src/services/export/]</w:t>
            </w:r>
          </w:p>
        </w:tc>
      </w:tr>
      <w:tr w:rsidR="006035B9" w14:paraId="6A50F657" w14:textId="77777777">
        <w:trPr>
          <w:cantSplit/>
          <w:jc w:val="center"/>
        </w:trPr>
        <w:tc>
          <w:tcPr>
            <w:tcW w:w="2041" w:type="dxa"/>
          </w:tcPr>
          <w:p w14:paraId="607E0916" w14:textId="77777777" w:rsidR="006035B9" w:rsidRDefault="00F75A0B">
            <w:pPr>
              <w:spacing w:after="40" w:line="252" w:lineRule="auto"/>
            </w:pPr>
            <w:r>
              <w:rPr>
                <w:b/>
                <w:sz w:val="15"/>
              </w:rPr>
              <w:t>ADR-09</w:t>
            </w:r>
            <w:r>
              <w:rPr>
                <w:sz w:val="15"/>
              </w:rPr>
              <w:t xml:space="preserve"> Pembatasan data per site di lapisan aplikasi, tanpa Row Level Security</w:t>
            </w:r>
          </w:p>
        </w:tc>
        <w:tc>
          <w:tcPr>
            <w:tcW w:w="2211" w:type="dxa"/>
          </w:tcPr>
          <w:p w14:paraId="5E2F6D4D" w14:textId="77777777" w:rsidR="006035B9" w:rsidRDefault="00F75A0B">
            <w:pPr>
              <w:spacing w:after="40" w:line="252" w:lineRule="auto"/>
            </w:pPr>
            <w:r>
              <w:rPr>
                <w:sz w:val="15"/>
              </w:rPr>
              <w:t>Teknisi dan pengawas hanya boleh melihat site-nya.</w:t>
            </w:r>
          </w:p>
        </w:tc>
        <w:tc>
          <w:tcPr>
            <w:tcW w:w="2154" w:type="dxa"/>
          </w:tcPr>
          <w:p w14:paraId="5C811AC8" w14:textId="77777777" w:rsidR="006035B9" w:rsidRDefault="00F75A0B">
            <w:pPr>
              <w:spacing w:after="40" w:line="252" w:lineRule="auto"/>
            </w:pPr>
            <w:r>
              <w:rPr>
                <w:sz w:val="15"/>
              </w:rPr>
              <w:t>Fungsi scopeOf dan filter WHERE site_id di tiap kueri.</w:t>
            </w:r>
          </w:p>
        </w:tc>
        <w:tc>
          <w:tcPr>
            <w:tcW w:w="1928" w:type="dxa"/>
          </w:tcPr>
          <w:p w14:paraId="5FED5581" w14:textId="77777777" w:rsidR="006035B9" w:rsidRDefault="00F75A0B">
            <w:pPr>
              <w:spacing w:after="40" w:line="252" w:lineRule="auto"/>
            </w:pPr>
            <w:r>
              <w:rPr>
                <w:sz w:val="15"/>
              </w:rPr>
              <w:t>Sederhana, memakai satu pengguna database.</w:t>
            </w:r>
          </w:p>
        </w:tc>
        <w:tc>
          <w:tcPr>
            <w:tcW w:w="2438" w:type="dxa"/>
          </w:tcPr>
          <w:p w14:paraId="2EF61074" w14:textId="77777777" w:rsidR="006035B9" w:rsidRDefault="00F75A0B">
            <w:pPr>
              <w:spacing w:after="40" w:line="252" w:lineRule="auto"/>
            </w:pPr>
            <w:r>
              <w:rPr>
                <w:sz w:val="15"/>
              </w:rPr>
              <w:t>Kelalaian pada satu kueri dapat membocorkan data; akses langsung DBeaver melihat semua.</w:t>
            </w:r>
          </w:p>
        </w:tc>
        <w:tc>
          <w:tcPr>
            <w:tcW w:w="1587" w:type="dxa"/>
          </w:tcPr>
          <w:p w14:paraId="30E1FCC5" w14:textId="77777777" w:rsidR="006035B9" w:rsidRDefault="00F75A0B">
            <w:pPr>
              <w:spacing w:after="40" w:line="252" w:lineRule="auto"/>
            </w:pPr>
            <w:r>
              <w:rPr>
                <w:sz w:val="15"/>
              </w:rPr>
              <w:t>RLS PostgreSQL per pengguna.</w:t>
            </w:r>
          </w:p>
        </w:tc>
        <w:tc>
          <w:tcPr>
            <w:tcW w:w="2211" w:type="dxa"/>
          </w:tcPr>
          <w:p w14:paraId="68AAE81B" w14:textId="77777777" w:rsidR="006035B9" w:rsidRDefault="00F75A0B">
            <w:pPr>
              <w:spacing w:after="40" w:line="252" w:lineRule="auto"/>
            </w:pPr>
            <w:r>
              <w:rPr>
                <w:sz w:val="15"/>
              </w:rPr>
              <w:t>implicit</w:t>
            </w:r>
          </w:p>
          <w:p w14:paraId="7F974C24" w14:textId="77777777" w:rsidR="006035B9" w:rsidRDefault="00F75A0B">
            <w:pPr>
              <w:spacing w:after="40" w:line="252" w:lineRule="auto"/>
            </w:pPr>
            <w:r>
              <w:rPr>
                <w:i/>
                <w:color w:val="808080"/>
                <w:sz w:val="12"/>
              </w:rPr>
              <w:t>[KODE: backend/src/middleware/auth.js:42-46]</w:t>
            </w:r>
          </w:p>
        </w:tc>
      </w:tr>
      <w:tr w:rsidR="006035B9" w14:paraId="618BDD17" w14:textId="77777777">
        <w:trPr>
          <w:cantSplit/>
          <w:jc w:val="center"/>
        </w:trPr>
        <w:tc>
          <w:tcPr>
            <w:tcW w:w="2041" w:type="dxa"/>
          </w:tcPr>
          <w:p w14:paraId="3F074BC9" w14:textId="77777777" w:rsidR="006035B9" w:rsidRDefault="00F75A0B">
            <w:pPr>
              <w:spacing w:after="40" w:line="252" w:lineRule="auto"/>
            </w:pPr>
            <w:r>
              <w:rPr>
                <w:b/>
                <w:sz w:val="15"/>
              </w:rPr>
              <w:t>ADR-10</w:t>
            </w:r>
            <w:r>
              <w:rPr>
                <w:sz w:val="15"/>
              </w:rPr>
              <w:t xml:space="preserve"> Akun pribadi per orang dibuat admin; login dengan No SID</w:t>
            </w:r>
          </w:p>
        </w:tc>
        <w:tc>
          <w:tcPr>
            <w:tcW w:w="2211" w:type="dxa"/>
          </w:tcPr>
          <w:p w14:paraId="15F3323E" w14:textId="77777777" w:rsidR="006035B9" w:rsidRDefault="00F75A0B">
            <w:pPr>
              <w:spacing w:after="40" w:line="252" w:lineRule="auto"/>
            </w:pPr>
            <w:r>
              <w:rPr>
                <w:sz w:val="15"/>
              </w:rPr>
              <w:t>Jejak siapa mengisi dan memverifikasi harus jelas.</w:t>
            </w:r>
          </w:p>
        </w:tc>
        <w:tc>
          <w:tcPr>
            <w:tcW w:w="2154" w:type="dxa"/>
          </w:tcPr>
          <w:p w14:paraId="2DDB2E4B" w14:textId="77777777" w:rsidR="006035B9" w:rsidRDefault="00F75A0B">
            <w:pPr>
              <w:spacing w:after="40" w:line="252" w:lineRule="auto"/>
            </w:pPr>
            <w:r>
              <w:rPr>
                <w:sz w:val="15"/>
              </w:rPr>
              <w:t>Tidak ada pendaftaran mandiri; admin membuat atau mengimpor akun.</w:t>
            </w:r>
          </w:p>
        </w:tc>
        <w:tc>
          <w:tcPr>
            <w:tcW w:w="1928" w:type="dxa"/>
          </w:tcPr>
          <w:p w14:paraId="4C8BCECF" w14:textId="77777777" w:rsidR="006035B9" w:rsidRDefault="00F75A0B">
            <w:pPr>
              <w:spacing w:after="40" w:line="252" w:lineRule="auto"/>
            </w:pPr>
            <w:r>
              <w:rPr>
                <w:sz w:val="15"/>
              </w:rPr>
              <w:t>Terkendali dan dapat diaudit.</w:t>
            </w:r>
          </w:p>
        </w:tc>
        <w:tc>
          <w:tcPr>
            <w:tcW w:w="2438" w:type="dxa"/>
          </w:tcPr>
          <w:p w14:paraId="2A89B3B1" w14:textId="77777777" w:rsidR="006035B9" w:rsidRDefault="00F75A0B">
            <w:pPr>
              <w:spacing w:after="40" w:line="252" w:lineRule="auto"/>
            </w:pPr>
            <w:r>
              <w:rPr>
                <w:sz w:val="15"/>
              </w:rPr>
              <w:t>Tidak terhubung ke direktori karyawan (tidak ada SSO); data akun dikelola manual.</w:t>
            </w:r>
          </w:p>
        </w:tc>
        <w:tc>
          <w:tcPr>
            <w:tcW w:w="1587" w:type="dxa"/>
          </w:tcPr>
          <w:p w14:paraId="7FBF54A1" w14:textId="77777777" w:rsidR="006035B9" w:rsidRDefault="00F75A0B">
            <w:pPr>
              <w:spacing w:after="40" w:line="252" w:lineRule="auto"/>
            </w:pPr>
            <w:r>
              <w:rPr>
                <w:sz w:val="15"/>
              </w:rPr>
              <w:t>SSO perusahaan.</w:t>
            </w:r>
          </w:p>
        </w:tc>
        <w:tc>
          <w:tcPr>
            <w:tcW w:w="2211" w:type="dxa"/>
          </w:tcPr>
          <w:p w14:paraId="6A1EA1B1" w14:textId="77777777" w:rsidR="006035B9" w:rsidRDefault="00F75A0B">
            <w:pPr>
              <w:spacing w:after="40" w:line="252" w:lineRule="auto"/>
            </w:pPr>
            <w:r>
              <w:rPr>
                <w:sz w:val="15"/>
              </w:rPr>
              <w:t>explicit</w:t>
            </w:r>
          </w:p>
          <w:p w14:paraId="342DF139" w14:textId="77777777" w:rsidR="006035B9" w:rsidRDefault="00F75A0B">
            <w:pPr>
              <w:spacing w:after="40" w:line="252" w:lineRule="auto"/>
            </w:pPr>
            <w:r>
              <w:rPr>
                <w:i/>
                <w:color w:val="808080"/>
                <w:sz w:val="12"/>
              </w:rPr>
              <w:t>[USER: pilihan awal]</w:t>
            </w:r>
            <w:r>
              <w:rPr>
                <w:sz w:val="15"/>
              </w:rPr>
              <w:t xml:space="preserve"> </w:t>
            </w:r>
            <w:r>
              <w:rPr>
                <w:i/>
                <w:color w:val="808080"/>
                <w:sz w:val="12"/>
              </w:rPr>
              <w:t>[KODE: backend/src/routes/users.js]</w:t>
            </w:r>
          </w:p>
        </w:tc>
      </w:tr>
      <w:tr w:rsidR="006035B9" w14:paraId="5F7D583F" w14:textId="77777777">
        <w:trPr>
          <w:cantSplit/>
          <w:jc w:val="center"/>
        </w:trPr>
        <w:tc>
          <w:tcPr>
            <w:tcW w:w="2041" w:type="dxa"/>
          </w:tcPr>
          <w:p w14:paraId="4DAD9CD6" w14:textId="77777777" w:rsidR="006035B9" w:rsidRDefault="00F75A0B">
            <w:pPr>
              <w:spacing w:after="40" w:line="252" w:lineRule="auto"/>
            </w:pPr>
            <w:r>
              <w:rPr>
                <w:b/>
                <w:sz w:val="15"/>
              </w:rPr>
              <w:t>ADR-11</w:t>
            </w:r>
            <w:r>
              <w:rPr>
                <w:sz w:val="15"/>
              </w:rPr>
              <w:t xml:space="preserve"> Notifikasi HP lewat Web Push standar (VAPID) tanpa layanan pihak ketiga khusus</w:t>
            </w:r>
          </w:p>
        </w:tc>
        <w:tc>
          <w:tcPr>
            <w:tcW w:w="2211" w:type="dxa"/>
          </w:tcPr>
          <w:p w14:paraId="1866A3A6" w14:textId="77777777" w:rsidR="006035B9" w:rsidRDefault="00F75A0B">
            <w:pPr>
              <w:spacing w:after="40" w:line="252" w:lineRule="auto"/>
            </w:pPr>
            <w:r>
              <w:rPr>
                <w:sz w:val="15"/>
              </w:rPr>
              <w:t>Pemberitahuan temuan harus sampai walau aplikasi tertutup.</w:t>
            </w:r>
          </w:p>
        </w:tc>
        <w:tc>
          <w:tcPr>
            <w:tcW w:w="2154" w:type="dxa"/>
          </w:tcPr>
          <w:p w14:paraId="34A0CBFB" w14:textId="77777777" w:rsidR="006035B9" w:rsidRDefault="00F75A0B">
            <w:pPr>
              <w:spacing w:after="40" w:line="252" w:lineRule="auto"/>
            </w:pPr>
            <w:r>
              <w:rPr>
                <w:sz w:val="15"/>
              </w:rPr>
              <w:t>Pustaka web-push mengirim ke endpoint milik vendor peramban.</w:t>
            </w:r>
          </w:p>
        </w:tc>
        <w:tc>
          <w:tcPr>
            <w:tcW w:w="1928" w:type="dxa"/>
          </w:tcPr>
          <w:p w14:paraId="17BE2A43" w14:textId="77777777" w:rsidR="006035B9" w:rsidRDefault="00F75A0B">
            <w:pPr>
              <w:spacing w:after="40" w:line="252" w:lineRule="auto"/>
            </w:pPr>
            <w:r>
              <w:rPr>
                <w:sz w:val="15"/>
              </w:rPr>
              <w:t>Tanpa biaya dan tanpa akun tambahan.</w:t>
            </w:r>
          </w:p>
        </w:tc>
        <w:tc>
          <w:tcPr>
            <w:tcW w:w="2438" w:type="dxa"/>
          </w:tcPr>
          <w:p w14:paraId="75680A27" w14:textId="77777777" w:rsidR="006035B9" w:rsidRDefault="00F75A0B">
            <w:pPr>
              <w:spacing w:after="40" w:line="252" w:lineRule="auto"/>
            </w:pPr>
            <w:r>
              <w:rPr>
                <w:sz w:val="15"/>
              </w:rPr>
              <w:t>iPhone hanya bila aplikasi dipasang di Layar Utama; kunci VAPID harus dijaga.</w:t>
            </w:r>
          </w:p>
        </w:tc>
        <w:tc>
          <w:tcPr>
            <w:tcW w:w="1587" w:type="dxa"/>
          </w:tcPr>
          <w:p w14:paraId="335A74C0" w14:textId="77777777" w:rsidR="006035B9" w:rsidRDefault="00F75A0B">
            <w:pPr>
              <w:spacing w:after="40" w:line="252" w:lineRule="auto"/>
            </w:pPr>
            <w:r>
              <w:rPr>
                <w:sz w:val="15"/>
              </w:rPr>
              <w:t>FCM langsung atau layanan notifikasi berbayar.</w:t>
            </w:r>
          </w:p>
        </w:tc>
        <w:tc>
          <w:tcPr>
            <w:tcW w:w="2211" w:type="dxa"/>
          </w:tcPr>
          <w:p w14:paraId="303DC9E2" w14:textId="77777777" w:rsidR="006035B9" w:rsidRDefault="00F75A0B">
            <w:pPr>
              <w:spacing w:after="40" w:line="252" w:lineRule="auto"/>
            </w:pPr>
            <w:r>
              <w:rPr>
                <w:sz w:val="15"/>
              </w:rPr>
              <w:t>implicit</w:t>
            </w:r>
          </w:p>
          <w:p w14:paraId="4D76BEAA" w14:textId="77777777" w:rsidR="006035B9" w:rsidRDefault="00F75A0B">
            <w:pPr>
              <w:spacing w:after="40" w:line="252" w:lineRule="auto"/>
            </w:pPr>
            <w:r>
              <w:rPr>
                <w:i/>
                <w:color w:val="808080"/>
                <w:sz w:val="12"/>
              </w:rPr>
              <w:t>[KODE: backend/src/services/push.js]</w:t>
            </w:r>
          </w:p>
        </w:tc>
      </w:tr>
      <w:tr w:rsidR="006035B9" w14:paraId="475EBCCA" w14:textId="77777777">
        <w:trPr>
          <w:cantSplit/>
          <w:jc w:val="center"/>
        </w:trPr>
        <w:tc>
          <w:tcPr>
            <w:tcW w:w="2041" w:type="dxa"/>
          </w:tcPr>
          <w:p w14:paraId="66AF5694" w14:textId="77777777" w:rsidR="006035B9" w:rsidRDefault="00F75A0B">
            <w:pPr>
              <w:spacing w:after="40" w:line="252" w:lineRule="auto"/>
            </w:pPr>
            <w:r>
              <w:rPr>
                <w:b/>
                <w:sz w:val="15"/>
              </w:rPr>
              <w:lastRenderedPageBreak/>
              <w:t>ADR-12</w:t>
            </w:r>
            <w:r>
              <w:rPr>
                <w:sz w:val="15"/>
              </w:rPr>
              <w:t xml:space="preserve"> Zona waktu WITA ditetapkan tetap untuk semua hitungan tanggal dan shift</w:t>
            </w:r>
          </w:p>
        </w:tc>
        <w:tc>
          <w:tcPr>
            <w:tcW w:w="2211" w:type="dxa"/>
          </w:tcPr>
          <w:p w14:paraId="6F9968F8" w14:textId="77777777" w:rsidR="006035B9" w:rsidRDefault="00F75A0B">
            <w:pPr>
              <w:spacing w:after="40" w:line="252" w:lineRule="auto"/>
            </w:pPr>
            <w:r>
              <w:rPr>
                <w:sz w:val="15"/>
              </w:rPr>
              <w:t>Semua site di Kalimantan Timur.</w:t>
            </w:r>
          </w:p>
        </w:tc>
        <w:tc>
          <w:tcPr>
            <w:tcW w:w="2154" w:type="dxa"/>
          </w:tcPr>
          <w:p w14:paraId="6B5CDFF0" w14:textId="77777777" w:rsidR="006035B9" w:rsidRDefault="00F75A0B">
            <w:pPr>
              <w:spacing w:after="40" w:line="252" w:lineRule="auto"/>
            </w:pPr>
            <w:r>
              <w:rPr>
                <w:sz w:val="15"/>
              </w:rPr>
              <w:t>Konstanta Asia/Makassar di konfigurasi.</w:t>
            </w:r>
          </w:p>
        </w:tc>
        <w:tc>
          <w:tcPr>
            <w:tcW w:w="1928" w:type="dxa"/>
          </w:tcPr>
          <w:p w14:paraId="6507DF1D" w14:textId="77777777" w:rsidR="006035B9" w:rsidRDefault="00F75A0B">
            <w:pPr>
              <w:spacing w:after="40" w:line="252" w:lineRule="auto"/>
            </w:pPr>
            <w:r>
              <w:rPr>
                <w:sz w:val="15"/>
              </w:rPr>
              <w:t>Konsisten walau server di zona lain.</w:t>
            </w:r>
          </w:p>
        </w:tc>
        <w:tc>
          <w:tcPr>
            <w:tcW w:w="2438" w:type="dxa"/>
          </w:tcPr>
          <w:p w14:paraId="7A074F25" w14:textId="77777777" w:rsidR="006035B9" w:rsidRDefault="00F75A0B">
            <w:pPr>
              <w:spacing w:after="40" w:line="252" w:lineRule="auto"/>
            </w:pPr>
            <w:r>
              <w:rPr>
                <w:sz w:val="15"/>
              </w:rPr>
              <w:t>Bila ada site zona lain, perlu perubahan desain.</w:t>
            </w:r>
          </w:p>
        </w:tc>
        <w:tc>
          <w:tcPr>
            <w:tcW w:w="1587" w:type="dxa"/>
          </w:tcPr>
          <w:p w14:paraId="05744910" w14:textId="77777777" w:rsidR="006035B9" w:rsidRDefault="00F75A0B">
            <w:pPr>
              <w:spacing w:after="40" w:line="252" w:lineRule="auto"/>
            </w:pPr>
            <w:r>
              <w:rPr>
                <w:sz w:val="15"/>
              </w:rPr>
              <w:t>Zona waktu per site.</w:t>
            </w:r>
          </w:p>
        </w:tc>
        <w:tc>
          <w:tcPr>
            <w:tcW w:w="2211" w:type="dxa"/>
          </w:tcPr>
          <w:p w14:paraId="59239FC9" w14:textId="77777777" w:rsidR="006035B9" w:rsidRDefault="00F75A0B">
            <w:pPr>
              <w:spacing w:after="40" w:line="252" w:lineRule="auto"/>
            </w:pPr>
            <w:r>
              <w:rPr>
                <w:sz w:val="15"/>
              </w:rPr>
              <w:t>explicit</w:t>
            </w:r>
          </w:p>
          <w:p w14:paraId="46B5CBF8" w14:textId="77777777" w:rsidR="006035B9" w:rsidRDefault="00F75A0B">
            <w:pPr>
              <w:spacing w:after="40" w:line="252" w:lineRule="auto"/>
            </w:pPr>
            <w:r>
              <w:rPr>
                <w:i/>
                <w:color w:val="808080"/>
                <w:sz w:val="12"/>
              </w:rPr>
              <w:t>[KODE: backend/src/config.js:63]</w:t>
            </w:r>
          </w:p>
        </w:tc>
      </w:tr>
      <w:tr w:rsidR="006035B9" w14:paraId="1944AC23" w14:textId="77777777">
        <w:trPr>
          <w:cantSplit/>
          <w:jc w:val="center"/>
        </w:trPr>
        <w:tc>
          <w:tcPr>
            <w:tcW w:w="2041" w:type="dxa"/>
          </w:tcPr>
          <w:p w14:paraId="187D671B" w14:textId="77777777" w:rsidR="006035B9" w:rsidRDefault="00F75A0B">
            <w:pPr>
              <w:spacing w:after="40" w:line="252" w:lineRule="auto"/>
            </w:pPr>
            <w:r>
              <w:rPr>
                <w:b/>
                <w:sz w:val="15"/>
              </w:rPr>
              <w:t>ADR-13</w:t>
            </w:r>
            <w:r>
              <w:rPr>
                <w:sz w:val="15"/>
              </w:rPr>
              <w:t xml:space="preserve"> Verifikasi pengawas berupa tanda tangan gambar, bukan tanda tangan elektronik tersertifikasi</w:t>
            </w:r>
          </w:p>
        </w:tc>
        <w:tc>
          <w:tcPr>
            <w:tcW w:w="2211" w:type="dxa"/>
          </w:tcPr>
          <w:p w14:paraId="1DE9227F" w14:textId="77777777" w:rsidR="006035B9" w:rsidRDefault="00F75A0B">
            <w:pPr>
              <w:spacing w:after="40" w:line="252" w:lineRule="auto"/>
            </w:pPr>
            <w:r>
              <w:rPr>
                <w:sz w:val="15"/>
              </w:rPr>
              <w:t>Revisi pengguna: status Terverifikasi baru ada setelah pengawas menandatangani.</w:t>
            </w:r>
          </w:p>
        </w:tc>
        <w:tc>
          <w:tcPr>
            <w:tcW w:w="2154" w:type="dxa"/>
          </w:tcPr>
          <w:p w14:paraId="13DD11A5" w14:textId="77777777" w:rsidR="006035B9" w:rsidRDefault="00F75A0B">
            <w:pPr>
              <w:spacing w:after="40" w:line="252" w:lineRule="auto"/>
            </w:pPr>
            <w:r>
              <w:rPr>
                <w:sz w:val="15"/>
              </w:rPr>
              <w:t>Tanda tangan PNG disimpan di baris P2H bersama nama, No SID, perusahaan, dan waktu.</w:t>
            </w:r>
          </w:p>
        </w:tc>
        <w:tc>
          <w:tcPr>
            <w:tcW w:w="1928" w:type="dxa"/>
          </w:tcPr>
          <w:p w14:paraId="22FAA090" w14:textId="77777777" w:rsidR="006035B9" w:rsidRDefault="00F75A0B">
            <w:pPr>
              <w:spacing w:after="40" w:line="252" w:lineRule="auto"/>
            </w:pPr>
            <w:r>
              <w:rPr>
                <w:sz w:val="15"/>
              </w:rPr>
              <w:t>Mudah bagi pengguna lapangan.</w:t>
            </w:r>
          </w:p>
        </w:tc>
        <w:tc>
          <w:tcPr>
            <w:tcW w:w="2438" w:type="dxa"/>
          </w:tcPr>
          <w:p w14:paraId="03EE81F1" w14:textId="77777777" w:rsidR="006035B9" w:rsidRDefault="00F75A0B">
            <w:pPr>
              <w:spacing w:after="40" w:line="252" w:lineRule="auto"/>
            </w:pPr>
            <w:r>
              <w:rPr>
                <w:sz w:val="15"/>
              </w:rPr>
              <w:t xml:space="preserve">Kekuatan bukti hukum </w:t>
            </w:r>
            <w:r>
              <w:rPr>
                <w:b/>
                <w:sz w:val="15"/>
              </w:rPr>
              <w:t>TBC</w:t>
            </w:r>
            <w:r>
              <w:rPr>
                <w:sz w:val="15"/>
              </w:rPr>
              <w:t xml:space="preserve"> - pemilik proses; gambar tanda tangan dapat disalin bila basis data bocor.</w:t>
            </w:r>
          </w:p>
        </w:tc>
        <w:tc>
          <w:tcPr>
            <w:tcW w:w="1587" w:type="dxa"/>
          </w:tcPr>
          <w:p w14:paraId="6FFBB4EB" w14:textId="77777777" w:rsidR="006035B9" w:rsidRDefault="00F75A0B">
            <w:pPr>
              <w:spacing w:after="40" w:line="252" w:lineRule="auto"/>
            </w:pPr>
            <w:r>
              <w:rPr>
                <w:sz w:val="15"/>
              </w:rPr>
              <w:t>Tanda tangan elektronik tersertifikasi.</w:t>
            </w:r>
          </w:p>
        </w:tc>
        <w:tc>
          <w:tcPr>
            <w:tcW w:w="2211" w:type="dxa"/>
          </w:tcPr>
          <w:p w14:paraId="26588852" w14:textId="77777777" w:rsidR="006035B9" w:rsidRDefault="00F75A0B">
            <w:pPr>
              <w:spacing w:after="40" w:line="252" w:lineRule="auto"/>
            </w:pPr>
            <w:r>
              <w:rPr>
                <w:sz w:val="15"/>
              </w:rPr>
              <w:t>implicit</w:t>
            </w:r>
          </w:p>
          <w:p w14:paraId="2D726976" w14:textId="77777777" w:rsidR="006035B9" w:rsidRDefault="00F75A0B">
            <w:pPr>
              <w:spacing w:after="40" w:line="252" w:lineRule="auto"/>
            </w:pPr>
            <w:r>
              <w:rPr>
                <w:i/>
                <w:color w:val="808080"/>
                <w:sz w:val="12"/>
              </w:rPr>
              <w:t>[USER: revisi 17 Okt 2026]</w:t>
            </w:r>
            <w:r>
              <w:rPr>
                <w:sz w:val="15"/>
              </w:rPr>
              <w:t xml:space="preserve"> </w:t>
            </w:r>
            <w:r>
              <w:rPr>
                <w:i/>
                <w:color w:val="808080"/>
                <w:sz w:val="12"/>
              </w:rPr>
              <w:t>[KODE: backend/src/routes/p2h.js:592-596]</w:t>
            </w:r>
          </w:p>
        </w:tc>
      </w:tr>
      <w:tr w:rsidR="006035B9" w14:paraId="2EB01AFB" w14:textId="77777777">
        <w:trPr>
          <w:cantSplit/>
          <w:jc w:val="center"/>
        </w:trPr>
        <w:tc>
          <w:tcPr>
            <w:tcW w:w="2041" w:type="dxa"/>
          </w:tcPr>
          <w:p w14:paraId="7A8C6D23" w14:textId="77777777" w:rsidR="006035B9" w:rsidRDefault="00F75A0B">
            <w:pPr>
              <w:spacing w:after="40" w:line="252" w:lineRule="auto"/>
            </w:pPr>
            <w:r>
              <w:rPr>
                <w:b/>
                <w:sz w:val="15"/>
              </w:rPr>
              <w:t>ADR-14</w:t>
            </w:r>
            <w:r>
              <w:rPr>
                <w:sz w:val="15"/>
              </w:rPr>
              <w:t xml:space="preserve"> Tanpa Docker, CI/CD, dan uji otomatis frontend; deploy lewat Render dari GitHub</w:t>
            </w:r>
          </w:p>
        </w:tc>
        <w:tc>
          <w:tcPr>
            <w:tcW w:w="2211" w:type="dxa"/>
          </w:tcPr>
          <w:p w14:paraId="7843E148" w14:textId="77777777" w:rsidR="006035B9" w:rsidRDefault="00F75A0B">
            <w:pPr>
              <w:spacing w:after="40" w:line="252" w:lineRule="auto"/>
            </w:pPr>
            <w:r>
              <w:rPr>
                <w:sz w:val="15"/>
              </w:rPr>
              <w:t>Aplikasi dibangun cepat oleh satu orang dengan bantuan AI.</w:t>
            </w:r>
          </w:p>
        </w:tc>
        <w:tc>
          <w:tcPr>
            <w:tcW w:w="2154" w:type="dxa"/>
          </w:tcPr>
          <w:p w14:paraId="5F2673E0" w14:textId="77777777" w:rsidR="006035B9" w:rsidRDefault="00F75A0B">
            <w:pPr>
              <w:spacing w:after="40" w:line="252" w:lineRule="auto"/>
            </w:pPr>
            <w:r>
              <w:rPr>
                <w:sz w:val="15"/>
              </w:rPr>
              <w:t>Build Command dan Start Command dikonfigurasi di Render.</w:t>
            </w:r>
          </w:p>
        </w:tc>
        <w:tc>
          <w:tcPr>
            <w:tcW w:w="1928" w:type="dxa"/>
          </w:tcPr>
          <w:p w14:paraId="613847CB" w14:textId="77777777" w:rsidR="006035B9" w:rsidRDefault="00F75A0B">
            <w:pPr>
              <w:spacing w:after="40" w:line="252" w:lineRule="auto"/>
            </w:pPr>
            <w:r>
              <w:rPr>
                <w:sz w:val="15"/>
              </w:rPr>
              <w:t>Pemasangan cepat.</w:t>
            </w:r>
          </w:p>
        </w:tc>
        <w:tc>
          <w:tcPr>
            <w:tcW w:w="2438" w:type="dxa"/>
          </w:tcPr>
          <w:p w14:paraId="47271468" w14:textId="77777777" w:rsidR="006035B9" w:rsidRDefault="00F75A0B">
            <w:pPr>
              <w:spacing w:after="40" w:line="252" w:lineRule="auto"/>
            </w:pPr>
            <w:r>
              <w:rPr>
                <w:b/>
                <w:sz w:val="15"/>
              </w:rPr>
              <w:t>TIDAK DITEMUKAN</w:t>
            </w:r>
            <w:r>
              <w:rPr>
                <w:sz w:val="15"/>
              </w:rPr>
              <w:t xml:space="preserve"> Dockerfile atau berkas CI; platform internal perusahaan mungkin butuh container (lihat ADD bagian 15).</w:t>
            </w:r>
          </w:p>
        </w:tc>
        <w:tc>
          <w:tcPr>
            <w:tcW w:w="1587" w:type="dxa"/>
          </w:tcPr>
          <w:p w14:paraId="4146B592" w14:textId="77777777" w:rsidR="006035B9" w:rsidRDefault="00F75A0B">
            <w:pPr>
              <w:spacing w:after="40" w:line="252" w:lineRule="auto"/>
            </w:pPr>
            <w:r>
              <w:rPr>
                <w:sz w:val="15"/>
              </w:rPr>
              <w:t>Container dan pipeline CI.</w:t>
            </w:r>
          </w:p>
        </w:tc>
        <w:tc>
          <w:tcPr>
            <w:tcW w:w="2211" w:type="dxa"/>
          </w:tcPr>
          <w:p w14:paraId="50B06912" w14:textId="77777777" w:rsidR="006035B9" w:rsidRDefault="00F75A0B">
            <w:pPr>
              <w:spacing w:after="40" w:line="252" w:lineRule="auto"/>
            </w:pPr>
            <w:r>
              <w:rPr>
                <w:sz w:val="15"/>
              </w:rPr>
              <w:t>implicit</w:t>
            </w:r>
          </w:p>
          <w:p w14:paraId="1ABBB8E0" w14:textId="77777777" w:rsidR="006035B9" w:rsidRDefault="00F75A0B">
            <w:pPr>
              <w:spacing w:after="40" w:line="252" w:lineRule="auto"/>
            </w:pPr>
            <w:r>
              <w:rPr>
                <w:i/>
                <w:color w:val="808080"/>
                <w:sz w:val="12"/>
              </w:rPr>
              <w:t>[KODE: README.md:71-83]</w:t>
            </w:r>
            <w:r>
              <w:rPr>
                <w:sz w:val="15"/>
              </w:rPr>
              <w:t xml:space="preserve"> </w:t>
            </w:r>
            <w:r>
              <w:rPr>
                <w:i/>
                <w:color w:val="808080"/>
                <w:sz w:val="12"/>
              </w:rPr>
              <w:t>[KODE: pencarian Dockerfile tidak menemukan apa pun]</w:t>
            </w:r>
          </w:p>
        </w:tc>
      </w:tr>
      <w:tr w:rsidR="006035B9" w14:paraId="78F14A6E" w14:textId="77777777">
        <w:trPr>
          <w:cantSplit/>
          <w:jc w:val="center"/>
        </w:trPr>
        <w:tc>
          <w:tcPr>
            <w:tcW w:w="2041" w:type="dxa"/>
          </w:tcPr>
          <w:p w14:paraId="3507CC1A" w14:textId="77777777" w:rsidR="006035B9" w:rsidRDefault="00F75A0B">
            <w:pPr>
              <w:spacing w:after="40" w:line="252" w:lineRule="auto"/>
            </w:pPr>
            <w:r>
              <w:rPr>
                <w:b/>
                <w:sz w:val="15"/>
              </w:rPr>
              <w:t>ADR-15</w:t>
            </w:r>
            <w:r>
              <w:rPr>
                <w:sz w:val="15"/>
              </w:rPr>
              <w:t xml:space="preserve"> Kebijakan keamanan konten (CSP) ketat dan cache aset berumur panjang</w:t>
            </w:r>
          </w:p>
        </w:tc>
        <w:tc>
          <w:tcPr>
            <w:tcW w:w="2211" w:type="dxa"/>
          </w:tcPr>
          <w:p w14:paraId="072DCEC6" w14:textId="77777777" w:rsidR="006035B9" w:rsidRDefault="00F75A0B">
            <w:pPr>
              <w:spacing w:after="40" w:line="252" w:lineRule="auto"/>
            </w:pPr>
            <w:r>
              <w:rPr>
                <w:sz w:val="15"/>
              </w:rPr>
              <w:t>Aplikasi menyajikan dirinya sendiri dan menyimpan token di peramban.</w:t>
            </w:r>
          </w:p>
        </w:tc>
        <w:tc>
          <w:tcPr>
            <w:tcW w:w="2154" w:type="dxa"/>
          </w:tcPr>
          <w:p w14:paraId="036246CB" w14:textId="77777777" w:rsidR="006035B9" w:rsidRDefault="00F75A0B">
            <w:pPr>
              <w:spacing w:after="40" w:line="252" w:lineRule="auto"/>
            </w:pPr>
            <w:r>
              <w:rPr>
                <w:sz w:val="15"/>
              </w:rPr>
              <w:t>Helmet dengan sumber 'self'; aset berhash immutable; sw.js dan index.html no-cache.</w:t>
            </w:r>
          </w:p>
        </w:tc>
        <w:tc>
          <w:tcPr>
            <w:tcW w:w="1928" w:type="dxa"/>
          </w:tcPr>
          <w:p w14:paraId="6C428A72" w14:textId="77777777" w:rsidR="006035B9" w:rsidRDefault="00F75A0B">
            <w:pPr>
              <w:spacing w:after="40" w:line="252" w:lineRule="auto"/>
            </w:pPr>
            <w:r>
              <w:rPr>
                <w:sz w:val="15"/>
              </w:rPr>
              <w:t>Mengurangi risiko XSS; pembaruan versi cepat sampai.</w:t>
            </w:r>
          </w:p>
        </w:tc>
        <w:tc>
          <w:tcPr>
            <w:tcW w:w="2438" w:type="dxa"/>
          </w:tcPr>
          <w:p w14:paraId="4FC63A2A" w14:textId="77777777" w:rsidR="006035B9" w:rsidRDefault="00F75A0B">
            <w:pPr>
              <w:spacing w:after="40" w:line="252" w:lineRule="auto"/>
            </w:pPr>
            <w:r>
              <w:rPr>
                <w:sz w:val="15"/>
              </w:rPr>
              <w:t>Sumber luar (CDN) tidak dapat dipakai tanpa mengubah CSP; font dipaketkan lokal.</w:t>
            </w:r>
          </w:p>
        </w:tc>
        <w:tc>
          <w:tcPr>
            <w:tcW w:w="1587" w:type="dxa"/>
          </w:tcPr>
          <w:p w14:paraId="02B235C1" w14:textId="77777777" w:rsidR="006035B9" w:rsidRDefault="00F75A0B">
            <w:pPr>
              <w:spacing w:after="40" w:line="252" w:lineRule="auto"/>
            </w:pPr>
            <w:r>
              <w:rPr>
                <w:sz w:val="15"/>
              </w:rPr>
              <w:t>CSP longgar atau tanpa CSP.</w:t>
            </w:r>
          </w:p>
        </w:tc>
        <w:tc>
          <w:tcPr>
            <w:tcW w:w="2211" w:type="dxa"/>
          </w:tcPr>
          <w:p w14:paraId="09C4CE16" w14:textId="77777777" w:rsidR="006035B9" w:rsidRDefault="00F75A0B">
            <w:pPr>
              <w:spacing w:after="40" w:line="252" w:lineRule="auto"/>
            </w:pPr>
            <w:r>
              <w:rPr>
                <w:sz w:val="15"/>
              </w:rPr>
              <w:t>implicit</w:t>
            </w:r>
          </w:p>
          <w:p w14:paraId="5E22D279" w14:textId="77777777" w:rsidR="006035B9" w:rsidRDefault="00F75A0B">
            <w:pPr>
              <w:spacing w:after="40" w:line="252" w:lineRule="auto"/>
            </w:pPr>
            <w:r>
              <w:rPr>
                <w:i/>
                <w:color w:val="808080"/>
                <w:sz w:val="12"/>
              </w:rPr>
              <w:t>[KODE: backend/src/app.js:30-51, 130-141]</w:t>
            </w:r>
          </w:p>
        </w:tc>
      </w:tr>
    </w:tbl>
    <w:p w14:paraId="5BC150C0" w14:textId="77777777" w:rsidR="006035B9" w:rsidRDefault="006035B9">
      <w:pPr>
        <w:spacing w:after="40"/>
      </w:pPr>
    </w:p>
    <w:p w14:paraId="2243BA15" w14:textId="77777777" w:rsidR="006035B9" w:rsidRDefault="006035B9">
      <w:pPr>
        <w:sectPr w:rsidR="006035B9">
          <w:pgSz w:w="16838" w:h="11906" w:orient="landscape"/>
          <w:pgMar w:top="1134" w:right="1134" w:bottom="1134" w:left="1134" w:header="720" w:footer="720" w:gutter="0"/>
          <w:cols w:space="720"/>
          <w:docGrid w:linePitch="360"/>
        </w:sectPr>
      </w:pPr>
    </w:p>
    <w:p w14:paraId="1B46736D" w14:textId="77777777" w:rsidR="006035B9" w:rsidRDefault="00F75A0B">
      <w:pPr>
        <w:pStyle w:val="Heading1"/>
      </w:pPr>
      <w:bookmarkStart w:id="22" w:name="_Toc243397992"/>
      <w:r>
        <w:lastRenderedPageBreak/>
        <w:t>14. Quality Scenarios &amp; Assessment</w:t>
      </w:r>
      <w:bookmarkEnd w:id="22"/>
    </w:p>
    <w:tbl>
      <w:tblPr>
        <w:tblStyle w:val="TableGrid"/>
        <w:tblW w:w="0" w:type="auto"/>
        <w:jc w:val="center"/>
        <w:tblLayout w:type="fixed"/>
        <w:tblLook w:val="04A0" w:firstRow="1" w:lastRow="0" w:firstColumn="1" w:lastColumn="0" w:noHBand="0" w:noVBand="1"/>
      </w:tblPr>
      <w:tblGrid>
        <w:gridCol w:w="1814"/>
        <w:gridCol w:w="3175"/>
        <w:gridCol w:w="3175"/>
        <w:gridCol w:w="907"/>
      </w:tblGrid>
      <w:tr w:rsidR="006035B9" w14:paraId="5FE8D37C" w14:textId="77777777">
        <w:trPr>
          <w:tblHeader/>
          <w:jc w:val="center"/>
        </w:trPr>
        <w:tc>
          <w:tcPr>
            <w:tcW w:w="1814" w:type="dxa"/>
            <w:shd w:val="clear" w:color="auto" w:fill="D9D9D9"/>
          </w:tcPr>
          <w:p w14:paraId="78C6CE1F" w14:textId="77777777" w:rsidR="006035B9" w:rsidRDefault="00F75A0B">
            <w:pPr>
              <w:keepNext/>
              <w:spacing w:after="40"/>
            </w:pPr>
            <w:r>
              <w:rPr>
                <w:b/>
                <w:sz w:val="16"/>
              </w:rPr>
              <w:t>Tujuan kualitas</w:t>
            </w:r>
          </w:p>
        </w:tc>
        <w:tc>
          <w:tcPr>
            <w:tcW w:w="3175" w:type="dxa"/>
            <w:shd w:val="clear" w:color="auto" w:fill="D9D9D9"/>
          </w:tcPr>
          <w:p w14:paraId="7DDE7DEF" w14:textId="77777777" w:rsidR="006035B9" w:rsidRDefault="00F75A0B">
            <w:pPr>
              <w:keepNext/>
              <w:spacing w:after="40"/>
            </w:pPr>
            <w:r>
              <w:rPr>
                <w:b/>
                <w:sz w:val="16"/>
              </w:rPr>
              <w:t>Skenario (sumber, stimulus, respons, ukuran)</w:t>
            </w:r>
          </w:p>
        </w:tc>
        <w:tc>
          <w:tcPr>
            <w:tcW w:w="3175" w:type="dxa"/>
            <w:shd w:val="clear" w:color="auto" w:fill="D9D9D9"/>
          </w:tcPr>
          <w:p w14:paraId="5B9231A2" w14:textId="77777777" w:rsidR="006035B9" w:rsidRDefault="00F75A0B">
            <w:pPr>
              <w:keepNext/>
              <w:spacing w:after="40"/>
            </w:pPr>
            <w:r>
              <w:rPr>
                <w:b/>
                <w:sz w:val="16"/>
              </w:rPr>
              <w:t>Kondisi as-is</w:t>
            </w:r>
          </w:p>
        </w:tc>
        <w:tc>
          <w:tcPr>
            <w:tcW w:w="907" w:type="dxa"/>
            <w:shd w:val="clear" w:color="auto" w:fill="D9D9D9"/>
          </w:tcPr>
          <w:p w14:paraId="1286FEC7" w14:textId="77777777" w:rsidR="006035B9" w:rsidRDefault="00F75A0B">
            <w:pPr>
              <w:keepNext/>
              <w:spacing w:after="40"/>
            </w:pPr>
            <w:r>
              <w:rPr>
                <w:b/>
                <w:sz w:val="16"/>
              </w:rPr>
              <w:t>Penilaian</w:t>
            </w:r>
          </w:p>
        </w:tc>
      </w:tr>
      <w:tr w:rsidR="006035B9" w14:paraId="4702AA0B" w14:textId="77777777">
        <w:trPr>
          <w:cantSplit/>
          <w:jc w:val="center"/>
        </w:trPr>
        <w:tc>
          <w:tcPr>
            <w:tcW w:w="1814" w:type="dxa"/>
          </w:tcPr>
          <w:p w14:paraId="020628EC" w14:textId="77777777" w:rsidR="006035B9" w:rsidRDefault="00F75A0B">
            <w:pPr>
              <w:spacing w:after="40" w:line="252" w:lineRule="auto"/>
            </w:pPr>
            <w:r>
              <w:rPr>
                <w:sz w:val="16"/>
              </w:rPr>
              <w:t>1. Keamanan dan keterlacakan</w:t>
            </w:r>
          </w:p>
        </w:tc>
        <w:tc>
          <w:tcPr>
            <w:tcW w:w="3175" w:type="dxa"/>
          </w:tcPr>
          <w:p w14:paraId="415C964A" w14:textId="77777777" w:rsidR="006035B9" w:rsidRDefault="00F75A0B">
            <w:pPr>
              <w:spacing w:after="40" w:line="252" w:lineRule="auto"/>
            </w:pPr>
            <w:r>
              <w:rPr>
                <w:sz w:val="16"/>
              </w:rPr>
              <w:t>Teknisi site A meminta P2H site B; sistem menjawab 404; ukuran: 100% penolakan.</w:t>
            </w:r>
          </w:p>
        </w:tc>
        <w:tc>
          <w:tcPr>
            <w:tcW w:w="3175" w:type="dxa"/>
          </w:tcPr>
          <w:p w14:paraId="17FE6356" w14:textId="77777777" w:rsidR="006035B9" w:rsidRDefault="00F75A0B">
            <w:pPr>
              <w:spacing w:after="40" w:line="252" w:lineRule="auto"/>
            </w:pPr>
            <w:r>
              <w:rPr>
                <w:sz w:val="16"/>
              </w:rPr>
              <w:t>Ditegakkan di server dan diuji otomatis (27 uji API); tidak ada RLS dan akses DBeaver melihat semua; token di localStorage (</w:t>
            </w:r>
            <w:r>
              <w:rPr>
                <w:b/>
                <w:sz w:val="16"/>
              </w:rPr>
              <w:t>RSK-04</w:t>
            </w:r>
            <w:r>
              <w:rPr>
                <w:sz w:val="16"/>
              </w:rPr>
              <w:t xml:space="preserve">, </w:t>
            </w:r>
            <w:r>
              <w:rPr>
                <w:b/>
                <w:sz w:val="16"/>
              </w:rPr>
              <w:t>RSK-09</w:t>
            </w:r>
            <w:r>
              <w:rPr>
                <w:sz w:val="16"/>
              </w:rPr>
              <w:t>).</w:t>
            </w:r>
          </w:p>
        </w:tc>
        <w:tc>
          <w:tcPr>
            <w:tcW w:w="907" w:type="dxa"/>
          </w:tcPr>
          <w:p w14:paraId="1535AB8B" w14:textId="77777777" w:rsidR="006035B9" w:rsidRDefault="00F75A0B">
            <w:pPr>
              <w:spacing w:after="40" w:line="252" w:lineRule="auto"/>
            </w:pPr>
            <w:r>
              <w:rPr>
                <w:sz w:val="16"/>
              </w:rPr>
              <w:t>Partial</w:t>
            </w:r>
          </w:p>
        </w:tc>
      </w:tr>
      <w:tr w:rsidR="006035B9" w14:paraId="5C0E1CB0" w14:textId="77777777">
        <w:trPr>
          <w:cantSplit/>
          <w:jc w:val="center"/>
        </w:trPr>
        <w:tc>
          <w:tcPr>
            <w:tcW w:w="1814" w:type="dxa"/>
          </w:tcPr>
          <w:p w14:paraId="4C424AD3" w14:textId="77777777" w:rsidR="006035B9" w:rsidRDefault="00F75A0B">
            <w:pPr>
              <w:spacing w:after="40" w:line="252" w:lineRule="auto"/>
            </w:pPr>
            <w:r>
              <w:rPr>
                <w:sz w:val="16"/>
              </w:rPr>
              <w:t>2. Ketahanan di lapangan</w:t>
            </w:r>
          </w:p>
        </w:tc>
        <w:tc>
          <w:tcPr>
            <w:tcW w:w="3175" w:type="dxa"/>
          </w:tcPr>
          <w:p w14:paraId="263D70E6" w14:textId="77777777" w:rsidR="006035B9" w:rsidRDefault="00F75A0B">
            <w:pPr>
              <w:spacing w:after="40" w:line="252" w:lineRule="auto"/>
            </w:pPr>
            <w:r>
              <w:rPr>
                <w:sz w:val="16"/>
              </w:rPr>
              <w:t>Teknisi tanpa sinyal mengirim P2H; sistem menyimpan di HP dan mengirim otomatis; ukuran: tanpa kehilangan dan tanpa data ganda.</w:t>
            </w:r>
          </w:p>
        </w:tc>
        <w:tc>
          <w:tcPr>
            <w:tcW w:w="3175" w:type="dxa"/>
          </w:tcPr>
          <w:p w14:paraId="1E20DEC7" w14:textId="77777777" w:rsidR="006035B9" w:rsidRDefault="00F75A0B">
            <w:pPr>
              <w:spacing w:after="40" w:line="252" w:lineRule="auto"/>
            </w:pPr>
            <w:r>
              <w:rPr>
                <w:sz w:val="16"/>
              </w:rPr>
              <w:t xml:space="preserve">Teruji pada uji layar lokal </w:t>
            </w:r>
            <w:r>
              <w:rPr>
                <w:i/>
                <w:color w:val="808080"/>
                <w:sz w:val="13"/>
              </w:rPr>
              <w:t>[KODE: README.md:158]</w:t>
            </w:r>
            <w:r>
              <w:rPr>
                <w:sz w:val="16"/>
              </w:rPr>
              <w:t>; uji HP asli belum; antrean tidak terikat pengguna (</w:t>
            </w:r>
            <w:r>
              <w:rPr>
                <w:b/>
                <w:sz w:val="16"/>
              </w:rPr>
              <w:t>RSK-05</w:t>
            </w:r>
            <w:r>
              <w:rPr>
                <w:sz w:val="16"/>
              </w:rPr>
              <w:t>).</w:t>
            </w:r>
          </w:p>
        </w:tc>
        <w:tc>
          <w:tcPr>
            <w:tcW w:w="907" w:type="dxa"/>
          </w:tcPr>
          <w:p w14:paraId="6E0F4D1C" w14:textId="77777777" w:rsidR="006035B9" w:rsidRDefault="00F75A0B">
            <w:pPr>
              <w:spacing w:after="40" w:line="252" w:lineRule="auto"/>
            </w:pPr>
            <w:r>
              <w:rPr>
                <w:sz w:val="16"/>
              </w:rPr>
              <w:t>Fit (dengan catatan)</w:t>
            </w:r>
          </w:p>
        </w:tc>
      </w:tr>
      <w:tr w:rsidR="006035B9" w14:paraId="71EA3A95" w14:textId="77777777">
        <w:trPr>
          <w:cantSplit/>
          <w:jc w:val="center"/>
        </w:trPr>
        <w:tc>
          <w:tcPr>
            <w:tcW w:w="1814" w:type="dxa"/>
          </w:tcPr>
          <w:p w14:paraId="246F6CF9" w14:textId="77777777" w:rsidR="006035B9" w:rsidRDefault="00F75A0B">
            <w:pPr>
              <w:spacing w:after="40" w:line="252" w:lineRule="auto"/>
            </w:pPr>
            <w:r>
              <w:rPr>
                <w:sz w:val="16"/>
              </w:rPr>
              <w:t>3. Kemudahan pakai dan pasang</w:t>
            </w:r>
          </w:p>
        </w:tc>
        <w:tc>
          <w:tcPr>
            <w:tcW w:w="3175" w:type="dxa"/>
          </w:tcPr>
          <w:p w14:paraId="61B4488C" w14:textId="77777777" w:rsidR="006035B9" w:rsidRDefault="00F75A0B">
            <w:pPr>
              <w:spacing w:after="40" w:line="252" w:lineRule="auto"/>
            </w:pPr>
            <w:r>
              <w:rPr>
                <w:sz w:val="16"/>
              </w:rPr>
              <w:t xml:space="preserve">Teknisi baru mengisi P2H pertama; ukuran waktu isi </w:t>
            </w:r>
            <w:r>
              <w:rPr>
                <w:b/>
                <w:sz w:val="16"/>
              </w:rPr>
              <w:t>TBC</w:t>
            </w:r>
            <w:r>
              <w:rPr>
                <w:sz w:val="16"/>
              </w:rPr>
              <w:t xml:space="preserve"> - pemilik bisnis.</w:t>
            </w:r>
          </w:p>
        </w:tc>
        <w:tc>
          <w:tcPr>
            <w:tcW w:w="3175" w:type="dxa"/>
          </w:tcPr>
          <w:p w14:paraId="5C50169F" w14:textId="77777777" w:rsidR="006035B9" w:rsidRDefault="00F75A0B">
            <w:pPr>
              <w:spacing w:after="40" w:line="252" w:lineRule="auto"/>
            </w:pPr>
            <w:r>
              <w:rPr>
                <w:sz w:val="16"/>
              </w:rPr>
              <w:t>Panduan singkat pemakai tersedia di docs; belum ada pengukuran waktu isi.</w:t>
            </w:r>
          </w:p>
        </w:tc>
        <w:tc>
          <w:tcPr>
            <w:tcW w:w="907" w:type="dxa"/>
          </w:tcPr>
          <w:p w14:paraId="0780C3F5" w14:textId="77777777" w:rsidR="006035B9" w:rsidRDefault="00F75A0B">
            <w:pPr>
              <w:spacing w:after="40" w:line="252" w:lineRule="auto"/>
            </w:pPr>
            <w:r>
              <w:rPr>
                <w:sz w:val="16"/>
              </w:rPr>
              <w:t>Partial</w:t>
            </w:r>
          </w:p>
        </w:tc>
      </w:tr>
      <w:tr w:rsidR="006035B9" w14:paraId="19C37CE4" w14:textId="77777777">
        <w:trPr>
          <w:cantSplit/>
          <w:jc w:val="center"/>
        </w:trPr>
        <w:tc>
          <w:tcPr>
            <w:tcW w:w="1814" w:type="dxa"/>
          </w:tcPr>
          <w:p w14:paraId="41D66941" w14:textId="77777777" w:rsidR="006035B9" w:rsidRDefault="00F75A0B">
            <w:pPr>
              <w:spacing w:after="40" w:line="252" w:lineRule="auto"/>
            </w:pPr>
            <w:r>
              <w:rPr>
                <w:sz w:val="16"/>
              </w:rPr>
              <w:t>4. Ketersediaan</w:t>
            </w:r>
          </w:p>
        </w:tc>
        <w:tc>
          <w:tcPr>
            <w:tcW w:w="3175" w:type="dxa"/>
          </w:tcPr>
          <w:p w14:paraId="5990B7A8" w14:textId="77777777" w:rsidR="006035B9" w:rsidRDefault="00F75A0B">
            <w:pPr>
              <w:spacing w:after="40" w:line="252" w:lineRule="auto"/>
            </w:pPr>
            <w:r>
              <w:rPr>
                <w:sz w:val="16"/>
              </w:rPr>
              <w:t xml:space="preserve">Pengguna membuka aplikasi saat jam shift; sistem menjawab; ukuran </w:t>
            </w:r>
            <w:r>
              <w:rPr>
                <w:b/>
                <w:sz w:val="16"/>
              </w:rPr>
              <w:t>TBC</w:t>
            </w:r>
            <w:r>
              <w:rPr>
                <w:sz w:val="16"/>
              </w:rPr>
              <w:t xml:space="preserve"> - pemilik bisnis.</w:t>
            </w:r>
          </w:p>
        </w:tc>
        <w:tc>
          <w:tcPr>
            <w:tcW w:w="3175" w:type="dxa"/>
          </w:tcPr>
          <w:p w14:paraId="1FE28817" w14:textId="77777777" w:rsidR="006035B9" w:rsidRDefault="00F75A0B">
            <w:pPr>
              <w:spacing w:after="40" w:line="252" w:lineRule="auto"/>
            </w:pPr>
            <w:r>
              <w:rPr>
                <w:sz w:val="16"/>
              </w:rPr>
              <w:t>Server gratis tidur 15 menit dan database gratis dapat dimatikan; tanpa monitoring dan cadangan (</w:t>
            </w:r>
            <w:r>
              <w:rPr>
                <w:b/>
                <w:sz w:val="16"/>
              </w:rPr>
              <w:t>RSK-01</w:t>
            </w:r>
            <w:r>
              <w:rPr>
                <w:sz w:val="16"/>
              </w:rPr>
              <w:t xml:space="preserve">, </w:t>
            </w:r>
            <w:r>
              <w:rPr>
                <w:b/>
                <w:sz w:val="16"/>
              </w:rPr>
              <w:t>RSK-12</w:t>
            </w:r>
            <w:r>
              <w:rPr>
                <w:sz w:val="16"/>
              </w:rPr>
              <w:t>).</w:t>
            </w:r>
          </w:p>
        </w:tc>
        <w:tc>
          <w:tcPr>
            <w:tcW w:w="907" w:type="dxa"/>
          </w:tcPr>
          <w:p w14:paraId="508BAEF3" w14:textId="77777777" w:rsidR="006035B9" w:rsidRDefault="00F75A0B">
            <w:pPr>
              <w:spacing w:after="40" w:line="252" w:lineRule="auto"/>
            </w:pPr>
            <w:r>
              <w:rPr>
                <w:sz w:val="16"/>
              </w:rPr>
              <w:t>Gap</w:t>
            </w:r>
          </w:p>
        </w:tc>
      </w:tr>
      <w:tr w:rsidR="006035B9" w14:paraId="36BA8A19" w14:textId="77777777">
        <w:trPr>
          <w:cantSplit/>
          <w:jc w:val="center"/>
        </w:trPr>
        <w:tc>
          <w:tcPr>
            <w:tcW w:w="1814" w:type="dxa"/>
          </w:tcPr>
          <w:p w14:paraId="7B9AFDC8" w14:textId="77777777" w:rsidR="006035B9" w:rsidRDefault="00F75A0B">
            <w:pPr>
              <w:spacing w:after="40" w:line="252" w:lineRule="auto"/>
            </w:pPr>
            <w:r>
              <w:rPr>
                <w:sz w:val="16"/>
              </w:rPr>
              <w:t>5. Keterpindahan</w:t>
            </w:r>
          </w:p>
        </w:tc>
        <w:tc>
          <w:tcPr>
            <w:tcW w:w="3175" w:type="dxa"/>
          </w:tcPr>
          <w:p w14:paraId="0406E263" w14:textId="77777777" w:rsidR="006035B9" w:rsidRDefault="00F75A0B">
            <w:pPr>
              <w:spacing w:after="40" w:line="252" w:lineRule="auto"/>
            </w:pPr>
            <w:r>
              <w:rPr>
                <w:sz w:val="16"/>
              </w:rPr>
              <w:t>IT memindahkan aplikasi ke platform internal; ukuran: jumlah perubahan kode.</w:t>
            </w:r>
          </w:p>
        </w:tc>
        <w:tc>
          <w:tcPr>
            <w:tcW w:w="3175" w:type="dxa"/>
          </w:tcPr>
          <w:p w14:paraId="1727A5D7" w14:textId="77777777" w:rsidR="006035B9" w:rsidRDefault="00F75A0B">
            <w:pPr>
              <w:spacing w:after="40" w:line="252" w:lineRule="auto"/>
            </w:pPr>
            <w:r>
              <w:rPr>
                <w:sz w:val="16"/>
              </w:rPr>
              <w:t>Konfigurasi lewat variabel lingkungan, server tanpa status sesi, PostgreSQL standar; belum ada Dockerfile atau CI (</w:t>
            </w:r>
            <w:r>
              <w:rPr>
                <w:b/>
                <w:sz w:val="16"/>
              </w:rPr>
              <w:t>RSK-18</w:t>
            </w:r>
            <w:r>
              <w:rPr>
                <w:sz w:val="16"/>
              </w:rPr>
              <w:t>).</w:t>
            </w:r>
          </w:p>
        </w:tc>
        <w:tc>
          <w:tcPr>
            <w:tcW w:w="907" w:type="dxa"/>
          </w:tcPr>
          <w:p w14:paraId="6711F395" w14:textId="77777777" w:rsidR="006035B9" w:rsidRDefault="00F75A0B">
            <w:pPr>
              <w:spacing w:after="40" w:line="252" w:lineRule="auto"/>
            </w:pPr>
            <w:r>
              <w:rPr>
                <w:sz w:val="16"/>
              </w:rPr>
              <w:t>Partial</w:t>
            </w:r>
          </w:p>
        </w:tc>
      </w:tr>
    </w:tbl>
    <w:p w14:paraId="2D50BB4C" w14:textId="77777777" w:rsidR="006035B9" w:rsidRDefault="006035B9">
      <w:pPr>
        <w:spacing w:after="40"/>
      </w:pPr>
    </w:p>
    <w:p w14:paraId="0D2E20C3" w14:textId="77777777" w:rsidR="006035B9" w:rsidRDefault="00F75A0B">
      <w:pPr>
        <w:pStyle w:val="Heading1"/>
      </w:pPr>
      <w:bookmarkStart w:id="23" w:name="_Toc243397993"/>
      <w:r>
        <w:t>15. As-Is vs To-Be (Target Architecture)</w:t>
      </w:r>
      <w:bookmarkEnd w:id="23"/>
    </w:p>
    <w:tbl>
      <w:tblPr>
        <w:tblStyle w:val="TableGrid"/>
        <w:tblW w:w="0" w:type="auto"/>
        <w:jc w:val="center"/>
        <w:tblLayout w:type="fixed"/>
        <w:tblLook w:val="04A0" w:firstRow="1" w:lastRow="0" w:firstColumn="1" w:lastColumn="0" w:noHBand="0" w:noVBand="1"/>
      </w:tblPr>
      <w:tblGrid>
        <w:gridCol w:w="1474"/>
        <w:gridCol w:w="1928"/>
        <w:gridCol w:w="2041"/>
        <w:gridCol w:w="2721"/>
        <w:gridCol w:w="907"/>
      </w:tblGrid>
      <w:tr w:rsidR="006035B9" w14:paraId="348CB788" w14:textId="77777777">
        <w:trPr>
          <w:tblHeader/>
          <w:jc w:val="center"/>
        </w:trPr>
        <w:tc>
          <w:tcPr>
            <w:tcW w:w="1474" w:type="dxa"/>
            <w:shd w:val="clear" w:color="auto" w:fill="D9D9D9"/>
          </w:tcPr>
          <w:p w14:paraId="3DAB9DA0" w14:textId="77777777" w:rsidR="006035B9" w:rsidRDefault="00F75A0B">
            <w:pPr>
              <w:keepNext/>
              <w:spacing w:after="40"/>
            </w:pPr>
            <w:r>
              <w:rPr>
                <w:b/>
                <w:sz w:val="16"/>
              </w:rPr>
              <w:t>Aspek</w:t>
            </w:r>
          </w:p>
        </w:tc>
        <w:tc>
          <w:tcPr>
            <w:tcW w:w="1928" w:type="dxa"/>
            <w:shd w:val="clear" w:color="auto" w:fill="D9D9D9"/>
          </w:tcPr>
          <w:p w14:paraId="7BCAD338" w14:textId="77777777" w:rsidR="006035B9" w:rsidRDefault="00F75A0B">
            <w:pPr>
              <w:keepNext/>
              <w:spacing w:after="40"/>
            </w:pPr>
            <w:r>
              <w:rPr>
                <w:b/>
                <w:sz w:val="16"/>
              </w:rPr>
              <w:t>As-is</w:t>
            </w:r>
          </w:p>
        </w:tc>
        <w:tc>
          <w:tcPr>
            <w:tcW w:w="2041" w:type="dxa"/>
            <w:shd w:val="clear" w:color="auto" w:fill="D9D9D9"/>
          </w:tcPr>
          <w:p w14:paraId="2F161237" w14:textId="77777777" w:rsidR="006035B9" w:rsidRDefault="00F75A0B">
            <w:pPr>
              <w:keepNext/>
              <w:spacing w:after="40"/>
            </w:pPr>
            <w:r>
              <w:rPr>
                <w:b/>
                <w:sz w:val="16"/>
              </w:rPr>
              <w:t>To-be (usulan)</w:t>
            </w:r>
          </w:p>
        </w:tc>
        <w:tc>
          <w:tcPr>
            <w:tcW w:w="2721" w:type="dxa"/>
            <w:shd w:val="clear" w:color="auto" w:fill="D9D9D9"/>
          </w:tcPr>
          <w:p w14:paraId="7CC5A005" w14:textId="77777777" w:rsidR="006035B9" w:rsidRDefault="00F75A0B">
            <w:pPr>
              <w:keepNext/>
              <w:spacing w:after="40"/>
            </w:pPr>
            <w:r>
              <w:rPr>
                <w:b/>
                <w:sz w:val="16"/>
              </w:rPr>
              <w:t>Perubahan yang dibutuhkan</w:t>
            </w:r>
          </w:p>
        </w:tc>
        <w:tc>
          <w:tcPr>
            <w:tcW w:w="907" w:type="dxa"/>
            <w:shd w:val="clear" w:color="auto" w:fill="D9D9D9"/>
          </w:tcPr>
          <w:p w14:paraId="4498CA11" w14:textId="77777777" w:rsidR="006035B9" w:rsidRDefault="00F75A0B">
            <w:pPr>
              <w:keepNext/>
              <w:spacing w:after="40"/>
            </w:pPr>
            <w:r>
              <w:rPr>
                <w:b/>
                <w:sz w:val="16"/>
              </w:rPr>
              <w:t>Usaha</w:t>
            </w:r>
          </w:p>
        </w:tc>
      </w:tr>
      <w:tr w:rsidR="006035B9" w14:paraId="0454AEA9" w14:textId="77777777">
        <w:trPr>
          <w:cantSplit/>
          <w:jc w:val="center"/>
        </w:trPr>
        <w:tc>
          <w:tcPr>
            <w:tcW w:w="1474" w:type="dxa"/>
          </w:tcPr>
          <w:p w14:paraId="1569AF94" w14:textId="77777777" w:rsidR="006035B9" w:rsidRDefault="00F75A0B">
            <w:pPr>
              <w:spacing w:after="40" w:line="252" w:lineRule="auto"/>
            </w:pPr>
            <w:r>
              <w:rPr>
                <w:sz w:val="16"/>
              </w:rPr>
              <w:t>Repository kode</w:t>
            </w:r>
          </w:p>
        </w:tc>
        <w:tc>
          <w:tcPr>
            <w:tcW w:w="1928" w:type="dxa"/>
          </w:tcPr>
          <w:p w14:paraId="12818C12" w14:textId="77777777" w:rsidR="006035B9" w:rsidRDefault="00F75A0B">
            <w:pPr>
              <w:spacing w:after="40" w:line="252" w:lineRule="auto"/>
            </w:pPr>
            <w:r>
              <w:rPr>
                <w:sz w:val="16"/>
              </w:rPr>
              <w:t>GitHub akun pribadi</w:t>
            </w:r>
          </w:p>
        </w:tc>
        <w:tc>
          <w:tcPr>
            <w:tcW w:w="2041" w:type="dxa"/>
          </w:tcPr>
          <w:p w14:paraId="0EE75713" w14:textId="77777777" w:rsidR="006035B9" w:rsidRDefault="00F75A0B">
            <w:pPr>
              <w:spacing w:after="40" w:line="252" w:lineRule="auto"/>
            </w:pPr>
            <w:r>
              <w:rPr>
                <w:sz w:val="16"/>
              </w:rPr>
              <w:t>Git perusahaan</w:t>
            </w:r>
          </w:p>
        </w:tc>
        <w:tc>
          <w:tcPr>
            <w:tcW w:w="2721" w:type="dxa"/>
          </w:tcPr>
          <w:p w14:paraId="5C0420C8" w14:textId="77777777" w:rsidR="006035B9" w:rsidRDefault="00F75A0B">
            <w:pPr>
              <w:spacing w:after="40" w:line="252" w:lineRule="auto"/>
            </w:pPr>
            <w:r>
              <w:rPr>
                <w:sz w:val="16"/>
              </w:rPr>
              <w:t>Pindahkan repository, atur akses dan proteksi cabang</w:t>
            </w:r>
          </w:p>
        </w:tc>
        <w:tc>
          <w:tcPr>
            <w:tcW w:w="907" w:type="dxa"/>
          </w:tcPr>
          <w:p w14:paraId="256A914B" w14:textId="77777777" w:rsidR="006035B9" w:rsidRDefault="00F75A0B">
            <w:pPr>
              <w:spacing w:after="40" w:line="252" w:lineRule="auto"/>
            </w:pPr>
            <w:r>
              <w:rPr>
                <w:sz w:val="16"/>
              </w:rPr>
              <w:t>Kecil</w:t>
            </w:r>
          </w:p>
        </w:tc>
      </w:tr>
      <w:tr w:rsidR="006035B9" w14:paraId="5DAB6238" w14:textId="77777777">
        <w:trPr>
          <w:cantSplit/>
          <w:jc w:val="center"/>
        </w:trPr>
        <w:tc>
          <w:tcPr>
            <w:tcW w:w="1474" w:type="dxa"/>
          </w:tcPr>
          <w:p w14:paraId="3FBD36A7" w14:textId="77777777" w:rsidR="006035B9" w:rsidRDefault="00F75A0B">
            <w:pPr>
              <w:spacing w:after="40" w:line="252" w:lineRule="auto"/>
            </w:pPr>
            <w:r>
              <w:rPr>
                <w:sz w:val="16"/>
              </w:rPr>
              <w:t>Pengemasan</w:t>
            </w:r>
          </w:p>
        </w:tc>
        <w:tc>
          <w:tcPr>
            <w:tcW w:w="1928" w:type="dxa"/>
          </w:tcPr>
          <w:p w14:paraId="58E6736B" w14:textId="77777777" w:rsidR="006035B9" w:rsidRDefault="00F75A0B">
            <w:pPr>
              <w:spacing w:after="40" w:line="252" w:lineRule="auto"/>
            </w:pPr>
            <w:r>
              <w:rPr>
                <w:sz w:val="16"/>
              </w:rPr>
              <w:t>Build dan start lewat perintah Render; tanpa Dockerfile</w:t>
            </w:r>
          </w:p>
        </w:tc>
        <w:tc>
          <w:tcPr>
            <w:tcW w:w="2041" w:type="dxa"/>
          </w:tcPr>
          <w:p w14:paraId="1BE6A60B" w14:textId="77777777" w:rsidR="006035B9" w:rsidRDefault="00F75A0B">
            <w:pPr>
              <w:spacing w:after="40" w:line="252" w:lineRule="auto"/>
            </w:pPr>
            <w:r>
              <w:rPr>
                <w:sz w:val="16"/>
              </w:rPr>
              <w:t>Image container</w:t>
            </w:r>
          </w:p>
        </w:tc>
        <w:tc>
          <w:tcPr>
            <w:tcW w:w="2721" w:type="dxa"/>
          </w:tcPr>
          <w:p w14:paraId="7A7CA31F" w14:textId="77777777" w:rsidR="006035B9" w:rsidRDefault="00F75A0B">
            <w:pPr>
              <w:spacing w:after="40" w:line="252" w:lineRule="auto"/>
            </w:pPr>
            <w:r>
              <w:rPr>
                <w:sz w:val="16"/>
              </w:rPr>
              <w:t>Tulis Dockerfile multi-tahap (build web lalu jalankan server), tambah health check</w:t>
            </w:r>
          </w:p>
        </w:tc>
        <w:tc>
          <w:tcPr>
            <w:tcW w:w="907" w:type="dxa"/>
          </w:tcPr>
          <w:p w14:paraId="1A8AE622" w14:textId="77777777" w:rsidR="006035B9" w:rsidRDefault="00F75A0B">
            <w:pPr>
              <w:spacing w:after="40" w:line="252" w:lineRule="auto"/>
            </w:pPr>
            <w:r>
              <w:rPr>
                <w:sz w:val="16"/>
              </w:rPr>
              <w:t>Kecil</w:t>
            </w:r>
          </w:p>
        </w:tc>
      </w:tr>
      <w:tr w:rsidR="006035B9" w14:paraId="7EC5FF31" w14:textId="77777777">
        <w:trPr>
          <w:cantSplit/>
          <w:jc w:val="center"/>
        </w:trPr>
        <w:tc>
          <w:tcPr>
            <w:tcW w:w="1474" w:type="dxa"/>
          </w:tcPr>
          <w:p w14:paraId="12E3DD35" w14:textId="77777777" w:rsidR="006035B9" w:rsidRDefault="00F75A0B">
            <w:pPr>
              <w:spacing w:after="40" w:line="252" w:lineRule="auto"/>
            </w:pPr>
            <w:r>
              <w:rPr>
                <w:sz w:val="16"/>
              </w:rPr>
              <w:t>Hosting server</w:t>
            </w:r>
          </w:p>
        </w:tc>
        <w:tc>
          <w:tcPr>
            <w:tcW w:w="1928" w:type="dxa"/>
          </w:tcPr>
          <w:p w14:paraId="4AA9EC15" w14:textId="77777777" w:rsidR="006035B9" w:rsidRDefault="00F75A0B">
            <w:pPr>
              <w:spacing w:after="40" w:line="252" w:lineRule="auto"/>
            </w:pPr>
            <w:r>
              <w:rPr>
                <w:sz w:val="16"/>
              </w:rPr>
              <w:t>Render paket gratis</w:t>
            </w:r>
          </w:p>
        </w:tc>
        <w:tc>
          <w:tcPr>
            <w:tcW w:w="2041" w:type="dxa"/>
          </w:tcPr>
          <w:p w14:paraId="73D2B373" w14:textId="77777777" w:rsidR="006035B9" w:rsidRDefault="00F75A0B">
            <w:pPr>
              <w:spacing w:after="40" w:line="252" w:lineRule="auto"/>
            </w:pPr>
            <w:r>
              <w:rPr>
                <w:sz w:val="16"/>
              </w:rPr>
              <w:t>Platform deploy internal berbasis container</w:t>
            </w:r>
          </w:p>
        </w:tc>
        <w:tc>
          <w:tcPr>
            <w:tcW w:w="2721" w:type="dxa"/>
          </w:tcPr>
          <w:p w14:paraId="753B2A1A" w14:textId="77777777" w:rsidR="006035B9" w:rsidRDefault="00F75A0B">
            <w:pPr>
              <w:spacing w:after="40" w:line="252" w:lineRule="auto"/>
            </w:pPr>
            <w:r>
              <w:rPr>
                <w:sz w:val="16"/>
              </w:rPr>
              <w:t>Konfigurasi variabel lingkungan, jaringan, TLS, penjadwalan restart</w:t>
            </w:r>
          </w:p>
        </w:tc>
        <w:tc>
          <w:tcPr>
            <w:tcW w:w="907" w:type="dxa"/>
          </w:tcPr>
          <w:p w14:paraId="79CB13DD" w14:textId="77777777" w:rsidR="006035B9" w:rsidRDefault="00F75A0B">
            <w:pPr>
              <w:spacing w:after="40" w:line="252" w:lineRule="auto"/>
            </w:pPr>
            <w:r>
              <w:rPr>
                <w:sz w:val="16"/>
              </w:rPr>
              <w:t>Sedang</w:t>
            </w:r>
          </w:p>
        </w:tc>
      </w:tr>
      <w:tr w:rsidR="006035B9" w14:paraId="30550289" w14:textId="77777777">
        <w:trPr>
          <w:cantSplit/>
          <w:jc w:val="center"/>
        </w:trPr>
        <w:tc>
          <w:tcPr>
            <w:tcW w:w="1474" w:type="dxa"/>
          </w:tcPr>
          <w:p w14:paraId="0CDBE906" w14:textId="77777777" w:rsidR="006035B9" w:rsidRDefault="00F75A0B">
            <w:pPr>
              <w:spacing w:after="40" w:line="252" w:lineRule="auto"/>
            </w:pPr>
            <w:r>
              <w:rPr>
                <w:sz w:val="16"/>
              </w:rPr>
              <w:t>Database</w:t>
            </w:r>
          </w:p>
        </w:tc>
        <w:tc>
          <w:tcPr>
            <w:tcW w:w="1928" w:type="dxa"/>
          </w:tcPr>
          <w:p w14:paraId="6B874625" w14:textId="77777777" w:rsidR="006035B9" w:rsidRDefault="00F75A0B">
            <w:pPr>
              <w:spacing w:after="40" w:line="252" w:lineRule="auto"/>
            </w:pPr>
            <w:r>
              <w:rPr>
                <w:sz w:val="16"/>
              </w:rPr>
              <w:t>Aiven PostgreSQL gratis (1 GB)</w:t>
            </w:r>
          </w:p>
        </w:tc>
        <w:tc>
          <w:tcPr>
            <w:tcW w:w="2041" w:type="dxa"/>
          </w:tcPr>
          <w:p w14:paraId="3F9AF7C5" w14:textId="77777777" w:rsidR="006035B9" w:rsidRDefault="00F75A0B">
            <w:pPr>
              <w:spacing w:after="40" w:line="252" w:lineRule="auto"/>
            </w:pPr>
            <w:r>
              <w:rPr>
                <w:sz w:val="16"/>
              </w:rPr>
              <w:t>PostgreSQL milik perusahaan</w:t>
            </w:r>
          </w:p>
        </w:tc>
        <w:tc>
          <w:tcPr>
            <w:tcW w:w="2721" w:type="dxa"/>
          </w:tcPr>
          <w:p w14:paraId="372023FF" w14:textId="77777777" w:rsidR="006035B9" w:rsidRDefault="00F75A0B">
            <w:pPr>
              <w:spacing w:after="40" w:line="252" w:lineRule="auto"/>
            </w:pPr>
            <w:r>
              <w:rPr>
                <w:sz w:val="16"/>
              </w:rPr>
              <w:t>Dump dan restore, ganti DATABASE_URL dan DATABASE_CA, uji migrasi</w:t>
            </w:r>
          </w:p>
        </w:tc>
        <w:tc>
          <w:tcPr>
            <w:tcW w:w="907" w:type="dxa"/>
          </w:tcPr>
          <w:p w14:paraId="6711C8E6" w14:textId="77777777" w:rsidR="006035B9" w:rsidRDefault="00F75A0B">
            <w:pPr>
              <w:spacing w:after="40" w:line="252" w:lineRule="auto"/>
            </w:pPr>
            <w:r>
              <w:rPr>
                <w:sz w:val="16"/>
              </w:rPr>
              <w:t>Sedang</w:t>
            </w:r>
          </w:p>
        </w:tc>
      </w:tr>
      <w:tr w:rsidR="006035B9" w14:paraId="241E05F4" w14:textId="77777777">
        <w:trPr>
          <w:cantSplit/>
          <w:jc w:val="center"/>
        </w:trPr>
        <w:tc>
          <w:tcPr>
            <w:tcW w:w="1474" w:type="dxa"/>
          </w:tcPr>
          <w:p w14:paraId="484F1996" w14:textId="77777777" w:rsidR="006035B9" w:rsidRDefault="00F75A0B">
            <w:pPr>
              <w:spacing w:after="40" w:line="252" w:lineRule="auto"/>
            </w:pPr>
            <w:r>
              <w:rPr>
                <w:sz w:val="16"/>
              </w:rPr>
              <w:t>Foto</w:t>
            </w:r>
          </w:p>
        </w:tc>
        <w:tc>
          <w:tcPr>
            <w:tcW w:w="1928" w:type="dxa"/>
          </w:tcPr>
          <w:p w14:paraId="1D9564D7" w14:textId="77777777" w:rsidR="006035B9" w:rsidRDefault="00F75A0B">
            <w:pPr>
              <w:spacing w:after="40" w:line="252" w:lineRule="auto"/>
            </w:pPr>
            <w:r>
              <w:rPr>
                <w:sz w:val="16"/>
              </w:rPr>
              <w:t>Disimpan di database (bytea)</w:t>
            </w:r>
          </w:p>
        </w:tc>
        <w:tc>
          <w:tcPr>
            <w:tcW w:w="2041" w:type="dxa"/>
          </w:tcPr>
          <w:p w14:paraId="074A3B50" w14:textId="77777777" w:rsidR="006035B9" w:rsidRDefault="00F75A0B">
            <w:pPr>
              <w:spacing w:after="40" w:line="252" w:lineRule="auto"/>
            </w:pPr>
            <w:r>
              <w:rPr>
                <w:sz w:val="16"/>
              </w:rPr>
              <w:t>Penyimpanan objek (opsional) atau tetap di database dengan kapasitas lebih besar</w:t>
            </w:r>
          </w:p>
        </w:tc>
        <w:tc>
          <w:tcPr>
            <w:tcW w:w="2721" w:type="dxa"/>
          </w:tcPr>
          <w:p w14:paraId="45D2302C" w14:textId="77777777" w:rsidR="006035B9" w:rsidRDefault="00F75A0B">
            <w:pPr>
              <w:spacing w:after="40" w:line="252" w:lineRule="auto"/>
            </w:pPr>
            <w:r>
              <w:rPr>
                <w:sz w:val="16"/>
              </w:rPr>
              <w:t>Ubah p2h_photos menjadi referensi, migrasikan foto lama</w:t>
            </w:r>
          </w:p>
        </w:tc>
        <w:tc>
          <w:tcPr>
            <w:tcW w:w="907" w:type="dxa"/>
          </w:tcPr>
          <w:p w14:paraId="2B8EE619" w14:textId="77777777" w:rsidR="006035B9" w:rsidRDefault="00F75A0B">
            <w:pPr>
              <w:spacing w:after="40" w:line="252" w:lineRule="auto"/>
            </w:pPr>
            <w:r>
              <w:rPr>
                <w:sz w:val="16"/>
              </w:rPr>
              <w:t>Besar (opsional)</w:t>
            </w:r>
          </w:p>
        </w:tc>
      </w:tr>
      <w:tr w:rsidR="006035B9" w14:paraId="6F565154" w14:textId="77777777">
        <w:trPr>
          <w:cantSplit/>
          <w:jc w:val="center"/>
        </w:trPr>
        <w:tc>
          <w:tcPr>
            <w:tcW w:w="1474" w:type="dxa"/>
          </w:tcPr>
          <w:p w14:paraId="2ED73650" w14:textId="77777777" w:rsidR="006035B9" w:rsidRDefault="00F75A0B">
            <w:pPr>
              <w:spacing w:after="40" w:line="252" w:lineRule="auto"/>
            </w:pPr>
            <w:r>
              <w:rPr>
                <w:sz w:val="16"/>
              </w:rPr>
              <w:t>Cadangan dan pemulihan</w:t>
            </w:r>
          </w:p>
        </w:tc>
        <w:tc>
          <w:tcPr>
            <w:tcW w:w="1928" w:type="dxa"/>
          </w:tcPr>
          <w:p w14:paraId="114B5848" w14:textId="77777777" w:rsidR="006035B9" w:rsidRDefault="00F75A0B">
            <w:pPr>
              <w:spacing w:after="40" w:line="252" w:lineRule="auto"/>
            </w:pPr>
            <w:r>
              <w:rPr>
                <w:sz w:val="16"/>
              </w:rPr>
              <w:t>Tidak ada (</w:t>
            </w:r>
            <w:r>
              <w:rPr>
                <w:b/>
                <w:sz w:val="16"/>
              </w:rPr>
              <w:t>RSK-01</w:t>
            </w:r>
            <w:r>
              <w:rPr>
                <w:sz w:val="16"/>
              </w:rPr>
              <w:t>)</w:t>
            </w:r>
          </w:p>
        </w:tc>
        <w:tc>
          <w:tcPr>
            <w:tcW w:w="2041" w:type="dxa"/>
          </w:tcPr>
          <w:p w14:paraId="128684FF" w14:textId="77777777" w:rsidR="006035B9" w:rsidRDefault="00F75A0B">
            <w:pPr>
              <w:spacing w:after="40" w:line="252" w:lineRule="auto"/>
            </w:pPr>
            <w:r>
              <w:rPr>
                <w:sz w:val="16"/>
              </w:rPr>
              <w:t>Cadangan terjadwal dan uji pemulihan berkala</w:t>
            </w:r>
          </w:p>
        </w:tc>
        <w:tc>
          <w:tcPr>
            <w:tcW w:w="2721" w:type="dxa"/>
          </w:tcPr>
          <w:p w14:paraId="4DA8DF03" w14:textId="77777777" w:rsidR="006035B9" w:rsidRDefault="00F75A0B">
            <w:pPr>
              <w:spacing w:after="40" w:line="252" w:lineRule="auto"/>
            </w:pPr>
            <w:r>
              <w:rPr>
                <w:sz w:val="16"/>
              </w:rPr>
              <w:t>Tetapkan RPO dan RTO, atur cadangan, tulis prosedur</w:t>
            </w:r>
          </w:p>
        </w:tc>
        <w:tc>
          <w:tcPr>
            <w:tcW w:w="907" w:type="dxa"/>
          </w:tcPr>
          <w:p w14:paraId="62804EA7" w14:textId="77777777" w:rsidR="006035B9" w:rsidRDefault="00F75A0B">
            <w:pPr>
              <w:spacing w:after="40" w:line="252" w:lineRule="auto"/>
            </w:pPr>
            <w:r>
              <w:rPr>
                <w:sz w:val="16"/>
              </w:rPr>
              <w:t>Sedang</w:t>
            </w:r>
          </w:p>
        </w:tc>
      </w:tr>
      <w:tr w:rsidR="006035B9" w14:paraId="2019921C" w14:textId="77777777">
        <w:trPr>
          <w:cantSplit/>
          <w:jc w:val="center"/>
        </w:trPr>
        <w:tc>
          <w:tcPr>
            <w:tcW w:w="1474" w:type="dxa"/>
          </w:tcPr>
          <w:p w14:paraId="5D7AFC99" w14:textId="77777777" w:rsidR="006035B9" w:rsidRDefault="00F75A0B">
            <w:pPr>
              <w:spacing w:after="40" w:line="252" w:lineRule="auto"/>
            </w:pPr>
            <w:r>
              <w:rPr>
                <w:sz w:val="16"/>
              </w:rPr>
              <w:t>Monitoring dan alert</w:t>
            </w:r>
          </w:p>
        </w:tc>
        <w:tc>
          <w:tcPr>
            <w:tcW w:w="1928" w:type="dxa"/>
          </w:tcPr>
          <w:p w14:paraId="523967CD" w14:textId="77777777" w:rsidR="006035B9" w:rsidRDefault="00F75A0B">
            <w:pPr>
              <w:spacing w:after="40" w:line="252" w:lineRule="auto"/>
            </w:pPr>
            <w:r>
              <w:rPr>
                <w:sz w:val="16"/>
              </w:rPr>
              <w:t>Log konsol dan audit_log (</w:t>
            </w:r>
            <w:r>
              <w:rPr>
                <w:b/>
                <w:sz w:val="16"/>
              </w:rPr>
              <w:t>RSK-12</w:t>
            </w:r>
            <w:r>
              <w:rPr>
                <w:sz w:val="16"/>
              </w:rPr>
              <w:t>)</w:t>
            </w:r>
          </w:p>
        </w:tc>
        <w:tc>
          <w:tcPr>
            <w:tcW w:w="2041" w:type="dxa"/>
          </w:tcPr>
          <w:p w14:paraId="7F5004BA" w14:textId="77777777" w:rsidR="006035B9" w:rsidRDefault="00F75A0B">
            <w:pPr>
              <w:spacing w:after="40" w:line="252" w:lineRule="auto"/>
            </w:pPr>
            <w:r>
              <w:rPr>
                <w:sz w:val="16"/>
              </w:rPr>
              <w:t>Pemantauan uptime /api/health, log terpusat, alert</w:t>
            </w:r>
          </w:p>
        </w:tc>
        <w:tc>
          <w:tcPr>
            <w:tcW w:w="2721" w:type="dxa"/>
          </w:tcPr>
          <w:p w14:paraId="3BD24AEF" w14:textId="77777777" w:rsidR="006035B9" w:rsidRDefault="00F75A0B">
            <w:pPr>
              <w:spacing w:after="40" w:line="252" w:lineRule="auto"/>
            </w:pPr>
            <w:r>
              <w:rPr>
                <w:sz w:val="16"/>
              </w:rPr>
              <w:t>Pasang pemantau dan agregasi log</w:t>
            </w:r>
          </w:p>
        </w:tc>
        <w:tc>
          <w:tcPr>
            <w:tcW w:w="907" w:type="dxa"/>
          </w:tcPr>
          <w:p w14:paraId="0D9173F1" w14:textId="77777777" w:rsidR="006035B9" w:rsidRDefault="00F75A0B">
            <w:pPr>
              <w:spacing w:after="40" w:line="252" w:lineRule="auto"/>
            </w:pPr>
            <w:r>
              <w:rPr>
                <w:sz w:val="16"/>
              </w:rPr>
              <w:t>Sedang</w:t>
            </w:r>
          </w:p>
        </w:tc>
      </w:tr>
      <w:tr w:rsidR="006035B9" w14:paraId="1C5AAE9F" w14:textId="77777777">
        <w:trPr>
          <w:cantSplit/>
          <w:jc w:val="center"/>
        </w:trPr>
        <w:tc>
          <w:tcPr>
            <w:tcW w:w="1474" w:type="dxa"/>
          </w:tcPr>
          <w:p w14:paraId="1007006F" w14:textId="77777777" w:rsidR="006035B9" w:rsidRDefault="00F75A0B">
            <w:pPr>
              <w:spacing w:after="40" w:line="252" w:lineRule="auto"/>
            </w:pPr>
            <w:r>
              <w:rPr>
                <w:sz w:val="16"/>
              </w:rPr>
              <w:t>Autentikasi</w:t>
            </w:r>
          </w:p>
        </w:tc>
        <w:tc>
          <w:tcPr>
            <w:tcW w:w="1928" w:type="dxa"/>
          </w:tcPr>
          <w:p w14:paraId="77A86801" w14:textId="77777777" w:rsidR="006035B9" w:rsidRDefault="00F75A0B">
            <w:pPr>
              <w:spacing w:after="40" w:line="252" w:lineRule="auto"/>
            </w:pPr>
            <w:r>
              <w:rPr>
                <w:sz w:val="16"/>
              </w:rPr>
              <w:t>Password lokal per aplikasi</w:t>
            </w:r>
          </w:p>
        </w:tc>
        <w:tc>
          <w:tcPr>
            <w:tcW w:w="2041" w:type="dxa"/>
          </w:tcPr>
          <w:p w14:paraId="12AAEBB9" w14:textId="77777777" w:rsidR="006035B9" w:rsidRDefault="00F75A0B">
            <w:pPr>
              <w:spacing w:after="40" w:line="252" w:lineRule="auto"/>
            </w:pPr>
            <w:r>
              <w:rPr>
                <w:sz w:val="16"/>
              </w:rPr>
              <w:t>Login terpusat perusahaan (opsional)</w:t>
            </w:r>
          </w:p>
        </w:tc>
        <w:tc>
          <w:tcPr>
            <w:tcW w:w="2721" w:type="dxa"/>
          </w:tcPr>
          <w:p w14:paraId="4221C756" w14:textId="77777777" w:rsidR="006035B9" w:rsidRDefault="00F75A0B">
            <w:pPr>
              <w:spacing w:after="40" w:line="252" w:lineRule="auto"/>
            </w:pPr>
            <w:r>
              <w:rPr>
                <w:sz w:val="16"/>
              </w:rPr>
              <w:t>Integrasi SSO atau direktori, pemetaan peran dan site</w:t>
            </w:r>
          </w:p>
        </w:tc>
        <w:tc>
          <w:tcPr>
            <w:tcW w:w="907" w:type="dxa"/>
          </w:tcPr>
          <w:p w14:paraId="24E911C0" w14:textId="77777777" w:rsidR="006035B9" w:rsidRDefault="00F75A0B">
            <w:pPr>
              <w:spacing w:after="40" w:line="252" w:lineRule="auto"/>
            </w:pPr>
            <w:r>
              <w:rPr>
                <w:sz w:val="16"/>
              </w:rPr>
              <w:t>Besar (opsional)</w:t>
            </w:r>
          </w:p>
        </w:tc>
      </w:tr>
      <w:tr w:rsidR="006035B9" w14:paraId="04F2755D" w14:textId="77777777">
        <w:trPr>
          <w:cantSplit/>
          <w:jc w:val="center"/>
        </w:trPr>
        <w:tc>
          <w:tcPr>
            <w:tcW w:w="1474" w:type="dxa"/>
          </w:tcPr>
          <w:p w14:paraId="5DE9C242" w14:textId="77777777" w:rsidR="006035B9" w:rsidRDefault="00F75A0B">
            <w:pPr>
              <w:spacing w:after="40" w:line="252" w:lineRule="auto"/>
            </w:pPr>
            <w:r>
              <w:rPr>
                <w:sz w:val="16"/>
              </w:rPr>
              <w:t>Master data</w:t>
            </w:r>
          </w:p>
        </w:tc>
        <w:tc>
          <w:tcPr>
            <w:tcW w:w="1928" w:type="dxa"/>
          </w:tcPr>
          <w:p w14:paraId="6BCE362A" w14:textId="77777777" w:rsidR="006035B9" w:rsidRDefault="00F75A0B">
            <w:pPr>
              <w:spacing w:after="40" w:line="252" w:lineRule="auto"/>
            </w:pPr>
            <w:r>
              <w:rPr>
                <w:sz w:val="16"/>
              </w:rPr>
              <w:t>Disalin manual (</w:t>
            </w:r>
            <w:r>
              <w:rPr>
                <w:b/>
                <w:sz w:val="16"/>
              </w:rPr>
              <w:t>RSK-19</w:t>
            </w:r>
            <w:r>
              <w:rPr>
                <w:sz w:val="16"/>
              </w:rPr>
              <w:t>)</w:t>
            </w:r>
          </w:p>
        </w:tc>
        <w:tc>
          <w:tcPr>
            <w:tcW w:w="2041" w:type="dxa"/>
          </w:tcPr>
          <w:p w14:paraId="6100E171" w14:textId="77777777" w:rsidR="006035B9" w:rsidRDefault="00F75A0B">
            <w:pPr>
              <w:spacing w:after="40" w:line="252" w:lineRule="auto"/>
            </w:pPr>
            <w:r>
              <w:rPr>
                <w:sz w:val="16"/>
              </w:rPr>
              <w:t>Sinkron dari PMMR dan master karyawan</w:t>
            </w:r>
          </w:p>
        </w:tc>
        <w:tc>
          <w:tcPr>
            <w:tcW w:w="2721" w:type="dxa"/>
          </w:tcPr>
          <w:p w14:paraId="79D59360" w14:textId="77777777" w:rsidR="006035B9" w:rsidRDefault="00F75A0B">
            <w:pPr>
              <w:spacing w:after="40" w:line="252" w:lineRule="auto"/>
            </w:pPr>
            <w:r>
              <w:rPr>
                <w:sz w:val="16"/>
              </w:rPr>
              <w:t>Antarmuka data, jadwal sinkron, penanganan perubahan</w:t>
            </w:r>
          </w:p>
        </w:tc>
        <w:tc>
          <w:tcPr>
            <w:tcW w:w="907" w:type="dxa"/>
          </w:tcPr>
          <w:p w14:paraId="1183B639" w14:textId="77777777" w:rsidR="006035B9" w:rsidRDefault="00F75A0B">
            <w:pPr>
              <w:spacing w:after="40" w:line="252" w:lineRule="auto"/>
            </w:pPr>
            <w:r>
              <w:rPr>
                <w:sz w:val="16"/>
              </w:rPr>
              <w:t>Sedang</w:t>
            </w:r>
          </w:p>
        </w:tc>
      </w:tr>
      <w:tr w:rsidR="006035B9" w14:paraId="760B6CBB" w14:textId="77777777">
        <w:trPr>
          <w:cantSplit/>
          <w:jc w:val="center"/>
        </w:trPr>
        <w:tc>
          <w:tcPr>
            <w:tcW w:w="1474" w:type="dxa"/>
          </w:tcPr>
          <w:p w14:paraId="648D1D4A" w14:textId="77777777" w:rsidR="006035B9" w:rsidRDefault="00F75A0B">
            <w:pPr>
              <w:spacing w:after="40" w:line="252" w:lineRule="auto"/>
            </w:pPr>
            <w:r>
              <w:rPr>
                <w:sz w:val="16"/>
              </w:rPr>
              <w:t>Keamanan</w:t>
            </w:r>
          </w:p>
        </w:tc>
        <w:tc>
          <w:tcPr>
            <w:tcW w:w="1928" w:type="dxa"/>
          </w:tcPr>
          <w:p w14:paraId="14A99C0B" w14:textId="77777777" w:rsidR="006035B9" w:rsidRDefault="00F75A0B">
            <w:pPr>
              <w:spacing w:after="40" w:line="252" w:lineRule="auto"/>
            </w:pPr>
            <w:r>
              <w:rPr>
                <w:sz w:val="16"/>
              </w:rPr>
              <w:t xml:space="preserve">Temuan </w:t>
            </w:r>
            <w:r>
              <w:rPr>
                <w:b/>
                <w:sz w:val="16"/>
              </w:rPr>
              <w:t>RSK-04</w:t>
            </w:r>
            <w:r>
              <w:rPr>
                <w:sz w:val="16"/>
              </w:rPr>
              <w:t xml:space="preserve"> sampai </w:t>
            </w:r>
            <w:r>
              <w:rPr>
                <w:b/>
                <w:sz w:val="16"/>
              </w:rPr>
              <w:t>RSK-11</w:t>
            </w:r>
          </w:p>
        </w:tc>
        <w:tc>
          <w:tcPr>
            <w:tcW w:w="2041" w:type="dxa"/>
          </w:tcPr>
          <w:p w14:paraId="49D404A6" w14:textId="77777777" w:rsidR="006035B9" w:rsidRDefault="00F75A0B">
            <w:pPr>
              <w:spacing w:after="40" w:line="252" w:lineRule="auto"/>
            </w:pPr>
            <w:r>
              <w:rPr>
                <w:sz w:val="16"/>
              </w:rPr>
              <w:t>Hardening sesuai standar IT</w:t>
            </w:r>
          </w:p>
        </w:tc>
        <w:tc>
          <w:tcPr>
            <w:tcW w:w="2721" w:type="dxa"/>
          </w:tcPr>
          <w:p w14:paraId="65C3260D" w14:textId="77777777" w:rsidR="006035B9" w:rsidRDefault="00F75A0B">
            <w:pPr>
              <w:spacing w:after="40" w:line="252" w:lineRule="auto"/>
            </w:pPr>
            <w:r>
              <w:rPr>
                <w:sz w:val="16"/>
              </w:rPr>
              <w:t>Perbaiki temuan TSD bagian 12</w:t>
            </w:r>
          </w:p>
        </w:tc>
        <w:tc>
          <w:tcPr>
            <w:tcW w:w="907" w:type="dxa"/>
          </w:tcPr>
          <w:p w14:paraId="0A97A116" w14:textId="77777777" w:rsidR="006035B9" w:rsidRDefault="00F75A0B">
            <w:pPr>
              <w:spacing w:after="40" w:line="252" w:lineRule="auto"/>
            </w:pPr>
            <w:r>
              <w:rPr>
                <w:sz w:val="16"/>
              </w:rPr>
              <w:t>Sedang</w:t>
            </w:r>
          </w:p>
        </w:tc>
      </w:tr>
      <w:tr w:rsidR="006035B9" w14:paraId="5B660F87" w14:textId="77777777">
        <w:trPr>
          <w:cantSplit/>
          <w:jc w:val="center"/>
        </w:trPr>
        <w:tc>
          <w:tcPr>
            <w:tcW w:w="1474" w:type="dxa"/>
          </w:tcPr>
          <w:p w14:paraId="2F57346D" w14:textId="77777777" w:rsidR="006035B9" w:rsidRDefault="00F75A0B">
            <w:pPr>
              <w:spacing w:after="40" w:line="252" w:lineRule="auto"/>
            </w:pPr>
            <w:r>
              <w:rPr>
                <w:sz w:val="16"/>
              </w:rPr>
              <w:t>CI/CD dan uji</w:t>
            </w:r>
          </w:p>
        </w:tc>
        <w:tc>
          <w:tcPr>
            <w:tcW w:w="1928" w:type="dxa"/>
          </w:tcPr>
          <w:p w14:paraId="3F83020E" w14:textId="77777777" w:rsidR="006035B9" w:rsidRDefault="00F75A0B">
            <w:pPr>
              <w:spacing w:after="40" w:line="252" w:lineRule="auto"/>
            </w:pPr>
            <w:r>
              <w:rPr>
                <w:sz w:val="16"/>
              </w:rPr>
              <w:t>Manual (</w:t>
            </w:r>
            <w:r>
              <w:rPr>
                <w:b/>
                <w:sz w:val="16"/>
              </w:rPr>
              <w:t>RSK-18</w:t>
            </w:r>
            <w:r>
              <w:rPr>
                <w:sz w:val="16"/>
              </w:rPr>
              <w:t>)</w:t>
            </w:r>
          </w:p>
        </w:tc>
        <w:tc>
          <w:tcPr>
            <w:tcW w:w="2041" w:type="dxa"/>
          </w:tcPr>
          <w:p w14:paraId="1FF29F5D" w14:textId="77777777" w:rsidR="006035B9" w:rsidRDefault="00F75A0B">
            <w:pPr>
              <w:spacing w:after="40" w:line="252" w:lineRule="auto"/>
            </w:pPr>
            <w:r>
              <w:rPr>
                <w:sz w:val="16"/>
              </w:rPr>
              <w:t>Pipeline CI: uji API, pindai dependensi, build image</w:t>
            </w:r>
          </w:p>
        </w:tc>
        <w:tc>
          <w:tcPr>
            <w:tcW w:w="2721" w:type="dxa"/>
          </w:tcPr>
          <w:p w14:paraId="39D8892E" w14:textId="77777777" w:rsidR="006035B9" w:rsidRDefault="00F75A0B">
            <w:pPr>
              <w:spacing w:after="40" w:line="252" w:lineRule="auto"/>
            </w:pPr>
            <w:r>
              <w:rPr>
                <w:sz w:val="16"/>
              </w:rPr>
              <w:t>Tulis pipeline dan uji layar otomatis</w:t>
            </w:r>
          </w:p>
        </w:tc>
        <w:tc>
          <w:tcPr>
            <w:tcW w:w="907" w:type="dxa"/>
          </w:tcPr>
          <w:p w14:paraId="43136DBF" w14:textId="77777777" w:rsidR="006035B9" w:rsidRDefault="00F75A0B">
            <w:pPr>
              <w:spacing w:after="40" w:line="252" w:lineRule="auto"/>
            </w:pPr>
            <w:r>
              <w:rPr>
                <w:sz w:val="16"/>
              </w:rPr>
              <w:t>Sedang</w:t>
            </w:r>
          </w:p>
        </w:tc>
      </w:tr>
      <w:tr w:rsidR="006035B9" w14:paraId="6C1D3A8D" w14:textId="77777777">
        <w:trPr>
          <w:cantSplit/>
          <w:jc w:val="center"/>
        </w:trPr>
        <w:tc>
          <w:tcPr>
            <w:tcW w:w="1474" w:type="dxa"/>
          </w:tcPr>
          <w:p w14:paraId="756E9165" w14:textId="77777777" w:rsidR="006035B9" w:rsidRDefault="00F75A0B">
            <w:pPr>
              <w:spacing w:after="40" w:line="252" w:lineRule="auto"/>
            </w:pPr>
            <w:r>
              <w:rPr>
                <w:sz w:val="16"/>
              </w:rPr>
              <w:t>Akses jaringan</w:t>
            </w:r>
          </w:p>
        </w:tc>
        <w:tc>
          <w:tcPr>
            <w:tcW w:w="1928" w:type="dxa"/>
          </w:tcPr>
          <w:p w14:paraId="2DCCCA5A" w14:textId="77777777" w:rsidR="006035B9" w:rsidRDefault="00F75A0B">
            <w:pPr>
              <w:spacing w:after="40" w:line="252" w:lineRule="auto"/>
            </w:pPr>
            <w:r>
              <w:rPr>
                <w:sz w:val="16"/>
              </w:rPr>
              <w:t>Internet publik</w:t>
            </w:r>
          </w:p>
        </w:tc>
        <w:tc>
          <w:tcPr>
            <w:tcW w:w="2041" w:type="dxa"/>
          </w:tcPr>
          <w:p w14:paraId="247B9F83" w14:textId="77777777" w:rsidR="006035B9" w:rsidRDefault="00F75A0B">
            <w:pPr>
              <w:spacing w:after="40" w:line="252" w:lineRule="auto"/>
            </w:pPr>
            <w:r>
              <w:rPr>
                <w:sz w:val="16"/>
              </w:rPr>
              <w:t>Jaringan internal atau VPN (</w:t>
            </w:r>
            <w:r>
              <w:rPr>
                <w:b/>
                <w:sz w:val="16"/>
              </w:rPr>
              <w:t>TBC</w:t>
            </w:r>
            <w:r>
              <w:rPr>
                <w:sz w:val="16"/>
              </w:rPr>
              <w:t>)</w:t>
            </w:r>
          </w:p>
        </w:tc>
        <w:tc>
          <w:tcPr>
            <w:tcW w:w="2721" w:type="dxa"/>
          </w:tcPr>
          <w:p w14:paraId="35A31CA3" w14:textId="77777777" w:rsidR="006035B9" w:rsidRDefault="00F75A0B">
            <w:pPr>
              <w:spacing w:after="40" w:line="252" w:lineRule="auto"/>
            </w:pPr>
            <w:r>
              <w:rPr>
                <w:sz w:val="16"/>
              </w:rPr>
              <w:t>Reverse proxy, WAF, aturan firewall; notifikasi HP perlu rute keluar ke vendor Web Push</w:t>
            </w:r>
          </w:p>
        </w:tc>
        <w:tc>
          <w:tcPr>
            <w:tcW w:w="907" w:type="dxa"/>
          </w:tcPr>
          <w:p w14:paraId="4D8E6DF5" w14:textId="77777777" w:rsidR="006035B9" w:rsidRDefault="00F75A0B">
            <w:pPr>
              <w:spacing w:after="40" w:line="252" w:lineRule="auto"/>
            </w:pPr>
            <w:r>
              <w:rPr>
                <w:sz w:val="16"/>
              </w:rPr>
              <w:t>Sedang</w:t>
            </w:r>
          </w:p>
        </w:tc>
      </w:tr>
    </w:tbl>
    <w:p w14:paraId="385C184D" w14:textId="77777777" w:rsidR="006035B9" w:rsidRDefault="006035B9">
      <w:pPr>
        <w:spacing w:after="40"/>
      </w:pPr>
    </w:p>
    <w:p w14:paraId="401D1D29" w14:textId="77777777" w:rsidR="006035B9" w:rsidRDefault="00F75A0B">
      <w:pPr>
        <w:keepNext/>
        <w:spacing w:before="120"/>
        <w:jc w:val="center"/>
      </w:pPr>
      <w:r>
        <w:rPr>
          <w:noProof/>
        </w:rPr>
        <w:lastRenderedPageBreak/>
        <w:drawing>
          <wp:inline distT="0" distB="0" distL="0" distR="0" wp14:anchorId="52467379" wp14:editId="73C8DD51">
            <wp:extent cx="4000000" cy="756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G08.png"/>
                    <pic:cNvPicPr/>
                  </pic:nvPicPr>
                  <pic:blipFill>
                    <a:blip r:embed="rId19"/>
                    <a:stretch>
                      <a:fillRect/>
                    </a:stretch>
                  </pic:blipFill>
                  <pic:spPr>
                    <a:xfrm>
                      <a:off x="0" y="0"/>
                      <a:ext cx="4000000" cy="7560000"/>
                    </a:xfrm>
                    <a:prstGeom prst="rect">
                      <a:avLst/>
                    </a:prstGeom>
                  </pic:spPr>
                </pic:pic>
              </a:graphicData>
            </a:graphic>
          </wp:inline>
        </w:drawing>
      </w:r>
    </w:p>
    <w:p w14:paraId="37F489E8" w14:textId="77777777" w:rsidR="006035B9" w:rsidRDefault="00F75A0B">
      <w:pPr>
        <w:pStyle w:val="Caption"/>
        <w:keepNext/>
        <w:jc w:val="center"/>
      </w:pPr>
      <w:r>
        <w:t>Gambar ADD-G08 — Target architecture (to-be) (sumber: Mermaid flowchart dengan subgraph)</w:t>
      </w:r>
    </w:p>
    <w:p w14:paraId="3B5B6538" w14:textId="77777777" w:rsidR="006035B9" w:rsidRDefault="00F75A0B">
      <w:pPr>
        <w:spacing w:after="40"/>
      </w:pPr>
      <w:r>
        <w:rPr>
          <w:b/>
          <w:sz w:val="20"/>
        </w:rPr>
        <w:t>Cara membaca:</w:t>
      </w:r>
    </w:p>
    <w:p w14:paraId="3C46EA50" w14:textId="77777777" w:rsidR="006035B9" w:rsidRDefault="00F75A0B">
      <w:pPr>
        <w:pStyle w:val="ListBullet"/>
        <w:spacing w:after="40"/>
      </w:pPr>
      <w:r>
        <w:rPr>
          <w:sz w:val="20"/>
        </w:rPr>
        <w:t>Semua simpul bertanda (usulan) belum ada saat ini dan merupakan rekomendasi, bukan kondisi as-built.</w:t>
      </w:r>
    </w:p>
    <w:p w14:paraId="0797D828" w14:textId="77777777" w:rsidR="006035B9" w:rsidRDefault="00F75A0B">
      <w:pPr>
        <w:pStyle w:val="ListBullet"/>
        <w:spacing w:after="40"/>
      </w:pPr>
      <w:r>
        <w:rPr>
          <w:sz w:val="20"/>
        </w:rPr>
        <w:t>Aplikasi berjalan sebagai image container di platform internal di belakang reverse proxy dan WAF.</w:t>
      </w:r>
    </w:p>
    <w:p w14:paraId="674C28E2" w14:textId="77777777" w:rsidR="006035B9" w:rsidRDefault="00F75A0B">
      <w:pPr>
        <w:pStyle w:val="ListBullet"/>
        <w:spacing w:after="40"/>
      </w:pPr>
      <w:r>
        <w:rPr>
          <w:sz w:val="20"/>
        </w:rPr>
        <w:t>Database milik perusahaan memiliki cadangan terjadwal; foto dapat dipindah ke penyimpanan objek.</w:t>
      </w:r>
    </w:p>
    <w:p w14:paraId="6FC94256" w14:textId="77777777" w:rsidR="006035B9" w:rsidRDefault="00F75A0B">
      <w:pPr>
        <w:pStyle w:val="ListBullet"/>
        <w:spacing w:after="40"/>
      </w:pPr>
      <w:r>
        <w:rPr>
          <w:sz w:val="20"/>
        </w:rPr>
        <w:t>Garis putus (master data dan SSO) menandai integrasi opsional.</w:t>
      </w:r>
    </w:p>
    <w:p w14:paraId="1702CE16" w14:textId="77777777" w:rsidR="006035B9" w:rsidRDefault="00F75A0B">
      <w:pPr>
        <w:keepNext/>
        <w:spacing w:before="120"/>
        <w:jc w:val="center"/>
      </w:pPr>
      <w:r>
        <w:rPr>
          <w:noProof/>
        </w:rPr>
        <w:lastRenderedPageBreak/>
        <w:drawing>
          <wp:inline distT="0" distB="0" distL="0" distR="0" wp14:anchorId="7BDF6FFF" wp14:editId="45D88857">
            <wp:extent cx="3909748" cy="7559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G09.png"/>
                    <pic:cNvPicPr/>
                  </pic:nvPicPr>
                  <pic:blipFill>
                    <a:blip r:embed="rId20"/>
                    <a:stretch>
                      <a:fillRect/>
                    </a:stretch>
                  </pic:blipFill>
                  <pic:spPr>
                    <a:xfrm>
                      <a:off x="0" y="0"/>
                      <a:ext cx="3909748" cy="7559999"/>
                    </a:xfrm>
                    <a:prstGeom prst="rect">
                      <a:avLst/>
                    </a:prstGeom>
                  </pic:spPr>
                </pic:pic>
              </a:graphicData>
            </a:graphic>
          </wp:inline>
        </w:drawing>
      </w:r>
    </w:p>
    <w:p w14:paraId="61A8EABF" w14:textId="77777777" w:rsidR="006035B9" w:rsidRDefault="00F75A0B">
      <w:pPr>
        <w:pStyle w:val="Caption"/>
        <w:keepNext/>
        <w:jc w:val="center"/>
      </w:pPr>
      <w:r>
        <w:t>Gambar ADD-G09 — Deployment to-be (topologi) (sumber: Mermaid flowchart dengan subgraph)</w:t>
      </w:r>
    </w:p>
    <w:p w14:paraId="2842898A" w14:textId="77777777" w:rsidR="006035B9" w:rsidRDefault="00F75A0B">
      <w:pPr>
        <w:spacing w:after="40"/>
      </w:pPr>
      <w:r>
        <w:rPr>
          <w:b/>
          <w:sz w:val="20"/>
        </w:rPr>
        <w:t>Cara membaca:</w:t>
      </w:r>
    </w:p>
    <w:p w14:paraId="1BA3390B" w14:textId="77777777" w:rsidR="006035B9" w:rsidRDefault="00F75A0B">
      <w:pPr>
        <w:pStyle w:val="ListBullet"/>
        <w:spacing w:after="40"/>
      </w:pPr>
      <w:r>
        <w:rPr>
          <w:sz w:val="20"/>
        </w:rPr>
        <w:t>Tiga zona jaringan perusahaan: penyangga, aplikasi, dan data; seluruhnya usulan.</w:t>
      </w:r>
    </w:p>
    <w:p w14:paraId="5FD02087" w14:textId="77777777" w:rsidR="006035B9" w:rsidRDefault="00F75A0B">
      <w:pPr>
        <w:pStyle w:val="ListBullet"/>
        <w:spacing w:after="40"/>
      </w:pPr>
      <w:r>
        <w:rPr>
          <w:sz w:val="20"/>
        </w:rPr>
        <w:t xml:space="preserve">Akses dari HP lewat VPN atau gerbang publik masih </w:t>
      </w:r>
      <w:r>
        <w:rPr>
          <w:b/>
          <w:sz w:val="20"/>
        </w:rPr>
        <w:t>TBC</w:t>
      </w:r>
      <w:r>
        <w:rPr>
          <w:sz w:val="20"/>
        </w:rPr>
        <w:t xml:space="preserve"> - keputusan IT.</w:t>
      </w:r>
    </w:p>
    <w:p w14:paraId="4E7CCA76" w14:textId="77777777" w:rsidR="006035B9" w:rsidRDefault="00F75A0B">
      <w:pPr>
        <w:pStyle w:val="ListBullet"/>
        <w:spacing w:after="40"/>
      </w:pPr>
      <w:r>
        <w:rPr>
          <w:sz w:val="20"/>
        </w:rPr>
        <w:t>Notifikasi HP tetap butuh rute keluar dari server ke layanan Web Push vendor.</w:t>
      </w:r>
    </w:p>
    <w:p w14:paraId="246FEE88" w14:textId="77777777" w:rsidR="006035B9" w:rsidRDefault="00F75A0B">
      <w:pPr>
        <w:pStyle w:val="Heading2"/>
      </w:pPr>
      <w:bookmarkStart w:id="24" w:name="_Toc243397994"/>
      <w:r>
        <w:lastRenderedPageBreak/>
        <w:t>15.1 Roadmap migrasi bertahap</w:t>
      </w:r>
      <w:bookmarkEnd w:id="24"/>
    </w:p>
    <w:p w14:paraId="751E8CD4" w14:textId="77777777" w:rsidR="006035B9" w:rsidRDefault="00F75A0B">
      <w:pPr>
        <w:tabs>
          <w:tab w:val="left" w:pos="510"/>
        </w:tabs>
        <w:spacing w:after="40"/>
        <w:ind w:left="510" w:hanging="510"/>
      </w:pPr>
      <w:r>
        <w:rPr>
          <w:b/>
        </w:rPr>
        <w:t>1.</w:t>
      </w:r>
      <w:r>
        <w:rPr>
          <w:b/>
        </w:rPr>
        <w:tab/>
      </w:r>
      <w:r>
        <w:t xml:space="preserve">Tahap 0 (segera): tetapkan pemilik akun, aktifkan cadangan database, dan simpan kunci rahasia di tempat aman (RSK-01, </w:t>
      </w:r>
      <w:r>
        <w:rPr>
          <w:b/>
        </w:rPr>
        <w:t>RSK-02</w:t>
      </w:r>
      <w:r>
        <w:t>).</w:t>
      </w:r>
    </w:p>
    <w:p w14:paraId="300D8E6A" w14:textId="77777777" w:rsidR="006035B9" w:rsidRDefault="00F75A0B">
      <w:pPr>
        <w:tabs>
          <w:tab w:val="left" w:pos="510"/>
        </w:tabs>
        <w:spacing w:after="40"/>
        <w:ind w:left="510" w:hanging="510"/>
      </w:pPr>
      <w:r>
        <w:rPr>
          <w:b/>
        </w:rPr>
        <w:t>2.</w:t>
      </w:r>
      <w:r>
        <w:rPr>
          <w:b/>
        </w:rPr>
        <w:tab/>
      </w:r>
      <w:r>
        <w:t>Pindahkan kode ke Git perusahaan dan hapus berkas usang dari repository (</w:t>
      </w:r>
      <w:r>
        <w:rPr>
          <w:b/>
        </w:rPr>
        <w:t>RSK-16</w:t>
      </w:r>
      <w:r>
        <w:t xml:space="preserve">, </w:t>
      </w:r>
      <w:r>
        <w:rPr>
          <w:b/>
        </w:rPr>
        <w:t>RSK-17</w:t>
      </w:r>
      <w:r>
        <w:t>).</w:t>
      </w:r>
    </w:p>
    <w:p w14:paraId="131D337B" w14:textId="77777777" w:rsidR="006035B9" w:rsidRDefault="00F75A0B">
      <w:pPr>
        <w:tabs>
          <w:tab w:val="left" w:pos="510"/>
        </w:tabs>
        <w:spacing w:after="40"/>
        <w:ind w:left="510" w:hanging="510"/>
      </w:pPr>
      <w:r>
        <w:rPr>
          <w:b/>
        </w:rPr>
        <w:t>3.</w:t>
      </w:r>
      <w:r>
        <w:rPr>
          <w:b/>
        </w:rPr>
        <w:tab/>
      </w:r>
      <w:r>
        <w:t>Containerize: tulis Dockerfile, tambah health check, uji lokal dengan database baru.</w:t>
      </w:r>
    </w:p>
    <w:p w14:paraId="624CA749" w14:textId="77777777" w:rsidR="006035B9" w:rsidRDefault="00F75A0B">
      <w:pPr>
        <w:tabs>
          <w:tab w:val="left" w:pos="510"/>
        </w:tabs>
        <w:spacing w:after="40"/>
        <w:ind w:left="510" w:hanging="510"/>
      </w:pPr>
      <w:r>
        <w:rPr>
          <w:b/>
        </w:rPr>
        <w:t>4.</w:t>
      </w:r>
      <w:r>
        <w:rPr>
          <w:b/>
        </w:rPr>
        <w:tab/>
      </w:r>
      <w:r>
        <w:t>Pindahkan database ke akun atau server perusahaan: dump dan restore, ganti DATABASE_URL, isi DATABASE_CA.</w:t>
      </w:r>
    </w:p>
    <w:p w14:paraId="31BA7ECD" w14:textId="77777777" w:rsidR="006035B9" w:rsidRDefault="00F75A0B">
      <w:pPr>
        <w:tabs>
          <w:tab w:val="left" w:pos="510"/>
        </w:tabs>
        <w:spacing w:after="40"/>
        <w:ind w:left="510" w:hanging="510"/>
      </w:pPr>
      <w:r>
        <w:rPr>
          <w:b/>
        </w:rPr>
        <w:t>5.</w:t>
      </w:r>
      <w:r>
        <w:rPr>
          <w:b/>
        </w:rPr>
        <w:tab/>
      </w:r>
      <w:r>
        <w:t xml:space="preserve">Hardening keamanan: perbaiki RSK-04, </w:t>
      </w:r>
      <w:r>
        <w:rPr>
          <w:b/>
        </w:rPr>
        <w:t>RSK-05</w:t>
      </w:r>
      <w:r>
        <w:t xml:space="preserve">, </w:t>
      </w:r>
      <w:r>
        <w:rPr>
          <w:b/>
        </w:rPr>
        <w:t>RSK-08</w:t>
      </w:r>
      <w:r>
        <w:t xml:space="preserve">, </w:t>
      </w:r>
      <w:r>
        <w:rPr>
          <w:b/>
        </w:rPr>
        <w:t>RSK-09</w:t>
      </w:r>
      <w:r>
        <w:t xml:space="preserve">, </w:t>
      </w:r>
      <w:r>
        <w:rPr>
          <w:b/>
        </w:rPr>
        <w:t>RSK-10</w:t>
      </w:r>
      <w:r>
        <w:t>; tambah monitoring dan alert.</w:t>
      </w:r>
    </w:p>
    <w:p w14:paraId="5A9F4BCC" w14:textId="77777777" w:rsidR="006035B9" w:rsidRDefault="00F75A0B">
      <w:pPr>
        <w:tabs>
          <w:tab w:val="left" w:pos="510"/>
        </w:tabs>
        <w:spacing w:after="40"/>
        <w:ind w:left="510" w:hanging="510"/>
      </w:pPr>
      <w:r>
        <w:rPr>
          <w:b/>
        </w:rPr>
        <w:t>6.</w:t>
      </w:r>
      <w:r>
        <w:rPr>
          <w:b/>
        </w:rPr>
        <w:tab/>
      </w:r>
      <w:r>
        <w:t>Deploy ke platform internal, uji dengan HP asli (kamera dan notifikasi), lalu matikan layanan gratis.</w:t>
      </w:r>
    </w:p>
    <w:p w14:paraId="2C2BBC55" w14:textId="77777777" w:rsidR="006035B9" w:rsidRDefault="00F75A0B">
      <w:pPr>
        <w:pStyle w:val="Heading2"/>
      </w:pPr>
      <w:bookmarkStart w:id="25" w:name="_Toc243397995"/>
      <w:r>
        <w:t>15.2 Kesimpulan kesiapan</w:t>
      </w:r>
      <w:bookmarkEnd w:id="25"/>
    </w:p>
    <w:p w14:paraId="24E4DFF3" w14:textId="77777777" w:rsidR="006035B9" w:rsidRDefault="00F75A0B">
      <w:r>
        <w:t xml:space="preserve">Penilaian: Perlu penyesuaian ringan. Alasan: konfigurasi seluruhnya lewat variabel lingkungan, server tidak menyimpan sesi, database memakai PostgreSQL standar dengan migrasi berkas SQL, dan tidak ada ketergantungan pada layanan khusus Render atau Aiven selain koneksi. Yang perlu disiapkan: Dockerfile dan CI, pemilik akun dan cadangan, perbaikan keamanan menengah, serta keputusan IT tentang jaringan dan SSO. </w:t>
      </w:r>
      <w:r>
        <w:rPr>
          <w:i/>
          <w:color w:val="808080"/>
          <w:sz w:val="19"/>
        </w:rPr>
        <w:t>[INFERENSI: penilaian berdasarkan pembacaan kode, belum diuji di platform perusahaan]</w:t>
      </w:r>
    </w:p>
    <w:p w14:paraId="7B70234C" w14:textId="77777777" w:rsidR="006035B9" w:rsidRDefault="00F75A0B">
      <w:pPr>
        <w:pStyle w:val="Heading1"/>
      </w:pPr>
      <w:bookmarkStart w:id="26" w:name="_Toc243397996"/>
      <w:r>
        <w:t>16. Risks &amp; Technical Debt</w:t>
      </w:r>
      <w:bookmarkEnd w:id="26"/>
    </w:p>
    <w:p w14:paraId="18071964" w14:textId="77777777" w:rsidR="006035B9" w:rsidRDefault="006035B9">
      <w:pPr>
        <w:sectPr w:rsidR="006035B9">
          <w:pgSz w:w="11906" w:h="16838"/>
          <w:pgMar w:top="1417" w:right="1417" w:bottom="1417" w:left="1417"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794"/>
        <w:gridCol w:w="794"/>
        <w:gridCol w:w="794"/>
        <w:gridCol w:w="3515"/>
        <w:gridCol w:w="2608"/>
        <w:gridCol w:w="2948"/>
        <w:gridCol w:w="3118"/>
      </w:tblGrid>
      <w:tr w:rsidR="006035B9" w14:paraId="3C92D2D2" w14:textId="77777777">
        <w:trPr>
          <w:tblHeader/>
          <w:jc w:val="center"/>
        </w:trPr>
        <w:tc>
          <w:tcPr>
            <w:tcW w:w="794" w:type="dxa"/>
            <w:shd w:val="clear" w:color="auto" w:fill="D9D9D9"/>
          </w:tcPr>
          <w:p w14:paraId="6365D1B1" w14:textId="77777777" w:rsidR="006035B9" w:rsidRDefault="00F75A0B">
            <w:pPr>
              <w:keepNext/>
              <w:spacing w:after="40"/>
            </w:pPr>
            <w:r>
              <w:rPr>
                <w:b/>
                <w:sz w:val="15"/>
              </w:rPr>
              <w:lastRenderedPageBreak/>
              <w:t>ID</w:t>
            </w:r>
          </w:p>
        </w:tc>
        <w:tc>
          <w:tcPr>
            <w:tcW w:w="794" w:type="dxa"/>
            <w:shd w:val="clear" w:color="auto" w:fill="D9D9D9"/>
          </w:tcPr>
          <w:p w14:paraId="542A4E43" w14:textId="77777777" w:rsidR="006035B9" w:rsidRDefault="00F75A0B">
            <w:pPr>
              <w:keepNext/>
              <w:spacing w:after="40"/>
            </w:pPr>
            <w:r>
              <w:rPr>
                <w:b/>
                <w:sz w:val="15"/>
              </w:rPr>
              <w:t>Jenis</w:t>
            </w:r>
          </w:p>
        </w:tc>
        <w:tc>
          <w:tcPr>
            <w:tcW w:w="794" w:type="dxa"/>
            <w:shd w:val="clear" w:color="auto" w:fill="D9D9D9"/>
          </w:tcPr>
          <w:p w14:paraId="76094DCF" w14:textId="77777777" w:rsidR="006035B9" w:rsidRDefault="00F75A0B">
            <w:pPr>
              <w:keepNext/>
              <w:spacing w:after="40"/>
            </w:pPr>
            <w:r>
              <w:rPr>
                <w:b/>
                <w:sz w:val="15"/>
              </w:rPr>
              <w:t>Tingkat</w:t>
            </w:r>
          </w:p>
        </w:tc>
        <w:tc>
          <w:tcPr>
            <w:tcW w:w="3515" w:type="dxa"/>
            <w:shd w:val="clear" w:color="auto" w:fill="D9D9D9"/>
          </w:tcPr>
          <w:p w14:paraId="5DFAE67F" w14:textId="77777777" w:rsidR="006035B9" w:rsidRDefault="00F75A0B">
            <w:pPr>
              <w:keepNext/>
              <w:spacing w:after="40"/>
            </w:pPr>
            <w:r>
              <w:rPr>
                <w:b/>
                <w:sz w:val="15"/>
              </w:rPr>
              <w:t>Pernyataan</w:t>
            </w:r>
          </w:p>
        </w:tc>
        <w:tc>
          <w:tcPr>
            <w:tcW w:w="2608" w:type="dxa"/>
            <w:shd w:val="clear" w:color="auto" w:fill="D9D9D9"/>
          </w:tcPr>
          <w:p w14:paraId="7D699057" w14:textId="77777777" w:rsidR="006035B9" w:rsidRDefault="00F75A0B">
            <w:pPr>
              <w:keepNext/>
              <w:spacing w:after="40"/>
            </w:pPr>
            <w:r>
              <w:rPr>
                <w:b/>
                <w:sz w:val="15"/>
              </w:rPr>
              <w:t>Dampak</w:t>
            </w:r>
          </w:p>
        </w:tc>
        <w:tc>
          <w:tcPr>
            <w:tcW w:w="2948" w:type="dxa"/>
            <w:shd w:val="clear" w:color="auto" w:fill="D9D9D9"/>
          </w:tcPr>
          <w:p w14:paraId="55D3639F" w14:textId="77777777" w:rsidR="006035B9" w:rsidRDefault="00F75A0B">
            <w:pPr>
              <w:keepNext/>
              <w:spacing w:after="40"/>
            </w:pPr>
            <w:r>
              <w:rPr>
                <w:b/>
                <w:sz w:val="15"/>
              </w:rPr>
              <w:t>Mitigasi</w:t>
            </w:r>
          </w:p>
        </w:tc>
        <w:tc>
          <w:tcPr>
            <w:tcW w:w="3118" w:type="dxa"/>
            <w:shd w:val="clear" w:color="auto" w:fill="D9D9D9"/>
          </w:tcPr>
          <w:p w14:paraId="29A1BB15" w14:textId="77777777" w:rsidR="006035B9" w:rsidRDefault="00F75A0B">
            <w:pPr>
              <w:keepNext/>
              <w:spacing w:after="40"/>
            </w:pPr>
            <w:r>
              <w:rPr>
                <w:b/>
                <w:sz w:val="15"/>
              </w:rPr>
              <w:t>Bukti / lokasi</w:t>
            </w:r>
          </w:p>
        </w:tc>
      </w:tr>
      <w:tr w:rsidR="006035B9" w14:paraId="3FBF2C63" w14:textId="77777777">
        <w:trPr>
          <w:cantSplit/>
          <w:jc w:val="center"/>
        </w:trPr>
        <w:tc>
          <w:tcPr>
            <w:tcW w:w="794" w:type="dxa"/>
          </w:tcPr>
          <w:p w14:paraId="67AE92FC" w14:textId="77777777" w:rsidR="006035B9" w:rsidRDefault="00F75A0B">
            <w:pPr>
              <w:spacing w:after="40" w:line="252" w:lineRule="auto"/>
            </w:pPr>
            <w:r>
              <w:rPr>
                <w:b/>
                <w:sz w:val="15"/>
              </w:rPr>
              <w:t>RSK-01</w:t>
            </w:r>
          </w:p>
        </w:tc>
        <w:tc>
          <w:tcPr>
            <w:tcW w:w="794" w:type="dxa"/>
          </w:tcPr>
          <w:p w14:paraId="2F49BF70" w14:textId="77777777" w:rsidR="006035B9" w:rsidRDefault="00F75A0B">
            <w:pPr>
              <w:spacing w:after="40" w:line="252" w:lineRule="auto"/>
            </w:pPr>
            <w:r>
              <w:rPr>
                <w:sz w:val="15"/>
              </w:rPr>
              <w:t>gap</w:t>
            </w:r>
          </w:p>
        </w:tc>
        <w:tc>
          <w:tcPr>
            <w:tcW w:w="794" w:type="dxa"/>
          </w:tcPr>
          <w:p w14:paraId="3B420920" w14:textId="77777777" w:rsidR="006035B9" w:rsidRDefault="00F75A0B">
            <w:pPr>
              <w:spacing w:after="40" w:line="252" w:lineRule="auto"/>
            </w:pPr>
            <w:r>
              <w:rPr>
                <w:sz w:val="15"/>
              </w:rPr>
              <w:t>high</w:t>
            </w:r>
          </w:p>
        </w:tc>
        <w:tc>
          <w:tcPr>
            <w:tcW w:w="3515" w:type="dxa"/>
          </w:tcPr>
          <w:p w14:paraId="6F64D781" w14:textId="77777777" w:rsidR="006035B9" w:rsidRDefault="00F75A0B">
            <w:pPr>
              <w:spacing w:after="40" w:line="252" w:lineRule="auto"/>
            </w:pPr>
            <w:r>
              <w:rPr>
                <w:sz w:val="15"/>
              </w:rPr>
              <w:t>Tidak ada skrip atau prosedur cadangan dan pemulihan data; bergantung pada fitur penyedia database.</w:t>
            </w:r>
          </w:p>
        </w:tc>
        <w:tc>
          <w:tcPr>
            <w:tcW w:w="2608" w:type="dxa"/>
          </w:tcPr>
          <w:p w14:paraId="0AAC69A0" w14:textId="77777777" w:rsidR="006035B9" w:rsidRDefault="00F75A0B">
            <w:pPr>
              <w:spacing w:after="40" w:line="252" w:lineRule="auto"/>
            </w:pPr>
            <w:r>
              <w:rPr>
                <w:sz w:val="15"/>
              </w:rPr>
              <w:t>Kehilangan data P2H, foto, dan akun bila database rusak atau dihapus.</w:t>
            </w:r>
          </w:p>
        </w:tc>
        <w:tc>
          <w:tcPr>
            <w:tcW w:w="2948" w:type="dxa"/>
          </w:tcPr>
          <w:p w14:paraId="135CD90C" w14:textId="77777777" w:rsidR="006035B9" w:rsidRDefault="00F75A0B">
            <w:pPr>
              <w:spacing w:after="40" w:line="252" w:lineRule="auto"/>
            </w:pPr>
            <w:r>
              <w:rPr>
                <w:sz w:val="15"/>
              </w:rPr>
              <w:t>Tetapkan RPO dan RTO, aktifkan dan uji cadangan terkelola atau pg_dump terjadwal ke penyimpanan perusahaan.</w:t>
            </w:r>
          </w:p>
        </w:tc>
        <w:tc>
          <w:tcPr>
            <w:tcW w:w="3118" w:type="dxa"/>
          </w:tcPr>
          <w:p w14:paraId="6BFF647E" w14:textId="77777777" w:rsidR="006035B9" w:rsidRDefault="00F75A0B">
            <w:pPr>
              <w:spacing w:after="40" w:line="252" w:lineRule="auto"/>
            </w:pPr>
            <w:r>
              <w:rPr>
                <w:sz w:val="15"/>
              </w:rPr>
              <w:t>Repository (</w:t>
            </w:r>
            <w:r>
              <w:rPr>
                <w:b/>
                <w:sz w:val="15"/>
              </w:rPr>
              <w:t>TIDAK DITEMUKAN</w:t>
            </w:r>
            <w:r>
              <w:rPr>
                <w:sz w:val="15"/>
              </w:rPr>
              <w:t>)</w:t>
            </w:r>
          </w:p>
        </w:tc>
      </w:tr>
      <w:tr w:rsidR="006035B9" w14:paraId="6FA3D757" w14:textId="77777777">
        <w:trPr>
          <w:cantSplit/>
          <w:jc w:val="center"/>
        </w:trPr>
        <w:tc>
          <w:tcPr>
            <w:tcW w:w="794" w:type="dxa"/>
          </w:tcPr>
          <w:p w14:paraId="24169A1F" w14:textId="77777777" w:rsidR="006035B9" w:rsidRDefault="00F75A0B">
            <w:pPr>
              <w:spacing w:after="40" w:line="252" w:lineRule="auto"/>
            </w:pPr>
            <w:r>
              <w:rPr>
                <w:b/>
                <w:sz w:val="15"/>
              </w:rPr>
              <w:t>RSK-02</w:t>
            </w:r>
          </w:p>
        </w:tc>
        <w:tc>
          <w:tcPr>
            <w:tcW w:w="794" w:type="dxa"/>
          </w:tcPr>
          <w:p w14:paraId="12236E08" w14:textId="77777777" w:rsidR="006035B9" w:rsidRDefault="00F75A0B">
            <w:pPr>
              <w:spacing w:after="40" w:line="252" w:lineRule="auto"/>
            </w:pPr>
            <w:r>
              <w:rPr>
                <w:sz w:val="15"/>
              </w:rPr>
              <w:t>risk</w:t>
            </w:r>
          </w:p>
        </w:tc>
        <w:tc>
          <w:tcPr>
            <w:tcW w:w="794" w:type="dxa"/>
          </w:tcPr>
          <w:p w14:paraId="7440E96B" w14:textId="77777777" w:rsidR="006035B9" w:rsidRDefault="00F75A0B">
            <w:pPr>
              <w:spacing w:after="40" w:line="252" w:lineRule="auto"/>
            </w:pPr>
            <w:r>
              <w:rPr>
                <w:sz w:val="15"/>
              </w:rPr>
              <w:t>high</w:t>
            </w:r>
          </w:p>
        </w:tc>
        <w:tc>
          <w:tcPr>
            <w:tcW w:w="3515" w:type="dxa"/>
          </w:tcPr>
          <w:p w14:paraId="794796C4" w14:textId="77777777" w:rsidR="006035B9" w:rsidRDefault="00F75A0B">
            <w:pPr>
              <w:spacing w:after="40" w:line="252" w:lineRule="auto"/>
            </w:pPr>
            <w:r>
              <w:rPr>
                <w:sz w:val="15"/>
              </w:rPr>
              <w:t xml:space="preserve">Hosting (Render, Aiven) dan repository GitHub memakai akun pribadi dan paket gratis yang tidak ditujukan untuk produksi </w:t>
            </w:r>
            <w:r>
              <w:rPr>
                <w:i/>
                <w:color w:val="808080"/>
                <w:sz w:val="12"/>
              </w:rPr>
              <w:t>[USER]</w:t>
            </w:r>
            <w:r>
              <w:rPr>
                <w:sz w:val="15"/>
              </w:rPr>
              <w:t>; data operasional perusahaan berada di luar kendali IT.</w:t>
            </w:r>
          </w:p>
        </w:tc>
        <w:tc>
          <w:tcPr>
            <w:tcW w:w="2608" w:type="dxa"/>
          </w:tcPr>
          <w:p w14:paraId="4A6FE8CB" w14:textId="77777777" w:rsidR="006035B9" w:rsidRDefault="00F75A0B">
            <w:pPr>
              <w:spacing w:after="40" w:line="252" w:lineRule="auto"/>
            </w:pPr>
            <w:r>
              <w:rPr>
                <w:sz w:val="15"/>
              </w:rPr>
              <w:t>Kepemilikan, kepatuhan, dan keberlanjutan layanan tidak terjamin; layanan dapat tidur atau dimatikan.</w:t>
            </w:r>
          </w:p>
        </w:tc>
        <w:tc>
          <w:tcPr>
            <w:tcW w:w="2948" w:type="dxa"/>
          </w:tcPr>
          <w:p w14:paraId="42429CDF" w14:textId="77777777" w:rsidR="006035B9" w:rsidRDefault="00F75A0B">
            <w:pPr>
              <w:spacing w:after="40" w:line="252" w:lineRule="auto"/>
            </w:pPr>
            <w:r>
              <w:rPr>
                <w:sz w:val="15"/>
              </w:rPr>
              <w:t>Pindahkan ke akun atau server perusahaan sesuai roadmap ADD bagian 15; sementara itu dokumentasikan pemilik akun dan pemulih akses.</w:t>
            </w:r>
          </w:p>
        </w:tc>
        <w:tc>
          <w:tcPr>
            <w:tcW w:w="3118" w:type="dxa"/>
          </w:tcPr>
          <w:p w14:paraId="1088EAC9" w14:textId="77777777" w:rsidR="006035B9" w:rsidRDefault="00F75A0B">
            <w:pPr>
              <w:spacing w:after="40" w:line="252" w:lineRule="auto"/>
            </w:pPr>
            <w:r>
              <w:rPr>
                <w:sz w:val="15"/>
              </w:rPr>
              <w:t xml:space="preserve">Konfigurasi platform </w:t>
            </w:r>
            <w:r>
              <w:rPr>
                <w:i/>
                <w:color w:val="808080"/>
                <w:sz w:val="12"/>
              </w:rPr>
              <w:t>[USER]</w:t>
            </w:r>
          </w:p>
        </w:tc>
      </w:tr>
      <w:tr w:rsidR="006035B9" w14:paraId="06B5EF86" w14:textId="77777777">
        <w:trPr>
          <w:cantSplit/>
          <w:jc w:val="center"/>
        </w:trPr>
        <w:tc>
          <w:tcPr>
            <w:tcW w:w="794" w:type="dxa"/>
          </w:tcPr>
          <w:p w14:paraId="7B8918E4" w14:textId="77777777" w:rsidR="006035B9" w:rsidRDefault="00F75A0B">
            <w:pPr>
              <w:spacing w:after="40" w:line="252" w:lineRule="auto"/>
            </w:pPr>
            <w:r>
              <w:rPr>
                <w:b/>
                <w:sz w:val="15"/>
              </w:rPr>
              <w:t>RSK-03</w:t>
            </w:r>
          </w:p>
        </w:tc>
        <w:tc>
          <w:tcPr>
            <w:tcW w:w="794" w:type="dxa"/>
          </w:tcPr>
          <w:p w14:paraId="558CDF6F" w14:textId="77777777" w:rsidR="006035B9" w:rsidRDefault="00F75A0B">
            <w:pPr>
              <w:spacing w:after="40" w:line="252" w:lineRule="auto"/>
            </w:pPr>
            <w:r>
              <w:rPr>
                <w:sz w:val="15"/>
              </w:rPr>
              <w:t>risk</w:t>
            </w:r>
          </w:p>
        </w:tc>
        <w:tc>
          <w:tcPr>
            <w:tcW w:w="794" w:type="dxa"/>
          </w:tcPr>
          <w:p w14:paraId="186481DD" w14:textId="77777777" w:rsidR="006035B9" w:rsidRDefault="00F75A0B">
            <w:pPr>
              <w:spacing w:after="40" w:line="252" w:lineRule="auto"/>
            </w:pPr>
            <w:r>
              <w:rPr>
                <w:sz w:val="15"/>
              </w:rPr>
              <w:t>medium</w:t>
            </w:r>
          </w:p>
        </w:tc>
        <w:tc>
          <w:tcPr>
            <w:tcW w:w="3515" w:type="dxa"/>
          </w:tcPr>
          <w:p w14:paraId="62D6BB46" w14:textId="77777777" w:rsidR="006035B9" w:rsidRDefault="00F75A0B">
            <w:pPr>
              <w:spacing w:after="40" w:line="252" w:lineRule="auto"/>
            </w:pPr>
            <w:r>
              <w:rPr>
                <w:sz w:val="15"/>
              </w:rPr>
              <w:t>Kapasitas disk gratis Aiven 1 GB diperkirakan habis sekitar satu tahun karena foto disimpan di database.</w:t>
            </w:r>
          </w:p>
        </w:tc>
        <w:tc>
          <w:tcPr>
            <w:tcW w:w="2608" w:type="dxa"/>
          </w:tcPr>
          <w:p w14:paraId="62DB4AEA" w14:textId="77777777" w:rsidR="006035B9" w:rsidRDefault="00F75A0B">
            <w:pPr>
              <w:spacing w:after="40" w:line="252" w:lineRule="auto"/>
            </w:pPr>
            <w:r>
              <w:rPr>
                <w:sz w:val="15"/>
              </w:rPr>
              <w:t>Penulisan gagal saat disk penuh.</w:t>
            </w:r>
          </w:p>
        </w:tc>
        <w:tc>
          <w:tcPr>
            <w:tcW w:w="2948" w:type="dxa"/>
          </w:tcPr>
          <w:p w14:paraId="11D5CEB9" w14:textId="77777777" w:rsidR="006035B9" w:rsidRDefault="00F75A0B">
            <w:pPr>
              <w:spacing w:after="40" w:line="252" w:lineRule="auto"/>
            </w:pPr>
            <w:r>
              <w:rPr>
                <w:sz w:val="15"/>
              </w:rPr>
              <w:t>Pantau ukuran (query DBeaver 12-14), naikkan paket, atau pindahkan foto ke penyimpanan objek.</w:t>
            </w:r>
          </w:p>
        </w:tc>
        <w:tc>
          <w:tcPr>
            <w:tcW w:w="3118" w:type="dxa"/>
          </w:tcPr>
          <w:p w14:paraId="52684F45" w14:textId="77777777" w:rsidR="006035B9" w:rsidRDefault="00F75A0B">
            <w:pPr>
              <w:spacing w:after="40" w:line="252" w:lineRule="auto"/>
            </w:pPr>
            <w:r>
              <w:rPr>
                <w:i/>
                <w:color w:val="808080"/>
                <w:sz w:val="12"/>
              </w:rPr>
              <w:t>[KODE: README.md:128, 131]</w:t>
            </w:r>
          </w:p>
        </w:tc>
      </w:tr>
      <w:tr w:rsidR="006035B9" w14:paraId="20E865E3" w14:textId="77777777">
        <w:trPr>
          <w:cantSplit/>
          <w:jc w:val="center"/>
        </w:trPr>
        <w:tc>
          <w:tcPr>
            <w:tcW w:w="794" w:type="dxa"/>
          </w:tcPr>
          <w:p w14:paraId="0CB298E9" w14:textId="77777777" w:rsidR="006035B9" w:rsidRDefault="00F75A0B">
            <w:pPr>
              <w:spacing w:after="40" w:line="252" w:lineRule="auto"/>
            </w:pPr>
            <w:r>
              <w:rPr>
                <w:b/>
                <w:sz w:val="15"/>
              </w:rPr>
              <w:t>RSK-04</w:t>
            </w:r>
          </w:p>
        </w:tc>
        <w:tc>
          <w:tcPr>
            <w:tcW w:w="794" w:type="dxa"/>
          </w:tcPr>
          <w:p w14:paraId="3AA0E315" w14:textId="77777777" w:rsidR="006035B9" w:rsidRDefault="00F75A0B">
            <w:pPr>
              <w:spacing w:after="40" w:line="252" w:lineRule="auto"/>
            </w:pPr>
            <w:r>
              <w:rPr>
                <w:sz w:val="15"/>
              </w:rPr>
              <w:t>security</w:t>
            </w:r>
          </w:p>
        </w:tc>
        <w:tc>
          <w:tcPr>
            <w:tcW w:w="794" w:type="dxa"/>
          </w:tcPr>
          <w:p w14:paraId="49347E8F" w14:textId="77777777" w:rsidR="006035B9" w:rsidRDefault="00F75A0B">
            <w:pPr>
              <w:spacing w:after="40" w:line="252" w:lineRule="auto"/>
            </w:pPr>
            <w:r>
              <w:rPr>
                <w:sz w:val="15"/>
              </w:rPr>
              <w:t>medium</w:t>
            </w:r>
          </w:p>
        </w:tc>
        <w:tc>
          <w:tcPr>
            <w:tcW w:w="3515" w:type="dxa"/>
          </w:tcPr>
          <w:p w14:paraId="7DE81D4C" w14:textId="77777777" w:rsidR="006035B9" w:rsidRDefault="00F75A0B">
            <w:pPr>
              <w:spacing w:after="40" w:line="252" w:lineRule="auto"/>
            </w:pPr>
            <w:r>
              <w:rPr>
                <w:sz w:val="15"/>
              </w:rPr>
              <w:t>Token sesi (30 hari) disimpan di localStorage dan keluar akun tidak mencabutnya di server.</w:t>
            </w:r>
          </w:p>
        </w:tc>
        <w:tc>
          <w:tcPr>
            <w:tcW w:w="2608" w:type="dxa"/>
          </w:tcPr>
          <w:p w14:paraId="4CB8D549" w14:textId="77777777" w:rsidR="006035B9" w:rsidRDefault="00F75A0B">
            <w:pPr>
              <w:spacing w:after="40" w:line="252" w:lineRule="auto"/>
            </w:pPr>
            <w:r>
              <w:rPr>
                <w:sz w:val="15"/>
              </w:rPr>
              <w:t>Pencurian token (mis. lewat XSS) memberi akses sampai kedaluwarsa; dimitigasi CSP script-src 'self'.</w:t>
            </w:r>
          </w:p>
        </w:tc>
        <w:tc>
          <w:tcPr>
            <w:tcW w:w="2948" w:type="dxa"/>
          </w:tcPr>
          <w:p w14:paraId="69DB21EA" w14:textId="77777777" w:rsidR="006035B9" w:rsidRDefault="00F75A0B">
            <w:pPr>
              <w:spacing w:after="40" w:line="252" w:lineRule="auto"/>
            </w:pPr>
            <w:r>
              <w:rPr>
                <w:sz w:val="15"/>
              </w:rPr>
              <w:t>Persingkat masa berlaku, tambah pencabutan saat keluar, pertimbangkan cookie httpOnly.</w:t>
            </w:r>
          </w:p>
        </w:tc>
        <w:tc>
          <w:tcPr>
            <w:tcW w:w="3118" w:type="dxa"/>
          </w:tcPr>
          <w:p w14:paraId="16B10A64" w14:textId="77777777" w:rsidR="006035B9" w:rsidRDefault="00F75A0B">
            <w:pPr>
              <w:spacing w:after="40" w:line="252" w:lineRule="auto"/>
            </w:pPr>
            <w:r>
              <w:rPr>
                <w:i/>
                <w:color w:val="808080"/>
                <w:sz w:val="12"/>
              </w:rPr>
              <w:t>[KODE: frontend/src/lib/api.ts:5, 29-43]</w:t>
            </w:r>
            <w:r>
              <w:rPr>
                <w:sz w:val="15"/>
              </w:rPr>
              <w:t xml:space="preserve"> </w:t>
            </w:r>
            <w:r>
              <w:rPr>
                <w:i/>
                <w:color w:val="808080"/>
                <w:sz w:val="12"/>
              </w:rPr>
              <w:t>[KODE: backend/src/config.js:45]</w:t>
            </w:r>
          </w:p>
        </w:tc>
      </w:tr>
      <w:tr w:rsidR="006035B9" w14:paraId="477B953B" w14:textId="77777777">
        <w:trPr>
          <w:cantSplit/>
          <w:jc w:val="center"/>
        </w:trPr>
        <w:tc>
          <w:tcPr>
            <w:tcW w:w="794" w:type="dxa"/>
          </w:tcPr>
          <w:p w14:paraId="0E997ADA" w14:textId="77777777" w:rsidR="006035B9" w:rsidRDefault="00F75A0B">
            <w:pPr>
              <w:spacing w:after="40" w:line="252" w:lineRule="auto"/>
            </w:pPr>
            <w:r>
              <w:rPr>
                <w:b/>
                <w:sz w:val="15"/>
              </w:rPr>
              <w:t>RSK-05</w:t>
            </w:r>
          </w:p>
        </w:tc>
        <w:tc>
          <w:tcPr>
            <w:tcW w:w="794" w:type="dxa"/>
          </w:tcPr>
          <w:p w14:paraId="310AB851" w14:textId="77777777" w:rsidR="006035B9" w:rsidRDefault="00F75A0B">
            <w:pPr>
              <w:spacing w:after="40" w:line="252" w:lineRule="auto"/>
            </w:pPr>
            <w:r>
              <w:rPr>
                <w:sz w:val="15"/>
              </w:rPr>
              <w:t>security</w:t>
            </w:r>
          </w:p>
        </w:tc>
        <w:tc>
          <w:tcPr>
            <w:tcW w:w="794" w:type="dxa"/>
          </w:tcPr>
          <w:p w14:paraId="034DBAF8" w14:textId="77777777" w:rsidR="006035B9" w:rsidRDefault="00F75A0B">
            <w:pPr>
              <w:spacing w:after="40" w:line="252" w:lineRule="auto"/>
            </w:pPr>
            <w:r>
              <w:rPr>
                <w:sz w:val="15"/>
              </w:rPr>
              <w:t>medium</w:t>
            </w:r>
          </w:p>
        </w:tc>
        <w:tc>
          <w:tcPr>
            <w:tcW w:w="3515" w:type="dxa"/>
          </w:tcPr>
          <w:p w14:paraId="580A70C4" w14:textId="77777777" w:rsidR="006035B9" w:rsidRDefault="00F75A0B">
            <w:pPr>
              <w:spacing w:after="40" w:line="252" w:lineRule="auto"/>
            </w:pPr>
            <w:r>
              <w:rPr>
                <w:sz w:val="15"/>
              </w:rPr>
              <w:t>Antrean kirim offline di IndexedDB tidak terikat ke pengguna dan tidak dibersihkan saat keluar akun; P2H antrean dikirim memakai token pengguna yang sedang masuk.</w:t>
            </w:r>
          </w:p>
        </w:tc>
        <w:tc>
          <w:tcPr>
            <w:tcW w:w="2608" w:type="dxa"/>
          </w:tcPr>
          <w:p w14:paraId="239503A5" w14:textId="77777777" w:rsidR="006035B9" w:rsidRDefault="00F75A0B">
            <w:pPr>
              <w:spacing w:after="40" w:line="252" w:lineRule="auto"/>
            </w:pPr>
            <w:r>
              <w:rPr>
                <w:sz w:val="15"/>
              </w:rPr>
              <w:t>Di HP yang dipakai bersama, P2H dapat tercatat atas nama pengguna lain; tanda tangan dan foto tertinggal di HP.</w:t>
            </w:r>
          </w:p>
        </w:tc>
        <w:tc>
          <w:tcPr>
            <w:tcW w:w="2948" w:type="dxa"/>
          </w:tcPr>
          <w:p w14:paraId="26B9A5C3" w14:textId="77777777" w:rsidR="006035B9" w:rsidRDefault="00F75A0B">
            <w:pPr>
              <w:spacing w:after="40" w:line="252" w:lineRule="auto"/>
            </w:pPr>
            <w:r>
              <w:rPr>
                <w:sz w:val="15"/>
              </w:rPr>
              <w:t>Simpan id pengguna pada item antrean, kirim hanya bila cocok, bersihkan saat keluar akun.</w:t>
            </w:r>
          </w:p>
        </w:tc>
        <w:tc>
          <w:tcPr>
            <w:tcW w:w="3118" w:type="dxa"/>
          </w:tcPr>
          <w:p w14:paraId="3B18F4FE" w14:textId="77777777" w:rsidR="006035B9" w:rsidRDefault="00F75A0B">
            <w:pPr>
              <w:spacing w:after="40" w:line="252" w:lineRule="auto"/>
            </w:pPr>
            <w:r>
              <w:rPr>
                <w:i/>
                <w:color w:val="808080"/>
                <w:sz w:val="12"/>
              </w:rPr>
              <w:t>[KODE: frontend/src/components/AppShell.tsx:62-74]</w:t>
            </w:r>
            <w:r>
              <w:rPr>
                <w:sz w:val="15"/>
              </w:rPr>
              <w:t xml:space="preserve"> </w:t>
            </w:r>
            <w:r>
              <w:rPr>
                <w:i/>
                <w:color w:val="808080"/>
                <w:sz w:val="12"/>
              </w:rPr>
              <w:t>[KODE: frontend/src/lib/outbox.ts:71]</w:t>
            </w:r>
            <w:r>
              <w:rPr>
                <w:sz w:val="15"/>
              </w:rPr>
              <w:t xml:space="preserve"> </w:t>
            </w:r>
            <w:r>
              <w:rPr>
                <w:i/>
                <w:color w:val="808080"/>
                <w:sz w:val="12"/>
              </w:rPr>
              <w:t>[KODE: backend/src/routes/p2h.js:418]</w:t>
            </w:r>
          </w:p>
        </w:tc>
      </w:tr>
      <w:tr w:rsidR="006035B9" w14:paraId="1ECE83DD" w14:textId="77777777">
        <w:trPr>
          <w:cantSplit/>
          <w:jc w:val="center"/>
        </w:trPr>
        <w:tc>
          <w:tcPr>
            <w:tcW w:w="794" w:type="dxa"/>
          </w:tcPr>
          <w:p w14:paraId="6B18D3EB" w14:textId="77777777" w:rsidR="006035B9" w:rsidRDefault="00F75A0B">
            <w:pPr>
              <w:spacing w:after="40" w:line="252" w:lineRule="auto"/>
            </w:pPr>
            <w:r>
              <w:rPr>
                <w:b/>
                <w:sz w:val="15"/>
              </w:rPr>
              <w:t>RSK-06</w:t>
            </w:r>
          </w:p>
        </w:tc>
        <w:tc>
          <w:tcPr>
            <w:tcW w:w="794" w:type="dxa"/>
          </w:tcPr>
          <w:p w14:paraId="3286D642" w14:textId="77777777" w:rsidR="006035B9" w:rsidRDefault="00F75A0B">
            <w:pPr>
              <w:spacing w:after="40" w:line="252" w:lineRule="auto"/>
            </w:pPr>
            <w:r>
              <w:rPr>
                <w:sz w:val="15"/>
              </w:rPr>
              <w:t>gap</w:t>
            </w:r>
          </w:p>
        </w:tc>
        <w:tc>
          <w:tcPr>
            <w:tcW w:w="794" w:type="dxa"/>
          </w:tcPr>
          <w:p w14:paraId="79D66D6D" w14:textId="77777777" w:rsidR="006035B9" w:rsidRDefault="00F75A0B">
            <w:pPr>
              <w:spacing w:after="40" w:line="252" w:lineRule="auto"/>
            </w:pPr>
            <w:r>
              <w:rPr>
                <w:sz w:val="15"/>
              </w:rPr>
              <w:t>medium</w:t>
            </w:r>
          </w:p>
        </w:tc>
        <w:tc>
          <w:tcPr>
            <w:tcW w:w="3515" w:type="dxa"/>
          </w:tcPr>
          <w:p w14:paraId="3230EB6E" w14:textId="77777777" w:rsidR="006035B9" w:rsidRDefault="00F75A0B">
            <w:pPr>
              <w:spacing w:after="40" w:line="252" w:lineRule="auto"/>
            </w:pPr>
            <w:r>
              <w:rPr>
                <w:sz w:val="15"/>
              </w:rPr>
              <w:t>Sistem tidak menegakkan STOP OPERASI: unit berkode AA hanya ditandai dan diberitahukan; tidak ada blokir atau persetujuan sebelum unit dijalankan.</w:t>
            </w:r>
          </w:p>
        </w:tc>
        <w:tc>
          <w:tcPr>
            <w:tcW w:w="2608" w:type="dxa"/>
          </w:tcPr>
          <w:p w14:paraId="19C4A61E" w14:textId="77777777" w:rsidR="006035B9" w:rsidRDefault="00F75A0B">
            <w:pPr>
              <w:spacing w:after="40" w:line="252" w:lineRule="auto"/>
            </w:pPr>
            <w:r>
              <w:rPr>
                <w:sz w:val="15"/>
              </w:rPr>
              <w:t>Unit rusak dapat tetap dioperasikan di lapangan.</w:t>
            </w:r>
          </w:p>
        </w:tc>
        <w:tc>
          <w:tcPr>
            <w:tcW w:w="2948" w:type="dxa"/>
          </w:tcPr>
          <w:p w14:paraId="2825877F" w14:textId="77777777" w:rsidR="006035B9" w:rsidRDefault="00F75A0B">
            <w:pPr>
              <w:spacing w:after="40" w:line="252" w:lineRule="auto"/>
            </w:pPr>
            <w:r>
              <w:rPr>
                <w:sz w:val="15"/>
              </w:rPr>
              <w:t>Tetapkan proses (mis. persetujuan pengawas) bersama pemilik proses; tentukan apakah perlu kontrol di sistem.</w:t>
            </w:r>
          </w:p>
        </w:tc>
        <w:tc>
          <w:tcPr>
            <w:tcW w:w="3118" w:type="dxa"/>
          </w:tcPr>
          <w:p w14:paraId="42CBC843" w14:textId="77777777" w:rsidR="006035B9" w:rsidRDefault="00F75A0B">
            <w:pPr>
              <w:spacing w:after="40" w:line="252" w:lineRule="auto"/>
            </w:pPr>
            <w:r>
              <w:rPr>
                <w:i/>
                <w:color w:val="808080"/>
                <w:sz w:val="12"/>
              </w:rPr>
              <w:t>[KODE: backend/src/routes/findings.js:106-116]</w:t>
            </w:r>
          </w:p>
        </w:tc>
      </w:tr>
      <w:tr w:rsidR="006035B9" w14:paraId="5103E95E" w14:textId="77777777">
        <w:trPr>
          <w:cantSplit/>
          <w:jc w:val="center"/>
        </w:trPr>
        <w:tc>
          <w:tcPr>
            <w:tcW w:w="794" w:type="dxa"/>
          </w:tcPr>
          <w:p w14:paraId="73A580BC" w14:textId="77777777" w:rsidR="006035B9" w:rsidRDefault="00F75A0B">
            <w:pPr>
              <w:spacing w:after="40" w:line="252" w:lineRule="auto"/>
            </w:pPr>
            <w:r>
              <w:rPr>
                <w:b/>
                <w:sz w:val="15"/>
              </w:rPr>
              <w:t>RSK-07</w:t>
            </w:r>
          </w:p>
        </w:tc>
        <w:tc>
          <w:tcPr>
            <w:tcW w:w="794" w:type="dxa"/>
          </w:tcPr>
          <w:p w14:paraId="2F48A921" w14:textId="77777777" w:rsidR="006035B9" w:rsidRDefault="00F75A0B">
            <w:pPr>
              <w:spacing w:after="40" w:line="252" w:lineRule="auto"/>
            </w:pPr>
            <w:r>
              <w:rPr>
                <w:sz w:val="15"/>
              </w:rPr>
              <w:t>security</w:t>
            </w:r>
          </w:p>
        </w:tc>
        <w:tc>
          <w:tcPr>
            <w:tcW w:w="794" w:type="dxa"/>
          </w:tcPr>
          <w:p w14:paraId="118D2225" w14:textId="77777777" w:rsidR="006035B9" w:rsidRDefault="00F75A0B">
            <w:pPr>
              <w:spacing w:after="40" w:line="252" w:lineRule="auto"/>
            </w:pPr>
            <w:r>
              <w:rPr>
                <w:sz w:val="15"/>
              </w:rPr>
              <w:t>low</w:t>
            </w:r>
          </w:p>
        </w:tc>
        <w:tc>
          <w:tcPr>
            <w:tcW w:w="3515" w:type="dxa"/>
          </w:tcPr>
          <w:p w14:paraId="6E63A008" w14:textId="77777777" w:rsidR="006035B9" w:rsidRDefault="00F75A0B">
            <w:pPr>
              <w:spacing w:after="40" w:line="252" w:lineRule="auto"/>
            </w:pPr>
            <w:r>
              <w:rPr>
                <w:sz w:val="15"/>
              </w:rPr>
              <w:t>Tiket unduhan (JWT 3 menit) dibawa di query string URL sehingga dapat terekam log proxy dan riwayat peramban.</w:t>
            </w:r>
          </w:p>
        </w:tc>
        <w:tc>
          <w:tcPr>
            <w:tcW w:w="2608" w:type="dxa"/>
          </w:tcPr>
          <w:p w14:paraId="7EFF54C1" w14:textId="77777777" w:rsidR="006035B9" w:rsidRDefault="00F75A0B">
            <w:pPr>
              <w:spacing w:after="40" w:line="252" w:lineRule="auto"/>
            </w:pPr>
            <w:r>
              <w:rPr>
                <w:sz w:val="15"/>
              </w:rPr>
              <w:t>Tiket yang bocor dalam 3 menit dapat dipakai mengunduh berkas yang sama.</w:t>
            </w:r>
          </w:p>
        </w:tc>
        <w:tc>
          <w:tcPr>
            <w:tcW w:w="2948" w:type="dxa"/>
          </w:tcPr>
          <w:p w14:paraId="24636813" w14:textId="77777777" w:rsidR="006035B9" w:rsidRDefault="00F75A0B">
            <w:pPr>
              <w:spacing w:after="40" w:line="252" w:lineRule="auto"/>
            </w:pPr>
            <w:r>
              <w:rPr>
                <w:sz w:val="15"/>
              </w:rPr>
              <w:t>Pakai tiket sekali pakai atau unduhan lewat permintaan berotorisasi.</w:t>
            </w:r>
          </w:p>
        </w:tc>
        <w:tc>
          <w:tcPr>
            <w:tcW w:w="3118" w:type="dxa"/>
          </w:tcPr>
          <w:p w14:paraId="149C7367" w14:textId="77777777" w:rsidR="006035B9" w:rsidRDefault="00F75A0B">
            <w:pPr>
              <w:spacing w:after="40" w:line="252" w:lineRule="auto"/>
            </w:pPr>
            <w:r>
              <w:rPr>
                <w:i/>
                <w:color w:val="808080"/>
                <w:sz w:val="12"/>
              </w:rPr>
              <w:t>[KODE: backend/src/routes/exports.js:44]</w:t>
            </w:r>
          </w:p>
        </w:tc>
      </w:tr>
      <w:tr w:rsidR="006035B9" w14:paraId="0FECCCDD" w14:textId="77777777">
        <w:trPr>
          <w:cantSplit/>
          <w:jc w:val="center"/>
        </w:trPr>
        <w:tc>
          <w:tcPr>
            <w:tcW w:w="794" w:type="dxa"/>
          </w:tcPr>
          <w:p w14:paraId="1E1CA8C5" w14:textId="77777777" w:rsidR="006035B9" w:rsidRDefault="00F75A0B">
            <w:pPr>
              <w:spacing w:after="40" w:line="252" w:lineRule="auto"/>
            </w:pPr>
            <w:r>
              <w:rPr>
                <w:b/>
                <w:sz w:val="15"/>
              </w:rPr>
              <w:t>RSK-08</w:t>
            </w:r>
          </w:p>
        </w:tc>
        <w:tc>
          <w:tcPr>
            <w:tcW w:w="794" w:type="dxa"/>
          </w:tcPr>
          <w:p w14:paraId="4C835D71" w14:textId="77777777" w:rsidR="006035B9" w:rsidRDefault="00F75A0B">
            <w:pPr>
              <w:spacing w:after="40" w:line="252" w:lineRule="auto"/>
            </w:pPr>
            <w:r>
              <w:rPr>
                <w:sz w:val="15"/>
              </w:rPr>
              <w:t>security</w:t>
            </w:r>
          </w:p>
        </w:tc>
        <w:tc>
          <w:tcPr>
            <w:tcW w:w="794" w:type="dxa"/>
          </w:tcPr>
          <w:p w14:paraId="66A483A7" w14:textId="77777777" w:rsidR="006035B9" w:rsidRDefault="00F75A0B">
            <w:pPr>
              <w:spacing w:after="40" w:line="252" w:lineRule="auto"/>
            </w:pPr>
            <w:r>
              <w:rPr>
                <w:sz w:val="15"/>
              </w:rPr>
              <w:t>medium</w:t>
            </w:r>
          </w:p>
        </w:tc>
        <w:tc>
          <w:tcPr>
            <w:tcW w:w="3515" w:type="dxa"/>
          </w:tcPr>
          <w:p w14:paraId="505B8212" w14:textId="77777777" w:rsidR="006035B9" w:rsidRDefault="00F75A0B">
            <w:pPr>
              <w:spacing w:after="40" w:line="252" w:lineRule="auto"/>
            </w:pPr>
            <w:r>
              <w:rPr>
                <w:sz w:val="15"/>
              </w:rPr>
              <w:t>Nilai contoh JWT_SECRET di .env.example panjangnya 56 karakter sehingga lolos pemeriksaan panjang minimal 32 di produksi; bila dipakai apa adanya, token dapat dipalsukan.</w:t>
            </w:r>
          </w:p>
        </w:tc>
        <w:tc>
          <w:tcPr>
            <w:tcW w:w="2608" w:type="dxa"/>
          </w:tcPr>
          <w:p w14:paraId="6199D5A9" w14:textId="77777777" w:rsidR="006035B9" w:rsidRDefault="00F75A0B">
            <w:pPr>
              <w:spacing w:after="40" w:line="252" w:lineRule="auto"/>
            </w:pPr>
            <w:r>
              <w:rPr>
                <w:sz w:val="15"/>
              </w:rPr>
              <w:t>Pengambilalihan akun bila kunci contoh dipakai di produksi.</w:t>
            </w:r>
          </w:p>
        </w:tc>
        <w:tc>
          <w:tcPr>
            <w:tcW w:w="2948" w:type="dxa"/>
          </w:tcPr>
          <w:p w14:paraId="65A6AE87" w14:textId="77777777" w:rsidR="006035B9" w:rsidRDefault="00F75A0B">
            <w:pPr>
              <w:spacing w:after="40" w:line="252" w:lineRule="auto"/>
            </w:pPr>
            <w:r>
              <w:rPr>
                <w:sz w:val="15"/>
              </w:rPr>
              <w:t>Tolak nilai contoh di produksi; wajibkan kunci acak yang dibuat dengan npm run keys.</w:t>
            </w:r>
          </w:p>
        </w:tc>
        <w:tc>
          <w:tcPr>
            <w:tcW w:w="3118" w:type="dxa"/>
          </w:tcPr>
          <w:p w14:paraId="46824DBB" w14:textId="77777777" w:rsidR="006035B9" w:rsidRDefault="00F75A0B">
            <w:pPr>
              <w:spacing w:after="40" w:line="252" w:lineRule="auto"/>
            </w:pPr>
            <w:r>
              <w:rPr>
                <w:i/>
                <w:color w:val="808080"/>
                <w:sz w:val="12"/>
              </w:rPr>
              <w:t>[KODE: backend/.env.example:17]</w:t>
            </w:r>
            <w:r>
              <w:rPr>
                <w:sz w:val="15"/>
              </w:rPr>
              <w:t xml:space="preserve"> </w:t>
            </w:r>
            <w:r>
              <w:rPr>
                <w:i/>
                <w:color w:val="808080"/>
                <w:sz w:val="12"/>
              </w:rPr>
              <w:t>[KODE: backend/src/config.js:33-36]</w:t>
            </w:r>
          </w:p>
        </w:tc>
      </w:tr>
      <w:tr w:rsidR="006035B9" w14:paraId="7E096F17" w14:textId="77777777">
        <w:trPr>
          <w:cantSplit/>
          <w:jc w:val="center"/>
        </w:trPr>
        <w:tc>
          <w:tcPr>
            <w:tcW w:w="794" w:type="dxa"/>
          </w:tcPr>
          <w:p w14:paraId="0A7BEA2B" w14:textId="77777777" w:rsidR="006035B9" w:rsidRDefault="00F75A0B">
            <w:pPr>
              <w:spacing w:after="40" w:line="252" w:lineRule="auto"/>
            </w:pPr>
            <w:r>
              <w:rPr>
                <w:b/>
                <w:sz w:val="15"/>
              </w:rPr>
              <w:t>RSK-09</w:t>
            </w:r>
          </w:p>
        </w:tc>
        <w:tc>
          <w:tcPr>
            <w:tcW w:w="794" w:type="dxa"/>
          </w:tcPr>
          <w:p w14:paraId="4ED329B8" w14:textId="77777777" w:rsidR="006035B9" w:rsidRDefault="00F75A0B">
            <w:pPr>
              <w:spacing w:after="40" w:line="252" w:lineRule="auto"/>
            </w:pPr>
            <w:r>
              <w:rPr>
                <w:sz w:val="15"/>
              </w:rPr>
              <w:t>security</w:t>
            </w:r>
          </w:p>
        </w:tc>
        <w:tc>
          <w:tcPr>
            <w:tcW w:w="794" w:type="dxa"/>
          </w:tcPr>
          <w:p w14:paraId="15F4573B" w14:textId="77777777" w:rsidR="006035B9" w:rsidRDefault="00F75A0B">
            <w:pPr>
              <w:spacing w:after="40" w:line="252" w:lineRule="auto"/>
            </w:pPr>
            <w:r>
              <w:rPr>
                <w:sz w:val="15"/>
              </w:rPr>
              <w:t>medium</w:t>
            </w:r>
          </w:p>
        </w:tc>
        <w:tc>
          <w:tcPr>
            <w:tcW w:w="3515" w:type="dxa"/>
          </w:tcPr>
          <w:p w14:paraId="59C32EAD" w14:textId="77777777" w:rsidR="006035B9" w:rsidRDefault="00F75A0B">
            <w:pPr>
              <w:spacing w:after="40" w:line="252" w:lineRule="auto"/>
            </w:pPr>
            <w:r>
              <w:rPr>
                <w:sz w:val="15"/>
              </w:rPr>
              <w:t>Tidak ada aturan kekuatan password (minimal 6 karakter) dan tidak ada penguncian akun; satu-satunya pelindung adalah batas 15 percobaan per menit per IP.</w:t>
            </w:r>
          </w:p>
        </w:tc>
        <w:tc>
          <w:tcPr>
            <w:tcW w:w="2608" w:type="dxa"/>
          </w:tcPr>
          <w:p w14:paraId="2FE27E30" w14:textId="77777777" w:rsidR="006035B9" w:rsidRDefault="00F75A0B">
            <w:pPr>
              <w:spacing w:after="40" w:line="252" w:lineRule="auto"/>
            </w:pPr>
            <w:r>
              <w:rPr>
                <w:sz w:val="15"/>
              </w:rPr>
              <w:t>Tebakan password berjalan lambat tetapi tidak berhenti; IP bersama di satu site dapat saling mengunci.</w:t>
            </w:r>
          </w:p>
        </w:tc>
        <w:tc>
          <w:tcPr>
            <w:tcW w:w="2948" w:type="dxa"/>
          </w:tcPr>
          <w:p w14:paraId="1F0FBB06" w14:textId="77777777" w:rsidR="006035B9" w:rsidRDefault="00F75A0B">
            <w:pPr>
              <w:spacing w:after="40" w:line="252" w:lineRule="auto"/>
            </w:pPr>
            <w:r>
              <w:rPr>
                <w:sz w:val="15"/>
              </w:rPr>
              <w:t>Naikkan aturan password dan tambah penguncian sementara per akun.</w:t>
            </w:r>
          </w:p>
        </w:tc>
        <w:tc>
          <w:tcPr>
            <w:tcW w:w="3118" w:type="dxa"/>
          </w:tcPr>
          <w:p w14:paraId="3986A8E0" w14:textId="77777777" w:rsidR="006035B9" w:rsidRDefault="00F75A0B">
            <w:pPr>
              <w:spacing w:after="40" w:line="252" w:lineRule="auto"/>
            </w:pPr>
            <w:r>
              <w:rPr>
                <w:i/>
                <w:color w:val="808080"/>
                <w:sz w:val="12"/>
              </w:rPr>
              <w:t>[KODE: backend/src/routes/auth.js:12-18, 48-51]</w:t>
            </w:r>
          </w:p>
        </w:tc>
      </w:tr>
      <w:tr w:rsidR="006035B9" w14:paraId="4E2869C3" w14:textId="77777777">
        <w:trPr>
          <w:cantSplit/>
          <w:jc w:val="center"/>
        </w:trPr>
        <w:tc>
          <w:tcPr>
            <w:tcW w:w="794" w:type="dxa"/>
          </w:tcPr>
          <w:p w14:paraId="4AF7BDC4" w14:textId="77777777" w:rsidR="006035B9" w:rsidRDefault="00F75A0B">
            <w:pPr>
              <w:spacing w:after="40" w:line="252" w:lineRule="auto"/>
            </w:pPr>
            <w:r>
              <w:rPr>
                <w:b/>
                <w:sz w:val="15"/>
              </w:rPr>
              <w:t>RSK-10</w:t>
            </w:r>
          </w:p>
        </w:tc>
        <w:tc>
          <w:tcPr>
            <w:tcW w:w="794" w:type="dxa"/>
          </w:tcPr>
          <w:p w14:paraId="1D37DE26" w14:textId="77777777" w:rsidR="006035B9" w:rsidRDefault="00F75A0B">
            <w:pPr>
              <w:spacing w:after="40" w:line="252" w:lineRule="auto"/>
            </w:pPr>
            <w:r>
              <w:rPr>
                <w:sz w:val="15"/>
              </w:rPr>
              <w:t>security</w:t>
            </w:r>
          </w:p>
        </w:tc>
        <w:tc>
          <w:tcPr>
            <w:tcW w:w="794" w:type="dxa"/>
          </w:tcPr>
          <w:p w14:paraId="03521866" w14:textId="77777777" w:rsidR="006035B9" w:rsidRDefault="00F75A0B">
            <w:pPr>
              <w:spacing w:after="40" w:line="252" w:lineRule="auto"/>
            </w:pPr>
            <w:r>
              <w:rPr>
                <w:sz w:val="15"/>
              </w:rPr>
              <w:t>low</w:t>
            </w:r>
          </w:p>
        </w:tc>
        <w:tc>
          <w:tcPr>
            <w:tcW w:w="3515" w:type="dxa"/>
          </w:tcPr>
          <w:p w14:paraId="7F7EA431" w14:textId="77777777" w:rsidR="006035B9" w:rsidRDefault="00F75A0B">
            <w:pPr>
              <w:spacing w:after="40" w:line="252" w:lineRule="auto"/>
            </w:pPr>
            <w:r>
              <w:rPr>
                <w:sz w:val="15"/>
              </w:rPr>
              <w:t>Sertifikat server database tidak diperiksa bila DATABASE_CA kosong (rejectUnauthorized false).</w:t>
            </w:r>
          </w:p>
        </w:tc>
        <w:tc>
          <w:tcPr>
            <w:tcW w:w="2608" w:type="dxa"/>
          </w:tcPr>
          <w:p w14:paraId="386DF346" w14:textId="77777777" w:rsidR="006035B9" w:rsidRDefault="00F75A0B">
            <w:pPr>
              <w:spacing w:after="40" w:line="252" w:lineRule="auto"/>
            </w:pPr>
            <w:r>
              <w:rPr>
                <w:sz w:val="15"/>
              </w:rPr>
              <w:t>Jalur Render ke Aiven rentan terhadap penyadapan aktif (MITM).</w:t>
            </w:r>
          </w:p>
        </w:tc>
        <w:tc>
          <w:tcPr>
            <w:tcW w:w="2948" w:type="dxa"/>
          </w:tcPr>
          <w:p w14:paraId="6D1A9E91" w14:textId="77777777" w:rsidR="006035B9" w:rsidRDefault="00F75A0B">
            <w:pPr>
              <w:spacing w:after="40" w:line="252" w:lineRule="auto"/>
            </w:pPr>
            <w:r>
              <w:rPr>
                <w:sz w:val="15"/>
              </w:rPr>
              <w:t>Selalu isi DATABASE_CA dengan sertifikat CA penyedia.</w:t>
            </w:r>
          </w:p>
        </w:tc>
        <w:tc>
          <w:tcPr>
            <w:tcW w:w="3118" w:type="dxa"/>
          </w:tcPr>
          <w:p w14:paraId="31420E39" w14:textId="77777777" w:rsidR="006035B9" w:rsidRDefault="00F75A0B">
            <w:pPr>
              <w:spacing w:after="40" w:line="252" w:lineRule="auto"/>
            </w:pPr>
            <w:r>
              <w:rPr>
                <w:i/>
                <w:color w:val="808080"/>
                <w:sz w:val="12"/>
              </w:rPr>
              <w:t>[KODE: backend/src/db.js:31]</w:t>
            </w:r>
          </w:p>
        </w:tc>
      </w:tr>
      <w:tr w:rsidR="006035B9" w14:paraId="42AF26AA" w14:textId="77777777">
        <w:trPr>
          <w:cantSplit/>
          <w:jc w:val="center"/>
        </w:trPr>
        <w:tc>
          <w:tcPr>
            <w:tcW w:w="794" w:type="dxa"/>
          </w:tcPr>
          <w:p w14:paraId="7F6E3B7F" w14:textId="77777777" w:rsidR="006035B9" w:rsidRDefault="00F75A0B">
            <w:pPr>
              <w:spacing w:after="40" w:line="252" w:lineRule="auto"/>
            </w:pPr>
            <w:r>
              <w:rPr>
                <w:b/>
                <w:sz w:val="15"/>
              </w:rPr>
              <w:t>RSK-11</w:t>
            </w:r>
          </w:p>
        </w:tc>
        <w:tc>
          <w:tcPr>
            <w:tcW w:w="794" w:type="dxa"/>
          </w:tcPr>
          <w:p w14:paraId="42ED794A" w14:textId="77777777" w:rsidR="006035B9" w:rsidRDefault="00F75A0B">
            <w:pPr>
              <w:spacing w:after="40" w:line="252" w:lineRule="auto"/>
            </w:pPr>
            <w:r>
              <w:rPr>
                <w:sz w:val="15"/>
              </w:rPr>
              <w:t>security</w:t>
            </w:r>
          </w:p>
        </w:tc>
        <w:tc>
          <w:tcPr>
            <w:tcW w:w="794" w:type="dxa"/>
          </w:tcPr>
          <w:p w14:paraId="2B52D2FE" w14:textId="77777777" w:rsidR="006035B9" w:rsidRDefault="00F75A0B">
            <w:pPr>
              <w:spacing w:after="40" w:line="252" w:lineRule="auto"/>
            </w:pPr>
            <w:r>
              <w:rPr>
                <w:sz w:val="15"/>
              </w:rPr>
              <w:t>medium</w:t>
            </w:r>
          </w:p>
        </w:tc>
        <w:tc>
          <w:tcPr>
            <w:tcW w:w="3515" w:type="dxa"/>
          </w:tcPr>
          <w:p w14:paraId="23751C36" w14:textId="77777777" w:rsidR="006035B9" w:rsidRDefault="00F75A0B">
            <w:pPr>
              <w:spacing w:after="40" w:line="252" w:lineRule="auto"/>
            </w:pPr>
            <w:r>
              <w:rPr>
                <w:sz w:val="15"/>
              </w:rPr>
              <w:t>Data pribadi (nama, No SID, perusahaan, No. HP), gambar tanda tangan, dan foto disimpan tanpa enkripsi tingkat aplikasi dan tanpa kebijakan retensi.</w:t>
            </w:r>
          </w:p>
        </w:tc>
        <w:tc>
          <w:tcPr>
            <w:tcW w:w="2608" w:type="dxa"/>
          </w:tcPr>
          <w:p w14:paraId="5EC81776" w14:textId="77777777" w:rsidR="006035B9" w:rsidRDefault="00F75A0B">
            <w:pPr>
              <w:spacing w:after="40" w:line="252" w:lineRule="auto"/>
            </w:pPr>
            <w:r>
              <w:rPr>
                <w:sz w:val="15"/>
              </w:rPr>
              <w:t>Dampak privasi bila basis data bocor; klasifikasi data belum ditetapkan (</w:t>
            </w:r>
            <w:r>
              <w:rPr>
                <w:b/>
                <w:sz w:val="15"/>
              </w:rPr>
              <w:t>TBC</w:t>
            </w:r>
            <w:r>
              <w:rPr>
                <w:sz w:val="15"/>
              </w:rPr>
              <w:t xml:space="preserve"> - pemilik proses dan IT).</w:t>
            </w:r>
          </w:p>
        </w:tc>
        <w:tc>
          <w:tcPr>
            <w:tcW w:w="2948" w:type="dxa"/>
          </w:tcPr>
          <w:p w14:paraId="3D38ED86" w14:textId="77777777" w:rsidR="006035B9" w:rsidRDefault="00F75A0B">
            <w:pPr>
              <w:spacing w:after="40" w:line="252" w:lineRule="auto"/>
            </w:pPr>
            <w:r>
              <w:rPr>
                <w:sz w:val="15"/>
              </w:rPr>
              <w:t>Tetapkan klasifikasi dan retensi; pertimbangkan enkripsi kolom tanda tangan.</w:t>
            </w:r>
          </w:p>
        </w:tc>
        <w:tc>
          <w:tcPr>
            <w:tcW w:w="3118" w:type="dxa"/>
          </w:tcPr>
          <w:p w14:paraId="4BFCF77C" w14:textId="77777777" w:rsidR="006035B9" w:rsidRDefault="00F75A0B">
            <w:pPr>
              <w:spacing w:after="40" w:line="252" w:lineRule="auto"/>
            </w:pPr>
            <w:r>
              <w:rPr>
                <w:i/>
                <w:color w:val="808080"/>
                <w:sz w:val="12"/>
              </w:rPr>
              <w:t>[KODE: backend/sql/001_init.sql:19-38, 108]</w:t>
            </w:r>
            <w:r>
              <w:rPr>
                <w:sz w:val="15"/>
              </w:rPr>
              <w:t xml:space="preserve"> </w:t>
            </w:r>
            <w:r>
              <w:rPr>
                <w:i/>
                <w:color w:val="808080"/>
                <w:sz w:val="12"/>
              </w:rPr>
              <w:t>[KODE: backend/sql/002_revisi.sql:20-29]</w:t>
            </w:r>
          </w:p>
        </w:tc>
      </w:tr>
      <w:tr w:rsidR="006035B9" w14:paraId="1EDC0AF5" w14:textId="77777777">
        <w:trPr>
          <w:cantSplit/>
          <w:jc w:val="center"/>
        </w:trPr>
        <w:tc>
          <w:tcPr>
            <w:tcW w:w="794" w:type="dxa"/>
          </w:tcPr>
          <w:p w14:paraId="546B20B2" w14:textId="77777777" w:rsidR="006035B9" w:rsidRDefault="00F75A0B">
            <w:pPr>
              <w:spacing w:after="40" w:line="252" w:lineRule="auto"/>
            </w:pPr>
            <w:r>
              <w:rPr>
                <w:b/>
                <w:sz w:val="15"/>
              </w:rPr>
              <w:t>RSK-12</w:t>
            </w:r>
          </w:p>
        </w:tc>
        <w:tc>
          <w:tcPr>
            <w:tcW w:w="794" w:type="dxa"/>
          </w:tcPr>
          <w:p w14:paraId="2CD23DCF" w14:textId="77777777" w:rsidR="006035B9" w:rsidRDefault="00F75A0B">
            <w:pPr>
              <w:spacing w:after="40" w:line="252" w:lineRule="auto"/>
            </w:pPr>
            <w:r>
              <w:rPr>
                <w:sz w:val="15"/>
              </w:rPr>
              <w:t>gap</w:t>
            </w:r>
          </w:p>
        </w:tc>
        <w:tc>
          <w:tcPr>
            <w:tcW w:w="794" w:type="dxa"/>
          </w:tcPr>
          <w:p w14:paraId="1899EC51" w14:textId="77777777" w:rsidR="006035B9" w:rsidRDefault="00F75A0B">
            <w:pPr>
              <w:spacing w:after="40" w:line="252" w:lineRule="auto"/>
            </w:pPr>
            <w:r>
              <w:rPr>
                <w:sz w:val="15"/>
              </w:rPr>
              <w:t>medium</w:t>
            </w:r>
          </w:p>
        </w:tc>
        <w:tc>
          <w:tcPr>
            <w:tcW w:w="3515" w:type="dxa"/>
          </w:tcPr>
          <w:p w14:paraId="640BA927" w14:textId="77777777" w:rsidR="006035B9" w:rsidRDefault="00F75A0B">
            <w:pPr>
              <w:spacing w:after="40" w:line="252" w:lineRule="auto"/>
            </w:pPr>
            <w:r>
              <w:rPr>
                <w:sz w:val="15"/>
              </w:rPr>
              <w:t>Tidak ada monitoring, alert, atau pelacakan galat selain log konsol dan audit_log.</w:t>
            </w:r>
          </w:p>
        </w:tc>
        <w:tc>
          <w:tcPr>
            <w:tcW w:w="2608" w:type="dxa"/>
          </w:tcPr>
          <w:p w14:paraId="2E65332E" w14:textId="77777777" w:rsidR="006035B9" w:rsidRDefault="00F75A0B">
            <w:pPr>
              <w:spacing w:after="40" w:line="252" w:lineRule="auto"/>
            </w:pPr>
            <w:r>
              <w:rPr>
                <w:sz w:val="15"/>
              </w:rPr>
              <w:t>Gangguan baru diketahui dari laporan pengguna.</w:t>
            </w:r>
          </w:p>
        </w:tc>
        <w:tc>
          <w:tcPr>
            <w:tcW w:w="2948" w:type="dxa"/>
          </w:tcPr>
          <w:p w14:paraId="7B6948C5" w14:textId="77777777" w:rsidR="006035B9" w:rsidRDefault="00F75A0B">
            <w:pPr>
              <w:spacing w:after="40" w:line="252" w:lineRule="auto"/>
            </w:pPr>
            <w:r>
              <w:rPr>
                <w:sz w:val="15"/>
              </w:rPr>
              <w:t>Pasang pemantau uptime pada /api/health dan agregasi log.</w:t>
            </w:r>
          </w:p>
        </w:tc>
        <w:tc>
          <w:tcPr>
            <w:tcW w:w="3118" w:type="dxa"/>
          </w:tcPr>
          <w:p w14:paraId="11199E56" w14:textId="77777777" w:rsidR="006035B9" w:rsidRDefault="00F75A0B">
            <w:pPr>
              <w:spacing w:after="40" w:line="252" w:lineRule="auto"/>
            </w:pPr>
            <w:r>
              <w:rPr>
                <w:i/>
                <w:color w:val="808080"/>
                <w:sz w:val="12"/>
              </w:rPr>
              <w:t>[KODE: backend/src/app.js:78-85]</w:t>
            </w:r>
          </w:p>
        </w:tc>
      </w:tr>
      <w:tr w:rsidR="006035B9" w14:paraId="581E6FC9" w14:textId="77777777">
        <w:trPr>
          <w:cantSplit/>
          <w:jc w:val="center"/>
        </w:trPr>
        <w:tc>
          <w:tcPr>
            <w:tcW w:w="794" w:type="dxa"/>
          </w:tcPr>
          <w:p w14:paraId="7A9D17F1" w14:textId="77777777" w:rsidR="006035B9" w:rsidRDefault="00F75A0B">
            <w:pPr>
              <w:spacing w:after="40" w:line="252" w:lineRule="auto"/>
            </w:pPr>
            <w:r>
              <w:rPr>
                <w:b/>
                <w:sz w:val="15"/>
              </w:rPr>
              <w:t>RSK-13</w:t>
            </w:r>
          </w:p>
        </w:tc>
        <w:tc>
          <w:tcPr>
            <w:tcW w:w="794" w:type="dxa"/>
          </w:tcPr>
          <w:p w14:paraId="77AC6891" w14:textId="77777777" w:rsidR="006035B9" w:rsidRDefault="00F75A0B">
            <w:pPr>
              <w:spacing w:after="40" w:line="252" w:lineRule="auto"/>
            </w:pPr>
            <w:r>
              <w:rPr>
                <w:sz w:val="15"/>
              </w:rPr>
              <w:t>debt</w:t>
            </w:r>
          </w:p>
        </w:tc>
        <w:tc>
          <w:tcPr>
            <w:tcW w:w="794" w:type="dxa"/>
          </w:tcPr>
          <w:p w14:paraId="2C3471CC" w14:textId="77777777" w:rsidR="006035B9" w:rsidRDefault="00F75A0B">
            <w:pPr>
              <w:spacing w:after="40" w:line="252" w:lineRule="auto"/>
            </w:pPr>
            <w:r>
              <w:rPr>
                <w:sz w:val="15"/>
              </w:rPr>
              <w:t>low</w:t>
            </w:r>
          </w:p>
        </w:tc>
        <w:tc>
          <w:tcPr>
            <w:tcW w:w="3515" w:type="dxa"/>
          </w:tcPr>
          <w:p w14:paraId="72FE60F8" w14:textId="77777777" w:rsidR="006035B9" w:rsidRDefault="00F75A0B">
            <w:pPr>
              <w:spacing w:after="40" w:line="252" w:lineRule="auto"/>
            </w:pPr>
            <w:r>
              <w:rPr>
                <w:sz w:val="15"/>
              </w:rPr>
              <w:t>Dependensi: README melaporkan 2 kerentanan tingkat sedang dari paket Excel; tidak diverifikasi ulang dalam penyusunan dokumen ini.</w:t>
            </w:r>
          </w:p>
        </w:tc>
        <w:tc>
          <w:tcPr>
            <w:tcW w:w="2608" w:type="dxa"/>
          </w:tcPr>
          <w:p w14:paraId="23DAFD56" w14:textId="77777777" w:rsidR="006035B9" w:rsidRDefault="00F75A0B">
            <w:pPr>
              <w:spacing w:after="40" w:line="252" w:lineRule="auto"/>
            </w:pPr>
            <w:r>
              <w:rPr>
                <w:sz w:val="15"/>
              </w:rPr>
              <w:t>Risiko rantai pasok pada pembuatan Excel.</w:t>
            </w:r>
          </w:p>
        </w:tc>
        <w:tc>
          <w:tcPr>
            <w:tcW w:w="2948" w:type="dxa"/>
          </w:tcPr>
          <w:p w14:paraId="23358DCE" w14:textId="77777777" w:rsidR="006035B9" w:rsidRDefault="00F75A0B">
            <w:pPr>
              <w:spacing w:after="40" w:line="252" w:lineRule="auto"/>
            </w:pPr>
            <w:r>
              <w:rPr>
                <w:sz w:val="15"/>
              </w:rPr>
              <w:t>Jalankan npm audit dan perbarui paket dengan pengujian.</w:t>
            </w:r>
          </w:p>
        </w:tc>
        <w:tc>
          <w:tcPr>
            <w:tcW w:w="3118" w:type="dxa"/>
          </w:tcPr>
          <w:p w14:paraId="588DEF33" w14:textId="77777777" w:rsidR="006035B9" w:rsidRDefault="00F75A0B">
            <w:pPr>
              <w:spacing w:after="40" w:line="252" w:lineRule="auto"/>
            </w:pPr>
            <w:r>
              <w:rPr>
                <w:i/>
                <w:color w:val="808080"/>
                <w:sz w:val="12"/>
              </w:rPr>
              <w:t>[KODE: README.md:153]</w:t>
            </w:r>
          </w:p>
        </w:tc>
      </w:tr>
      <w:tr w:rsidR="006035B9" w14:paraId="2E586C8E" w14:textId="77777777">
        <w:trPr>
          <w:cantSplit/>
          <w:jc w:val="center"/>
        </w:trPr>
        <w:tc>
          <w:tcPr>
            <w:tcW w:w="794" w:type="dxa"/>
          </w:tcPr>
          <w:p w14:paraId="22B36051" w14:textId="77777777" w:rsidR="006035B9" w:rsidRDefault="00F75A0B">
            <w:pPr>
              <w:spacing w:after="40" w:line="252" w:lineRule="auto"/>
            </w:pPr>
            <w:r>
              <w:rPr>
                <w:b/>
                <w:sz w:val="15"/>
              </w:rPr>
              <w:t>RSK-14</w:t>
            </w:r>
          </w:p>
        </w:tc>
        <w:tc>
          <w:tcPr>
            <w:tcW w:w="794" w:type="dxa"/>
          </w:tcPr>
          <w:p w14:paraId="5682C549" w14:textId="77777777" w:rsidR="006035B9" w:rsidRDefault="00F75A0B">
            <w:pPr>
              <w:spacing w:after="40" w:line="252" w:lineRule="auto"/>
            </w:pPr>
            <w:r>
              <w:rPr>
                <w:sz w:val="15"/>
              </w:rPr>
              <w:t>debt</w:t>
            </w:r>
          </w:p>
        </w:tc>
        <w:tc>
          <w:tcPr>
            <w:tcW w:w="794" w:type="dxa"/>
          </w:tcPr>
          <w:p w14:paraId="71D774C2" w14:textId="77777777" w:rsidR="006035B9" w:rsidRDefault="00F75A0B">
            <w:pPr>
              <w:spacing w:after="40" w:line="252" w:lineRule="auto"/>
            </w:pPr>
            <w:r>
              <w:rPr>
                <w:sz w:val="15"/>
              </w:rPr>
              <w:t>low</w:t>
            </w:r>
          </w:p>
        </w:tc>
        <w:tc>
          <w:tcPr>
            <w:tcW w:w="3515" w:type="dxa"/>
          </w:tcPr>
          <w:p w14:paraId="71A71E40" w14:textId="77777777" w:rsidR="006035B9" w:rsidRDefault="00F75A0B">
            <w:pPr>
              <w:spacing w:after="40" w:line="252" w:lineRule="auto"/>
            </w:pPr>
            <w:r>
              <w:rPr>
                <w:sz w:val="15"/>
              </w:rPr>
              <w:t>Istilah lama tersisa: label "Tanda tangan mekanik" di Pengaturan dan nama berkas fixture signature-mekanik, padahal peran kini Teknisi.</w:t>
            </w:r>
          </w:p>
        </w:tc>
        <w:tc>
          <w:tcPr>
            <w:tcW w:w="2608" w:type="dxa"/>
          </w:tcPr>
          <w:p w14:paraId="33406D1E" w14:textId="77777777" w:rsidR="006035B9" w:rsidRDefault="00F75A0B">
            <w:pPr>
              <w:spacing w:after="40" w:line="252" w:lineRule="auto"/>
            </w:pPr>
            <w:r>
              <w:rPr>
                <w:sz w:val="15"/>
              </w:rPr>
              <w:t>Membingungkan pengguna.</w:t>
            </w:r>
          </w:p>
        </w:tc>
        <w:tc>
          <w:tcPr>
            <w:tcW w:w="2948" w:type="dxa"/>
          </w:tcPr>
          <w:p w14:paraId="49A6F915" w14:textId="77777777" w:rsidR="006035B9" w:rsidRDefault="00F75A0B">
            <w:pPr>
              <w:spacing w:after="40" w:line="252" w:lineRule="auto"/>
            </w:pPr>
            <w:r>
              <w:rPr>
                <w:sz w:val="15"/>
              </w:rPr>
              <w:t>Samakan istilah menjadi Teknisi.</w:t>
            </w:r>
          </w:p>
        </w:tc>
        <w:tc>
          <w:tcPr>
            <w:tcW w:w="3118" w:type="dxa"/>
          </w:tcPr>
          <w:p w14:paraId="25AE64A9" w14:textId="77777777" w:rsidR="006035B9" w:rsidRDefault="00F75A0B">
            <w:pPr>
              <w:spacing w:after="40" w:line="252" w:lineRule="auto"/>
            </w:pPr>
            <w:r>
              <w:rPr>
                <w:i/>
                <w:color w:val="808080"/>
                <w:sz w:val="12"/>
              </w:rPr>
              <w:t>[KODE: frontend/src/pages/Admin.tsx:653]</w:t>
            </w:r>
          </w:p>
        </w:tc>
      </w:tr>
      <w:tr w:rsidR="006035B9" w14:paraId="2E72EAF6" w14:textId="77777777">
        <w:trPr>
          <w:cantSplit/>
          <w:jc w:val="center"/>
        </w:trPr>
        <w:tc>
          <w:tcPr>
            <w:tcW w:w="794" w:type="dxa"/>
          </w:tcPr>
          <w:p w14:paraId="1149502A" w14:textId="77777777" w:rsidR="006035B9" w:rsidRDefault="00F75A0B">
            <w:pPr>
              <w:spacing w:after="40" w:line="252" w:lineRule="auto"/>
            </w:pPr>
            <w:r>
              <w:rPr>
                <w:b/>
                <w:sz w:val="15"/>
              </w:rPr>
              <w:lastRenderedPageBreak/>
              <w:t>RSK-15</w:t>
            </w:r>
          </w:p>
        </w:tc>
        <w:tc>
          <w:tcPr>
            <w:tcW w:w="794" w:type="dxa"/>
          </w:tcPr>
          <w:p w14:paraId="44952729" w14:textId="77777777" w:rsidR="006035B9" w:rsidRDefault="00F75A0B">
            <w:pPr>
              <w:spacing w:after="40" w:line="252" w:lineRule="auto"/>
            </w:pPr>
            <w:r>
              <w:rPr>
                <w:sz w:val="15"/>
              </w:rPr>
              <w:t>debt</w:t>
            </w:r>
          </w:p>
        </w:tc>
        <w:tc>
          <w:tcPr>
            <w:tcW w:w="794" w:type="dxa"/>
          </w:tcPr>
          <w:p w14:paraId="290C29CF" w14:textId="77777777" w:rsidR="006035B9" w:rsidRDefault="00F75A0B">
            <w:pPr>
              <w:spacing w:after="40" w:line="252" w:lineRule="auto"/>
            </w:pPr>
            <w:r>
              <w:rPr>
                <w:sz w:val="15"/>
              </w:rPr>
              <w:t>low</w:t>
            </w:r>
          </w:p>
        </w:tc>
        <w:tc>
          <w:tcPr>
            <w:tcW w:w="3515" w:type="dxa"/>
          </w:tcPr>
          <w:p w14:paraId="52ACC2D7" w14:textId="77777777" w:rsidR="006035B9" w:rsidRDefault="00F75A0B">
            <w:pPr>
              <w:spacing w:after="40" w:line="252" w:lineRule="auto"/>
            </w:pPr>
            <w:r>
              <w:rPr>
                <w:sz w:val="15"/>
              </w:rPr>
              <w:t>Tabel p2h_photos mengizinkan image/webp pada CHECK, tetapi aplikasi hanya menerima JPEG dan PNG.</w:t>
            </w:r>
          </w:p>
        </w:tc>
        <w:tc>
          <w:tcPr>
            <w:tcW w:w="2608" w:type="dxa"/>
          </w:tcPr>
          <w:p w14:paraId="48BB8760" w14:textId="77777777" w:rsidR="006035B9" w:rsidRDefault="00F75A0B">
            <w:pPr>
              <w:spacing w:after="40" w:line="252" w:lineRule="auto"/>
            </w:pPr>
            <w:r>
              <w:rPr>
                <w:sz w:val="15"/>
              </w:rPr>
              <w:t>Ketidakselarasan kecil antara DB dan aplikasi.</w:t>
            </w:r>
          </w:p>
        </w:tc>
        <w:tc>
          <w:tcPr>
            <w:tcW w:w="2948" w:type="dxa"/>
          </w:tcPr>
          <w:p w14:paraId="5D453C79" w14:textId="77777777" w:rsidR="006035B9" w:rsidRDefault="00F75A0B">
            <w:pPr>
              <w:spacing w:after="40" w:line="252" w:lineRule="auto"/>
            </w:pPr>
            <w:r>
              <w:rPr>
                <w:sz w:val="15"/>
              </w:rPr>
              <w:t>Selaraskan salah satunya.</w:t>
            </w:r>
          </w:p>
        </w:tc>
        <w:tc>
          <w:tcPr>
            <w:tcW w:w="3118" w:type="dxa"/>
          </w:tcPr>
          <w:p w14:paraId="442DDC8D" w14:textId="77777777" w:rsidR="006035B9" w:rsidRDefault="00F75A0B">
            <w:pPr>
              <w:spacing w:after="40" w:line="252" w:lineRule="auto"/>
            </w:pPr>
            <w:r>
              <w:rPr>
                <w:i/>
                <w:color w:val="808080"/>
                <w:sz w:val="12"/>
              </w:rPr>
              <w:t>[KODE: backend/sql/002_revisi.sql:24]</w:t>
            </w:r>
            <w:r>
              <w:rPr>
                <w:sz w:val="15"/>
              </w:rPr>
              <w:t xml:space="preserve"> </w:t>
            </w:r>
            <w:r>
              <w:rPr>
                <w:i/>
                <w:color w:val="808080"/>
                <w:sz w:val="12"/>
              </w:rPr>
              <w:t>[KODE: backend/src/middleware/validate.js:63]</w:t>
            </w:r>
          </w:p>
        </w:tc>
      </w:tr>
      <w:tr w:rsidR="006035B9" w14:paraId="4EB242F9" w14:textId="77777777">
        <w:trPr>
          <w:cantSplit/>
          <w:jc w:val="center"/>
        </w:trPr>
        <w:tc>
          <w:tcPr>
            <w:tcW w:w="794" w:type="dxa"/>
          </w:tcPr>
          <w:p w14:paraId="09AC9BC3" w14:textId="77777777" w:rsidR="006035B9" w:rsidRDefault="00F75A0B">
            <w:pPr>
              <w:spacing w:after="40" w:line="252" w:lineRule="auto"/>
            </w:pPr>
            <w:r>
              <w:rPr>
                <w:b/>
                <w:sz w:val="15"/>
              </w:rPr>
              <w:t>RSK-16</w:t>
            </w:r>
          </w:p>
        </w:tc>
        <w:tc>
          <w:tcPr>
            <w:tcW w:w="794" w:type="dxa"/>
          </w:tcPr>
          <w:p w14:paraId="3DE04AC0" w14:textId="77777777" w:rsidR="006035B9" w:rsidRDefault="00F75A0B">
            <w:pPr>
              <w:spacing w:after="40" w:line="252" w:lineRule="auto"/>
            </w:pPr>
            <w:r>
              <w:rPr>
                <w:sz w:val="15"/>
              </w:rPr>
              <w:t>debt</w:t>
            </w:r>
          </w:p>
        </w:tc>
        <w:tc>
          <w:tcPr>
            <w:tcW w:w="794" w:type="dxa"/>
          </w:tcPr>
          <w:p w14:paraId="60A08974" w14:textId="77777777" w:rsidR="006035B9" w:rsidRDefault="00F75A0B">
            <w:pPr>
              <w:spacing w:after="40" w:line="252" w:lineRule="auto"/>
            </w:pPr>
            <w:r>
              <w:rPr>
                <w:sz w:val="15"/>
              </w:rPr>
              <w:t>low</w:t>
            </w:r>
          </w:p>
        </w:tc>
        <w:tc>
          <w:tcPr>
            <w:tcW w:w="3515" w:type="dxa"/>
          </w:tcPr>
          <w:p w14:paraId="09C621F4" w14:textId="77777777" w:rsidR="006035B9" w:rsidRDefault="00F75A0B">
            <w:pPr>
              <w:spacing w:after="40" w:line="252" w:lineRule="auto"/>
            </w:pPr>
            <w:r>
              <w:rPr>
                <w:sz w:val="15"/>
              </w:rPr>
              <w:t>Repository GitHub (commit dadd318) melacak berkas contoh hasil ekspor (backend/tests/out/*) dan frontend/vercel.json yang sudah tidak dipakai (vercel.json sudah dihapus di folder kerja).</w:t>
            </w:r>
          </w:p>
        </w:tc>
        <w:tc>
          <w:tcPr>
            <w:tcW w:w="2608" w:type="dxa"/>
          </w:tcPr>
          <w:p w14:paraId="111135F5" w14:textId="77777777" w:rsidR="006035B9" w:rsidRDefault="00F75A0B">
            <w:pPr>
              <w:spacing w:after="40" w:line="252" w:lineRule="auto"/>
            </w:pPr>
            <w:r>
              <w:rPr>
                <w:sz w:val="15"/>
              </w:rPr>
              <w:t>Berkas usang dan berkas contoh dummy ikut tersimpan di repository.</w:t>
            </w:r>
          </w:p>
        </w:tc>
        <w:tc>
          <w:tcPr>
            <w:tcW w:w="2948" w:type="dxa"/>
          </w:tcPr>
          <w:p w14:paraId="5C4FA0D7" w14:textId="77777777" w:rsidR="006035B9" w:rsidRDefault="00F75A0B">
            <w:pPr>
              <w:spacing w:after="40" w:line="252" w:lineRule="auto"/>
            </w:pPr>
            <w:r>
              <w:rPr>
                <w:sz w:val="15"/>
              </w:rPr>
              <w:t>Hapus dari repository dan tambahkan tests/out ke .gitignore.</w:t>
            </w:r>
          </w:p>
        </w:tc>
        <w:tc>
          <w:tcPr>
            <w:tcW w:w="3118" w:type="dxa"/>
          </w:tcPr>
          <w:p w14:paraId="75DA31B7" w14:textId="77777777" w:rsidR="006035B9" w:rsidRDefault="00F75A0B">
            <w:pPr>
              <w:spacing w:after="40" w:line="252" w:lineRule="auto"/>
            </w:pPr>
            <w:r>
              <w:rPr>
                <w:sz w:val="15"/>
              </w:rPr>
              <w:t>git ls-files pada klon P2H-Genset-FPM-BC</w:t>
            </w:r>
          </w:p>
        </w:tc>
      </w:tr>
      <w:tr w:rsidR="006035B9" w14:paraId="23B2AF6A" w14:textId="77777777">
        <w:trPr>
          <w:cantSplit/>
          <w:jc w:val="center"/>
        </w:trPr>
        <w:tc>
          <w:tcPr>
            <w:tcW w:w="794" w:type="dxa"/>
          </w:tcPr>
          <w:p w14:paraId="27C03049" w14:textId="77777777" w:rsidR="006035B9" w:rsidRDefault="00F75A0B">
            <w:pPr>
              <w:spacing w:after="40" w:line="252" w:lineRule="auto"/>
            </w:pPr>
            <w:r>
              <w:rPr>
                <w:b/>
                <w:sz w:val="15"/>
              </w:rPr>
              <w:t>RSK-17</w:t>
            </w:r>
          </w:p>
        </w:tc>
        <w:tc>
          <w:tcPr>
            <w:tcW w:w="794" w:type="dxa"/>
          </w:tcPr>
          <w:p w14:paraId="13093498" w14:textId="77777777" w:rsidR="006035B9" w:rsidRDefault="00F75A0B">
            <w:pPr>
              <w:spacing w:after="40" w:line="252" w:lineRule="auto"/>
            </w:pPr>
            <w:r>
              <w:rPr>
                <w:sz w:val="15"/>
              </w:rPr>
              <w:t>debt</w:t>
            </w:r>
          </w:p>
        </w:tc>
        <w:tc>
          <w:tcPr>
            <w:tcW w:w="794" w:type="dxa"/>
          </w:tcPr>
          <w:p w14:paraId="6333570D" w14:textId="77777777" w:rsidR="006035B9" w:rsidRDefault="00F75A0B">
            <w:pPr>
              <w:spacing w:after="40" w:line="252" w:lineRule="auto"/>
            </w:pPr>
            <w:r>
              <w:rPr>
                <w:sz w:val="15"/>
              </w:rPr>
              <w:t>low</w:t>
            </w:r>
          </w:p>
        </w:tc>
        <w:tc>
          <w:tcPr>
            <w:tcW w:w="3515" w:type="dxa"/>
          </w:tcPr>
          <w:p w14:paraId="439F7187" w14:textId="77777777" w:rsidR="006035B9" w:rsidRDefault="00F75A0B">
            <w:pPr>
              <w:spacing w:after="40" w:line="252" w:lineRule="auto"/>
            </w:pPr>
            <w:r>
              <w:rPr>
                <w:sz w:val="15"/>
              </w:rPr>
              <w:t>Berkas ca.pem (sertifikat CA publik, tidak berisi kunci privat) berada di akar folder proyek dan tidak dikecualikan oleh .gitignore.</w:t>
            </w:r>
          </w:p>
        </w:tc>
        <w:tc>
          <w:tcPr>
            <w:tcW w:w="2608" w:type="dxa"/>
          </w:tcPr>
          <w:p w14:paraId="56D31FC8" w14:textId="77777777" w:rsidR="006035B9" w:rsidRDefault="00F75A0B">
            <w:pPr>
              <w:spacing w:after="40" w:line="252" w:lineRule="auto"/>
            </w:pPr>
            <w:r>
              <w:rPr>
                <w:sz w:val="15"/>
              </w:rPr>
              <w:t>Bukan rahasia, tetapi mudah ikut terunggah dan membingungkan.</w:t>
            </w:r>
          </w:p>
        </w:tc>
        <w:tc>
          <w:tcPr>
            <w:tcW w:w="2948" w:type="dxa"/>
          </w:tcPr>
          <w:p w14:paraId="7C773064" w14:textId="77777777" w:rsidR="006035B9" w:rsidRDefault="00F75A0B">
            <w:pPr>
              <w:spacing w:after="40" w:line="252" w:lineRule="auto"/>
            </w:pPr>
            <w:r>
              <w:rPr>
                <w:sz w:val="15"/>
              </w:rPr>
              <w:t>Simpan nilai di variabel DATABASE_CA, bukan berkas di repository.</w:t>
            </w:r>
          </w:p>
        </w:tc>
        <w:tc>
          <w:tcPr>
            <w:tcW w:w="3118" w:type="dxa"/>
          </w:tcPr>
          <w:p w14:paraId="03886C62" w14:textId="77777777" w:rsidR="006035B9" w:rsidRDefault="00F75A0B">
            <w:pPr>
              <w:spacing w:after="40" w:line="252" w:lineRule="auto"/>
            </w:pPr>
            <w:r>
              <w:rPr>
                <w:sz w:val="15"/>
              </w:rPr>
              <w:t xml:space="preserve">p2h-genset/ca.pem; </w:t>
            </w:r>
            <w:r>
              <w:rPr>
                <w:i/>
                <w:color w:val="808080"/>
                <w:sz w:val="12"/>
              </w:rPr>
              <w:t>[KODE: .gitignore]</w:t>
            </w:r>
          </w:p>
        </w:tc>
      </w:tr>
      <w:tr w:rsidR="006035B9" w14:paraId="13F5B023" w14:textId="77777777">
        <w:trPr>
          <w:cantSplit/>
          <w:jc w:val="center"/>
        </w:trPr>
        <w:tc>
          <w:tcPr>
            <w:tcW w:w="794" w:type="dxa"/>
          </w:tcPr>
          <w:p w14:paraId="190037BF" w14:textId="77777777" w:rsidR="006035B9" w:rsidRDefault="00F75A0B">
            <w:pPr>
              <w:spacing w:after="40" w:line="252" w:lineRule="auto"/>
            </w:pPr>
            <w:r>
              <w:rPr>
                <w:b/>
                <w:sz w:val="15"/>
              </w:rPr>
              <w:t>RSK-18</w:t>
            </w:r>
          </w:p>
        </w:tc>
        <w:tc>
          <w:tcPr>
            <w:tcW w:w="794" w:type="dxa"/>
          </w:tcPr>
          <w:p w14:paraId="386763BE" w14:textId="77777777" w:rsidR="006035B9" w:rsidRDefault="00F75A0B">
            <w:pPr>
              <w:spacing w:after="40" w:line="252" w:lineRule="auto"/>
            </w:pPr>
            <w:r>
              <w:rPr>
                <w:sz w:val="15"/>
              </w:rPr>
              <w:t>gap</w:t>
            </w:r>
          </w:p>
        </w:tc>
        <w:tc>
          <w:tcPr>
            <w:tcW w:w="794" w:type="dxa"/>
          </w:tcPr>
          <w:p w14:paraId="716A4331" w14:textId="77777777" w:rsidR="006035B9" w:rsidRDefault="00F75A0B">
            <w:pPr>
              <w:spacing w:after="40" w:line="252" w:lineRule="auto"/>
            </w:pPr>
            <w:r>
              <w:rPr>
                <w:sz w:val="15"/>
              </w:rPr>
              <w:t>medium</w:t>
            </w:r>
          </w:p>
        </w:tc>
        <w:tc>
          <w:tcPr>
            <w:tcW w:w="3515" w:type="dxa"/>
          </w:tcPr>
          <w:p w14:paraId="14A0A078" w14:textId="77777777" w:rsidR="006035B9" w:rsidRDefault="00F75A0B">
            <w:pPr>
              <w:spacing w:after="40" w:line="252" w:lineRule="auto"/>
            </w:pPr>
            <w:r>
              <w:rPr>
                <w:sz w:val="15"/>
              </w:rPr>
              <w:t>Tidak ada CI/CD, Dockerfile, uji otomatis frontend, atau uji layar otomatis; uji API dijalankan manual dan membutuhkan server hidup.</w:t>
            </w:r>
          </w:p>
        </w:tc>
        <w:tc>
          <w:tcPr>
            <w:tcW w:w="2608" w:type="dxa"/>
          </w:tcPr>
          <w:p w14:paraId="7138E432" w14:textId="77777777" w:rsidR="006035B9" w:rsidRDefault="00F75A0B">
            <w:pPr>
              <w:spacing w:after="40" w:line="252" w:lineRule="auto"/>
            </w:pPr>
            <w:r>
              <w:rPr>
                <w:sz w:val="15"/>
              </w:rPr>
              <w:t>Regresi tidak tertangkap otomatis; sulit dipindahkan ke platform container internal.</w:t>
            </w:r>
          </w:p>
        </w:tc>
        <w:tc>
          <w:tcPr>
            <w:tcW w:w="2948" w:type="dxa"/>
          </w:tcPr>
          <w:p w14:paraId="2E9752BE" w14:textId="77777777" w:rsidR="006035B9" w:rsidRDefault="00F75A0B">
            <w:pPr>
              <w:spacing w:after="40" w:line="252" w:lineRule="auto"/>
            </w:pPr>
            <w:r>
              <w:rPr>
                <w:sz w:val="15"/>
              </w:rPr>
              <w:t>Tambah pipeline CI, Dockerfile, dan uji layar otomatis.</w:t>
            </w:r>
          </w:p>
        </w:tc>
        <w:tc>
          <w:tcPr>
            <w:tcW w:w="3118" w:type="dxa"/>
          </w:tcPr>
          <w:p w14:paraId="7E4E112C" w14:textId="77777777" w:rsidR="006035B9" w:rsidRDefault="00F75A0B">
            <w:pPr>
              <w:spacing w:after="40" w:line="252" w:lineRule="auto"/>
            </w:pPr>
            <w:r>
              <w:rPr>
                <w:i/>
                <w:color w:val="808080"/>
                <w:sz w:val="12"/>
              </w:rPr>
              <w:t>[KODE: backend/package.json:10-17]</w:t>
            </w:r>
          </w:p>
        </w:tc>
      </w:tr>
      <w:tr w:rsidR="006035B9" w14:paraId="16743BA4" w14:textId="77777777">
        <w:trPr>
          <w:cantSplit/>
          <w:jc w:val="center"/>
        </w:trPr>
        <w:tc>
          <w:tcPr>
            <w:tcW w:w="794" w:type="dxa"/>
          </w:tcPr>
          <w:p w14:paraId="5372D899" w14:textId="77777777" w:rsidR="006035B9" w:rsidRDefault="00F75A0B">
            <w:pPr>
              <w:spacing w:after="40" w:line="252" w:lineRule="auto"/>
            </w:pPr>
            <w:r>
              <w:rPr>
                <w:b/>
                <w:sz w:val="15"/>
              </w:rPr>
              <w:t>RSK-19</w:t>
            </w:r>
          </w:p>
        </w:tc>
        <w:tc>
          <w:tcPr>
            <w:tcW w:w="794" w:type="dxa"/>
          </w:tcPr>
          <w:p w14:paraId="77EC5406" w14:textId="77777777" w:rsidR="006035B9" w:rsidRDefault="00F75A0B">
            <w:pPr>
              <w:spacing w:after="40" w:line="252" w:lineRule="auto"/>
            </w:pPr>
            <w:r>
              <w:rPr>
                <w:sz w:val="15"/>
              </w:rPr>
              <w:t>gap</w:t>
            </w:r>
          </w:p>
        </w:tc>
        <w:tc>
          <w:tcPr>
            <w:tcW w:w="794" w:type="dxa"/>
          </w:tcPr>
          <w:p w14:paraId="40606058" w14:textId="77777777" w:rsidR="006035B9" w:rsidRDefault="00F75A0B">
            <w:pPr>
              <w:spacing w:after="40" w:line="252" w:lineRule="auto"/>
            </w:pPr>
            <w:r>
              <w:rPr>
                <w:sz w:val="15"/>
              </w:rPr>
              <w:t>medium</w:t>
            </w:r>
          </w:p>
        </w:tc>
        <w:tc>
          <w:tcPr>
            <w:tcW w:w="3515" w:type="dxa"/>
          </w:tcPr>
          <w:p w14:paraId="4C5CD4AD" w14:textId="77777777" w:rsidR="006035B9" w:rsidRDefault="00F75A0B">
            <w:pPr>
              <w:spacing w:after="40" w:line="252" w:lineRule="auto"/>
            </w:pPr>
            <w:r>
              <w:rPr>
                <w:sz w:val="15"/>
              </w:rPr>
              <w:t>Data unit (25 genset) disalin sekali dari PMMR ke berkas seed; tidak ada sinkronisasi berkala dan status Breakdown adalah potret 2 Okt 2026.</w:t>
            </w:r>
          </w:p>
        </w:tc>
        <w:tc>
          <w:tcPr>
            <w:tcW w:w="2608" w:type="dxa"/>
          </w:tcPr>
          <w:p w14:paraId="2057E058" w14:textId="77777777" w:rsidR="006035B9" w:rsidRDefault="00F75A0B">
            <w:pPr>
              <w:spacing w:after="40" w:line="252" w:lineRule="auto"/>
            </w:pPr>
            <w:r>
              <w:rPr>
                <w:sz w:val="15"/>
              </w:rPr>
              <w:t>Status unit dan HM tidak mengikuti sumber resmi; admin harus mengubah manual.</w:t>
            </w:r>
          </w:p>
        </w:tc>
        <w:tc>
          <w:tcPr>
            <w:tcW w:w="2948" w:type="dxa"/>
          </w:tcPr>
          <w:p w14:paraId="66464E3B" w14:textId="77777777" w:rsidR="006035B9" w:rsidRDefault="00F75A0B">
            <w:pPr>
              <w:spacing w:after="40" w:line="252" w:lineRule="auto"/>
            </w:pPr>
            <w:r>
              <w:rPr>
                <w:sz w:val="15"/>
              </w:rPr>
              <w:t>Tentukan sumber resmi (PMMR/master equipment) dan mekanisme sinkron.</w:t>
            </w:r>
          </w:p>
        </w:tc>
        <w:tc>
          <w:tcPr>
            <w:tcW w:w="3118" w:type="dxa"/>
          </w:tcPr>
          <w:p w14:paraId="32342B77" w14:textId="77777777" w:rsidR="006035B9" w:rsidRDefault="00F75A0B">
            <w:pPr>
              <w:spacing w:after="40" w:line="252" w:lineRule="auto"/>
            </w:pPr>
            <w:r>
              <w:rPr>
                <w:i/>
                <w:color w:val="808080"/>
                <w:sz w:val="12"/>
              </w:rPr>
              <w:t>[KODE: backend/seed/units.json:7, 17]</w:t>
            </w:r>
          </w:p>
        </w:tc>
      </w:tr>
      <w:tr w:rsidR="006035B9" w14:paraId="254DEA38" w14:textId="77777777">
        <w:trPr>
          <w:cantSplit/>
          <w:jc w:val="center"/>
        </w:trPr>
        <w:tc>
          <w:tcPr>
            <w:tcW w:w="794" w:type="dxa"/>
          </w:tcPr>
          <w:p w14:paraId="0420BA07" w14:textId="77777777" w:rsidR="006035B9" w:rsidRDefault="00F75A0B">
            <w:pPr>
              <w:spacing w:after="40" w:line="252" w:lineRule="auto"/>
            </w:pPr>
            <w:r>
              <w:rPr>
                <w:b/>
                <w:sz w:val="15"/>
              </w:rPr>
              <w:t>RSK-20</w:t>
            </w:r>
          </w:p>
        </w:tc>
        <w:tc>
          <w:tcPr>
            <w:tcW w:w="794" w:type="dxa"/>
          </w:tcPr>
          <w:p w14:paraId="768D61E7" w14:textId="77777777" w:rsidR="006035B9" w:rsidRDefault="00F75A0B">
            <w:pPr>
              <w:spacing w:after="40" w:line="252" w:lineRule="auto"/>
            </w:pPr>
            <w:r>
              <w:rPr>
                <w:sz w:val="15"/>
              </w:rPr>
              <w:t>debt</w:t>
            </w:r>
          </w:p>
        </w:tc>
        <w:tc>
          <w:tcPr>
            <w:tcW w:w="794" w:type="dxa"/>
          </w:tcPr>
          <w:p w14:paraId="28F1C013" w14:textId="77777777" w:rsidR="006035B9" w:rsidRDefault="00F75A0B">
            <w:pPr>
              <w:spacing w:after="40" w:line="252" w:lineRule="auto"/>
            </w:pPr>
            <w:r>
              <w:rPr>
                <w:sz w:val="15"/>
              </w:rPr>
              <w:t>low</w:t>
            </w:r>
          </w:p>
        </w:tc>
        <w:tc>
          <w:tcPr>
            <w:tcW w:w="3515" w:type="dxa"/>
          </w:tcPr>
          <w:p w14:paraId="5D6254C5" w14:textId="77777777" w:rsidR="006035B9" w:rsidRDefault="00F75A0B">
            <w:pPr>
              <w:spacing w:after="40" w:line="252" w:lineRule="auto"/>
            </w:pPr>
            <w:r>
              <w:rPr>
                <w:sz w:val="15"/>
              </w:rPr>
              <w:t>Kepatuhan (perkiraan) memakai jumlah unit Jalan/Standby saat ini, bukan jumlah pada tanggal rekap, sehingga rekap lampau dapat menyimpang.</w:t>
            </w:r>
          </w:p>
        </w:tc>
        <w:tc>
          <w:tcPr>
            <w:tcW w:w="2608" w:type="dxa"/>
          </w:tcPr>
          <w:p w14:paraId="205AE86E" w14:textId="77777777" w:rsidR="006035B9" w:rsidRDefault="00F75A0B">
            <w:pPr>
              <w:spacing w:after="40" w:line="252" w:lineRule="auto"/>
            </w:pPr>
            <w:r>
              <w:rPr>
                <w:sz w:val="15"/>
              </w:rPr>
              <w:t>Angka kepatuhan periode lalu tidak persis.</w:t>
            </w:r>
          </w:p>
        </w:tc>
        <w:tc>
          <w:tcPr>
            <w:tcW w:w="2948" w:type="dxa"/>
          </w:tcPr>
          <w:p w14:paraId="5A9375C9" w14:textId="77777777" w:rsidR="006035B9" w:rsidRDefault="00F75A0B">
            <w:pPr>
              <w:spacing w:after="40" w:line="252" w:lineRule="auto"/>
            </w:pPr>
            <w:r>
              <w:rPr>
                <w:sz w:val="15"/>
              </w:rPr>
              <w:t>Simpan riwayat status unit atau jumlah wajib per hari.</w:t>
            </w:r>
          </w:p>
        </w:tc>
        <w:tc>
          <w:tcPr>
            <w:tcW w:w="3118" w:type="dxa"/>
          </w:tcPr>
          <w:p w14:paraId="661A9834" w14:textId="77777777" w:rsidR="006035B9" w:rsidRDefault="00F75A0B">
            <w:pPr>
              <w:spacing w:after="40" w:line="252" w:lineRule="auto"/>
            </w:pPr>
            <w:r>
              <w:rPr>
                <w:i/>
                <w:color w:val="808080"/>
                <w:sz w:val="12"/>
              </w:rPr>
              <w:t>[KODE: backend/src/services/export/rekap.js:25-54]</w:t>
            </w:r>
          </w:p>
        </w:tc>
      </w:tr>
      <w:tr w:rsidR="006035B9" w14:paraId="1997D183" w14:textId="77777777">
        <w:trPr>
          <w:cantSplit/>
          <w:jc w:val="center"/>
        </w:trPr>
        <w:tc>
          <w:tcPr>
            <w:tcW w:w="794" w:type="dxa"/>
          </w:tcPr>
          <w:p w14:paraId="391F2C54" w14:textId="77777777" w:rsidR="006035B9" w:rsidRDefault="00F75A0B">
            <w:pPr>
              <w:spacing w:after="40" w:line="252" w:lineRule="auto"/>
            </w:pPr>
            <w:r>
              <w:rPr>
                <w:b/>
                <w:sz w:val="15"/>
              </w:rPr>
              <w:t>RSK-21</w:t>
            </w:r>
          </w:p>
        </w:tc>
        <w:tc>
          <w:tcPr>
            <w:tcW w:w="794" w:type="dxa"/>
          </w:tcPr>
          <w:p w14:paraId="7BF45F04" w14:textId="77777777" w:rsidR="006035B9" w:rsidRDefault="00F75A0B">
            <w:pPr>
              <w:spacing w:after="40" w:line="252" w:lineRule="auto"/>
            </w:pPr>
            <w:r>
              <w:rPr>
                <w:sz w:val="15"/>
              </w:rPr>
              <w:t>risk</w:t>
            </w:r>
          </w:p>
        </w:tc>
        <w:tc>
          <w:tcPr>
            <w:tcW w:w="794" w:type="dxa"/>
          </w:tcPr>
          <w:p w14:paraId="68EE07C0" w14:textId="77777777" w:rsidR="006035B9" w:rsidRDefault="00F75A0B">
            <w:pPr>
              <w:spacing w:after="40" w:line="252" w:lineRule="auto"/>
            </w:pPr>
            <w:r>
              <w:rPr>
                <w:sz w:val="15"/>
              </w:rPr>
              <w:t>low</w:t>
            </w:r>
          </w:p>
        </w:tc>
        <w:tc>
          <w:tcPr>
            <w:tcW w:w="3515" w:type="dxa"/>
          </w:tcPr>
          <w:p w14:paraId="0EAC2ECA" w14:textId="77777777" w:rsidR="006035B9" w:rsidRDefault="00F75A0B">
            <w:pPr>
              <w:spacing w:after="40" w:line="252" w:lineRule="auto"/>
            </w:pPr>
            <w:r>
              <w:rPr>
                <w:sz w:val="15"/>
              </w:rPr>
              <w:t>Penghapusan P2H oleh admin permanen (jawaban dan foto ikut terhapus) tanpa penghapusan lunak; hanya audit_log yang mencatat.</w:t>
            </w:r>
          </w:p>
        </w:tc>
        <w:tc>
          <w:tcPr>
            <w:tcW w:w="2608" w:type="dxa"/>
          </w:tcPr>
          <w:p w14:paraId="7E8BAD48" w14:textId="77777777" w:rsidR="006035B9" w:rsidRDefault="00F75A0B">
            <w:pPr>
              <w:spacing w:after="40" w:line="252" w:lineRule="auto"/>
            </w:pPr>
            <w:r>
              <w:rPr>
                <w:sz w:val="15"/>
              </w:rPr>
              <w:t>Data tidak dapat dikembalikan.</w:t>
            </w:r>
          </w:p>
        </w:tc>
        <w:tc>
          <w:tcPr>
            <w:tcW w:w="2948" w:type="dxa"/>
          </w:tcPr>
          <w:p w14:paraId="4F83A24F" w14:textId="77777777" w:rsidR="006035B9" w:rsidRDefault="00F75A0B">
            <w:pPr>
              <w:spacing w:after="40" w:line="252" w:lineRule="auto"/>
            </w:pPr>
            <w:r>
              <w:rPr>
                <w:sz w:val="15"/>
              </w:rPr>
              <w:t>Pertimbangkan penghapusan lunak atau cadangan sebelum hapus.</w:t>
            </w:r>
          </w:p>
        </w:tc>
        <w:tc>
          <w:tcPr>
            <w:tcW w:w="3118" w:type="dxa"/>
          </w:tcPr>
          <w:p w14:paraId="07F693FC" w14:textId="77777777" w:rsidR="006035B9" w:rsidRDefault="00F75A0B">
            <w:pPr>
              <w:spacing w:after="40" w:line="252" w:lineRule="auto"/>
            </w:pPr>
            <w:r>
              <w:rPr>
                <w:i/>
                <w:color w:val="808080"/>
                <w:sz w:val="12"/>
              </w:rPr>
              <w:t>[KODE: backend/src/routes/p2h.js:620-626]</w:t>
            </w:r>
          </w:p>
        </w:tc>
      </w:tr>
      <w:tr w:rsidR="006035B9" w14:paraId="402B13D9" w14:textId="77777777">
        <w:trPr>
          <w:cantSplit/>
          <w:jc w:val="center"/>
        </w:trPr>
        <w:tc>
          <w:tcPr>
            <w:tcW w:w="794" w:type="dxa"/>
          </w:tcPr>
          <w:p w14:paraId="704D5372" w14:textId="77777777" w:rsidR="006035B9" w:rsidRDefault="00F75A0B">
            <w:pPr>
              <w:spacing w:after="40" w:line="252" w:lineRule="auto"/>
            </w:pPr>
            <w:r>
              <w:rPr>
                <w:b/>
                <w:sz w:val="15"/>
              </w:rPr>
              <w:t>RSK-22</w:t>
            </w:r>
          </w:p>
        </w:tc>
        <w:tc>
          <w:tcPr>
            <w:tcW w:w="794" w:type="dxa"/>
          </w:tcPr>
          <w:p w14:paraId="618739D8" w14:textId="77777777" w:rsidR="006035B9" w:rsidRDefault="00F75A0B">
            <w:pPr>
              <w:spacing w:after="40" w:line="252" w:lineRule="auto"/>
            </w:pPr>
            <w:r>
              <w:rPr>
                <w:sz w:val="15"/>
              </w:rPr>
              <w:t>gap</w:t>
            </w:r>
          </w:p>
        </w:tc>
        <w:tc>
          <w:tcPr>
            <w:tcW w:w="794" w:type="dxa"/>
          </w:tcPr>
          <w:p w14:paraId="1BC2F002" w14:textId="77777777" w:rsidR="006035B9" w:rsidRDefault="00F75A0B">
            <w:pPr>
              <w:spacing w:after="40" w:line="252" w:lineRule="auto"/>
            </w:pPr>
            <w:r>
              <w:rPr>
                <w:sz w:val="15"/>
              </w:rPr>
              <w:t>medium</w:t>
            </w:r>
          </w:p>
        </w:tc>
        <w:tc>
          <w:tcPr>
            <w:tcW w:w="3515" w:type="dxa"/>
          </w:tcPr>
          <w:p w14:paraId="207E3CB8" w14:textId="77777777" w:rsidR="006035B9" w:rsidRDefault="00F75A0B">
            <w:pPr>
              <w:spacing w:after="40" w:line="252" w:lineRule="auto"/>
            </w:pPr>
            <w:r>
              <w:rPr>
                <w:sz w:val="15"/>
              </w:rPr>
              <w:t xml:space="preserve">URL aplikasi produksi dan region hosting yang sebenarnya </w:t>
            </w:r>
            <w:r>
              <w:rPr>
                <w:b/>
                <w:sz w:val="15"/>
              </w:rPr>
              <w:t>TIDAK DITEMUKAN</w:t>
            </w:r>
            <w:r>
              <w:rPr>
                <w:sz w:val="15"/>
              </w:rPr>
              <w:t xml:space="preserve"> di berkas; status hosting hanya dari keterangan pengguna.</w:t>
            </w:r>
          </w:p>
        </w:tc>
        <w:tc>
          <w:tcPr>
            <w:tcW w:w="2608" w:type="dxa"/>
          </w:tcPr>
          <w:p w14:paraId="25EC16F8" w14:textId="77777777" w:rsidR="006035B9" w:rsidRDefault="00F75A0B">
            <w:pPr>
              <w:spacing w:after="40" w:line="252" w:lineRule="auto"/>
            </w:pPr>
            <w:r>
              <w:rPr>
                <w:sz w:val="15"/>
              </w:rPr>
              <w:t>Dokumen as-built untuk deployment belum dapat diverifikasi terhadap lingkungan nyata.</w:t>
            </w:r>
          </w:p>
        </w:tc>
        <w:tc>
          <w:tcPr>
            <w:tcW w:w="2948" w:type="dxa"/>
          </w:tcPr>
          <w:p w14:paraId="6D39DD71" w14:textId="77777777" w:rsidR="006035B9" w:rsidRDefault="00F75A0B">
            <w:pPr>
              <w:spacing w:after="40" w:line="252" w:lineRule="auto"/>
            </w:pPr>
            <w:r>
              <w:rPr>
                <w:sz w:val="15"/>
              </w:rPr>
              <w:t>Isi pertanyaan Tahap 5 dan lampirkan URL, region, dan paket layanan.</w:t>
            </w:r>
          </w:p>
        </w:tc>
        <w:tc>
          <w:tcPr>
            <w:tcW w:w="3118" w:type="dxa"/>
          </w:tcPr>
          <w:p w14:paraId="5FF11E7A" w14:textId="77777777" w:rsidR="006035B9" w:rsidRDefault="00F75A0B">
            <w:pPr>
              <w:spacing w:after="40" w:line="252" w:lineRule="auto"/>
            </w:pPr>
            <w:r>
              <w:rPr>
                <w:sz w:val="15"/>
              </w:rPr>
              <w:t>Seluruh repository (</w:t>
            </w:r>
            <w:r>
              <w:rPr>
                <w:b/>
                <w:sz w:val="15"/>
              </w:rPr>
              <w:t>TIDAK DITEMUKAN</w:t>
            </w:r>
            <w:r>
              <w:rPr>
                <w:sz w:val="15"/>
              </w:rPr>
              <w:t>)</w:t>
            </w:r>
          </w:p>
        </w:tc>
      </w:tr>
      <w:tr w:rsidR="006035B9" w14:paraId="3DDD668B" w14:textId="77777777">
        <w:trPr>
          <w:cantSplit/>
          <w:jc w:val="center"/>
        </w:trPr>
        <w:tc>
          <w:tcPr>
            <w:tcW w:w="794" w:type="dxa"/>
          </w:tcPr>
          <w:p w14:paraId="4FA54A64" w14:textId="77777777" w:rsidR="006035B9" w:rsidRDefault="00F75A0B">
            <w:pPr>
              <w:spacing w:after="40" w:line="252" w:lineRule="auto"/>
            </w:pPr>
            <w:r>
              <w:rPr>
                <w:b/>
                <w:sz w:val="15"/>
              </w:rPr>
              <w:t>RSK-23</w:t>
            </w:r>
          </w:p>
        </w:tc>
        <w:tc>
          <w:tcPr>
            <w:tcW w:w="794" w:type="dxa"/>
          </w:tcPr>
          <w:p w14:paraId="1323C103" w14:textId="77777777" w:rsidR="006035B9" w:rsidRDefault="00F75A0B">
            <w:pPr>
              <w:spacing w:after="40" w:line="252" w:lineRule="auto"/>
            </w:pPr>
            <w:r>
              <w:rPr>
                <w:sz w:val="15"/>
              </w:rPr>
              <w:t>debt</w:t>
            </w:r>
          </w:p>
        </w:tc>
        <w:tc>
          <w:tcPr>
            <w:tcW w:w="794" w:type="dxa"/>
          </w:tcPr>
          <w:p w14:paraId="5DB04C08" w14:textId="77777777" w:rsidR="006035B9" w:rsidRDefault="00F75A0B">
            <w:pPr>
              <w:spacing w:after="40" w:line="252" w:lineRule="auto"/>
            </w:pPr>
            <w:r>
              <w:rPr>
                <w:sz w:val="15"/>
              </w:rPr>
              <w:t>low</w:t>
            </w:r>
          </w:p>
        </w:tc>
        <w:tc>
          <w:tcPr>
            <w:tcW w:w="3515" w:type="dxa"/>
          </w:tcPr>
          <w:p w14:paraId="4F61B4BC" w14:textId="77777777" w:rsidR="006035B9" w:rsidRDefault="00F75A0B">
            <w:pPr>
              <w:spacing w:after="40" w:line="252" w:lineRule="auto"/>
            </w:pPr>
            <w:r>
              <w:rPr>
                <w:sz w:val="15"/>
              </w:rPr>
              <w:t>Teks 12 jam untuk temuan kode A tertulis tetap di beberapa tempat (pemberitahuan, dashboard, halaman Temuan, legenda form) dan tidak mengikuti pengaturan a_deadline_hours, sedangkan perhitungan batas waktu memakai pengaturan.</w:t>
            </w:r>
          </w:p>
        </w:tc>
        <w:tc>
          <w:tcPr>
            <w:tcW w:w="2608" w:type="dxa"/>
          </w:tcPr>
          <w:p w14:paraId="725F645D" w14:textId="77777777" w:rsidR="006035B9" w:rsidRDefault="00F75A0B">
            <w:pPr>
              <w:spacing w:after="40" w:line="252" w:lineRule="auto"/>
            </w:pPr>
            <w:r>
              <w:rPr>
                <w:sz w:val="15"/>
              </w:rPr>
              <w:t>Bila admin mengubah batas jam, teks di layar dan notifikasi tidak ikut berubah.</w:t>
            </w:r>
          </w:p>
        </w:tc>
        <w:tc>
          <w:tcPr>
            <w:tcW w:w="2948" w:type="dxa"/>
          </w:tcPr>
          <w:p w14:paraId="509A3C58" w14:textId="77777777" w:rsidR="006035B9" w:rsidRDefault="00F75A0B">
            <w:pPr>
              <w:spacing w:after="40" w:line="252" w:lineRule="auto"/>
            </w:pPr>
            <w:r>
              <w:rPr>
                <w:sz w:val="15"/>
              </w:rPr>
              <w:t>Ambil angka jam dari pengaturan di semua teks.</w:t>
            </w:r>
          </w:p>
        </w:tc>
        <w:tc>
          <w:tcPr>
            <w:tcW w:w="3118" w:type="dxa"/>
          </w:tcPr>
          <w:p w14:paraId="4809DFD9" w14:textId="77777777" w:rsidR="006035B9" w:rsidRDefault="00F75A0B">
            <w:pPr>
              <w:spacing w:after="40" w:line="252" w:lineRule="auto"/>
            </w:pPr>
            <w:r>
              <w:rPr>
                <w:i/>
                <w:color w:val="808080"/>
                <w:sz w:val="12"/>
              </w:rPr>
              <w:t>[KODE: backend/src/routes/p2h.js:206]</w:t>
            </w:r>
            <w:r>
              <w:rPr>
                <w:sz w:val="15"/>
              </w:rPr>
              <w:t xml:space="preserve"> </w:t>
            </w:r>
            <w:r>
              <w:rPr>
                <w:i/>
                <w:color w:val="808080"/>
                <w:sz w:val="12"/>
              </w:rPr>
              <w:t>[KODE: frontend/src/pages/Dashboard.tsx:125]</w:t>
            </w:r>
            <w:r>
              <w:rPr>
                <w:sz w:val="15"/>
              </w:rPr>
              <w:t xml:space="preserve"> </w:t>
            </w:r>
            <w:r>
              <w:rPr>
                <w:i/>
                <w:color w:val="808080"/>
                <w:sz w:val="12"/>
              </w:rPr>
              <w:t>[KODE: frontend/src/pages/Findings.tsx:152]</w:t>
            </w:r>
            <w:r>
              <w:rPr>
                <w:sz w:val="15"/>
              </w:rPr>
              <w:t xml:space="preserve"> </w:t>
            </w:r>
            <w:r>
              <w:rPr>
                <w:i/>
                <w:color w:val="808080"/>
                <w:sz w:val="12"/>
              </w:rPr>
              <w:t>[KODE: frontend/src/pages/P2HForm.tsx:625]</w:t>
            </w:r>
          </w:p>
        </w:tc>
      </w:tr>
    </w:tbl>
    <w:p w14:paraId="71B3ACBF" w14:textId="77777777" w:rsidR="006035B9" w:rsidRDefault="006035B9">
      <w:pPr>
        <w:spacing w:after="40"/>
      </w:pPr>
    </w:p>
    <w:p w14:paraId="14F71BD1" w14:textId="77777777" w:rsidR="006035B9" w:rsidRDefault="006035B9">
      <w:pPr>
        <w:sectPr w:rsidR="006035B9">
          <w:pgSz w:w="16838" w:h="11906" w:orient="landscape"/>
          <w:pgMar w:top="1134" w:right="1134" w:bottom="1134" w:left="1134" w:header="720" w:footer="720" w:gutter="0"/>
          <w:cols w:space="720"/>
          <w:docGrid w:linePitch="360"/>
        </w:sectPr>
      </w:pPr>
    </w:p>
    <w:p w14:paraId="66F2E14A" w14:textId="77777777" w:rsidR="006035B9" w:rsidRDefault="00F75A0B">
      <w:pPr>
        <w:pStyle w:val="Heading1"/>
      </w:pPr>
      <w:bookmarkStart w:id="27" w:name="_Toc243397997"/>
      <w:r>
        <w:lastRenderedPageBreak/>
        <w:t>Lampiran A. Glosarium</w:t>
      </w:r>
      <w:bookmarkEnd w:id="27"/>
    </w:p>
    <w:tbl>
      <w:tblPr>
        <w:tblStyle w:val="TableGrid"/>
        <w:tblW w:w="0" w:type="auto"/>
        <w:jc w:val="center"/>
        <w:tblLayout w:type="fixed"/>
        <w:tblLook w:val="04A0" w:firstRow="1" w:lastRow="0" w:firstColumn="1" w:lastColumn="0" w:noHBand="0" w:noVBand="1"/>
      </w:tblPr>
      <w:tblGrid>
        <w:gridCol w:w="1984"/>
        <w:gridCol w:w="7087"/>
      </w:tblGrid>
      <w:tr w:rsidR="006035B9" w14:paraId="2B06BC7D" w14:textId="77777777">
        <w:trPr>
          <w:tblHeader/>
          <w:jc w:val="center"/>
        </w:trPr>
        <w:tc>
          <w:tcPr>
            <w:tcW w:w="1984" w:type="dxa"/>
            <w:shd w:val="clear" w:color="auto" w:fill="D9D9D9"/>
          </w:tcPr>
          <w:p w14:paraId="0EB9AED9" w14:textId="77777777" w:rsidR="006035B9" w:rsidRDefault="00F75A0B">
            <w:pPr>
              <w:keepNext/>
              <w:spacing w:after="40"/>
            </w:pPr>
            <w:r>
              <w:rPr>
                <w:b/>
                <w:sz w:val="18"/>
              </w:rPr>
              <w:t>Istilah</w:t>
            </w:r>
          </w:p>
        </w:tc>
        <w:tc>
          <w:tcPr>
            <w:tcW w:w="7087" w:type="dxa"/>
            <w:shd w:val="clear" w:color="auto" w:fill="D9D9D9"/>
          </w:tcPr>
          <w:p w14:paraId="047581F1" w14:textId="77777777" w:rsidR="006035B9" w:rsidRDefault="00F75A0B">
            <w:pPr>
              <w:keepNext/>
              <w:spacing w:after="40"/>
            </w:pPr>
            <w:r>
              <w:rPr>
                <w:b/>
                <w:sz w:val="18"/>
              </w:rPr>
              <w:t>Arti</w:t>
            </w:r>
          </w:p>
        </w:tc>
      </w:tr>
      <w:tr w:rsidR="006035B9" w14:paraId="259190DF" w14:textId="77777777">
        <w:trPr>
          <w:cantSplit/>
          <w:jc w:val="center"/>
        </w:trPr>
        <w:tc>
          <w:tcPr>
            <w:tcW w:w="1984" w:type="dxa"/>
          </w:tcPr>
          <w:p w14:paraId="3C79DB41" w14:textId="77777777" w:rsidR="006035B9" w:rsidRDefault="00F75A0B">
            <w:pPr>
              <w:spacing w:after="40" w:line="252" w:lineRule="auto"/>
            </w:pPr>
            <w:r>
              <w:rPr>
                <w:sz w:val="18"/>
              </w:rPr>
              <w:t>C4</w:t>
            </w:r>
          </w:p>
        </w:tc>
        <w:tc>
          <w:tcPr>
            <w:tcW w:w="7087" w:type="dxa"/>
          </w:tcPr>
          <w:p w14:paraId="29DD3045" w14:textId="77777777" w:rsidR="006035B9" w:rsidRDefault="00F75A0B">
            <w:pPr>
              <w:spacing w:after="40" w:line="252" w:lineRule="auto"/>
            </w:pPr>
            <w:r>
              <w:rPr>
                <w:sz w:val="18"/>
              </w:rPr>
              <w:t>Model diagram arsitektur: konteks (L1), container (L2), komponen (L3)</w:t>
            </w:r>
          </w:p>
        </w:tc>
      </w:tr>
      <w:tr w:rsidR="006035B9" w14:paraId="152794BE" w14:textId="77777777">
        <w:trPr>
          <w:cantSplit/>
          <w:jc w:val="center"/>
        </w:trPr>
        <w:tc>
          <w:tcPr>
            <w:tcW w:w="1984" w:type="dxa"/>
          </w:tcPr>
          <w:p w14:paraId="5C6F91A1" w14:textId="77777777" w:rsidR="006035B9" w:rsidRDefault="00F75A0B">
            <w:pPr>
              <w:spacing w:after="40" w:line="252" w:lineRule="auto"/>
            </w:pPr>
            <w:r>
              <w:rPr>
                <w:sz w:val="18"/>
              </w:rPr>
              <w:t>PWA</w:t>
            </w:r>
          </w:p>
        </w:tc>
        <w:tc>
          <w:tcPr>
            <w:tcW w:w="7087" w:type="dxa"/>
          </w:tcPr>
          <w:p w14:paraId="3F32A66E" w14:textId="77777777" w:rsidR="006035B9" w:rsidRDefault="00F75A0B">
            <w:pPr>
              <w:spacing w:after="40" w:line="252" w:lineRule="auto"/>
            </w:pPr>
            <w:r>
              <w:rPr>
                <w:sz w:val="18"/>
              </w:rPr>
              <w:t>Progressive Web App: aplikasi web yang dapat dipasang dan bekerja tanpa sinyal</w:t>
            </w:r>
          </w:p>
        </w:tc>
      </w:tr>
      <w:tr w:rsidR="006035B9" w14:paraId="3EF79DD9" w14:textId="77777777">
        <w:trPr>
          <w:cantSplit/>
          <w:jc w:val="center"/>
        </w:trPr>
        <w:tc>
          <w:tcPr>
            <w:tcW w:w="1984" w:type="dxa"/>
          </w:tcPr>
          <w:p w14:paraId="2A81FB24" w14:textId="77777777" w:rsidR="006035B9" w:rsidRDefault="00F75A0B">
            <w:pPr>
              <w:spacing w:after="40" w:line="252" w:lineRule="auto"/>
            </w:pPr>
            <w:r>
              <w:rPr>
                <w:sz w:val="18"/>
              </w:rPr>
              <w:t>VAPID</w:t>
            </w:r>
          </w:p>
        </w:tc>
        <w:tc>
          <w:tcPr>
            <w:tcW w:w="7087" w:type="dxa"/>
          </w:tcPr>
          <w:p w14:paraId="578C5DCE" w14:textId="77777777" w:rsidR="006035B9" w:rsidRDefault="00F75A0B">
            <w:pPr>
              <w:spacing w:after="40" w:line="252" w:lineRule="auto"/>
            </w:pPr>
            <w:r>
              <w:rPr>
                <w:sz w:val="18"/>
              </w:rPr>
              <w:t>Kunci identitas server untuk Web Push</w:t>
            </w:r>
          </w:p>
        </w:tc>
      </w:tr>
      <w:tr w:rsidR="006035B9" w14:paraId="43FEB838" w14:textId="77777777">
        <w:trPr>
          <w:cantSplit/>
          <w:jc w:val="center"/>
        </w:trPr>
        <w:tc>
          <w:tcPr>
            <w:tcW w:w="1984" w:type="dxa"/>
          </w:tcPr>
          <w:p w14:paraId="3C6F6AE5" w14:textId="77777777" w:rsidR="006035B9" w:rsidRDefault="00F75A0B">
            <w:pPr>
              <w:spacing w:after="40" w:line="252" w:lineRule="auto"/>
            </w:pPr>
            <w:r>
              <w:rPr>
                <w:sz w:val="18"/>
              </w:rPr>
              <w:t>JWT</w:t>
            </w:r>
          </w:p>
        </w:tc>
        <w:tc>
          <w:tcPr>
            <w:tcW w:w="7087" w:type="dxa"/>
          </w:tcPr>
          <w:p w14:paraId="19649D99" w14:textId="77777777" w:rsidR="006035B9" w:rsidRDefault="00F75A0B">
            <w:pPr>
              <w:spacing w:after="40" w:line="252" w:lineRule="auto"/>
            </w:pPr>
            <w:r>
              <w:rPr>
                <w:sz w:val="18"/>
              </w:rPr>
              <w:t>JSON Web Token: token sesi bertanda tangan</w:t>
            </w:r>
          </w:p>
        </w:tc>
      </w:tr>
      <w:tr w:rsidR="006035B9" w14:paraId="6CB67C37" w14:textId="77777777">
        <w:trPr>
          <w:cantSplit/>
          <w:jc w:val="center"/>
        </w:trPr>
        <w:tc>
          <w:tcPr>
            <w:tcW w:w="1984" w:type="dxa"/>
          </w:tcPr>
          <w:p w14:paraId="1DEE1AAE" w14:textId="77777777" w:rsidR="006035B9" w:rsidRDefault="00F75A0B">
            <w:pPr>
              <w:spacing w:after="40" w:line="252" w:lineRule="auto"/>
            </w:pPr>
            <w:r>
              <w:rPr>
                <w:sz w:val="18"/>
              </w:rPr>
              <w:t>RLS</w:t>
            </w:r>
          </w:p>
        </w:tc>
        <w:tc>
          <w:tcPr>
            <w:tcW w:w="7087" w:type="dxa"/>
          </w:tcPr>
          <w:p w14:paraId="528252FC" w14:textId="77777777" w:rsidR="006035B9" w:rsidRDefault="00F75A0B">
            <w:pPr>
              <w:spacing w:after="40" w:line="252" w:lineRule="auto"/>
            </w:pPr>
            <w:r>
              <w:rPr>
                <w:sz w:val="18"/>
              </w:rPr>
              <w:t>Row Level Security: pembatasan baris data di tingkat database</w:t>
            </w:r>
          </w:p>
        </w:tc>
      </w:tr>
      <w:tr w:rsidR="006035B9" w14:paraId="65FAB0E7" w14:textId="77777777">
        <w:trPr>
          <w:cantSplit/>
          <w:jc w:val="center"/>
        </w:trPr>
        <w:tc>
          <w:tcPr>
            <w:tcW w:w="1984" w:type="dxa"/>
          </w:tcPr>
          <w:p w14:paraId="2FC82EAF" w14:textId="77777777" w:rsidR="006035B9" w:rsidRDefault="00F75A0B">
            <w:pPr>
              <w:spacing w:after="40" w:line="252" w:lineRule="auto"/>
            </w:pPr>
            <w:r>
              <w:rPr>
                <w:sz w:val="18"/>
              </w:rPr>
              <w:t>RPO / RTO</w:t>
            </w:r>
          </w:p>
        </w:tc>
        <w:tc>
          <w:tcPr>
            <w:tcW w:w="7087" w:type="dxa"/>
          </w:tcPr>
          <w:p w14:paraId="2DB3CE36" w14:textId="77777777" w:rsidR="006035B9" w:rsidRDefault="00F75A0B">
            <w:pPr>
              <w:spacing w:after="40" w:line="252" w:lineRule="auto"/>
            </w:pPr>
            <w:r>
              <w:rPr>
                <w:sz w:val="18"/>
              </w:rPr>
              <w:t>Batas kehilangan data / batas lama pemulihan yang dapat diterima</w:t>
            </w:r>
          </w:p>
        </w:tc>
      </w:tr>
      <w:tr w:rsidR="006035B9" w14:paraId="409B3BDA" w14:textId="77777777">
        <w:trPr>
          <w:cantSplit/>
          <w:jc w:val="center"/>
        </w:trPr>
        <w:tc>
          <w:tcPr>
            <w:tcW w:w="1984" w:type="dxa"/>
          </w:tcPr>
          <w:p w14:paraId="5D616C1A" w14:textId="77777777" w:rsidR="006035B9" w:rsidRDefault="00F75A0B">
            <w:pPr>
              <w:spacing w:after="40" w:line="252" w:lineRule="auto"/>
            </w:pPr>
            <w:r>
              <w:rPr>
                <w:b/>
                <w:sz w:val="18"/>
              </w:rPr>
              <w:t>TBC</w:t>
            </w:r>
          </w:p>
        </w:tc>
        <w:tc>
          <w:tcPr>
            <w:tcW w:w="7087" w:type="dxa"/>
          </w:tcPr>
          <w:p w14:paraId="7D7D07A5" w14:textId="77777777" w:rsidR="006035B9" w:rsidRDefault="00F75A0B">
            <w:pPr>
              <w:spacing w:after="40" w:line="252" w:lineRule="auto"/>
            </w:pPr>
            <w:r>
              <w:rPr>
                <w:sz w:val="18"/>
              </w:rPr>
              <w:t>To be confirmed: belum diketahui, pemilik jawaban disebut</w:t>
            </w:r>
          </w:p>
        </w:tc>
      </w:tr>
    </w:tbl>
    <w:p w14:paraId="1E53FE3A" w14:textId="77777777" w:rsidR="006035B9" w:rsidRDefault="006035B9">
      <w:pPr>
        <w:spacing w:after="40"/>
      </w:pPr>
    </w:p>
    <w:p w14:paraId="174CBD5B" w14:textId="77777777" w:rsidR="006035B9" w:rsidRDefault="00F75A0B">
      <w:pPr>
        <w:pStyle w:val="Heading1"/>
      </w:pPr>
      <w:bookmarkStart w:id="28" w:name="_Toc243397998"/>
      <w:r>
        <w:t>Lampiran B. Sumber Mermaid diagram ADD</w:t>
      </w:r>
      <w:bookmarkEnd w:id="28"/>
    </w:p>
    <w:p w14:paraId="76090E11" w14:textId="77777777" w:rsidR="006035B9" w:rsidRDefault="00F75A0B">
      <w:r>
        <w:t>Diagram topologi (Sistem A) dibuat dengan Mermaid flowchart dan subgraph per lokasi hosting karena alat draw.io tidak tersedia. Salin sumber ke https://mermaid.live bila perlu diubah.</w:t>
      </w:r>
    </w:p>
    <w:p w14:paraId="546DA35A" w14:textId="77777777" w:rsidR="006035B9" w:rsidRDefault="00F75A0B">
      <w:pPr>
        <w:keepNext/>
        <w:spacing w:after="40"/>
      </w:pPr>
      <w:r>
        <w:rPr>
          <w:b/>
        </w:rPr>
        <w:t>ADD-G01 - System Context (C4 level 1)</w:t>
      </w:r>
    </w:p>
    <w:p w14:paraId="0D20933B" w14:textId="77777777" w:rsidR="006035B9" w:rsidRDefault="00F75A0B">
      <w:pPr>
        <w:shd w:val="clear" w:color="auto" w:fill="F0F0F0"/>
        <w:spacing w:before="40" w:line="240" w:lineRule="auto"/>
      </w:pPr>
      <w:r>
        <w:rPr>
          <w:rFonts w:ascii="Consolas" w:eastAsia="Consolas" w:hAnsi="Consolas"/>
          <w:sz w:val="16"/>
        </w:rPr>
        <w:t>flowchart TB</w:t>
      </w:r>
      <w:r>
        <w:rPr>
          <w:rFonts w:ascii="Consolas" w:eastAsia="Consolas" w:hAnsi="Consolas"/>
          <w:sz w:val="16"/>
        </w:rPr>
        <w:br/>
        <w:t xml:space="preserve">  TEK["Teknisi (ACT-01)"]</w:t>
      </w:r>
      <w:r>
        <w:rPr>
          <w:rFonts w:ascii="Consolas" w:eastAsia="Consolas" w:hAnsi="Consolas"/>
          <w:sz w:val="16"/>
        </w:rPr>
        <w:br/>
      </w:r>
      <w:r>
        <w:rPr>
          <w:rFonts w:ascii="Consolas" w:eastAsia="Consolas" w:hAnsi="Consolas"/>
          <w:sz w:val="16"/>
        </w:rPr>
        <w:t xml:space="preserve">  PGW["Pengawas (ACT-02)"]</w:t>
      </w:r>
      <w:r>
        <w:rPr>
          <w:rFonts w:ascii="Consolas" w:eastAsia="Consolas" w:hAnsi="Consolas"/>
          <w:sz w:val="16"/>
        </w:rPr>
        <w:br/>
        <w:t xml:space="preserve">  ADM["Admin (ACT-03)"]</w:t>
      </w:r>
      <w:r>
        <w:rPr>
          <w:rFonts w:ascii="Consolas" w:eastAsia="Consolas" w:hAnsi="Consolas"/>
          <w:sz w:val="16"/>
        </w:rPr>
        <w:br/>
        <w:t xml:space="preserve">  OWN["Pemilik aplikasi dengan DBeaver (ACT-05)"]</w:t>
      </w:r>
      <w:r>
        <w:rPr>
          <w:rFonts w:ascii="Consolas" w:eastAsia="Consolas" w:hAnsi="Consolas"/>
          <w:sz w:val="16"/>
        </w:rPr>
        <w:br/>
        <w:t xml:space="preserve">  SYS["P2H Genset: aplikasi web dan PWA"]</w:t>
      </w:r>
      <w:r>
        <w:rPr>
          <w:rFonts w:ascii="Consolas" w:eastAsia="Consolas" w:hAnsi="Consolas"/>
          <w:sz w:val="16"/>
        </w:rPr>
        <w:br/>
        <w:t xml:space="preserve">  PUSH["Layanan Web Push peramban (INT-03)"]</w:t>
      </w:r>
      <w:r>
        <w:rPr>
          <w:rFonts w:ascii="Consolas" w:eastAsia="Consolas" w:hAnsi="Consolas"/>
          <w:sz w:val="16"/>
        </w:rPr>
        <w:br/>
        <w:t xml:space="preserve">  PMMR["PMMR: sumber data unit, disalin manual"]</w:t>
      </w:r>
      <w:r>
        <w:rPr>
          <w:rFonts w:ascii="Consolas" w:eastAsia="Consolas" w:hAnsi="Consolas"/>
          <w:sz w:val="16"/>
        </w:rPr>
        <w:br/>
        <w:t xml:space="preserve">  TEK --&gt;|"isi P2H, foto, tindak lanjut"| SYS</w:t>
      </w:r>
      <w:r>
        <w:rPr>
          <w:rFonts w:ascii="Consolas" w:eastAsia="Consolas" w:hAnsi="Consolas"/>
          <w:sz w:val="16"/>
        </w:rPr>
        <w:br/>
        <w:t xml:space="preserve">  PGW --&gt;|"verifikasi dan tindak lanjut"| SYS</w:t>
      </w:r>
      <w:r>
        <w:rPr>
          <w:rFonts w:ascii="Consolas" w:eastAsia="Consolas" w:hAnsi="Consolas"/>
          <w:sz w:val="16"/>
        </w:rPr>
        <w:br/>
        <w:t xml:space="preserve">  ADM --&gt;|"kelola akun, unit, daftar cek"| SYS</w:t>
      </w:r>
      <w:r>
        <w:rPr>
          <w:rFonts w:ascii="Consolas" w:eastAsia="Consolas" w:hAnsi="Consolas"/>
          <w:sz w:val="16"/>
        </w:rPr>
        <w:br/>
        <w:t xml:space="preserve">  OWN --&gt;|"baca database hanya-baca"| SYS</w:t>
      </w:r>
      <w:r>
        <w:rPr>
          <w:rFonts w:ascii="Consolas" w:eastAsia="Consolas" w:hAnsi="Consolas"/>
          <w:sz w:val="16"/>
        </w:rPr>
        <w:br/>
        <w:t xml:space="preserve">  SYS --&gt;|"notifikasi push"| PUSH</w:t>
      </w:r>
      <w:r>
        <w:rPr>
          <w:rFonts w:ascii="Consolas" w:eastAsia="Consolas" w:hAnsi="Consolas"/>
          <w:sz w:val="16"/>
        </w:rPr>
        <w:br/>
        <w:t xml:space="preserve">  PUSH --&gt;|"notifikasi ke HP"| TEK</w:t>
      </w:r>
      <w:r>
        <w:rPr>
          <w:rFonts w:ascii="Consolas" w:eastAsia="Consolas" w:hAnsi="Consolas"/>
          <w:sz w:val="16"/>
        </w:rPr>
        <w:br/>
      </w:r>
      <w:r>
        <w:rPr>
          <w:rFonts w:ascii="Consolas" w:eastAsia="Consolas" w:hAnsi="Consolas"/>
          <w:sz w:val="16"/>
        </w:rPr>
        <w:t xml:space="preserve">  PUSH --&gt;|"notifikasi ke HP"| PGW</w:t>
      </w:r>
      <w:r>
        <w:rPr>
          <w:rFonts w:ascii="Consolas" w:eastAsia="Consolas" w:hAnsi="Consolas"/>
          <w:sz w:val="16"/>
        </w:rPr>
        <w:br/>
        <w:t xml:space="preserve">  PMMR -.-&gt;|"disalin sekali ke berkas seed (25 unit)"| SYS</w:t>
      </w:r>
    </w:p>
    <w:p w14:paraId="35BD089D" w14:textId="77777777" w:rsidR="006035B9" w:rsidRDefault="00F75A0B">
      <w:pPr>
        <w:keepNext/>
        <w:spacing w:after="40"/>
      </w:pPr>
      <w:r>
        <w:rPr>
          <w:b/>
        </w:rPr>
        <w:t>ADD-G02 - Container (C4 level 2)</w:t>
      </w:r>
    </w:p>
    <w:p w14:paraId="30004222" w14:textId="77777777" w:rsidR="006035B9" w:rsidRDefault="00F75A0B">
      <w:pPr>
        <w:shd w:val="clear" w:color="auto" w:fill="F0F0F0"/>
        <w:spacing w:before="40" w:line="240" w:lineRule="auto"/>
      </w:pPr>
      <w:r>
        <w:rPr>
          <w:rFonts w:ascii="Consolas" w:eastAsia="Consolas" w:hAnsi="Consolas"/>
          <w:sz w:val="16"/>
        </w:rPr>
        <w:t>flowchart TB</w:t>
      </w:r>
      <w:r>
        <w:rPr>
          <w:rFonts w:ascii="Consolas" w:eastAsia="Consolas" w:hAnsi="Consolas"/>
          <w:sz w:val="16"/>
        </w:rPr>
        <w:br/>
        <w:t xml:space="preserve">  subgraph HPU["Perangkat pengguna (peramban)"]</w:t>
      </w:r>
      <w:r>
        <w:rPr>
          <w:rFonts w:ascii="Consolas" w:eastAsia="Consolas" w:hAnsi="Consolas"/>
          <w:sz w:val="16"/>
        </w:rPr>
        <w:br/>
        <w:t xml:space="preserve">    SPA["CMP-01 Aplikasi web SPA dan PWA"]</w:t>
      </w:r>
      <w:r>
        <w:rPr>
          <w:rFonts w:ascii="Consolas" w:eastAsia="Consolas" w:hAnsi="Consolas"/>
          <w:sz w:val="16"/>
        </w:rPr>
        <w:br/>
        <w:t xml:space="preserve">    SW["CMP-04 Service Worker"]</w:t>
      </w:r>
      <w:r>
        <w:rPr>
          <w:rFonts w:ascii="Consolas" w:eastAsia="Consolas" w:hAnsi="Consolas"/>
          <w:sz w:val="16"/>
        </w:rPr>
        <w:br/>
        <w:t xml:space="preserve">    STO["CMP-05 Penyimpanan peramban"]</w:t>
      </w:r>
      <w:r>
        <w:rPr>
          <w:rFonts w:ascii="Consolas" w:eastAsia="Consolas" w:hAnsi="Consolas"/>
          <w:sz w:val="16"/>
        </w:rPr>
        <w:br/>
        <w:t xml:space="preserve">  end</w:t>
      </w:r>
      <w:r>
        <w:rPr>
          <w:rFonts w:ascii="Consolas" w:eastAsia="Consolas" w:hAnsi="Consolas"/>
          <w:sz w:val="16"/>
        </w:rPr>
        <w:br/>
        <w:t xml:space="preserve">  subgraph RND["Render Web Service"]</w:t>
      </w:r>
      <w:r>
        <w:rPr>
          <w:rFonts w:ascii="Consolas" w:eastAsia="Consolas" w:hAnsi="Consolas"/>
          <w:sz w:val="16"/>
        </w:rPr>
        <w:br/>
        <w:t xml:space="preserve">    API["CMP-02 Server API Express"]</w:t>
      </w:r>
      <w:r>
        <w:rPr>
          <w:rFonts w:ascii="Consolas" w:eastAsia="Consolas" w:hAnsi="Consolas"/>
          <w:sz w:val="16"/>
        </w:rPr>
        <w:br/>
        <w:t xml:space="preserve">    EXP["CMP-06 Modul ekspor dokumen"]</w:t>
      </w:r>
      <w:r>
        <w:rPr>
          <w:rFonts w:ascii="Consolas" w:eastAsia="Consolas" w:hAnsi="Consolas"/>
          <w:sz w:val="16"/>
        </w:rPr>
        <w:br/>
        <w:t xml:space="preserve">    PSH["CMP-07 Modul Web Push"]</w:t>
      </w:r>
      <w:r>
        <w:rPr>
          <w:rFonts w:ascii="Consolas" w:eastAsia="Consolas" w:hAnsi="Consolas"/>
          <w:sz w:val="16"/>
        </w:rPr>
        <w:br/>
        <w:t xml:space="preserve">    subgraph BG["Running in Background"]</w:t>
      </w:r>
      <w:r>
        <w:rPr>
          <w:rFonts w:ascii="Consolas" w:eastAsia="Consolas" w:hAnsi="Consolas"/>
          <w:sz w:val="16"/>
        </w:rPr>
        <w:br/>
      </w:r>
      <w:r>
        <w:rPr>
          <w:rFonts w:ascii="Consolas" w:eastAsia="Consolas" w:hAnsi="Consolas"/>
          <w:sz w:val="16"/>
        </w:rPr>
        <w:t xml:space="preserve">      BOO["CMP-08 Migrasi dan seed saat boot"]</w:t>
      </w:r>
      <w:r>
        <w:rPr>
          <w:rFonts w:ascii="Consolas" w:eastAsia="Consolas" w:hAnsi="Consolas"/>
          <w:sz w:val="16"/>
        </w:rPr>
        <w:br/>
        <w:t xml:space="preserve">    end</w:t>
      </w:r>
      <w:r>
        <w:rPr>
          <w:rFonts w:ascii="Consolas" w:eastAsia="Consolas" w:hAnsi="Consolas"/>
          <w:sz w:val="16"/>
        </w:rPr>
        <w:br/>
        <w:t xml:space="preserve">  end</w:t>
      </w:r>
      <w:r>
        <w:rPr>
          <w:rFonts w:ascii="Consolas" w:eastAsia="Consolas" w:hAnsi="Consolas"/>
          <w:sz w:val="16"/>
        </w:rPr>
        <w:br/>
        <w:t xml:space="preserve">  DB[("CMP-03 PostgreSQL Aiven")]</w:t>
      </w:r>
      <w:r>
        <w:rPr>
          <w:rFonts w:ascii="Consolas" w:eastAsia="Consolas" w:hAnsi="Consolas"/>
          <w:sz w:val="16"/>
        </w:rPr>
        <w:br/>
        <w:t xml:space="preserve">  VND["INT-03 Layanan Web Push vendor"]</w:t>
      </w:r>
      <w:r>
        <w:rPr>
          <w:rFonts w:ascii="Consolas" w:eastAsia="Consolas" w:hAnsi="Consolas"/>
          <w:sz w:val="16"/>
        </w:rPr>
        <w:br/>
        <w:t xml:space="preserve">  DBV["CMP-10 DBeaver"]</w:t>
      </w:r>
      <w:r>
        <w:rPr>
          <w:rFonts w:ascii="Consolas" w:eastAsia="Consolas" w:hAnsi="Consolas"/>
          <w:sz w:val="16"/>
        </w:rPr>
        <w:br/>
        <w:t xml:space="preserve">  SPA --&gt; STO</w:t>
      </w:r>
      <w:r>
        <w:rPr>
          <w:rFonts w:ascii="Consolas" w:eastAsia="Consolas" w:hAnsi="Consolas"/>
          <w:sz w:val="16"/>
        </w:rPr>
        <w:br/>
        <w:t xml:space="preserve">  SPA --&gt; SW</w:t>
      </w:r>
      <w:r>
        <w:rPr>
          <w:rFonts w:ascii="Consolas" w:eastAsia="Consolas" w:hAnsi="Consolas"/>
          <w:sz w:val="16"/>
        </w:rPr>
        <w:br/>
        <w:t xml:space="preserve">  SPA --&gt;|"HTTPS REST JSON Bearer"| API</w:t>
      </w:r>
      <w:r>
        <w:rPr>
          <w:rFonts w:ascii="Consolas" w:eastAsia="Consolas" w:hAnsi="Consolas"/>
          <w:sz w:val="16"/>
        </w:rPr>
        <w:br/>
        <w:t xml:space="preserve">  API --&gt; EXP</w:t>
      </w:r>
      <w:r>
        <w:rPr>
          <w:rFonts w:ascii="Consolas" w:eastAsia="Consolas" w:hAnsi="Consolas"/>
          <w:sz w:val="16"/>
        </w:rPr>
        <w:br/>
        <w:t xml:space="preserve">  API --&gt; PSH</w:t>
      </w:r>
      <w:r>
        <w:rPr>
          <w:rFonts w:ascii="Consolas" w:eastAsia="Consolas" w:hAnsi="Consolas"/>
          <w:sz w:val="16"/>
        </w:rPr>
        <w:br/>
        <w:t xml:space="preserve">  API --&gt;|"SQL di atas TLS, maks. 8 koneksi"| DB</w:t>
      </w:r>
      <w:r>
        <w:rPr>
          <w:rFonts w:ascii="Consolas" w:eastAsia="Consolas" w:hAnsi="Consolas"/>
          <w:sz w:val="16"/>
        </w:rPr>
        <w:br/>
        <w:t xml:space="preserve">  BOO --&gt; DB</w:t>
      </w:r>
      <w:r>
        <w:rPr>
          <w:rFonts w:ascii="Consolas" w:eastAsia="Consolas" w:hAnsi="Consolas"/>
          <w:sz w:val="16"/>
        </w:rPr>
        <w:br/>
        <w:t xml:space="preserve">  PSH --&gt;|"HTTPS VAPID"| VND</w:t>
      </w:r>
      <w:r>
        <w:rPr>
          <w:rFonts w:ascii="Consolas" w:eastAsia="Consolas" w:hAnsi="Consolas"/>
          <w:sz w:val="16"/>
        </w:rPr>
        <w:br/>
      </w:r>
      <w:r>
        <w:rPr>
          <w:rFonts w:ascii="Consolas" w:eastAsia="Consolas" w:hAnsi="Consolas"/>
          <w:sz w:val="16"/>
        </w:rPr>
        <w:lastRenderedPageBreak/>
        <w:t xml:space="preserve">  VND --&gt;|"push"| SW</w:t>
      </w:r>
      <w:r>
        <w:rPr>
          <w:rFonts w:ascii="Consolas" w:eastAsia="Consolas" w:hAnsi="Consolas"/>
          <w:sz w:val="16"/>
        </w:rPr>
        <w:br/>
        <w:t xml:space="preserve">  DBV --&gt;|"SQL di atas TLS, baca"| DB</w:t>
      </w:r>
    </w:p>
    <w:p w14:paraId="14F5D6B0" w14:textId="77777777" w:rsidR="006035B9" w:rsidRDefault="00F75A0B">
      <w:pPr>
        <w:keepNext/>
        <w:spacing w:after="40"/>
      </w:pPr>
      <w:r>
        <w:rPr>
          <w:b/>
        </w:rPr>
        <w:t>ADD-G03 - Component Server API (C4 level 3)</w:t>
      </w:r>
    </w:p>
    <w:p w14:paraId="3639EA97" w14:textId="77777777" w:rsidR="006035B9" w:rsidRDefault="00F75A0B">
      <w:pPr>
        <w:shd w:val="clear" w:color="auto" w:fill="F0F0F0"/>
        <w:spacing w:before="40" w:line="240" w:lineRule="auto"/>
      </w:pPr>
      <w:r>
        <w:rPr>
          <w:rFonts w:ascii="Consolas" w:eastAsia="Consolas" w:hAnsi="Consolas"/>
          <w:sz w:val="16"/>
        </w:rPr>
        <w:t>flowchart TB</w:t>
      </w:r>
      <w:r>
        <w:rPr>
          <w:rFonts w:ascii="Consolas" w:eastAsia="Consolas" w:hAnsi="Consolas"/>
          <w:sz w:val="16"/>
        </w:rPr>
        <w:br/>
      </w:r>
      <w:r>
        <w:rPr>
          <w:rFonts w:ascii="Consolas" w:eastAsia="Consolas" w:hAnsi="Consolas"/>
          <w:sz w:val="16"/>
        </w:rPr>
        <w:t xml:space="preserve">  MW["Middleware global: helmet CSP, CORS, compression,&lt;br/&gt;rate limit, JSON, log"]</w:t>
      </w:r>
      <w:r>
        <w:rPr>
          <w:rFonts w:ascii="Consolas" w:eastAsia="Consolas" w:hAnsi="Consolas"/>
          <w:sz w:val="16"/>
        </w:rPr>
        <w:br/>
        <w:t xml:space="preserve">  AUT["Auth: requireAuth, requireRole, scopeOf"]</w:t>
      </w:r>
      <w:r>
        <w:rPr>
          <w:rFonts w:ascii="Consolas" w:eastAsia="Consolas" w:hAnsi="Consolas"/>
          <w:sz w:val="16"/>
        </w:rPr>
        <w:br/>
        <w:t xml:space="preserve">  subgraph RT["Routes /api"]</w:t>
      </w:r>
      <w:r>
        <w:rPr>
          <w:rFonts w:ascii="Consolas" w:eastAsia="Consolas" w:hAnsi="Consolas"/>
          <w:sz w:val="16"/>
        </w:rPr>
        <w:br/>
        <w:t xml:space="preserve">    RAU["auth"]</w:t>
      </w:r>
      <w:r>
        <w:rPr>
          <w:rFonts w:ascii="Consolas" w:eastAsia="Consolas" w:hAnsi="Consolas"/>
          <w:sz w:val="16"/>
        </w:rPr>
        <w:br/>
        <w:t xml:space="preserve">    RME["meta"]</w:t>
      </w:r>
      <w:r>
        <w:rPr>
          <w:rFonts w:ascii="Consolas" w:eastAsia="Consolas" w:hAnsi="Consolas"/>
          <w:sz w:val="16"/>
        </w:rPr>
        <w:br/>
        <w:t xml:space="preserve">    RUN["units"]</w:t>
      </w:r>
      <w:r>
        <w:rPr>
          <w:rFonts w:ascii="Consolas" w:eastAsia="Consolas" w:hAnsi="Consolas"/>
          <w:sz w:val="16"/>
        </w:rPr>
        <w:br/>
        <w:t xml:space="preserve">    RP2["p2h"]</w:t>
      </w:r>
      <w:r>
        <w:rPr>
          <w:rFonts w:ascii="Consolas" w:eastAsia="Consolas" w:hAnsi="Consolas"/>
          <w:sz w:val="16"/>
        </w:rPr>
        <w:br/>
        <w:t xml:space="preserve">    RFI["findings"]</w:t>
      </w:r>
      <w:r>
        <w:rPr>
          <w:rFonts w:ascii="Consolas" w:eastAsia="Consolas" w:hAnsi="Consolas"/>
          <w:sz w:val="16"/>
        </w:rPr>
        <w:br/>
        <w:t xml:space="preserve">    RDA["dashboard"]</w:t>
      </w:r>
      <w:r>
        <w:rPr>
          <w:rFonts w:ascii="Consolas" w:eastAsia="Consolas" w:hAnsi="Consolas"/>
          <w:sz w:val="16"/>
        </w:rPr>
        <w:br/>
        <w:t xml:space="preserve">    RUS["users"]</w:t>
      </w:r>
      <w:r>
        <w:rPr>
          <w:rFonts w:ascii="Consolas" w:eastAsia="Consolas" w:hAnsi="Consolas"/>
          <w:sz w:val="16"/>
        </w:rPr>
        <w:br/>
        <w:t xml:space="preserve">    RAD["admin"]</w:t>
      </w:r>
      <w:r>
        <w:rPr>
          <w:rFonts w:ascii="Consolas" w:eastAsia="Consolas" w:hAnsi="Consolas"/>
          <w:sz w:val="16"/>
        </w:rPr>
        <w:br/>
        <w:t xml:space="preserve">    RNO["notifications"]</w:t>
      </w:r>
      <w:r>
        <w:rPr>
          <w:rFonts w:ascii="Consolas" w:eastAsia="Consolas" w:hAnsi="Consolas"/>
          <w:sz w:val="16"/>
        </w:rPr>
        <w:br/>
        <w:t xml:space="preserve">    RPH["photos"]</w:t>
      </w:r>
      <w:r>
        <w:rPr>
          <w:rFonts w:ascii="Consolas" w:eastAsia="Consolas" w:hAnsi="Consolas"/>
          <w:sz w:val="16"/>
        </w:rPr>
        <w:br/>
        <w:t xml:space="preserve">    REX["exports"]</w:t>
      </w:r>
      <w:r>
        <w:rPr>
          <w:rFonts w:ascii="Consolas" w:eastAsia="Consolas" w:hAnsi="Consolas"/>
          <w:sz w:val="16"/>
        </w:rPr>
        <w:br/>
        <w:t xml:space="preserve">  end</w:t>
      </w:r>
      <w:r>
        <w:rPr>
          <w:rFonts w:ascii="Consolas" w:eastAsia="Consolas" w:hAnsi="Consolas"/>
          <w:sz w:val="16"/>
        </w:rPr>
        <w:br/>
        <w:t xml:space="preserve">  VAL["Validasi: zod, decodePhoto, params"]</w:t>
      </w:r>
      <w:r>
        <w:rPr>
          <w:rFonts w:ascii="Consolas" w:eastAsia="Consolas" w:hAnsi="Consolas"/>
          <w:sz w:val="16"/>
        </w:rPr>
        <w:br/>
        <w:t xml:space="preserve">  subgraph SV["Services"]</w:t>
      </w:r>
      <w:r>
        <w:rPr>
          <w:rFonts w:ascii="Consolas" w:eastAsia="Consolas" w:hAnsi="Consolas"/>
          <w:sz w:val="16"/>
        </w:rPr>
        <w:br/>
        <w:t xml:space="preserve">    SPS["push"]</w:t>
      </w:r>
      <w:r>
        <w:rPr>
          <w:rFonts w:ascii="Consolas" w:eastAsia="Consolas" w:hAnsi="Consolas"/>
          <w:sz w:val="16"/>
        </w:rPr>
        <w:br/>
        <w:t xml:space="preserve">    SEX["export"]</w:t>
      </w:r>
      <w:r>
        <w:rPr>
          <w:rFonts w:ascii="Consolas" w:eastAsia="Consolas" w:hAnsi="Consolas"/>
          <w:sz w:val="16"/>
        </w:rPr>
        <w:br/>
        <w:t xml:space="preserve">    SST["settings, audit"]</w:t>
      </w:r>
      <w:r>
        <w:rPr>
          <w:rFonts w:ascii="Consolas" w:eastAsia="Consolas" w:hAnsi="Consolas"/>
          <w:sz w:val="16"/>
        </w:rPr>
        <w:br/>
        <w:t xml:space="preserve">  end</w:t>
      </w:r>
      <w:r>
        <w:rPr>
          <w:rFonts w:ascii="Consolas" w:eastAsia="Consolas" w:hAnsi="Consolas"/>
          <w:sz w:val="16"/>
        </w:rPr>
        <w:br/>
      </w:r>
      <w:r>
        <w:rPr>
          <w:rFonts w:ascii="Consolas" w:eastAsia="Consolas" w:hAnsi="Consolas"/>
          <w:sz w:val="16"/>
        </w:rPr>
        <w:t xml:space="preserve">  TIM["time.js: WITA, shift, periode"]</w:t>
      </w:r>
      <w:r>
        <w:rPr>
          <w:rFonts w:ascii="Consolas" w:eastAsia="Consolas" w:hAnsi="Consolas"/>
          <w:sz w:val="16"/>
        </w:rPr>
        <w:br/>
        <w:t xml:space="preserve">  DBP[("db.js: pool pg dan transaksi")]</w:t>
      </w:r>
      <w:r>
        <w:rPr>
          <w:rFonts w:ascii="Consolas" w:eastAsia="Consolas" w:hAnsi="Consolas"/>
          <w:sz w:val="16"/>
        </w:rPr>
        <w:br/>
        <w:t xml:space="preserve">  WEB["Penyaji web statis dan&lt;br/&gt;fallback SPA"]</w:t>
      </w:r>
      <w:r>
        <w:rPr>
          <w:rFonts w:ascii="Consolas" w:eastAsia="Consolas" w:hAnsi="Consolas"/>
          <w:sz w:val="16"/>
        </w:rPr>
        <w:br/>
        <w:t xml:space="preserve">  BOO["bootstrap dan migrate"]</w:t>
      </w:r>
      <w:r>
        <w:rPr>
          <w:rFonts w:ascii="Consolas" w:eastAsia="Consolas" w:hAnsi="Consolas"/>
          <w:sz w:val="16"/>
        </w:rPr>
        <w:br/>
        <w:t xml:space="preserve">  RAU ~~~ RP2 ~~~ RUS ~~~ RPH</w:t>
      </w:r>
      <w:r>
        <w:rPr>
          <w:rFonts w:ascii="Consolas" w:eastAsia="Consolas" w:hAnsi="Consolas"/>
          <w:sz w:val="16"/>
        </w:rPr>
        <w:br/>
        <w:t xml:space="preserve">  RME ~~~ RFI ~~~ RAD ~~~ REX</w:t>
      </w:r>
      <w:r>
        <w:rPr>
          <w:rFonts w:ascii="Consolas" w:eastAsia="Consolas" w:hAnsi="Consolas"/>
          <w:sz w:val="16"/>
        </w:rPr>
        <w:br/>
        <w:t xml:space="preserve">  RUN ~~~ RDA ~~~ RNO</w:t>
      </w:r>
      <w:r>
        <w:rPr>
          <w:rFonts w:ascii="Consolas" w:eastAsia="Consolas" w:hAnsi="Consolas"/>
          <w:sz w:val="16"/>
        </w:rPr>
        <w:br/>
        <w:t xml:space="preserve">  MW --&gt; AUT</w:t>
      </w:r>
      <w:r>
        <w:rPr>
          <w:rFonts w:ascii="Consolas" w:eastAsia="Consolas" w:hAnsi="Consolas"/>
          <w:sz w:val="16"/>
        </w:rPr>
        <w:br/>
        <w:t xml:space="preserve">  AUT --&gt; RT</w:t>
      </w:r>
      <w:r>
        <w:rPr>
          <w:rFonts w:ascii="Consolas" w:eastAsia="Consolas" w:hAnsi="Consolas"/>
          <w:sz w:val="16"/>
        </w:rPr>
        <w:br/>
        <w:t xml:space="preserve">  RT --&gt; VAL</w:t>
      </w:r>
      <w:r>
        <w:rPr>
          <w:rFonts w:ascii="Consolas" w:eastAsia="Consolas" w:hAnsi="Consolas"/>
          <w:sz w:val="16"/>
        </w:rPr>
        <w:br/>
        <w:t xml:space="preserve">  RT --&gt; SV</w:t>
      </w:r>
      <w:r>
        <w:rPr>
          <w:rFonts w:ascii="Consolas" w:eastAsia="Consolas" w:hAnsi="Consolas"/>
          <w:sz w:val="16"/>
        </w:rPr>
        <w:br/>
        <w:t xml:space="preserve">  RT --&gt; TIM</w:t>
      </w:r>
      <w:r>
        <w:rPr>
          <w:rFonts w:ascii="Consolas" w:eastAsia="Consolas" w:hAnsi="Consolas"/>
          <w:sz w:val="16"/>
        </w:rPr>
        <w:br/>
        <w:t xml:space="preserve">  RT --&gt; DBP</w:t>
      </w:r>
      <w:r>
        <w:rPr>
          <w:rFonts w:ascii="Consolas" w:eastAsia="Consolas" w:hAnsi="Consolas"/>
          <w:sz w:val="16"/>
        </w:rPr>
        <w:br/>
        <w:t xml:space="preserve">  SV --&gt; DBP</w:t>
      </w:r>
      <w:r>
        <w:rPr>
          <w:rFonts w:ascii="Consolas" w:eastAsia="Consolas" w:hAnsi="Consolas"/>
          <w:sz w:val="16"/>
        </w:rPr>
        <w:br/>
        <w:t xml:space="preserve">  MW --&gt; WEB</w:t>
      </w:r>
      <w:r>
        <w:rPr>
          <w:rFonts w:ascii="Consolas" w:eastAsia="Consolas" w:hAnsi="Consolas"/>
          <w:sz w:val="16"/>
        </w:rPr>
        <w:br/>
        <w:t xml:space="preserve">  BOO --&gt; DBP</w:t>
      </w:r>
    </w:p>
    <w:p w14:paraId="66E975B9" w14:textId="77777777" w:rsidR="006035B9" w:rsidRDefault="00F75A0B">
      <w:pPr>
        <w:keepNext/>
        <w:spacing w:after="40"/>
      </w:pPr>
      <w:r>
        <w:rPr>
          <w:b/>
        </w:rPr>
        <w:t>ADD-G04 - Deployment as-is (topologi)</w:t>
      </w:r>
    </w:p>
    <w:p w14:paraId="2556365D" w14:textId="77777777" w:rsidR="006035B9" w:rsidRDefault="00F75A0B">
      <w:pPr>
        <w:shd w:val="clear" w:color="auto" w:fill="F0F0F0"/>
        <w:spacing w:before="40" w:line="240" w:lineRule="auto"/>
      </w:pPr>
      <w:r>
        <w:rPr>
          <w:rFonts w:ascii="Consolas" w:eastAsia="Consolas" w:hAnsi="Consolas"/>
          <w:sz w:val="16"/>
        </w:rPr>
        <w:t>flowchart TB</w:t>
      </w:r>
      <w:r>
        <w:rPr>
          <w:rFonts w:ascii="Consolas" w:eastAsia="Consolas" w:hAnsi="Consolas"/>
          <w:sz w:val="16"/>
        </w:rPr>
        <w:br/>
        <w:t xml:space="preserve">  subgraph PENG["HP atau komputer pengguna"]</w:t>
      </w:r>
      <w:r>
        <w:rPr>
          <w:rFonts w:ascii="Consolas" w:eastAsia="Consolas" w:hAnsi="Consolas"/>
          <w:sz w:val="16"/>
        </w:rPr>
        <w:br/>
        <w:t xml:space="preserve">    BR["Peramban dan PWA terpasang"]</w:t>
      </w:r>
      <w:r>
        <w:rPr>
          <w:rFonts w:ascii="Consolas" w:eastAsia="Consolas" w:hAnsi="Consolas"/>
          <w:sz w:val="16"/>
        </w:rPr>
        <w:br/>
        <w:t xml:space="preserve">  end</w:t>
      </w:r>
      <w:r>
        <w:rPr>
          <w:rFonts w:ascii="Consolas" w:eastAsia="Consolas" w:hAnsi="Consolas"/>
          <w:sz w:val="16"/>
        </w:rPr>
        <w:br/>
      </w:r>
      <w:r>
        <w:rPr>
          <w:rFonts w:ascii="Consolas" w:eastAsia="Consolas" w:hAnsi="Consolas"/>
          <w:sz w:val="16"/>
        </w:rPr>
        <w:t xml:space="preserve">  subgraph GH["GitHub, akun pribadi (INT-04)"]</w:t>
      </w:r>
      <w:r>
        <w:rPr>
          <w:rFonts w:ascii="Consolas" w:eastAsia="Consolas" w:hAnsi="Consolas"/>
          <w:sz w:val="16"/>
        </w:rPr>
        <w:br/>
        <w:t xml:space="preserve">    REPO["Repository P2H-Genset-FPM-BC"]</w:t>
      </w:r>
      <w:r>
        <w:rPr>
          <w:rFonts w:ascii="Consolas" w:eastAsia="Consolas" w:hAnsi="Consolas"/>
          <w:sz w:val="16"/>
        </w:rPr>
        <w:br/>
        <w:t xml:space="preserve">  end</w:t>
      </w:r>
      <w:r>
        <w:rPr>
          <w:rFonts w:ascii="Consolas" w:eastAsia="Consolas" w:hAnsi="Consolas"/>
          <w:sz w:val="16"/>
        </w:rPr>
        <w:br/>
        <w:t xml:space="preserve">  subgraph RND["Render Web Service, paket gratis, region TBC (INT-02)"]</w:t>
      </w:r>
      <w:r>
        <w:rPr>
          <w:rFonts w:ascii="Consolas" w:eastAsia="Consolas" w:hAnsi="Consolas"/>
          <w:sz w:val="16"/>
        </w:rPr>
        <w:br/>
        <w:t xml:space="preserve">    NODE["Node.js 20.12 sampai 24: Express melayani API dan web"]</w:t>
      </w:r>
      <w:r>
        <w:rPr>
          <w:rFonts w:ascii="Consolas" w:eastAsia="Consolas" w:hAnsi="Consolas"/>
          <w:sz w:val="16"/>
        </w:rPr>
        <w:br/>
        <w:t xml:space="preserve">    ENV["Variabel lingkungan: DATABASE_URL, JWT_SECRET, VAPID, ADMIN"]</w:t>
      </w:r>
      <w:r>
        <w:rPr>
          <w:rFonts w:ascii="Consolas" w:eastAsia="Consolas" w:hAnsi="Consolas"/>
          <w:sz w:val="16"/>
        </w:rPr>
        <w:br/>
        <w:t xml:space="preserve">  end</w:t>
      </w:r>
      <w:r>
        <w:rPr>
          <w:rFonts w:ascii="Consolas" w:eastAsia="Consolas" w:hAnsi="Consolas"/>
          <w:sz w:val="16"/>
        </w:rPr>
        <w:br/>
        <w:t xml:space="preserve">  subgraph AIV["Aiven PostgreSQL, paket gratis, region TBC (INT-01)"]</w:t>
      </w:r>
      <w:r>
        <w:rPr>
          <w:rFonts w:ascii="Consolas" w:eastAsia="Consolas" w:hAnsi="Consolas"/>
          <w:sz w:val="16"/>
        </w:rPr>
        <w:br/>
        <w:t xml:space="preserve">    PG[("Database P2H")]</w:t>
      </w:r>
      <w:r>
        <w:rPr>
          <w:rFonts w:ascii="Consolas" w:eastAsia="Consolas" w:hAnsi="Consolas"/>
          <w:sz w:val="16"/>
        </w:rPr>
        <w:br/>
        <w:t xml:space="preserve">  end</w:t>
      </w:r>
      <w:r>
        <w:rPr>
          <w:rFonts w:ascii="Consolas" w:eastAsia="Consolas" w:hAnsi="Consolas"/>
          <w:sz w:val="16"/>
        </w:rPr>
        <w:br/>
        <w:t xml:space="preserve">  subgraph VND["Vendor peramban"]</w:t>
      </w:r>
      <w:r>
        <w:rPr>
          <w:rFonts w:ascii="Consolas" w:eastAsia="Consolas" w:hAnsi="Consolas"/>
          <w:sz w:val="16"/>
        </w:rPr>
        <w:br/>
        <w:t xml:space="preserve">    PS["Layanan Web Push (INT-03)"]</w:t>
      </w:r>
      <w:r>
        <w:rPr>
          <w:rFonts w:ascii="Consolas" w:eastAsia="Consolas" w:hAnsi="Consolas"/>
          <w:sz w:val="16"/>
        </w:rPr>
        <w:br/>
        <w:t xml:space="preserve">  end</w:t>
      </w:r>
      <w:r>
        <w:rPr>
          <w:rFonts w:ascii="Consolas" w:eastAsia="Consolas" w:hAnsi="Consolas"/>
          <w:sz w:val="16"/>
        </w:rPr>
        <w:br/>
      </w:r>
      <w:r>
        <w:rPr>
          <w:rFonts w:ascii="Consolas" w:eastAsia="Consolas" w:hAnsi="Consolas"/>
          <w:sz w:val="16"/>
        </w:rPr>
        <w:t xml:space="preserve">  subgraph PEM["Komputer pemilik aplikasi"]</w:t>
      </w:r>
      <w:r>
        <w:rPr>
          <w:rFonts w:ascii="Consolas" w:eastAsia="Consolas" w:hAnsi="Consolas"/>
          <w:sz w:val="16"/>
        </w:rPr>
        <w:br/>
        <w:t xml:space="preserve">    DBV["DBeaver"]</w:t>
      </w:r>
      <w:r>
        <w:rPr>
          <w:rFonts w:ascii="Consolas" w:eastAsia="Consolas" w:hAnsi="Consolas"/>
          <w:sz w:val="16"/>
        </w:rPr>
        <w:br/>
        <w:t xml:space="preserve">  end</w:t>
      </w:r>
      <w:r>
        <w:rPr>
          <w:rFonts w:ascii="Consolas" w:eastAsia="Consolas" w:hAnsi="Consolas"/>
          <w:sz w:val="16"/>
        </w:rPr>
        <w:br/>
        <w:t xml:space="preserve">  BR --&gt;|"HTTPS"| NODE</w:t>
      </w:r>
      <w:r>
        <w:rPr>
          <w:rFonts w:ascii="Consolas" w:eastAsia="Consolas" w:hAnsi="Consolas"/>
          <w:sz w:val="16"/>
        </w:rPr>
        <w:br/>
        <w:t xml:space="preserve">  REPO --&gt;|"build dan deploy"| NODE</w:t>
      </w:r>
      <w:r>
        <w:rPr>
          <w:rFonts w:ascii="Consolas" w:eastAsia="Consolas" w:hAnsi="Consolas"/>
          <w:sz w:val="16"/>
        </w:rPr>
        <w:br/>
        <w:t xml:space="preserve">  ENV --&gt; NODE</w:t>
      </w:r>
      <w:r>
        <w:rPr>
          <w:rFonts w:ascii="Consolas" w:eastAsia="Consolas" w:hAnsi="Consolas"/>
          <w:sz w:val="16"/>
        </w:rPr>
        <w:br/>
        <w:t xml:space="preserve">  NODE --&gt;|"SQL di atas TLS"| PG</w:t>
      </w:r>
      <w:r>
        <w:rPr>
          <w:rFonts w:ascii="Consolas" w:eastAsia="Consolas" w:hAnsi="Consolas"/>
          <w:sz w:val="16"/>
        </w:rPr>
        <w:br/>
        <w:t xml:space="preserve">  NODE --&gt;|"HTTPS Web Push"| PS</w:t>
      </w:r>
      <w:r>
        <w:rPr>
          <w:rFonts w:ascii="Consolas" w:eastAsia="Consolas" w:hAnsi="Consolas"/>
          <w:sz w:val="16"/>
        </w:rPr>
        <w:br/>
        <w:t xml:space="preserve">  PS --&gt;|"notifikasi"| BR</w:t>
      </w:r>
      <w:r>
        <w:rPr>
          <w:rFonts w:ascii="Consolas" w:eastAsia="Consolas" w:hAnsi="Consolas"/>
          <w:sz w:val="16"/>
        </w:rPr>
        <w:br/>
        <w:t xml:space="preserve">  DBV --&gt;|"SQL di atas TLS, baca"| PG</w:t>
      </w:r>
    </w:p>
    <w:p w14:paraId="777066CC" w14:textId="77777777" w:rsidR="006035B9" w:rsidRDefault="00F75A0B">
      <w:pPr>
        <w:keepNext/>
        <w:spacing w:after="40"/>
      </w:pPr>
      <w:r>
        <w:rPr>
          <w:b/>
        </w:rPr>
        <w:lastRenderedPageBreak/>
        <w:t>ADD-G05 - Data flow dan lokasi data</w:t>
      </w:r>
    </w:p>
    <w:p w14:paraId="2E249839" w14:textId="77777777" w:rsidR="006035B9" w:rsidRDefault="00F75A0B">
      <w:pPr>
        <w:shd w:val="clear" w:color="auto" w:fill="F0F0F0"/>
        <w:spacing w:before="40" w:line="240" w:lineRule="auto"/>
      </w:pPr>
      <w:r>
        <w:rPr>
          <w:rFonts w:ascii="Consolas" w:eastAsia="Consolas" w:hAnsi="Consolas"/>
          <w:sz w:val="16"/>
        </w:rPr>
        <w:t>flowchart TB</w:t>
      </w:r>
      <w:r>
        <w:rPr>
          <w:rFonts w:ascii="Consolas" w:eastAsia="Consolas" w:hAnsi="Consolas"/>
          <w:sz w:val="16"/>
        </w:rPr>
        <w:br/>
        <w:t xml:space="preserve">  subgraph HPD["Perangkat pengguna"]</w:t>
      </w:r>
      <w:r>
        <w:rPr>
          <w:rFonts w:ascii="Consolas" w:eastAsia="Consolas" w:hAnsi="Consolas"/>
          <w:sz w:val="16"/>
        </w:rPr>
        <w:br/>
        <w:t xml:space="preserve">    UI["Layar form P2H"]</w:t>
      </w:r>
      <w:r>
        <w:rPr>
          <w:rFonts w:ascii="Consolas" w:eastAsia="Consolas" w:hAnsi="Consolas"/>
          <w:sz w:val="16"/>
        </w:rPr>
        <w:br/>
        <w:t xml:space="preserve">    DR["Draf: localStorage dan IndexedDB (ENT-14, ENT-15)"]</w:t>
      </w:r>
      <w:r>
        <w:rPr>
          <w:rFonts w:ascii="Consolas" w:eastAsia="Consolas" w:hAnsi="Consolas"/>
          <w:sz w:val="16"/>
        </w:rPr>
        <w:br/>
        <w:t xml:space="preserve">    OB["Antrean offline: IndexedDB (ENT-15)"]</w:t>
      </w:r>
      <w:r>
        <w:rPr>
          <w:rFonts w:ascii="Consolas" w:eastAsia="Consolas" w:hAnsi="Consolas"/>
          <w:sz w:val="16"/>
        </w:rPr>
        <w:br/>
      </w:r>
      <w:r>
        <w:rPr>
          <w:rFonts w:ascii="Consolas" w:eastAsia="Consolas" w:hAnsi="Consolas"/>
          <w:sz w:val="16"/>
        </w:rPr>
        <w:t xml:space="preserve">    CA["Salinan data terakhir dan aset (ENT-14, ENT-17)"]</w:t>
      </w:r>
      <w:r>
        <w:rPr>
          <w:rFonts w:ascii="Consolas" w:eastAsia="Consolas" w:hAnsi="Consolas"/>
          <w:sz w:val="16"/>
        </w:rPr>
        <w:br/>
        <w:t xml:space="preserve">  end</w:t>
      </w:r>
      <w:r>
        <w:rPr>
          <w:rFonts w:ascii="Consolas" w:eastAsia="Consolas" w:hAnsi="Consolas"/>
          <w:sz w:val="16"/>
        </w:rPr>
        <w:br/>
        <w:t xml:space="preserve">  subgraph SRVD["Server Render"]</w:t>
      </w:r>
      <w:r>
        <w:rPr>
          <w:rFonts w:ascii="Consolas" w:eastAsia="Consolas" w:hAnsi="Consolas"/>
          <w:sz w:val="16"/>
        </w:rPr>
        <w:br/>
        <w:t xml:space="preserve">    API["API Express"]</w:t>
      </w:r>
      <w:r>
        <w:rPr>
          <w:rFonts w:ascii="Consolas" w:eastAsia="Consolas" w:hAnsi="Consolas"/>
          <w:sz w:val="16"/>
        </w:rPr>
        <w:br/>
        <w:t xml:space="preserve">    GEN["Pembuat dokumen, tidak menyimpan berkas"]</w:t>
      </w:r>
      <w:r>
        <w:rPr>
          <w:rFonts w:ascii="Consolas" w:eastAsia="Consolas" w:hAnsi="Consolas"/>
          <w:sz w:val="16"/>
        </w:rPr>
        <w:br/>
        <w:t xml:space="preserve">    SEED["Berkas seed di repository (ENT-16)"]</w:t>
      </w:r>
      <w:r>
        <w:rPr>
          <w:rFonts w:ascii="Consolas" w:eastAsia="Consolas" w:hAnsi="Consolas"/>
          <w:sz w:val="16"/>
        </w:rPr>
        <w:br/>
        <w:t xml:space="preserve">  end</w:t>
      </w:r>
      <w:r>
        <w:rPr>
          <w:rFonts w:ascii="Consolas" w:eastAsia="Consolas" w:hAnsi="Consolas"/>
          <w:sz w:val="16"/>
        </w:rPr>
        <w:br/>
        <w:t xml:space="preserve">  subgraph DBD["Aiven PostgreSQL"]</w:t>
      </w:r>
      <w:r>
        <w:rPr>
          <w:rFonts w:ascii="Consolas" w:eastAsia="Consolas" w:hAnsi="Consolas"/>
          <w:sz w:val="16"/>
        </w:rPr>
        <w:br/>
        <w:t xml:space="preserve">    T1[("Akun, unit, daftar cek, pengaturan: ENT-01 sampai ENT-05, ENT-11")]</w:t>
      </w:r>
      <w:r>
        <w:rPr>
          <w:rFonts w:ascii="Consolas" w:eastAsia="Consolas" w:hAnsi="Consolas"/>
          <w:sz w:val="16"/>
        </w:rPr>
        <w:br/>
        <w:t xml:space="preserve">    T2[("P2H, jawaban, foto: ENT-06 sampai ENT-08")]</w:t>
      </w:r>
      <w:r>
        <w:rPr>
          <w:rFonts w:ascii="Consolas" w:eastAsia="Consolas" w:hAnsi="Consolas"/>
          <w:sz w:val="16"/>
        </w:rPr>
        <w:br/>
        <w:t xml:space="preserve">    T3[("Pemberitahuan, perangkat push, audit: ENT-09, ENT-10, ENT-12")]</w:t>
      </w:r>
      <w:r>
        <w:rPr>
          <w:rFonts w:ascii="Consolas" w:eastAsia="Consolas" w:hAnsi="Consolas"/>
          <w:sz w:val="16"/>
        </w:rPr>
        <w:br/>
        <w:t xml:space="preserve">  end</w:t>
      </w:r>
      <w:r>
        <w:rPr>
          <w:rFonts w:ascii="Consolas" w:eastAsia="Consolas" w:hAnsi="Consolas"/>
          <w:sz w:val="16"/>
        </w:rPr>
        <w:br/>
        <w:t xml:space="preserve">  subgraph EXT["Pihak ketiga"]</w:t>
      </w:r>
      <w:r>
        <w:rPr>
          <w:rFonts w:ascii="Consolas" w:eastAsia="Consolas" w:hAnsi="Consolas"/>
          <w:sz w:val="16"/>
        </w:rPr>
        <w:br/>
      </w:r>
      <w:r>
        <w:rPr>
          <w:rFonts w:ascii="Consolas" w:eastAsia="Consolas" w:hAnsi="Consolas"/>
          <w:sz w:val="16"/>
        </w:rPr>
        <w:t xml:space="preserve">    PUSHV["Layanan Web Push: judul dan isi notifikasi"]</w:t>
      </w:r>
      <w:r>
        <w:rPr>
          <w:rFonts w:ascii="Consolas" w:eastAsia="Consolas" w:hAnsi="Consolas"/>
          <w:sz w:val="16"/>
        </w:rPr>
        <w:br/>
        <w:t xml:space="preserve">  end</w:t>
      </w:r>
      <w:r>
        <w:rPr>
          <w:rFonts w:ascii="Consolas" w:eastAsia="Consolas" w:hAnsi="Consolas"/>
          <w:sz w:val="16"/>
        </w:rPr>
        <w:br/>
        <w:t xml:space="preserve">  UI --&gt; DR</w:t>
      </w:r>
      <w:r>
        <w:rPr>
          <w:rFonts w:ascii="Consolas" w:eastAsia="Consolas" w:hAnsi="Consolas"/>
          <w:sz w:val="16"/>
        </w:rPr>
        <w:br/>
        <w:t xml:space="preserve">  UI --&gt;|"kirim P2H"| API</w:t>
      </w:r>
      <w:r>
        <w:rPr>
          <w:rFonts w:ascii="Consolas" w:eastAsia="Consolas" w:hAnsi="Consolas"/>
          <w:sz w:val="16"/>
        </w:rPr>
        <w:br/>
        <w:t xml:space="preserve">  UI -.-&gt;|"tanpa sinyal"| OB</w:t>
      </w:r>
      <w:r>
        <w:rPr>
          <w:rFonts w:ascii="Consolas" w:eastAsia="Consolas" w:hAnsi="Consolas"/>
          <w:sz w:val="16"/>
        </w:rPr>
        <w:br/>
        <w:t xml:space="preserve">  OB --&gt;|"kirim ulang"| API</w:t>
      </w:r>
      <w:r>
        <w:rPr>
          <w:rFonts w:ascii="Consolas" w:eastAsia="Consolas" w:hAnsi="Consolas"/>
          <w:sz w:val="16"/>
        </w:rPr>
        <w:br/>
        <w:t xml:space="preserve">  API --&gt; T2</w:t>
      </w:r>
      <w:r>
        <w:rPr>
          <w:rFonts w:ascii="Consolas" w:eastAsia="Consolas" w:hAnsi="Consolas"/>
          <w:sz w:val="16"/>
        </w:rPr>
        <w:br/>
        <w:t xml:space="preserve">  API --&gt; T1</w:t>
      </w:r>
      <w:r>
        <w:rPr>
          <w:rFonts w:ascii="Consolas" w:eastAsia="Consolas" w:hAnsi="Consolas"/>
          <w:sz w:val="16"/>
        </w:rPr>
        <w:br/>
        <w:t xml:space="preserve">  API --&gt; T3</w:t>
      </w:r>
      <w:r>
        <w:rPr>
          <w:rFonts w:ascii="Consolas" w:eastAsia="Consolas" w:hAnsi="Consolas"/>
          <w:sz w:val="16"/>
        </w:rPr>
        <w:br/>
        <w:t xml:space="preserve">  SEED -.-&gt;|"data awal saat boot"| T1</w:t>
      </w:r>
      <w:r>
        <w:rPr>
          <w:rFonts w:ascii="Consolas" w:eastAsia="Consolas" w:hAnsi="Consolas"/>
          <w:sz w:val="16"/>
        </w:rPr>
        <w:br/>
        <w:t xml:space="preserve">  API --&gt; GEN</w:t>
      </w:r>
      <w:r>
        <w:rPr>
          <w:rFonts w:ascii="Consolas" w:eastAsia="Consolas" w:hAnsi="Consolas"/>
          <w:sz w:val="16"/>
        </w:rPr>
        <w:br/>
        <w:t xml:space="preserve">  GEN --&gt;|"PDF, Word, Excel"| UI</w:t>
      </w:r>
      <w:r>
        <w:rPr>
          <w:rFonts w:ascii="Consolas" w:eastAsia="Consolas" w:hAnsi="Consolas"/>
          <w:sz w:val="16"/>
        </w:rPr>
        <w:br/>
        <w:t xml:space="preserve">  API --&gt;|"payload notifikasi"| PUSHV</w:t>
      </w:r>
      <w:r>
        <w:rPr>
          <w:rFonts w:ascii="Consolas" w:eastAsia="Consolas" w:hAnsi="Consolas"/>
          <w:sz w:val="16"/>
        </w:rPr>
        <w:br/>
        <w:t xml:space="preserve">  API --&gt;|"respons data"| CA</w:t>
      </w:r>
    </w:p>
    <w:p w14:paraId="4CF07CC7" w14:textId="77777777" w:rsidR="006035B9" w:rsidRDefault="00F75A0B">
      <w:pPr>
        <w:keepNext/>
        <w:spacing w:after="40"/>
      </w:pPr>
      <w:r>
        <w:rPr>
          <w:b/>
        </w:rPr>
        <w:t>ADD-G06 - Trust boundary dan keamanan</w:t>
      </w:r>
    </w:p>
    <w:p w14:paraId="40EFAF5E" w14:textId="77777777" w:rsidR="006035B9" w:rsidRDefault="00F75A0B">
      <w:pPr>
        <w:shd w:val="clear" w:color="auto" w:fill="F0F0F0"/>
        <w:spacing w:before="40" w:line="240" w:lineRule="auto"/>
      </w:pPr>
      <w:r>
        <w:rPr>
          <w:rFonts w:ascii="Consolas" w:eastAsia="Consolas" w:hAnsi="Consolas"/>
          <w:sz w:val="16"/>
        </w:rPr>
        <w:t>flowchart TB</w:t>
      </w:r>
      <w:r>
        <w:rPr>
          <w:rFonts w:ascii="Consolas" w:eastAsia="Consolas" w:hAnsi="Consolas"/>
          <w:sz w:val="16"/>
        </w:rPr>
        <w:br/>
        <w:t xml:space="preserve">  subgraph Z1["Zona 1: perangkat pengguna, tidak tepercaya"]</w:t>
      </w:r>
      <w:r>
        <w:rPr>
          <w:rFonts w:ascii="Consolas" w:eastAsia="Consolas" w:hAnsi="Consolas"/>
          <w:sz w:val="16"/>
        </w:rPr>
        <w:br/>
      </w:r>
      <w:r>
        <w:rPr>
          <w:rFonts w:ascii="Consolas" w:eastAsia="Consolas" w:hAnsi="Consolas"/>
          <w:sz w:val="16"/>
        </w:rPr>
        <w:t xml:space="preserve">    SPA["Aplikasi di peramban, token di localStorage"]</w:t>
      </w:r>
      <w:r>
        <w:rPr>
          <w:rFonts w:ascii="Consolas" w:eastAsia="Consolas" w:hAnsi="Consolas"/>
          <w:sz w:val="16"/>
        </w:rPr>
        <w:br/>
        <w:t xml:space="preserve">  end</w:t>
      </w:r>
      <w:r>
        <w:rPr>
          <w:rFonts w:ascii="Consolas" w:eastAsia="Consolas" w:hAnsi="Consolas"/>
          <w:sz w:val="16"/>
        </w:rPr>
        <w:br/>
        <w:t xml:space="preserve">  subgraph Z2["Zona 2: internet"]</w:t>
      </w:r>
      <w:r>
        <w:rPr>
          <w:rFonts w:ascii="Consolas" w:eastAsia="Consolas" w:hAnsi="Consolas"/>
          <w:sz w:val="16"/>
        </w:rPr>
        <w:br/>
        <w:t xml:space="preserve">    NET["Lalu lintas HTTPS dari platform Render"]</w:t>
      </w:r>
      <w:r>
        <w:rPr>
          <w:rFonts w:ascii="Consolas" w:eastAsia="Consolas" w:hAnsi="Consolas"/>
          <w:sz w:val="16"/>
        </w:rPr>
        <w:br/>
        <w:t xml:space="preserve">  end</w:t>
      </w:r>
      <w:r>
        <w:rPr>
          <w:rFonts w:ascii="Consolas" w:eastAsia="Consolas" w:hAnsi="Consolas"/>
          <w:sz w:val="16"/>
        </w:rPr>
        <w:br/>
        <w:t xml:space="preserve">  subgraph Z3["Zona 3: server Render, tepercaya, rahasia di variabel lingkungan"]</w:t>
      </w:r>
      <w:r>
        <w:rPr>
          <w:rFonts w:ascii="Consolas" w:eastAsia="Consolas" w:hAnsi="Consolas"/>
          <w:sz w:val="16"/>
        </w:rPr>
        <w:br/>
        <w:t xml:space="preserve">    CTL["Kontrol: CSP, rate limit, JWT, peran dan batas site, validasi zod, bcrypt"]</w:t>
      </w:r>
      <w:r>
        <w:rPr>
          <w:rFonts w:ascii="Consolas" w:eastAsia="Consolas" w:hAnsi="Consolas"/>
          <w:sz w:val="16"/>
        </w:rPr>
        <w:br/>
        <w:t xml:space="preserve">    APP["Express API"]</w:t>
      </w:r>
      <w:r>
        <w:rPr>
          <w:rFonts w:ascii="Consolas" w:eastAsia="Consolas" w:hAnsi="Consolas"/>
          <w:sz w:val="16"/>
        </w:rPr>
        <w:br/>
        <w:t xml:space="preserve">  end</w:t>
      </w:r>
      <w:r>
        <w:rPr>
          <w:rFonts w:ascii="Consolas" w:eastAsia="Consolas" w:hAnsi="Consolas"/>
          <w:sz w:val="16"/>
        </w:rPr>
        <w:br/>
        <w:t xml:space="preserve">  subgraph Z4["Zona 4: database Aiven"]</w:t>
      </w:r>
      <w:r>
        <w:rPr>
          <w:rFonts w:ascii="Consolas" w:eastAsia="Consolas" w:hAnsi="Consolas"/>
          <w:sz w:val="16"/>
        </w:rPr>
        <w:br/>
        <w:t xml:space="preserve">    DB[("PostgreSQL: data, foto, tanda tangan, tanpa RLS")]</w:t>
      </w:r>
      <w:r>
        <w:rPr>
          <w:rFonts w:ascii="Consolas" w:eastAsia="Consolas" w:hAnsi="Consolas"/>
          <w:sz w:val="16"/>
        </w:rPr>
        <w:br/>
        <w:t xml:space="preserve">  end</w:t>
      </w:r>
      <w:r>
        <w:rPr>
          <w:rFonts w:ascii="Consolas" w:eastAsia="Consolas" w:hAnsi="Consolas"/>
          <w:sz w:val="16"/>
        </w:rPr>
        <w:br/>
        <w:t xml:space="preserve">  subgraph Z5["Zona 5: pihak ketiga"]</w:t>
      </w:r>
      <w:r>
        <w:rPr>
          <w:rFonts w:ascii="Consolas" w:eastAsia="Consolas" w:hAnsi="Consolas"/>
          <w:sz w:val="16"/>
        </w:rPr>
        <w:br/>
      </w:r>
      <w:r>
        <w:rPr>
          <w:rFonts w:ascii="Consolas" w:eastAsia="Consolas" w:hAnsi="Consolas"/>
          <w:sz w:val="16"/>
        </w:rPr>
        <w:t xml:space="preserve">    PS["Layanan Web Push vendor peramban"]</w:t>
      </w:r>
      <w:r>
        <w:rPr>
          <w:rFonts w:ascii="Consolas" w:eastAsia="Consolas" w:hAnsi="Consolas"/>
          <w:sz w:val="16"/>
        </w:rPr>
        <w:br/>
        <w:t xml:space="preserve">  end</w:t>
      </w:r>
      <w:r>
        <w:rPr>
          <w:rFonts w:ascii="Consolas" w:eastAsia="Consolas" w:hAnsi="Consolas"/>
          <w:sz w:val="16"/>
        </w:rPr>
        <w:br/>
        <w:t xml:space="preserve">  SPA --&gt;|"Bearer token"| NET</w:t>
      </w:r>
      <w:r>
        <w:rPr>
          <w:rFonts w:ascii="Consolas" w:eastAsia="Consolas" w:hAnsi="Consolas"/>
          <w:sz w:val="16"/>
        </w:rPr>
        <w:br/>
        <w:t xml:space="preserve">  NET --&gt; CTL</w:t>
      </w:r>
      <w:r>
        <w:rPr>
          <w:rFonts w:ascii="Consolas" w:eastAsia="Consolas" w:hAnsi="Consolas"/>
          <w:sz w:val="16"/>
        </w:rPr>
        <w:br/>
        <w:t xml:space="preserve">  CTL --&gt; APP</w:t>
      </w:r>
      <w:r>
        <w:rPr>
          <w:rFonts w:ascii="Consolas" w:eastAsia="Consolas" w:hAnsi="Consolas"/>
          <w:sz w:val="16"/>
        </w:rPr>
        <w:br/>
        <w:t xml:space="preserve">  APP --&gt;|"TLS, sertifikat diperiksa hanya bila DATABASE_CA diisi"| DB</w:t>
      </w:r>
      <w:r>
        <w:rPr>
          <w:rFonts w:ascii="Consolas" w:eastAsia="Consolas" w:hAnsi="Consolas"/>
          <w:sz w:val="16"/>
        </w:rPr>
        <w:br/>
        <w:t xml:space="preserve">  APP --&gt;|"HTTPS dan VAPID"| PS</w:t>
      </w:r>
      <w:r>
        <w:rPr>
          <w:rFonts w:ascii="Consolas" w:eastAsia="Consolas" w:hAnsi="Consolas"/>
          <w:sz w:val="16"/>
        </w:rPr>
        <w:br/>
        <w:t xml:space="preserve">  PS --&gt;|"notifikasi"| SPA</w:t>
      </w:r>
    </w:p>
    <w:p w14:paraId="46277128" w14:textId="77777777" w:rsidR="006035B9" w:rsidRDefault="00F75A0B">
      <w:pPr>
        <w:keepNext/>
        <w:spacing w:after="40"/>
      </w:pPr>
      <w:r>
        <w:rPr>
          <w:b/>
        </w:rPr>
        <w:t>ADD-G07 - Runtime: mengirim P2H dengan temuan dan notifikasi</w:t>
      </w:r>
    </w:p>
    <w:p w14:paraId="722CD45C" w14:textId="77777777" w:rsidR="006035B9" w:rsidRDefault="00F75A0B">
      <w:pPr>
        <w:shd w:val="clear" w:color="auto" w:fill="F0F0F0"/>
        <w:spacing w:before="40" w:line="240" w:lineRule="auto"/>
      </w:pPr>
      <w:r>
        <w:rPr>
          <w:rFonts w:ascii="Consolas" w:eastAsia="Consolas" w:hAnsi="Consolas"/>
          <w:sz w:val="16"/>
        </w:rPr>
        <w:t>sequenceDiagram</w:t>
      </w:r>
      <w:r>
        <w:rPr>
          <w:rFonts w:ascii="Consolas" w:eastAsia="Consolas" w:hAnsi="Consolas"/>
          <w:sz w:val="16"/>
        </w:rPr>
        <w:br/>
        <w:t xml:space="preserve">  autonumber</w:t>
      </w:r>
      <w:r>
        <w:rPr>
          <w:rFonts w:ascii="Consolas" w:eastAsia="Consolas" w:hAnsi="Consolas"/>
          <w:sz w:val="16"/>
        </w:rPr>
        <w:br/>
        <w:t xml:space="preserve">  actor TEK as Teknisi</w:t>
      </w:r>
      <w:r>
        <w:rPr>
          <w:rFonts w:ascii="Consolas" w:eastAsia="Consolas" w:hAnsi="Consolas"/>
          <w:sz w:val="16"/>
        </w:rPr>
        <w:br/>
        <w:t xml:space="preserve">  participant SPA as Aplikasi HP</w:t>
      </w:r>
      <w:r>
        <w:rPr>
          <w:rFonts w:ascii="Consolas" w:eastAsia="Consolas" w:hAnsi="Consolas"/>
          <w:sz w:val="16"/>
        </w:rPr>
        <w:br/>
        <w:t xml:space="preserve">  participant API as Server API</w:t>
      </w:r>
      <w:r>
        <w:rPr>
          <w:rFonts w:ascii="Consolas" w:eastAsia="Consolas" w:hAnsi="Consolas"/>
          <w:sz w:val="16"/>
        </w:rPr>
        <w:br/>
        <w:t xml:space="preserve">  participant DB as PostgreSQL</w:t>
      </w:r>
      <w:r>
        <w:rPr>
          <w:rFonts w:ascii="Consolas" w:eastAsia="Consolas" w:hAnsi="Consolas"/>
          <w:sz w:val="16"/>
        </w:rPr>
        <w:br/>
        <w:t xml:space="preserve">  participant PSH as Web Push</w:t>
      </w:r>
      <w:r>
        <w:rPr>
          <w:rFonts w:ascii="Consolas" w:eastAsia="Consolas" w:hAnsi="Consolas"/>
          <w:sz w:val="16"/>
        </w:rPr>
        <w:br/>
        <w:t xml:space="preserve">  actor PGW as Pengawas</w:t>
      </w:r>
      <w:r>
        <w:rPr>
          <w:rFonts w:ascii="Consolas" w:eastAsia="Consolas" w:hAnsi="Consolas"/>
          <w:sz w:val="16"/>
        </w:rPr>
        <w:br/>
      </w:r>
      <w:r>
        <w:rPr>
          <w:rFonts w:ascii="Consolas" w:eastAsia="Consolas" w:hAnsi="Consolas"/>
          <w:sz w:val="16"/>
        </w:rPr>
        <w:t xml:space="preserve">  TEK-&gt;&gt;SPA: Isi form, butir Rusak&lt;br/&gt;dengan catatan dan foto</w:t>
      </w:r>
      <w:r>
        <w:rPr>
          <w:rFonts w:ascii="Consolas" w:eastAsia="Consolas" w:hAnsi="Consolas"/>
          <w:sz w:val="16"/>
        </w:rPr>
        <w:br/>
        <w:t xml:space="preserve">  SPA-&gt;&gt;SPA: Kecilkan foto,&lt;br/&gt;periksa kelengkapan</w:t>
      </w:r>
      <w:r>
        <w:rPr>
          <w:rFonts w:ascii="Consolas" w:eastAsia="Consolas" w:hAnsi="Consolas"/>
          <w:sz w:val="16"/>
        </w:rPr>
        <w:br/>
        <w:t xml:space="preserve">  SPA-&gt;&gt;API: POST /api/p2h&lt;br/&gt;Bearer, client_uuid</w:t>
      </w:r>
      <w:r>
        <w:rPr>
          <w:rFonts w:ascii="Consolas" w:eastAsia="Consolas" w:hAnsi="Consolas"/>
          <w:sz w:val="16"/>
        </w:rPr>
        <w:br/>
        <w:t xml:space="preserve">  API-&gt;&gt;API: Periksa token, peran,&lt;br/&gt;site, aturan, foto</w:t>
      </w:r>
      <w:r>
        <w:rPr>
          <w:rFonts w:ascii="Consolas" w:eastAsia="Consolas" w:hAnsi="Consolas"/>
          <w:sz w:val="16"/>
        </w:rPr>
        <w:br/>
      </w:r>
      <w:r>
        <w:rPr>
          <w:rFonts w:ascii="Consolas" w:eastAsia="Consolas" w:hAnsi="Consolas"/>
          <w:sz w:val="16"/>
        </w:rPr>
        <w:lastRenderedPageBreak/>
        <w:t xml:space="preserve">  API-&gt;&gt;DB: BEGIN, simpan form,&lt;br/&gt;jawaban, foto, audit, COMMIT</w:t>
      </w:r>
      <w:r>
        <w:rPr>
          <w:rFonts w:ascii="Consolas" w:eastAsia="Consolas" w:hAnsi="Consolas"/>
          <w:sz w:val="16"/>
        </w:rPr>
        <w:br/>
        <w:t xml:space="preserve">  DB--&gt;&gt;API: id P2H</w:t>
      </w:r>
      <w:r>
        <w:rPr>
          <w:rFonts w:ascii="Consolas" w:eastAsia="Consolas" w:hAnsi="Consolas"/>
          <w:sz w:val="16"/>
        </w:rPr>
        <w:br/>
        <w:t xml:space="preserve">  API--&gt;&gt;SPA: 201 hasil stop_aa</w:t>
      </w:r>
      <w:r>
        <w:rPr>
          <w:rFonts w:ascii="Consolas" w:eastAsia="Consolas" w:hAnsi="Consolas"/>
          <w:sz w:val="16"/>
        </w:rPr>
        <w:br/>
        <w:t xml:space="preserve">  API-&gt;&gt;DB: INSERT notifications,&lt;br/&gt;baca perangkat push</w:t>
      </w:r>
      <w:r>
        <w:rPr>
          <w:rFonts w:ascii="Consolas" w:eastAsia="Consolas" w:hAnsi="Consolas"/>
          <w:sz w:val="16"/>
        </w:rPr>
        <w:br/>
        <w:t xml:space="preserve">  Note over API,DB: Filter penerima: site sama,&lt;br/&gt;bukan pembuat, sesuai mode</w:t>
      </w:r>
      <w:r>
        <w:rPr>
          <w:rFonts w:ascii="Consolas" w:eastAsia="Consolas" w:hAnsi="Consolas"/>
          <w:sz w:val="16"/>
        </w:rPr>
        <w:br/>
        <w:t xml:space="preserve">  API-&gt;&gt;PSH: Kirim push</w:t>
      </w:r>
      <w:r>
        <w:rPr>
          <w:rFonts w:ascii="Consolas" w:eastAsia="Consolas" w:hAnsi="Consolas"/>
          <w:sz w:val="16"/>
        </w:rPr>
        <w:br/>
      </w:r>
      <w:r>
        <w:rPr>
          <w:rFonts w:ascii="Consolas" w:eastAsia="Consolas" w:hAnsi="Consolas"/>
          <w:sz w:val="16"/>
        </w:rPr>
        <w:t xml:space="preserve">  PSH--&gt;&gt;PGW: Notifikasi STOP OPERASI</w:t>
      </w:r>
    </w:p>
    <w:p w14:paraId="3CDBBC8B" w14:textId="77777777" w:rsidR="006035B9" w:rsidRDefault="00F75A0B">
      <w:pPr>
        <w:keepNext/>
        <w:spacing w:after="40"/>
      </w:pPr>
      <w:r>
        <w:rPr>
          <w:b/>
        </w:rPr>
        <w:t>ADD-G08 - Target architecture (to-be)</w:t>
      </w:r>
    </w:p>
    <w:p w14:paraId="54DCE25B" w14:textId="77777777" w:rsidR="006035B9" w:rsidRDefault="00F75A0B">
      <w:pPr>
        <w:shd w:val="clear" w:color="auto" w:fill="F0F0F0"/>
        <w:spacing w:before="40" w:line="240" w:lineRule="auto"/>
      </w:pPr>
      <w:r>
        <w:rPr>
          <w:rFonts w:ascii="Consolas" w:eastAsia="Consolas" w:hAnsi="Consolas"/>
          <w:sz w:val="16"/>
        </w:rPr>
        <w:t>flowchart TB</w:t>
      </w:r>
      <w:r>
        <w:rPr>
          <w:rFonts w:ascii="Consolas" w:eastAsia="Consolas" w:hAnsi="Consolas"/>
          <w:sz w:val="16"/>
        </w:rPr>
        <w:br/>
        <w:t xml:space="preserve">  subgraph USR["Pengguna: HP dan komputer"]</w:t>
      </w:r>
      <w:r>
        <w:rPr>
          <w:rFonts w:ascii="Consolas" w:eastAsia="Consolas" w:hAnsi="Consolas"/>
          <w:sz w:val="16"/>
        </w:rPr>
        <w:br/>
        <w:t xml:space="preserve">    SPA["Aplikasi web PWA"]</w:t>
      </w:r>
      <w:r>
        <w:rPr>
          <w:rFonts w:ascii="Consolas" w:eastAsia="Consolas" w:hAnsi="Consolas"/>
          <w:sz w:val="16"/>
        </w:rPr>
        <w:br/>
        <w:t xml:space="preserve">  end</w:t>
      </w:r>
      <w:r>
        <w:rPr>
          <w:rFonts w:ascii="Consolas" w:eastAsia="Consolas" w:hAnsi="Consolas"/>
          <w:sz w:val="16"/>
        </w:rPr>
        <w:br/>
        <w:t xml:space="preserve">  subgraph NET["Jaringan perusahaan"]</w:t>
      </w:r>
      <w:r>
        <w:rPr>
          <w:rFonts w:ascii="Consolas" w:eastAsia="Consolas" w:hAnsi="Consolas"/>
          <w:sz w:val="16"/>
        </w:rPr>
        <w:br/>
        <w:t xml:space="preserve">    RP["Reverse proxy dan WAF internal (usulan)"]</w:t>
      </w:r>
      <w:r>
        <w:rPr>
          <w:rFonts w:ascii="Consolas" w:eastAsia="Consolas" w:hAnsi="Consolas"/>
          <w:sz w:val="16"/>
        </w:rPr>
        <w:br/>
        <w:t xml:space="preserve">    subgraph PLAT["Platform deploy internal berbasis container (usulan)"]</w:t>
      </w:r>
      <w:r>
        <w:rPr>
          <w:rFonts w:ascii="Consolas" w:eastAsia="Consolas" w:hAnsi="Consolas"/>
          <w:sz w:val="16"/>
        </w:rPr>
        <w:br/>
        <w:t xml:space="preserve">      IMG["Image container API dan web"]</w:t>
      </w:r>
      <w:r>
        <w:rPr>
          <w:rFonts w:ascii="Consolas" w:eastAsia="Consolas" w:hAnsi="Consolas"/>
          <w:sz w:val="16"/>
        </w:rPr>
        <w:br/>
        <w:t xml:space="preserve">    end</w:t>
      </w:r>
      <w:r>
        <w:rPr>
          <w:rFonts w:ascii="Consolas" w:eastAsia="Consolas" w:hAnsi="Consolas"/>
          <w:sz w:val="16"/>
        </w:rPr>
        <w:br/>
        <w:t xml:space="preserve">    DBI[("PostgreSQL milik perusahaan (usulan)")]</w:t>
      </w:r>
      <w:r>
        <w:rPr>
          <w:rFonts w:ascii="Consolas" w:eastAsia="Consolas" w:hAnsi="Consolas"/>
          <w:sz w:val="16"/>
        </w:rPr>
        <w:br/>
        <w:t xml:space="preserve">    OBJ["Penyimpanan objek untuk foto (usulan)"]</w:t>
      </w:r>
      <w:r>
        <w:rPr>
          <w:rFonts w:ascii="Consolas" w:eastAsia="Consolas" w:hAnsi="Consolas"/>
          <w:sz w:val="16"/>
        </w:rPr>
        <w:br/>
      </w:r>
      <w:r>
        <w:rPr>
          <w:rFonts w:ascii="Consolas" w:eastAsia="Consolas" w:hAnsi="Consolas"/>
          <w:sz w:val="16"/>
        </w:rPr>
        <w:t xml:space="preserve">    BAK["Cadangan terjadwal dan uji pemulihan (usulan)"]</w:t>
      </w:r>
      <w:r>
        <w:rPr>
          <w:rFonts w:ascii="Consolas" w:eastAsia="Consolas" w:hAnsi="Consolas"/>
          <w:sz w:val="16"/>
        </w:rPr>
        <w:br/>
        <w:t xml:space="preserve">    MON["Monitoring dan alert (usulan)"]</w:t>
      </w:r>
      <w:r>
        <w:rPr>
          <w:rFonts w:ascii="Consolas" w:eastAsia="Consolas" w:hAnsi="Consolas"/>
          <w:sz w:val="16"/>
        </w:rPr>
        <w:br/>
        <w:t xml:space="preserve">  end</w:t>
      </w:r>
      <w:r>
        <w:rPr>
          <w:rFonts w:ascii="Consolas" w:eastAsia="Consolas" w:hAnsi="Consolas"/>
          <w:sz w:val="16"/>
        </w:rPr>
        <w:br/>
        <w:t xml:space="preserve">  GIT["Git perusahaan (usulan)"]</w:t>
      </w:r>
      <w:r>
        <w:rPr>
          <w:rFonts w:ascii="Consolas" w:eastAsia="Consolas" w:hAnsi="Consolas"/>
          <w:sz w:val="16"/>
        </w:rPr>
        <w:br/>
        <w:t xml:space="preserve">  CI["Pipeline CI: uji, pindai dependensi, build image (usulan)"]</w:t>
      </w:r>
      <w:r>
        <w:rPr>
          <w:rFonts w:ascii="Consolas" w:eastAsia="Consolas" w:hAnsi="Consolas"/>
          <w:sz w:val="16"/>
        </w:rPr>
        <w:br/>
        <w:t xml:space="preserve">  MAS["Sumber master data PMMR dan karyawan (usulan sinkron)"]</w:t>
      </w:r>
      <w:r>
        <w:rPr>
          <w:rFonts w:ascii="Consolas" w:eastAsia="Consolas" w:hAnsi="Consolas"/>
          <w:sz w:val="16"/>
        </w:rPr>
        <w:br/>
        <w:t xml:space="preserve">  SSO["Login terpusat perusahaan (usulan, opsional)"]</w:t>
      </w:r>
      <w:r>
        <w:rPr>
          <w:rFonts w:ascii="Consolas" w:eastAsia="Consolas" w:hAnsi="Consolas"/>
          <w:sz w:val="16"/>
        </w:rPr>
        <w:br/>
        <w:t xml:space="preserve">  PSH["Layanan Web Push vendor peramban"]</w:t>
      </w:r>
      <w:r>
        <w:rPr>
          <w:rFonts w:ascii="Consolas" w:eastAsia="Consolas" w:hAnsi="Consolas"/>
          <w:sz w:val="16"/>
        </w:rPr>
        <w:br/>
        <w:t xml:space="preserve">  SPA --&gt; RP</w:t>
      </w:r>
      <w:r>
        <w:rPr>
          <w:rFonts w:ascii="Consolas" w:eastAsia="Consolas" w:hAnsi="Consolas"/>
          <w:sz w:val="16"/>
        </w:rPr>
        <w:br/>
        <w:t xml:space="preserve">  RP --&gt; IMG</w:t>
      </w:r>
      <w:r>
        <w:rPr>
          <w:rFonts w:ascii="Consolas" w:eastAsia="Consolas" w:hAnsi="Consolas"/>
          <w:sz w:val="16"/>
        </w:rPr>
        <w:br/>
        <w:t xml:space="preserve">  IMG --&gt; DBI</w:t>
      </w:r>
      <w:r>
        <w:rPr>
          <w:rFonts w:ascii="Consolas" w:eastAsia="Consolas" w:hAnsi="Consolas"/>
          <w:sz w:val="16"/>
        </w:rPr>
        <w:br/>
        <w:t xml:space="preserve">  IMG --&gt; OBJ</w:t>
      </w:r>
      <w:r>
        <w:rPr>
          <w:rFonts w:ascii="Consolas" w:eastAsia="Consolas" w:hAnsi="Consolas"/>
          <w:sz w:val="16"/>
        </w:rPr>
        <w:br/>
        <w:t xml:space="preserve">  DBI --&gt; BAK</w:t>
      </w:r>
      <w:r>
        <w:rPr>
          <w:rFonts w:ascii="Consolas" w:eastAsia="Consolas" w:hAnsi="Consolas"/>
          <w:sz w:val="16"/>
        </w:rPr>
        <w:br/>
        <w:t xml:space="preserve">  IMG --&gt; MON</w:t>
      </w:r>
      <w:r>
        <w:rPr>
          <w:rFonts w:ascii="Consolas" w:eastAsia="Consolas" w:hAnsi="Consolas"/>
          <w:sz w:val="16"/>
        </w:rPr>
        <w:br/>
        <w:t xml:space="preserve">  GIT --&gt; CI</w:t>
      </w:r>
      <w:r>
        <w:rPr>
          <w:rFonts w:ascii="Consolas" w:eastAsia="Consolas" w:hAnsi="Consolas"/>
          <w:sz w:val="16"/>
        </w:rPr>
        <w:br/>
        <w:t xml:space="preserve">  CI --&gt; IMG</w:t>
      </w:r>
      <w:r>
        <w:rPr>
          <w:rFonts w:ascii="Consolas" w:eastAsia="Consolas" w:hAnsi="Consolas"/>
          <w:sz w:val="16"/>
        </w:rPr>
        <w:br/>
        <w:t xml:space="preserve">  MAS -.-&gt; IMG</w:t>
      </w:r>
      <w:r>
        <w:rPr>
          <w:rFonts w:ascii="Consolas" w:eastAsia="Consolas" w:hAnsi="Consolas"/>
          <w:sz w:val="16"/>
        </w:rPr>
        <w:br/>
        <w:t xml:space="preserve">  SSO -.-&gt; IMG</w:t>
      </w:r>
      <w:r>
        <w:rPr>
          <w:rFonts w:ascii="Consolas" w:eastAsia="Consolas" w:hAnsi="Consolas"/>
          <w:sz w:val="16"/>
        </w:rPr>
        <w:br/>
      </w:r>
      <w:r>
        <w:rPr>
          <w:rFonts w:ascii="Consolas" w:eastAsia="Consolas" w:hAnsi="Consolas"/>
          <w:sz w:val="16"/>
        </w:rPr>
        <w:t xml:space="preserve">  IMG --&gt; PSH</w:t>
      </w:r>
    </w:p>
    <w:p w14:paraId="38E4B04D" w14:textId="77777777" w:rsidR="006035B9" w:rsidRDefault="00F75A0B">
      <w:pPr>
        <w:keepNext/>
        <w:spacing w:after="40"/>
      </w:pPr>
      <w:r>
        <w:rPr>
          <w:b/>
        </w:rPr>
        <w:t>ADD-G09 - Deployment to-be (topologi)</w:t>
      </w:r>
    </w:p>
    <w:p w14:paraId="384C3B63" w14:textId="77777777" w:rsidR="006035B9" w:rsidRDefault="00F75A0B">
      <w:pPr>
        <w:shd w:val="clear" w:color="auto" w:fill="F0F0F0"/>
        <w:spacing w:before="40" w:line="240" w:lineRule="auto"/>
      </w:pPr>
      <w:r>
        <w:rPr>
          <w:rFonts w:ascii="Consolas" w:eastAsia="Consolas" w:hAnsi="Consolas"/>
          <w:sz w:val="16"/>
        </w:rPr>
        <w:t>flowchart TB</w:t>
      </w:r>
      <w:r>
        <w:rPr>
          <w:rFonts w:ascii="Consolas" w:eastAsia="Consolas" w:hAnsi="Consolas"/>
          <w:sz w:val="16"/>
        </w:rPr>
        <w:br/>
        <w:t xml:space="preserve">  subgraph INT["Internet"]</w:t>
      </w:r>
      <w:r>
        <w:rPr>
          <w:rFonts w:ascii="Consolas" w:eastAsia="Consolas" w:hAnsi="Consolas"/>
          <w:sz w:val="16"/>
        </w:rPr>
        <w:br/>
        <w:t xml:space="preserve">    HP["HP pengguna: akses lewat VPN atau gerbang publik (TBC)"]</w:t>
      </w:r>
      <w:r>
        <w:rPr>
          <w:rFonts w:ascii="Consolas" w:eastAsia="Consolas" w:hAnsi="Consolas"/>
          <w:sz w:val="16"/>
        </w:rPr>
        <w:br/>
        <w:t xml:space="preserve">    VEN["Layanan Web Push vendor peramban"]</w:t>
      </w:r>
      <w:r>
        <w:rPr>
          <w:rFonts w:ascii="Consolas" w:eastAsia="Consolas" w:hAnsi="Consolas"/>
          <w:sz w:val="16"/>
        </w:rPr>
        <w:br/>
        <w:t xml:space="preserve">  end</w:t>
      </w:r>
      <w:r>
        <w:rPr>
          <w:rFonts w:ascii="Consolas" w:eastAsia="Consolas" w:hAnsi="Consolas"/>
          <w:sz w:val="16"/>
        </w:rPr>
        <w:br/>
        <w:t xml:space="preserve">  subgraph DMZ["Zona penyangga perusahaan (usulan)"]</w:t>
      </w:r>
      <w:r>
        <w:rPr>
          <w:rFonts w:ascii="Consolas" w:eastAsia="Consolas" w:hAnsi="Consolas"/>
          <w:sz w:val="16"/>
        </w:rPr>
        <w:br/>
        <w:t xml:space="preserve">    RPX["Reverse proxy TLS dan WAF"]</w:t>
      </w:r>
      <w:r>
        <w:rPr>
          <w:rFonts w:ascii="Consolas" w:eastAsia="Consolas" w:hAnsi="Consolas"/>
          <w:sz w:val="16"/>
        </w:rPr>
        <w:br/>
        <w:t xml:space="preserve">  end</w:t>
      </w:r>
      <w:r>
        <w:rPr>
          <w:rFonts w:ascii="Consolas" w:eastAsia="Consolas" w:hAnsi="Consolas"/>
          <w:sz w:val="16"/>
        </w:rPr>
        <w:br/>
        <w:t xml:space="preserve">  subgraph APPZ["Zona aplikasi perusahaan (usulan)"]</w:t>
      </w:r>
      <w:r>
        <w:rPr>
          <w:rFonts w:ascii="Consolas" w:eastAsia="Consolas" w:hAnsi="Consolas"/>
          <w:sz w:val="16"/>
        </w:rPr>
        <w:br/>
        <w:t xml:space="preserve">    ND1["Node platform container: instance API dan web"]</w:t>
      </w:r>
      <w:r>
        <w:rPr>
          <w:rFonts w:ascii="Consolas" w:eastAsia="Consolas" w:hAnsi="Consolas"/>
          <w:sz w:val="16"/>
        </w:rPr>
        <w:br/>
        <w:t xml:space="preserve">    ND2["Node platform container: instance kedua"]</w:t>
      </w:r>
      <w:r>
        <w:rPr>
          <w:rFonts w:ascii="Consolas" w:eastAsia="Consolas" w:hAnsi="Consolas"/>
          <w:sz w:val="16"/>
        </w:rPr>
        <w:br/>
        <w:t xml:space="preserve">  end</w:t>
      </w:r>
      <w:r>
        <w:rPr>
          <w:rFonts w:ascii="Consolas" w:eastAsia="Consolas" w:hAnsi="Consolas"/>
          <w:sz w:val="16"/>
        </w:rPr>
        <w:br/>
      </w:r>
      <w:r>
        <w:rPr>
          <w:rFonts w:ascii="Consolas" w:eastAsia="Consolas" w:hAnsi="Consolas"/>
          <w:sz w:val="16"/>
        </w:rPr>
        <w:t xml:space="preserve">  subgraph DATZ["Zona data perusahaan (usulan)"]</w:t>
      </w:r>
      <w:r>
        <w:rPr>
          <w:rFonts w:ascii="Consolas" w:eastAsia="Consolas" w:hAnsi="Consolas"/>
          <w:sz w:val="16"/>
        </w:rPr>
        <w:br/>
        <w:t xml:space="preserve">    PGP[("PostgreSQL utama")]</w:t>
      </w:r>
      <w:r>
        <w:rPr>
          <w:rFonts w:ascii="Consolas" w:eastAsia="Consolas" w:hAnsi="Consolas"/>
          <w:sz w:val="16"/>
        </w:rPr>
        <w:br/>
        <w:t xml:space="preserve">    PGB[("Replika atau cadangan")]</w:t>
      </w:r>
      <w:r>
        <w:rPr>
          <w:rFonts w:ascii="Consolas" w:eastAsia="Consolas" w:hAnsi="Consolas"/>
          <w:sz w:val="16"/>
        </w:rPr>
        <w:br/>
        <w:t xml:space="preserve">    BKP["Penyimpanan cadangan"]</w:t>
      </w:r>
      <w:r>
        <w:rPr>
          <w:rFonts w:ascii="Consolas" w:eastAsia="Consolas" w:hAnsi="Consolas"/>
          <w:sz w:val="16"/>
        </w:rPr>
        <w:br/>
        <w:t xml:space="preserve">  end</w:t>
      </w:r>
      <w:r>
        <w:rPr>
          <w:rFonts w:ascii="Consolas" w:eastAsia="Consolas" w:hAnsi="Consolas"/>
          <w:sz w:val="16"/>
        </w:rPr>
        <w:br/>
        <w:t xml:space="preserve">  subgraph OPS["Operasi (usulan)"]</w:t>
      </w:r>
      <w:r>
        <w:rPr>
          <w:rFonts w:ascii="Consolas" w:eastAsia="Consolas" w:hAnsi="Consolas"/>
          <w:sz w:val="16"/>
        </w:rPr>
        <w:br/>
        <w:t xml:space="preserve">    CIX["Pipeline CI dan registry image"]</w:t>
      </w:r>
      <w:r>
        <w:rPr>
          <w:rFonts w:ascii="Consolas" w:eastAsia="Consolas" w:hAnsi="Consolas"/>
          <w:sz w:val="16"/>
        </w:rPr>
        <w:br/>
        <w:t xml:space="preserve">    MON["Monitoring dan log terpusat"]</w:t>
      </w:r>
      <w:r>
        <w:rPr>
          <w:rFonts w:ascii="Consolas" w:eastAsia="Consolas" w:hAnsi="Consolas"/>
          <w:sz w:val="16"/>
        </w:rPr>
        <w:br/>
        <w:t xml:space="preserve">  end</w:t>
      </w:r>
      <w:r>
        <w:rPr>
          <w:rFonts w:ascii="Consolas" w:eastAsia="Consolas" w:hAnsi="Consolas"/>
          <w:sz w:val="16"/>
        </w:rPr>
        <w:br/>
        <w:t xml:space="preserve">  HP --&gt; RPX</w:t>
      </w:r>
      <w:r>
        <w:rPr>
          <w:rFonts w:ascii="Consolas" w:eastAsia="Consolas" w:hAnsi="Consolas"/>
          <w:sz w:val="16"/>
        </w:rPr>
        <w:br/>
        <w:t xml:space="preserve">  RPX --&gt; ND1</w:t>
      </w:r>
      <w:r>
        <w:rPr>
          <w:rFonts w:ascii="Consolas" w:eastAsia="Consolas" w:hAnsi="Consolas"/>
          <w:sz w:val="16"/>
        </w:rPr>
        <w:br/>
        <w:t xml:space="preserve">  RPX --&gt; ND2</w:t>
      </w:r>
      <w:r>
        <w:rPr>
          <w:rFonts w:ascii="Consolas" w:eastAsia="Consolas" w:hAnsi="Consolas"/>
          <w:sz w:val="16"/>
        </w:rPr>
        <w:br/>
        <w:t xml:space="preserve">  ND1 --&gt; PGP</w:t>
      </w:r>
      <w:r>
        <w:rPr>
          <w:rFonts w:ascii="Consolas" w:eastAsia="Consolas" w:hAnsi="Consolas"/>
          <w:sz w:val="16"/>
        </w:rPr>
        <w:br/>
        <w:t xml:space="preserve">  ND2 --&gt; PGP</w:t>
      </w:r>
      <w:r>
        <w:rPr>
          <w:rFonts w:ascii="Consolas" w:eastAsia="Consolas" w:hAnsi="Consolas"/>
          <w:sz w:val="16"/>
        </w:rPr>
        <w:br/>
        <w:t xml:space="preserve">  PGP --&gt; PGB</w:t>
      </w:r>
      <w:r>
        <w:rPr>
          <w:rFonts w:ascii="Consolas" w:eastAsia="Consolas" w:hAnsi="Consolas"/>
          <w:sz w:val="16"/>
        </w:rPr>
        <w:br/>
        <w:t xml:space="preserve">  PGB --&gt; BKP</w:t>
      </w:r>
      <w:r>
        <w:rPr>
          <w:rFonts w:ascii="Consolas" w:eastAsia="Consolas" w:hAnsi="Consolas"/>
          <w:sz w:val="16"/>
        </w:rPr>
        <w:br/>
        <w:t xml:space="preserve">  CIX --&gt; ND1</w:t>
      </w:r>
      <w:r>
        <w:rPr>
          <w:rFonts w:ascii="Consolas" w:eastAsia="Consolas" w:hAnsi="Consolas"/>
          <w:sz w:val="16"/>
        </w:rPr>
        <w:br/>
        <w:t xml:space="preserve">  CIX --&gt; ND2</w:t>
      </w:r>
      <w:r>
        <w:rPr>
          <w:rFonts w:ascii="Consolas" w:eastAsia="Consolas" w:hAnsi="Consolas"/>
          <w:sz w:val="16"/>
        </w:rPr>
        <w:br/>
        <w:t xml:space="preserve">  ND1 --&gt; MON</w:t>
      </w:r>
      <w:r>
        <w:rPr>
          <w:rFonts w:ascii="Consolas" w:eastAsia="Consolas" w:hAnsi="Consolas"/>
          <w:sz w:val="16"/>
        </w:rPr>
        <w:br/>
        <w:t xml:space="preserve">  ND1 --&gt; VEN</w:t>
      </w:r>
    </w:p>
    <w:p w14:paraId="5F8F0E65" w14:textId="77777777" w:rsidR="006035B9" w:rsidRDefault="00F75A0B">
      <w:pPr>
        <w:keepNext/>
        <w:spacing w:after="40"/>
      </w:pPr>
      <w:r>
        <w:rPr>
          <w:b/>
        </w:rPr>
        <w:lastRenderedPageBreak/>
        <w:t>ADD-G10 - Runtime: masuk dan sesi</w:t>
      </w:r>
    </w:p>
    <w:p w14:paraId="0E2812D5" w14:textId="77777777" w:rsidR="006035B9" w:rsidRDefault="00F75A0B">
      <w:pPr>
        <w:shd w:val="clear" w:color="auto" w:fill="F0F0F0"/>
        <w:spacing w:before="40" w:line="240" w:lineRule="auto"/>
      </w:pPr>
      <w:r>
        <w:rPr>
          <w:rFonts w:ascii="Consolas" w:eastAsia="Consolas" w:hAnsi="Consolas"/>
          <w:sz w:val="16"/>
        </w:rPr>
        <w:t>sequenceDiagram</w:t>
      </w:r>
      <w:r>
        <w:rPr>
          <w:rFonts w:ascii="Consolas" w:eastAsia="Consolas" w:hAnsi="Consolas"/>
          <w:sz w:val="16"/>
        </w:rPr>
        <w:br/>
        <w:t xml:space="preserve">  autonumber</w:t>
      </w:r>
      <w:r>
        <w:rPr>
          <w:rFonts w:ascii="Consolas" w:eastAsia="Consolas" w:hAnsi="Consolas"/>
          <w:sz w:val="16"/>
        </w:rPr>
        <w:br/>
      </w:r>
      <w:r>
        <w:rPr>
          <w:rFonts w:ascii="Consolas" w:eastAsia="Consolas" w:hAnsi="Consolas"/>
          <w:sz w:val="16"/>
        </w:rPr>
        <w:t xml:space="preserve">  actor USR as Pengguna</w:t>
      </w:r>
      <w:r>
        <w:rPr>
          <w:rFonts w:ascii="Consolas" w:eastAsia="Consolas" w:hAnsi="Consolas"/>
          <w:sz w:val="16"/>
        </w:rPr>
        <w:br/>
        <w:t xml:space="preserve">  participant SPA as Aplikasi HP</w:t>
      </w:r>
      <w:r>
        <w:rPr>
          <w:rFonts w:ascii="Consolas" w:eastAsia="Consolas" w:hAnsi="Consolas"/>
          <w:sz w:val="16"/>
        </w:rPr>
        <w:br/>
        <w:t xml:space="preserve">  participant API as Server API</w:t>
      </w:r>
      <w:r>
        <w:rPr>
          <w:rFonts w:ascii="Consolas" w:eastAsia="Consolas" w:hAnsi="Consolas"/>
          <w:sz w:val="16"/>
        </w:rPr>
        <w:br/>
        <w:t xml:space="preserve">  participant DB as PostgreSQL</w:t>
      </w:r>
      <w:r>
        <w:rPr>
          <w:rFonts w:ascii="Consolas" w:eastAsia="Consolas" w:hAnsi="Consolas"/>
          <w:sz w:val="16"/>
        </w:rPr>
        <w:br/>
        <w:t xml:space="preserve">  USR-&gt;&gt;SPA: Isi No SID dan password</w:t>
      </w:r>
      <w:r>
        <w:rPr>
          <w:rFonts w:ascii="Consolas" w:eastAsia="Consolas" w:hAnsi="Consolas"/>
          <w:sz w:val="16"/>
        </w:rPr>
        <w:br/>
        <w:t xml:space="preserve">  SPA-&gt;&gt;API: POST /api/auth/login</w:t>
      </w:r>
      <w:r>
        <w:rPr>
          <w:rFonts w:ascii="Consolas" w:eastAsia="Consolas" w:hAnsi="Consolas"/>
          <w:sz w:val="16"/>
        </w:rPr>
        <w:br/>
        <w:t xml:space="preserve">  API-&gt;&gt;DB: SELECT akun lower(nrp)</w:t>
      </w:r>
      <w:r>
        <w:rPr>
          <w:rFonts w:ascii="Consolas" w:eastAsia="Consolas" w:hAnsi="Consolas"/>
          <w:sz w:val="16"/>
        </w:rPr>
        <w:br/>
        <w:t xml:space="preserve">  DB--&gt;&gt;API: baris akun atau kosong</w:t>
      </w:r>
      <w:r>
        <w:rPr>
          <w:rFonts w:ascii="Consolas" w:eastAsia="Consolas" w:hAnsi="Consolas"/>
          <w:sz w:val="16"/>
        </w:rPr>
        <w:br/>
        <w:t xml:space="preserve">  API-&gt;&gt;API: bcrypt.compare&lt;br/&gt;(hash palsu bila tidak ada)</w:t>
      </w:r>
      <w:r>
        <w:rPr>
          <w:rFonts w:ascii="Consolas" w:eastAsia="Consolas" w:hAnsi="Consolas"/>
          <w:sz w:val="16"/>
        </w:rPr>
        <w:br/>
        <w:t xml:space="preserve">  alt No SID atau password salah</w:t>
      </w:r>
      <w:r>
        <w:rPr>
          <w:rFonts w:ascii="Consolas" w:eastAsia="Consolas" w:hAnsi="Consolas"/>
          <w:sz w:val="16"/>
        </w:rPr>
        <w:br/>
        <w:t xml:space="preserve">    API--&gt;&gt;SPA: 401 bad_login</w:t>
      </w:r>
      <w:r>
        <w:rPr>
          <w:rFonts w:ascii="Consolas" w:eastAsia="Consolas" w:hAnsi="Consolas"/>
          <w:sz w:val="16"/>
        </w:rPr>
        <w:br/>
        <w:t xml:space="preserve">  else berhasil</w:t>
      </w:r>
      <w:r>
        <w:rPr>
          <w:rFonts w:ascii="Consolas" w:eastAsia="Consolas" w:hAnsi="Consolas"/>
          <w:sz w:val="16"/>
        </w:rPr>
        <w:br/>
        <w:t xml:space="preserve">    API-&gt;&gt;DB: UPDATE last_login_at</w:t>
      </w:r>
      <w:r>
        <w:rPr>
          <w:rFonts w:ascii="Consolas" w:eastAsia="Consolas" w:hAnsi="Consolas"/>
          <w:sz w:val="16"/>
        </w:rPr>
        <w:br/>
        <w:t xml:space="preserve">    API--&gt;&gt;SPA: token JWT 30 hari dan profil</w:t>
      </w:r>
      <w:r>
        <w:rPr>
          <w:rFonts w:ascii="Consolas" w:eastAsia="Consolas" w:hAnsi="Consolas"/>
          <w:sz w:val="16"/>
        </w:rPr>
        <w:br/>
      </w:r>
      <w:r>
        <w:rPr>
          <w:rFonts w:ascii="Consolas" w:eastAsia="Consolas" w:hAnsi="Consolas"/>
          <w:sz w:val="16"/>
        </w:rPr>
        <w:t xml:space="preserve">    SPA-&gt;&gt;SPA: Simpan token di localStorage</w:t>
      </w:r>
      <w:r>
        <w:rPr>
          <w:rFonts w:ascii="Consolas" w:eastAsia="Consolas" w:hAnsi="Consolas"/>
          <w:sz w:val="16"/>
        </w:rPr>
        <w:br/>
        <w:t xml:space="preserve">    SPA-&gt;&gt;API: GET /api/meta, /api/dashboard&lt;br/&gt;dengan Bearer</w:t>
      </w:r>
      <w:r>
        <w:rPr>
          <w:rFonts w:ascii="Consolas" w:eastAsia="Consolas" w:hAnsi="Consolas"/>
          <w:sz w:val="16"/>
        </w:rPr>
        <w:br/>
        <w:t xml:space="preserve">    API-&gt;&gt;DB: SELECT akun, cek aktif&lt;br/&gt;dan token_version</w:t>
      </w:r>
      <w:r>
        <w:rPr>
          <w:rFonts w:ascii="Consolas" w:eastAsia="Consolas" w:hAnsi="Consolas"/>
          <w:sz w:val="16"/>
        </w:rPr>
        <w:br/>
        <w:t xml:space="preserve">    API--&gt;&gt;SPA: data sesuai site pengguna</w:t>
      </w:r>
      <w:r>
        <w:rPr>
          <w:rFonts w:ascii="Consolas" w:eastAsia="Consolas" w:hAnsi="Consolas"/>
          <w:sz w:val="16"/>
        </w:rPr>
        <w:br/>
        <w:t xml:space="preserve">  end</w:t>
      </w:r>
    </w:p>
    <w:p w14:paraId="32673C90" w14:textId="77777777" w:rsidR="006035B9" w:rsidRDefault="00F75A0B">
      <w:pPr>
        <w:keepNext/>
        <w:spacing w:after="40"/>
      </w:pPr>
      <w:r>
        <w:rPr>
          <w:b/>
        </w:rPr>
        <w:t>ADD-G11 - Runtime: tanpa sinyal dan kirim ulang</w:t>
      </w:r>
    </w:p>
    <w:p w14:paraId="3D8B2938" w14:textId="77777777" w:rsidR="006035B9" w:rsidRDefault="00F75A0B">
      <w:pPr>
        <w:shd w:val="clear" w:color="auto" w:fill="F0F0F0"/>
        <w:spacing w:before="40" w:line="240" w:lineRule="auto"/>
      </w:pPr>
      <w:r>
        <w:rPr>
          <w:rFonts w:ascii="Consolas" w:eastAsia="Consolas" w:hAnsi="Consolas"/>
          <w:sz w:val="16"/>
        </w:rPr>
        <w:t>sequenceDiagram</w:t>
      </w:r>
      <w:r>
        <w:rPr>
          <w:rFonts w:ascii="Consolas" w:eastAsia="Consolas" w:hAnsi="Consolas"/>
          <w:sz w:val="16"/>
        </w:rPr>
        <w:br/>
        <w:t xml:space="preserve">  autonumber</w:t>
      </w:r>
      <w:r>
        <w:rPr>
          <w:rFonts w:ascii="Consolas" w:eastAsia="Consolas" w:hAnsi="Consolas"/>
          <w:sz w:val="16"/>
        </w:rPr>
        <w:br/>
        <w:t xml:space="preserve">  actor TEK as Teknisi</w:t>
      </w:r>
      <w:r>
        <w:rPr>
          <w:rFonts w:ascii="Consolas" w:eastAsia="Consolas" w:hAnsi="Consolas"/>
          <w:sz w:val="16"/>
        </w:rPr>
        <w:br/>
        <w:t xml:space="preserve">  participant SPA as Aplikasi HP</w:t>
      </w:r>
      <w:r>
        <w:rPr>
          <w:rFonts w:ascii="Consolas" w:eastAsia="Consolas" w:hAnsi="Consolas"/>
          <w:sz w:val="16"/>
        </w:rPr>
        <w:br/>
        <w:t xml:space="preserve">  participant IDB as IndexedDB HP</w:t>
      </w:r>
      <w:r>
        <w:rPr>
          <w:rFonts w:ascii="Consolas" w:eastAsia="Consolas" w:hAnsi="Consolas"/>
          <w:sz w:val="16"/>
        </w:rPr>
        <w:br/>
        <w:t xml:space="preserve">  participant API as Server API</w:t>
      </w:r>
      <w:r>
        <w:rPr>
          <w:rFonts w:ascii="Consolas" w:eastAsia="Consolas" w:hAnsi="Consolas"/>
          <w:sz w:val="16"/>
        </w:rPr>
        <w:br/>
        <w:t xml:space="preserve">  participant DB as PostgreSQL</w:t>
      </w:r>
      <w:r>
        <w:rPr>
          <w:rFonts w:ascii="Consolas" w:eastAsia="Consolas" w:hAnsi="Consolas"/>
          <w:sz w:val="16"/>
        </w:rPr>
        <w:br/>
        <w:t xml:space="preserve">  TEK-&gt;&gt;SPA: Tekan Kirim P2H tanpa sinyal</w:t>
      </w:r>
      <w:r>
        <w:rPr>
          <w:rFonts w:ascii="Consolas" w:eastAsia="Consolas" w:hAnsi="Consolas"/>
          <w:sz w:val="16"/>
        </w:rPr>
        <w:br/>
        <w:t xml:space="preserve">  SPA-&gt;&gt;API: POST /api/p2h</w:t>
      </w:r>
      <w:r>
        <w:rPr>
          <w:rFonts w:ascii="Consolas" w:eastAsia="Consolas" w:hAnsi="Consolas"/>
          <w:sz w:val="16"/>
        </w:rPr>
        <w:br/>
        <w:t xml:space="preserve">  API--xSPA: jaringan putus&lt;br/&gt;atau 502, 503, 504</w:t>
      </w:r>
      <w:r>
        <w:rPr>
          <w:rFonts w:ascii="Consolas" w:eastAsia="Consolas" w:hAnsi="Consolas"/>
          <w:sz w:val="16"/>
        </w:rPr>
        <w:br/>
        <w:t xml:space="preserve">  SPA-&gt;&gt;IDB: Simpan P2H, foto,&lt;br/&gt;tanda tangan ke antrean</w:t>
      </w:r>
      <w:r>
        <w:rPr>
          <w:rFonts w:ascii="Consolas" w:eastAsia="Consolas" w:hAnsi="Consolas"/>
          <w:sz w:val="16"/>
        </w:rPr>
        <w:br/>
        <w:t xml:space="preserve">  SPA--&gt;&gt;TEK: Tersimpan di HP</w:t>
      </w:r>
      <w:r>
        <w:rPr>
          <w:rFonts w:ascii="Consolas" w:eastAsia="Consolas" w:hAnsi="Consolas"/>
          <w:sz w:val="16"/>
        </w:rPr>
        <w:br/>
        <w:t xml:space="preserve">  Note over SPA,API: Environment: sinyal kembali,&lt;br/&gt;antrean diperiksa tiap 30 detik</w:t>
      </w:r>
      <w:r>
        <w:rPr>
          <w:rFonts w:ascii="Consolas" w:eastAsia="Consolas" w:hAnsi="Consolas"/>
          <w:sz w:val="16"/>
        </w:rPr>
        <w:br/>
        <w:t xml:space="preserve">  SPA-&gt;&gt;IDB: Baca antrean</w:t>
      </w:r>
      <w:r>
        <w:rPr>
          <w:rFonts w:ascii="Consolas" w:eastAsia="Consolas" w:hAnsi="Consolas"/>
          <w:sz w:val="16"/>
        </w:rPr>
        <w:br/>
        <w:t xml:space="preserve">  SPA-&gt;&gt;API: POST /api/p2h&lt;br/&gt;client_uuid yang sama</w:t>
      </w:r>
      <w:r>
        <w:rPr>
          <w:rFonts w:ascii="Consolas" w:eastAsia="Consolas" w:hAnsi="Consolas"/>
          <w:sz w:val="16"/>
        </w:rPr>
        <w:br/>
        <w:t xml:space="preserve">  API-&gt;&gt;DB: Cari client_uuid</w:t>
      </w:r>
      <w:r>
        <w:rPr>
          <w:rFonts w:ascii="Consolas" w:eastAsia="Consolas" w:hAnsi="Consolas"/>
          <w:sz w:val="16"/>
        </w:rPr>
        <w:br/>
        <w:t xml:space="preserve">  alt belum ada</w:t>
      </w:r>
      <w:r>
        <w:rPr>
          <w:rFonts w:ascii="Consolas" w:eastAsia="Consolas" w:hAnsi="Consolas"/>
          <w:sz w:val="16"/>
        </w:rPr>
        <w:br/>
        <w:t xml:space="preserve">    API-&gt;&gt;DB: Simpan P2H baru</w:t>
      </w:r>
      <w:r>
        <w:rPr>
          <w:rFonts w:ascii="Consolas" w:eastAsia="Consolas" w:hAnsi="Consolas"/>
          <w:sz w:val="16"/>
        </w:rPr>
        <w:br/>
        <w:t xml:space="preserve">    API--&gt;&gt;SPA: 201</w:t>
      </w:r>
      <w:r>
        <w:rPr>
          <w:rFonts w:ascii="Consolas" w:eastAsia="Consolas" w:hAnsi="Consolas"/>
          <w:sz w:val="16"/>
        </w:rPr>
        <w:br/>
        <w:t xml:space="preserve">  else sudah ada</w:t>
      </w:r>
      <w:r>
        <w:rPr>
          <w:rFonts w:ascii="Consolas" w:eastAsia="Consolas" w:hAnsi="Consolas"/>
          <w:sz w:val="16"/>
        </w:rPr>
        <w:br/>
        <w:t xml:space="preserve">    API--&gt;&gt;SPA: 200 duplicate true</w:t>
      </w:r>
      <w:r>
        <w:rPr>
          <w:rFonts w:ascii="Consolas" w:eastAsia="Consolas" w:hAnsi="Consolas"/>
          <w:sz w:val="16"/>
        </w:rPr>
        <w:br/>
        <w:t xml:space="preserve">  end</w:t>
      </w:r>
      <w:r>
        <w:rPr>
          <w:rFonts w:ascii="Consolas" w:eastAsia="Consolas" w:hAnsi="Consolas"/>
          <w:sz w:val="16"/>
        </w:rPr>
        <w:br/>
        <w:t xml:space="preserve">  SPA-&gt;&gt;IDB: Hapus dari antrean</w:t>
      </w:r>
    </w:p>
    <w:sectPr w:rsidR="006035B9"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A8180" w14:textId="77777777" w:rsidR="00F75A0B" w:rsidRDefault="00F75A0B">
      <w:pPr>
        <w:spacing w:after="0" w:line="240" w:lineRule="auto"/>
      </w:pPr>
      <w:r>
        <w:separator/>
      </w:r>
    </w:p>
  </w:endnote>
  <w:endnote w:type="continuationSeparator" w:id="0">
    <w:p w14:paraId="17DA6676" w14:textId="77777777" w:rsidR="00F75A0B" w:rsidRDefault="00F75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E287" w14:textId="77777777" w:rsidR="006035B9" w:rsidRDefault="00F75A0B">
    <w:pPr>
      <w:pStyle w:val="Footer"/>
      <w:jc w:val="center"/>
    </w:pPr>
    <w:r>
      <w:rPr>
        <w:sz w:val="18"/>
      </w:rPr>
      <w:t xml:space="preserve">Halaman </w:t>
    </w:r>
    <w:r>
      <w:rPr>
        <w:sz w:val="18"/>
      </w:rPr>
      <w:fldChar w:fldCharType="begin"/>
    </w:r>
    <w:r>
      <w:rPr>
        <w:sz w:val="18"/>
      </w:rPr>
      <w:instrText>PAGE</w:instrText>
    </w:r>
    <w:r>
      <w:rPr>
        <w:sz w:val="18"/>
      </w:rPr>
      <w:fldChar w:fldCharType="separate"/>
    </w:r>
    <w:r>
      <w:rPr>
        <w:sz w:val="18"/>
      </w:rPr>
      <w:t>1</w:t>
    </w:r>
    <w:r>
      <w:rPr>
        <w:sz w:val="18"/>
      </w:rPr>
      <w:fldChar w:fldCharType="end"/>
    </w:r>
    <w:r>
      <w:rPr>
        <w:sz w:val="18"/>
      </w:rPr>
      <w:t xml:space="preserve"> dari </w:t>
    </w:r>
    <w:r>
      <w:rPr>
        <w:sz w:val="18"/>
      </w:rPr>
      <w:fldChar w:fldCharType="begin"/>
    </w:r>
    <w:r>
      <w:rPr>
        <w:sz w:val="18"/>
      </w:rPr>
      <w:instrText>NUMPAGES</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13B6" w14:textId="77777777" w:rsidR="00F75A0B" w:rsidRDefault="00F75A0B">
      <w:pPr>
        <w:spacing w:after="0" w:line="240" w:lineRule="auto"/>
      </w:pPr>
      <w:r>
        <w:separator/>
      </w:r>
    </w:p>
  </w:footnote>
  <w:footnote w:type="continuationSeparator" w:id="0">
    <w:p w14:paraId="3BFAA3FF" w14:textId="77777777" w:rsidR="00F75A0B" w:rsidRDefault="00F75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D5576" w14:textId="77777777" w:rsidR="006035B9" w:rsidRDefault="00F75A0B">
    <w:pPr>
      <w:pStyle w:val="Header"/>
      <w:jc w:val="right"/>
    </w:pPr>
    <w:r>
      <w:rPr>
        <w:color w:val="808080"/>
        <w:sz w:val="18"/>
      </w:rPr>
      <w:t>P2H Genset — ADD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331520">
    <w:abstractNumId w:val="8"/>
  </w:num>
  <w:num w:numId="2" w16cid:durableId="1873378716">
    <w:abstractNumId w:val="6"/>
  </w:num>
  <w:num w:numId="3" w16cid:durableId="639454663">
    <w:abstractNumId w:val="5"/>
  </w:num>
  <w:num w:numId="4" w16cid:durableId="1624774565">
    <w:abstractNumId w:val="4"/>
  </w:num>
  <w:num w:numId="5" w16cid:durableId="1998460902">
    <w:abstractNumId w:val="7"/>
  </w:num>
  <w:num w:numId="6" w16cid:durableId="630983799">
    <w:abstractNumId w:val="3"/>
  </w:num>
  <w:num w:numId="7" w16cid:durableId="430977842">
    <w:abstractNumId w:val="2"/>
  </w:num>
  <w:num w:numId="8" w16cid:durableId="530656588">
    <w:abstractNumId w:val="1"/>
  </w:num>
  <w:num w:numId="9" w16cid:durableId="126046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EF9"/>
    <w:rsid w:val="0015074B"/>
    <w:rsid w:val="0029639D"/>
    <w:rsid w:val="00326F90"/>
    <w:rsid w:val="006035B9"/>
    <w:rsid w:val="00A8372E"/>
    <w:rsid w:val="00AA1D8D"/>
    <w:rsid w:val="00B47730"/>
    <w:rsid w:val="00CB0664"/>
    <w:rsid w:val="00F75A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DE19FA"/>
  <w14:defaultImageDpi w14:val="300"/>
  <w15:docId w15:val="{30164248-C0D6-4F69-B967-6938DF9A2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2A37"/>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2A3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2A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F2A37"/>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8372E"/>
    <w:pPr>
      <w:spacing w:after="100"/>
    </w:pPr>
  </w:style>
  <w:style w:type="paragraph" w:styleId="TOC2">
    <w:name w:val="toc 2"/>
    <w:basedOn w:val="Normal"/>
    <w:next w:val="Normal"/>
    <w:autoRedefine/>
    <w:uiPriority w:val="39"/>
    <w:unhideWhenUsed/>
    <w:rsid w:val="00A8372E"/>
    <w:pPr>
      <w:spacing w:after="100"/>
      <w:ind w:left="220"/>
    </w:pPr>
  </w:style>
  <w:style w:type="character" w:styleId="Hyperlink">
    <w:name w:val="Hyperlink"/>
    <w:basedOn w:val="DefaultParagraphFont"/>
    <w:uiPriority w:val="99"/>
    <w:unhideWhenUsed/>
    <w:rsid w:val="00A837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7655</Words>
  <Characters>49858</Characters>
  <Application>Microsoft Office Word</Application>
  <DocSecurity>0</DocSecurity>
  <Lines>2185</Lines>
  <Paragraphs>1102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JOVIANTO Frederikus (EXT)</cp:lastModifiedBy>
  <cp:revision>2</cp:revision>
  <dcterms:created xsi:type="dcterms:W3CDTF">2013-12-23T23:15:00Z</dcterms:created>
  <dcterms:modified xsi:type="dcterms:W3CDTF">2026-10-20T06:11:00Z</dcterms:modified>
  <cp:category/>
</cp:coreProperties>
</file>