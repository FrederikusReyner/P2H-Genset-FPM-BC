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FC14" w14:textId="77777777" w:rsidR="00F13A07" w:rsidRDefault="00F13A07"/>
    <w:p w14:paraId="35CB4004" w14:textId="77777777" w:rsidR="00F13A07" w:rsidRDefault="00F13A07"/>
    <w:p w14:paraId="5163AE7F" w14:textId="77777777" w:rsidR="00F13A07" w:rsidRDefault="00F13A07"/>
    <w:p w14:paraId="782A1E31" w14:textId="77777777" w:rsidR="00F13A07" w:rsidRDefault="00F13A07"/>
    <w:p w14:paraId="02D538C3" w14:textId="77777777" w:rsidR="00F13A07" w:rsidRDefault="00F13A07"/>
    <w:p w14:paraId="48EF472A" w14:textId="77777777" w:rsidR="00F13A07" w:rsidRDefault="00A95EE1">
      <w:pPr>
        <w:jc w:val="center"/>
      </w:pPr>
      <w:r>
        <w:rPr>
          <w:b/>
          <w:color w:val="1F2A37"/>
          <w:sz w:val="60"/>
        </w:rPr>
        <w:t>P2H Genset</w:t>
      </w:r>
    </w:p>
    <w:p w14:paraId="1E89E430" w14:textId="77777777" w:rsidR="00F13A07" w:rsidRDefault="00A95EE1">
      <w:pPr>
        <w:jc w:val="center"/>
      </w:pPr>
      <w:r>
        <w:rPr>
          <w:b/>
          <w:color w:val="1F2A37"/>
          <w:sz w:val="40"/>
        </w:rPr>
        <w:t>Functional Specification Document (FSD)</w:t>
      </w:r>
    </w:p>
    <w:p w14:paraId="2B03CC52" w14:textId="77777777" w:rsidR="00F13A07" w:rsidRDefault="00A95EE1">
      <w:pPr>
        <w:jc w:val="center"/>
      </w:pPr>
      <w:r>
        <w:rPr>
          <w:i/>
          <w:color w:val="808080"/>
          <w:sz w:val="24"/>
        </w:rPr>
        <w:t>Spesifikasi fungsional as-built: peran, use case, layar, aturan bisnis</w:t>
      </w:r>
    </w:p>
    <w:p w14:paraId="4BC2392F" w14:textId="77777777" w:rsidR="00F13A07" w:rsidRDefault="00F13A07"/>
    <w:p w14:paraId="7518A047" w14:textId="77777777" w:rsidR="00F13A07" w:rsidRDefault="00F13A07"/>
    <w:p w14:paraId="4CC9CCB0" w14:textId="77777777" w:rsidR="00F13A07" w:rsidRDefault="00F13A07"/>
    <w:p w14:paraId="74BE5061" w14:textId="77777777" w:rsidR="00F13A07" w:rsidRDefault="00F13A07"/>
    <w:tbl>
      <w:tblPr>
        <w:tblStyle w:val="TableGrid"/>
        <w:tblW w:w="0" w:type="auto"/>
        <w:jc w:val="center"/>
        <w:tblLayout w:type="fixed"/>
        <w:tblLook w:val="04A0" w:firstRow="1" w:lastRow="0" w:firstColumn="1" w:lastColumn="0" w:noHBand="0" w:noVBand="1"/>
      </w:tblPr>
      <w:tblGrid>
        <w:gridCol w:w="2551"/>
        <w:gridCol w:w="6520"/>
      </w:tblGrid>
      <w:tr w:rsidR="00F13A07" w14:paraId="6A7C91A0" w14:textId="77777777">
        <w:trPr>
          <w:jc w:val="center"/>
        </w:trPr>
        <w:tc>
          <w:tcPr>
            <w:tcW w:w="2551" w:type="dxa"/>
            <w:shd w:val="clear" w:color="auto" w:fill="F0F0F0"/>
          </w:tcPr>
          <w:p w14:paraId="441E8E47" w14:textId="77777777" w:rsidR="00F13A07" w:rsidRDefault="00A95EE1">
            <w:r>
              <w:rPr>
                <w:b/>
                <w:sz w:val="21"/>
              </w:rPr>
              <w:t>Jenis dokumen</w:t>
            </w:r>
          </w:p>
        </w:tc>
        <w:tc>
          <w:tcPr>
            <w:tcW w:w="6520" w:type="dxa"/>
          </w:tcPr>
          <w:p w14:paraId="63450924" w14:textId="77777777" w:rsidR="00F13A07" w:rsidRDefault="00A95EE1">
            <w:r>
              <w:rPr>
                <w:sz w:val="21"/>
              </w:rPr>
              <w:t>Functional Specification Document (FSD)</w:t>
            </w:r>
          </w:p>
        </w:tc>
      </w:tr>
      <w:tr w:rsidR="00F13A07" w14:paraId="4BE9BC4C" w14:textId="77777777">
        <w:trPr>
          <w:jc w:val="center"/>
        </w:trPr>
        <w:tc>
          <w:tcPr>
            <w:tcW w:w="2551" w:type="dxa"/>
            <w:shd w:val="clear" w:color="auto" w:fill="F0F0F0"/>
          </w:tcPr>
          <w:p w14:paraId="47EBA860" w14:textId="77777777" w:rsidR="00F13A07" w:rsidRDefault="00A95EE1">
            <w:r>
              <w:rPr>
                <w:b/>
                <w:sz w:val="21"/>
              </w:rPr>
              <w:t>Versi</w:t>
            </w:r>
          </w:p>
        </w:tc>
        <w:tc>
          <w:tcPr>
            <w:tcW w:w="6520" w:type="dxa"/>
          </w:tcPr>
          <w:p w14:paraId="36A75161" w14:textId="77777777" w:rsidR="00F13A07" w:rsidRDefault="00A95EE1">
            <w:r>
              <w:rPr>
                <w:sz w:val="21"/>
              </w:rPr>
              <w:t>1.0 (draf, menunggu jawaban pertanyaan Tahap 5)</w:t>
            </w:r>
          </w:p>
        </w:tc>
      </w:tr>
      <w:tr w:rsidR="00F13A07" w14:paraId="06173677" w14:textId="77777777">
        <w:trPr>
          <w:jc w:val="center"/>
        </w:trPr>
        <w:tc>
          <w:tcPr>
            <w:tcW w:w="2551" w:type="dxa"/>
            <w:shd w:val="clear" w:color="auto" w:fill="F0F0F0"/>
          </w:tcPr>
          <w:p w14:paraId="60E98314" w14:textId="77777777" w:rsidR="00F13A07" w:rsidRDefault="00A95EE1">
            <w:r>
              <w:rPr>
                <w:b/>
                <w:sz w:val="21"/>
              </w:rPr>
              <w:t>Tanggal</w:t>
            </w:r>
          </w:p>
        </w:tc>
        <w:tc>
          <w:tcPr>
            <w:tcW w:w="6520" w:type="dxa"/>
          </w:tcPr>
          <w:p w14:paraId="79567D70" w14:textId="77777777" w:rsidR="00F13A07" w:rsidRDefault="00A95EE1">
            <w:r>
              <w:rPr>
                <w:sz w:val="21"/>
              </w:rPr>
              <w:t>20 Oktober 2026</w:t>
            </w:r>
          </w:p>
        </w:tc>
      </w:tr>
      <w:tr w:rsidR="00F13A07" w14:paraId="2BB6716C" w14:textId="77777777">
        <w:trPr>
          <w:jc w:val="center"/>
        </w:trPr>
        <w:tc>
          <w:tcPr>
            <w:tcW w:w="2551" w:type="dxa"/>
            <w:shd w:val="clear" w:color="auto" w:fill="F0F0F0"/>
          </w:tcPr>
          <w:p w14:paraId="4391219C" w14:textId="77777777" w:rsidR="00F13A07" w:rsidRDefault="00A95EE1">
            <w:r>
              <w:rPr>
                <w:b/>
                <w:sz w:val="21"/>
              </w:rPr>
              <w:t>Pembuat aplikasi</w:t>
            </w:r>
          </w:p>
        </w:tc>
        <w:tc>
          <w:tcPr>
            <w:tcW w:w="6520" w:type="dxa"/>
          </w:tcPr>
          <w:p w14:paraId="31C34839" w14:textId="77777777" w:rsidR="00F13A07" w:rsidRDefault="00A95EE1">
            <w:r>
              <w:rPr>
                <w:sz w:val="21"/>
              </w:rPr>
              <w:t>Frederikus Reyner</w:t>
            </w:r>
          </w:p>
        </w:tc>
      </w:tr>
      <w:tr w:rsidR="00F13A07" w14:paraId="0C05F0F0" w14:textId="77777777">
        <w:trPr>
          <w:jc w:val="center"/>
        </w:trPr>
        <w:tc>
          <w:tcPr>
            <w:tcW w:w="2551" w:type="dxa"/>
            <w:shd w:val="clear" w:color="auto" w:fill="F0F0F0"/>
          </w:tcPr>
          <w:p w14:paraId="112A175A" w14:textId="77777777" w:rsidR="00F13A07" w:rsidRDefault="00A95EE1">
            <w:r>
              <w:rPr>
                <w:b/>
                <w:sz w:val="21"/>
              </w:rPr>
              <w:t>Divisi</w:t>
            </w:r>
          </w:p>
        </w:tc>
        <w:tc>
          <w:tcPr>
            <w:tcW w:w="6520" w:type="dxa"/>
          </w:tcPr>
          <w:p w14:paraId="16CE8661" w14:textId="77777777" w:rsidR="00F13A07" w:rsidRDefault="00A95EE1">
            <w:r>
              <w:rPr>
                <w:b/>
                <w:sz w:val="21"/>
              </w:rPr>
              <w:t>TBC</w:t>
            </w:r>
            <w:r>
              <w:rPr>
                <w:sz w:val="21"/>
              </w:rPr>
              <w:t xml:space="preserve"> - pemilik bisnis (divisi / departemen belum diketahui)</w:t>
            </w:r>
          </w:p>
        </w:tc>
      </w:tr>
      <w:tr w:rsidR="00F13A07" w14:paraId="4C3CCA01" w14:textId="77777777">
        <w:trPr>
          <w:jc w:val="center"/>
        </w:trPr>
        <w:tc>
          <w:tcPr>
            <w:tcW w:w="2551" w:type="dxa"/>
            <w:shd w:val="clear" w:color="auto" w:fill="F0F0F0"/>
          </w:tcPr>
          <w:p w14:paraId="5AF8D56B" w14:textId="77777777" w:rsidR="00F13A07" w:rsidRDefault="00A95EE1">
            <w:r>
              <w:rPr>
                <w:b/>
                <w:sz w:val="21"/>
              </w:rPr>
              <w:t>Klasifikasi</w:t>
            </w:r>
          </w:p>
        </w:tc>
        <w:tc>
          <w:tcPr>
            <w:tcW w:w="6520" w:type="dxa"/>
          </w:tcPr>
          <w:p w14:paraId="1720467C" w14:textId="77777777" w:rsidR="00F13A07" w:rsidRDefault="00A95EE1">
            <w:r>
              <w:rPr>
                <w:sz w:val="21"/>
              </w:rPr>
              <w:t>INTERNAL</w:t>
            </w:r>
          </w:p>
        </w:tc>
      </w:tr>
    </w:tbl>
    <w:p w14:paraId="531E62BA" w14:textId="77777777" w:rsidR="00F13A07" w:rsidRDefault="00A95EE1">
      <w:r>
        <w:br w:type="page"/>
      </w:r>
    </w:p>
    <w:p w14:paraId="4FBE55A8" w14:textId="77777777" w:rsidR="00F13A07" w:rsidRDefault="00A95EE1">
      <w:pPr>
        <w:pStyle w:val="Heading1"/>
      </w:pPr>
      <w:bookmarkStart w:id="0" w:name="_Toc243397888"/>
      <w:r>
        <w:lastRenderedPageBreak/>
        <w:t>1. Document Control</w:t>
      </w:r>
      <w:bookmarkEnd w:id="0"/>
    </w:p>
    <w:tbl>
      <w:tblPr>
        <w:tblStyle w:val="TableGrid"/>
        <w:tblW w:w="0" w:type="auto"/>
        <w:jc w:val="center"/>
        <w:tblLayout w:type="fixed"/>
        <w:tblLook w:val="04A0" w:firstRow="1" w:lastRow="0" w:firstColumn="1" w:lastColumn="0" w:noHBand="0" w:noVBand="1"/>
      </w:tblPr>
      <w:tblGrid>
        <w:gridCol w:w="2268"/>
        <w:gridCol w:w="6803"/>
      </w:tblGrid>
      <w:tr w:rsidR="00F13A07" w14:paraId="248B4ABC" w14:textId="77777777">
        <w:trPr>
          <w:jc w:val="center"/>
        </w:trPr>
        <w:tc>
          <w:tcPr>
            <w:tcW w:w="2268" w:type="dxa"/>
            <w:shd w:val="clear" w:color="auto" w:fill="F0F0F0"/>
          </w:tcPr>
          <w:p w14:paraId="53E8F0F0" w14:textId="77777777" w:rsidR="00F13A07" w:rsidRDefault="00A95EE1">
            <w:pPr>
              <w:spacing w:after="40"/>
            </w:pPr>
            <w:r>
              <w:rPr>
                <w:b/>
                <w:sz w:val="19"/>
              </w:rPr>
              <w:t>Versi</w:t>
            </w:r>
          </w:p>
        </w:tc>
        <w:tc>
          <w:tcPr>
            <w:tcW w:w="6803" w:type="dxa"/>
          </w:tcPr>
          <w:p w14:paraId="2A6FF809" w14:textId="77777777" w:rsidR="00F13A07" w:rsidRDefault="00A95EE1">
            <w:pPr>
              <w:spacing w:after="40"/>
            </w:pPr>
            <w:r>
              <w:rPr>
                <w:sz w:val="19"/>
              </w:rPr>
              <w:t>1.0 (draf) - akan diterbitkan ulang sebagai 1.0 final setelah pertanyaan Tahap 5 dijawab</w:t>
            </w:r>
          </w:p>
        </w:tc>
      </w:tr>
      <w:tr w:rsidR="00F13A07" w14:paraId="072A0223" w14:textId="77777777">
        <w:trPr>
          <w:jc w:val="center"/>
        </w:trPr>
        <w:tc>
          <w:tcPr>
            <w:tcW w:w="2268" w:type="dxa"/>
            <w:shd w:val="clear" w:color="auto" w:fill="F0F0F0"/>
          </w:tcPr>
          <w:p w14:paraId="0EBEE37E" w14:textId="77777777" w:rsidR="00F13A07" w:rsidRDefault="00A95EE1">
            <w:pPr>
              <w:spacing w:after="40"/>
            </w:pPr>
            <w:r>
              <w:rPr>
                <w:b/>
                <w:sz w:val="19"/>
              </w:rPr>
              <w:t>Tanggal</w:t>
            </w:r>
          </w:p>
        </w:tc>
        <w:tc>
          <w:tcPr>
            <w:tcW w:w="6803" w:type="dxa"/>
          </w:tcPr>
          <w:p w14:paraId="4C2A2068" w14:textId="77777777" w:rsidR="00F13A07" w:rsidRDefault="00A95EE1">
            <w:pPr>
              <w:spacing w:after="40"/>
            </w:pPr>
            <w:r>
              <w:rPr>
                <w:sz w:val="19"/>
              </w:rPr>
              <w:t>20 Oktober 2026</w:t>
            </w:r>
          </w:p>
        </w:tc>
      </w:tr>
      <w:tr w:rsidR="00F13A07" w14:paraId="58985D48" w14:textId="77777777">
        <w:trPr>
          <w:jc w:val="center"/>
        </w:trPr>
        <w:tc>
          <w:tcPr>
            <w:tcW w:w="2268" w:type="dxa"/>
            <w:shd w:val="clear" w:color="auto" w:fill="F0F0F0"/>
          </w:tcPr>
          <w:p w14:paraId="71A0AFB6" w14:textId="77777777" w:rsidR="00F13A07" w:rsidRDefault="00A95EE1">
            <w:pPr>
              <w:spacing w:after="40"/>
            </w:pPr>
            <w:r>
              <w:rPr>
                <w:b/>
                <w:sz w:val="19"/>
              </w:rPr>
              <w:t>Disusun oleh</w:t>
            </w:r>
          </w:p>
        </w:tc>
        <w:tc>
          <w:tcPr>
            <w:tcW w:w="6803" w:type="dxa"/>
          </w:tcPr>
          <w:p w14:paraId="3C81BF65" w14:textId="77777777" w:rsidR="00F13A07" w:rsidRDefault="00A95EE1">
            <w:pPr>
              <w:spacing w:after="40"/>
            </w:pPr>
            <w:r>
              <w:rPr>
                <w:sz w:val="19"/>
              </w:rPr>
              <w:t>AI: Claude Code (model Claude Sonnet 5.5, Anthropic), berdasarkan pembacaan kode dan template instruksi Tim System Architect &amp; Solution (Dept Data &amp; AI Engineering)</w:t>
            </w:r>
          </w:p>
        </w:tc>
      </w:tr>
      <w:tr w:rsidR="00F13A07" w14:paraId="55EFF32C" w14:textId="77777777">
        <w:trPr>
          <w:jc w:val="center"/>
        </w:trPr>
        <w:tc>
          <w:tcPr>
            <w:tcW w:w="2268" w:type="dxa"/>
            <w:shd w:val="clear" w:color="auto" w:fill="F0F0F0"/>
          </w:tcPr>
          <w:p w14:paraId="683F79F5" w14:textId="77777777" w:rsidR="00F13A07" w:rsidRDefault="00A95EE1">
            <w:pPr>
              <w:spacing w:after="40"/>
            </w:pPr>
            <w:r>
              <w:rPr>
                <w:b/>
                <w:sz w:val="19"/>
              </w:rPr>
              <w:t>Diverifikasi oleh</w:t>
            </w:r>
          </w:p>
        </w:tc>
        <w:tc>
          <w:tcPr>
            <w:tcW w:w="6803" w:type="dxa"/>
          </w:tcPr>
          <w:p w14:paraId="66368DEF" w14:textId="77777777" w:rsidR="00F13A07" w:rsidRDefault="00A95EE1">
            <w:pPr>
              <w:spacing w:after="40"/>
            </w:pPr>
            <w:r>
              <w:rPr>
                <w:b/>
                <w:sz w:val="19"/>
              </w:rPr>
              <w:t>TBC</w:t>
            </w:r>
            <w:r>
              <w:rPr>
                <w:sz w:val="19"/>
              </w:rPr>
              <w:t xml:space="preserve"> - pemilik aplikasi dan tim IT (belum diverifikasi manusia)</w:t>
            </w:r>
          </w:p>
        </w:tc>
      </w:tr>
      <w:tr w:rsidR="00F13A07" w14:paraId="358C57E5" w14:textId="77777777">
        <w:trPr>
          <w:jc w:val="center"/>
        </w:trPr>
        <w:tc>
          <w:tcPr>
            <w:tcW w:w="2268" w:type="dxa"/>
            <w:shd w:val="clear" w:color="auto" w:fill="F0F0F0"/>
          </w:tcPr>
          <w:p w14:paraId="7150C7A8" w14:textId="77777777" w:rsidR="00F13A07" w:rsidRDefault="00A95EE1">
            <w:pPr>
              <w:spacing w:after="40"/>
            </w:pPr>
            <w:r>
              <w:rPr>
                <w:b/>
                <w:sz w:val="19"/>
              </w:rPr>
              <w:t>Mode sumber</w:t>
            </w:r>
          </w:p>
        </w:tc>
        <w:tc>
          <w:tcPr>
            <w:tcW w:w="6803" w:type="dxa"/>
          </w:tcPr>
          <w:p w14:paraId="43086EB8" w14:textId="77777777" w:rsidR="00F13A07" w:rsidRDefault="00A95EE1">
            <w:pPr>
              <w:spacing w:after="40"/>
            </w:pPr>
            <w:r>
              <w:rPr>
                <w:sz w:val="19"/>
              </w:rPr>
              <w:t>A - workspace kode (kode dan folder proyek dibaca langsung)</w:t>
            </w:r>
          </w:p>
        </w:tc>
      </w:tr>
      <w:tr w:rsidR="00F13A07" w14:paraId="5138327D" w14:textId="77777777">
        <w:trPr>
          <w:jc w:val="center"/>
        </w:trPr>
        <w:tc>
          <w:tcPr>
            <w:tcW w:w="2268" w:type="dxa"/>
            <w:shd w:val="clear" w:color="auto" w:fill="F0F0F0"/>
          </w:tcPr>
          <w:p w14:paraId="6414B7DE" w14:textId="77777777" w:rsidR="00F13A07" w:rsidRDefault="00A95EE1">
            <w:pPr>
              <w:spacing w:after="40"/>
            </w:pPr>
            <w:r>
              <w:rPr>
                <w:b/>
                <w:sz w:val="19"/>
              </w:rPr>
              <w:t>Sumber yang dibaca</w:t>
            </w:r>
          </w:p>
        </w:tc>
        <w:tc>
          <w:tcPr>
            <w:tcW w:w="6803" w:type="dxa"/>
          </w:tcPr>
          <w:p w14:paraId="09DEAB06" w14:textId="77777777" w:rsidR="00F13A07" w:rsidRDefault="00A95EE1">
            <w:pPr>
              <w:spacing w:after="40"/>
            </w:pPr>
            <w:r>
              <w:rPr>
                <w:sz w:val="19"/>
              </w:rPr>
              <w:t>Folder kerja p2h-genset (backend/src, backend/sql, backend/seed, backend/scripts, backend/tests, frontend/src, frontend/public, README.md, .gitignore, berkas .bat, docs/) dibaca langsung per 20 Okt 2026.</w:t>
            </w:r>
          </w:p>
          <w:p w14:paraId="3E53C3D2" w14:textId="77777777" w:rsidR="00F13A07" w:rsidRDefault="00A95EE1">
            <w:pPr>
              <w:spacing w:after="40"/>
            </w:pPr>
            <w:r>
              <w:rPr>
                <w:sz w:val="19"/>
              </w:rPr>
              <w:t>Klon repository GitHub di dalam folder (P2H-Genset-FPM-BC): git log, git remote, git ls-files, dan perbandingan isi dengan folder kerja.</w:t>
            </w:r>
          </w:p>
          <w:p w14:paraId="2E8C236F" w14:textId="77777777" w:rsidR="00F13A07" w:rsidRDefault="00A95EE1">
            <w:pPr>
              <w:spacing w:after="40"/>
            </w:pPr>
            <w:r>
              <w:rPr>
                <w:sz w:val="19"/>
              </w:rPr>
              <w:t>Aplikasi dijalankan lokal (basis data uji di komputer ini) dengan data contoh untuk mengambil 19 screenshot layar dan menguji 27 uji API otomatis pada folder kerja.</w:t>
            </w:r>
          </w:p>
        </w:tc>
      </w:tr>
      <w:tr w:rsidR="00F13A07" w14:paraId="38E9D0BB" w14:textId="77777777">
        <w:trPr>
          <w:jc w:val="center"/>
        </w:trPr>
        <w:tc>
          <w:tcPr>
            <w:tcW w:w="2268" w:type="dxa"/>
            <w:shd w:val="clear" w:color="auto" w:fill="F0F0F0"/>
          </w:tcPr>
          <w:p w14:paraId="73F5C517" w14:textId="77777777" w:rsidR="00F13A07" w:rsidRDefault="00A95EE1">
            <w:pPr>
              <w:spacing w:after="40"/>
            </w:pPr>
            <w:r>
              <w:rPr>
                <w:b/>
                <w:sz w:val="19"/>
              </w:rPr>
              <w:t>Sumber yang tidak dapat dibuka</w:t>
            </w:r>
          </w:p>
        </w:tc>
        <w:tc>
          <w:tcPr>
            <w:tcW w:w="6803" w:type="dxa"/>
          </w:tcPr>
          <w:p w14:paraId="369701D6" w14:textId="77777777" w:rsidR="00F13A07" w:rsidRDefault="00A95EE1">
            <w:pPr>
              <w:spacing w:after="40"/>
            </w:pPr>
            <w:r>
              <w:rPr>
                <w:sz w:val="19"/>
              </w:rPr>
              <w:t xml:space="preserve">URL aplikasi produksi di Render: </w:t>
            </w:r>
            <w:r>
              <w:rPr>
                <w:b/>
                <w:sz w:val="19"/>
              </w:rPr>
              <w:t>TIDAK DITEMUKAN</w:t>
            </w:r>
            <w:r>
              <w:rPr>
                <w:sz w:val="19"/>
              </w:rPr>
              <w:t xml:space="preserve"> di berkas mana pun, jadi tidak dibuka.</w:t>
            </w:r>
          </w:p>
          <w:p w14:paraId="5A2E3998" w14:textId="77777777" w:rsidR="00F13A07" w:rsidRDefault="00A95EE1">
            <w:pPr>
              <w:spacing w:after="40"/>
            </w:pPr>
            <w:r>
              <w:rPr>
                <w:sz w:val="19"/>
              </w:rPr>
              <w:t xml:space="preserve">Dashboard Render, Aiven, dan GitHub (web): tidak dibuka (butuh akun pengguna); status hosting hanya berdasarkan keterangan pengguna </w:t>
            </w:r>
            <w:r>
              <w:rPr>
                <w:i/>
                <w:color w:val="808080"/>
                <w:sz w:val="16"/>
              </w:rPr>
              <w:t>[USER]</w:t>
            </w:r>
            <w:r>
              <w:rPr>
                <w:sz w:val="19"/>
              </w:rPr>
              <w:t>.</w:t>
            </w:r>
          </w:p>
          <w:p w14:paraId="3A6467AB" w14:textId="77777777" w:rsidR="00F13A07" w:rsidRDefault="00A95EE1">
            <w:pPr>
              <w:spacing w:after="40"/>
            </w:pPr>
            <w:r>
              <w:rPr>
                <w:sz w:val="19"/>
              </w:rPr>
              <w:t>Tidak ada ZIP, tautan percakapan pembuatan aplikasi, ataupun ekspor skema dari database produksi yang diberikan.</w:t>
            </w:r>
          </w:p>
        </w:tc>
      </w:tr>
      <w:tr w:rsidR="00F13A07" w14:paraId="71E44DBB" w14:textId="77777777">
        <w:trPr>
          <w:jc w:val="center"/>
        </w:trPr>
        <w:tc>
          <w:tcPr>
            <w:tcW w:w="2268" w:type="dxa"/>
            <w:shd w:val="clear" w:color="auto" w:fill="F0F0F0"/>
          </w:tcPr>
          <w:p w14:paraId="7CF965F4" w14:textId="77777777" w:rsidR="00F13A07" w:rsidRDefault="00A95EE1">
            <w:pPr>
              <w:spacing w:after="40"/>
            </w:pPr>
            <w:r>
              <w:rPr>
                <w:b/>
                <w:sz w:val="19"/>
              </w:rPr>
              <w:t>Versi kode</w:t>
            </w:r>
          </w:p>
        </w:tc>
        <w:tc>
          <w:tcPr>
            <w:tcW w:w="6803" w:type="dxa"/>
          </w:tcPr>
          <w:p w14:paraId="06C9418C" w14:textId="77777777" w:rsidR="00F13A07" w:rsidRDefault="00A95EE1">
            <w:pPr>
              <w:spacing w:after="40"/>
            </w:pPr>
            <w:r>
              <w:rPr>
                <w:sz w:val="19"/>
              </w:rPr>
              <w:t>Versi kode yang didokumentasikan: commit dadd318 (17 Okt 2026, "Update P2H Genset application") pada repository FrederikusReyner/P2H-Genset-FPM-BC, ditambah 4 berkas di folder kerja yang berbeda dari commit itu (backend/src/routes/dashboard.js, frontend/src/lib/types.ts, frontend/src/pages/Dashboard.tsx, frontend/src/styles/app.css; perubahan 20 Okt 2026: keterangan genset breakdown tidak dihitung). Folder kerja sendiri bukan repository Git.</w:t>
            </w:r>
          </w:p>
        </w:tc>
      </w:tr>
      <w:tr w:rsidR="00F13A07" w14:paraId="12E398DA" w14:textId="77777777">
        <w:trPr>
          <w:jc w:val="center"/>
        </w:trPr>
        <w:tc>
          <w:tcPr>
            <w:tcW w:w="2268" w:type="dxa"/>
            <w:shd w:val="clear" w:color="auto" w:fill="F0F0F0"/>
          </w:tcPr>
          <w:p w14:paraId="5E86EFC6" w14:textId="77777777" w:rsidR="00F13A07" w:rsidRDefault="00A95EE1">
            <w:pPr>
              <w:spacing w:after="40"/>
            </w:pPr>
            <w:r>
              <w:rPr>
                <w:b/>
                <w:sz w:val="19"/>
              </w:rPr>
              <w:t>Dokumen terkait</w:t>
            </w:r>
          </w:p>
        </w:tc>
        <w:tc>
          <w:tcPr>
            <w:tcW w:w="6803" w:type="dxa"/>
          </w:tcPr>
          <w:p w14:paraId="79A96E0C" w14:textId="77777777" w:rsidR="00F13A07" w:rsidRDefault="00A95EE1">
            <w:pPr>
              <w:spacing w:after="40"/>
            </w:pPr>
            <w:r>
              <w:rPr>
                <w:sz w:val="19"/>
              </w:rPr>
              <w:t>P2HGenset_ADD_v1.0_20261020.docx</w:t>
            </w:r>
          </w:p>
          <w:p w14:paraId="73EFAA82" w14:textId="77777777" w:rsidR="00F13A07" w:rsidRDefault="00A95EE1">
            <w:pPr>
              <w:spacing w:after="40"/>
            </w:pPr>
            <w:r>
              <w:rPr>
                <w:sz w:val="19"/>
              </w:rPr>
              <w:t>P2HGenset_TSD_v1.0_20261020.docx</w:t>
            </w:r>
          </w:p>
          <w:p w14:paraId="4C6D29A6" w14:textId="77777777" w:rsidR="00F13A07" w:rsidRDefault="00A95EE1">
            <w:pPr>
              <w:spacing w:after="40"/>
            </w:pPr>
            <w:r>
              <w:rPr>
                <w:sz w:val="19"/>
              </w:rPr>
              <w:t>P2HGenset_fact_base.json</w:t>
            </w:r>
          </w:p>
        </w:tc>
      </w:tr>
    </w:tbl>
    <w:p w14:paraId="406BAAFA" w14:textId="77777777" w:rsidR="00F13A07" w:rsidRDefault="00F13A07">
      <w:pPr>
        <w:spacing w:after="40"/>
      </w:pPr>
    </w:p>
    <w:p w14:paraId="7D8B131B" w14:textId="77777777" w:rsidR="00F13A07" w:rsidRDefault="00A95EE1">
      <w:r>
        <w:rPr>
          <w:b/>
          <w:color w:val="1F2A37"/>
          <w:sz w:val="32"/>
        </w:rPr>
        <w:t>Daftar Isi</w:t>
      </w:r>
    </w:p>
    <w:p w14:paraId="2A8F0943" w14:textId="6B256D8D" w:rsidR="00E24089" w:rsidRDefault="00A95EE1">
      <w:pPr>
        <w:pStyle w:val="TOC1"/>
        <w:tabs>
          <w:tab w:val="right" w:leader="dot" w:pos="9062"/>
        </w:tabs>
        <w:rPr>
          <w:rFonts w:asciiTheme="minorHAnsi" w:eastAsiaTheme="minorEastAsia" w:hAnsiTheme="minorHAnsi"/>
          <w:noProof/>
          <w:kern w:val="2"/>
          <w:sz w:val="24"/>
          <w:szCs w:val="24"/>
          <w:lang w:val="en-ID" w:eastAsia="en-ID"/>
          <w14:ligatures w14:val="standardContextual"/>
        </w:rPr>
      </w:pPr>
      <w:r>
        <w:fldChar w:fldCharType="begin"/>
      </w:r>
      <w:r>
        <w:instrText>TOC \o "1-3" \h \z \u</w:instrText>
      </w:r>
      <w:r>
        <w:fldChar w:fldCharType="separate"/>
      </w:r>
      <w:hyperlink w:anchor="_Toc243397888" w:history="1">
        <w:r w:rsidR="00E24089" w:rsidRPr="00B55497">
          <w:rPr>
            <w:rStyle w:val="Hyperlink"/>
            <w:noProof/>
          </w:rPr>
          <w:t>1. Document Control</w:t>
        </w:r>
        <w:r w:rsidR="00E24089">
          <w:rPr>
            <w:noProof/>
            <w:webHidden/>
          </w:rPr>
          <w:tab/>
        </w:r>
        <w:r w:rsidR="00E24089">
          <w:rPr>
            <w:noProof/>
            <w:webHidden/>
          </w:rPr>
          <w:fldChar w:fldCharType="begin"/>
        </w:r>
        <w:r w:rsidR="00E24089">
          <w:rPr>
            <w:noProof/>
            <w:webHidden/>
          </w:rPr>
          <w:instrText xml:space="preserve"> PAGEREF _Toc243397888 \h </w:instrText>
        </w:r>
        <w:r w:rsidR="00E24089">
          <w:rPr>
            <w:noProof/>
            <w:webHidden/>
          </w:rPr>
        </w:r>
        <w:r w:rsidR="00E24089">
          <w:rPr>
            <w:noProof/>
            <w:webHidden/>
          </w:rPr>
          <w:fldChar w:fldCharType="separate"/>
        </w:r>
        <w:r w:rsidR="00E24089">
          <w:rPr>
            <w:noProof/>
            <w:webHidden/>
          </w:rPr>
          <w:t>2</w:t>
        </w:r>
        <w:r w:rsidR="00E24089">
          <w:rPr>
            <w:noProof/>
            <w:webHidden/>
          </w:rPr>
          <w:fldChar w:fldCharType="end"/>
        </w:r>
      </w:hyperlink>
    </w:p>
    <w:p w14:paraId="4C631313" w14:textId="188A6449"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89" w:history="1">
        <w:r w:rsidRPr="00B55497">
          <w:rPr>
            <w:rStyle w:val="Hyperlink"/>
            <w:noProof/>
          </w:rPr>
          <w:t>2. Purpose, Scope &amp; Definitions</w:t>
        </w:r>
        <w:r>
          <w:rPr>
            <w:noProof/>
            <w:webHidden/>
          </w:rPr>
          <w:tab/>
        </w:r>
        <w:r>
          <w:rPr>
            <w:noProof/>
            <w:webHidden/>
          </w:rPr>
          <w:fldChar w:fldCharType="begin"/>
        </w:r>
        <w:r>
          <w:rPr>
            <w:noProof/>
            <w:webHidden/>
          </w:rPr>
          <w:instrText xml:space="preserve"> PAGEREF _Toc243397889 \h </w:instrText>
        </w:r>
        <w:r>
          <w:rPr>
            <w:noProof/>
            <w:webHidden/>
          </w:rPr>
        </w:r>
        <w:r>
          <w:rPr>
            <w:noProof/>
            <w:webHidden/>
          </w:rPr>
          <w:fldChar w:fldCharType="separate"/>
        </w:r>
        <w:r>
          <w:rPr>
            <w:noProof/>
            <w:webHidden/>
          </w:rPr>
          <w:t>5</w:t>
        </w:r>
        <w:r>
          <w:rPr>
            <w:noProof/>
            <w:webHidden/>
          </w:rPr>
          <w:fldChar w:fldCharType="end"/>
        </w:r>
      </w:hyperlink>
    </w:p>
    <w:p w14:paraId="0FDFA18A" w14:textId="00836E4E"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0" w:history="1">
        <w:r w:rsidRPr="00B55497">
          <w:rPr>
            <w:rStyle w:val="Hyperlink"/>
            <w:noProof/>
          </w:rPr>
          <w:t>2.1 Tujuan aplikasi</w:t>
        </w:r>
        <w:r>
          <w:rPr>
            <w:noProof/>
            <w:webHidden/>
          </w:rPr>
          <w:tab/>
        </w:r>
        <w:r>
          <w:rPr>
            <w:noProof/>
            <w:webHidden/>
          </w:rPr>
          <w:fldChar w:fldCharType="begin"/>
        </w:r>
        <w:r>
          <w:rPr>
            <w:noProof/>
            <w:webHidden/>
          </w:rPr>
          <w:instrText xml:space="preserve"> PAGEREF _Toc243397890 \h </w:instrText>
        </w:r>
        <w:r>
          <w:rPr>
            <w:noProof/>
            <w:webHidden/>
          </w:rPr>
        </w:r>
        <w:r>
          <w:rPr>
            <w:noProof/>
            <w:webHidden/>
          </w:rPr>
          <w:fldChar w:fldCharType="separate"/>
        </w:r>
        <w:r>
          <w:rPr>
            <w:noProof/>
            <w:webHidden/>
          </w:rPr>
          <w:t>5</w:t>
        </w:r>
        <w:r>
          <w:rPr>
            <w:noProof/>
            <w:webHidden/>
          </w:rPr>
          <w:fldChar w:fldCharType="end"/>
        </w:r>
      </w:hyperlink>
    </w:p>
    <w:p w14:paraId="1144D240" w14:textId="13D0AA5A"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1" w:history="1">
        <w:r w:rsidRPr="00B55497">
          <w:rPr>
            <w:rStyle w:val="Hyperlink"/>
            <w:noProof/>
          </w:rPr>
          <w:t>2.2 Masalah yang diselesaikan</w:t>
        </w:r>
        <w:r>
          <w:rPr>
            <w:noProof/>
            <w:webHidden/>
          </w:rPr>
          <w:tab/>
        </w:r>
        <w:r>
          <w:rPr>
            <w:noProof/>
            <w:webHidden/>
          </w:rPr>
          <w:fldChar w:fldCharType="begin"/>
        </w:r>
        <w:r>
          <w:rPr>
            <w:noProof/>
            <w:webHidden/>
          </w:rPr>
          <w:instrText xml:space="preserve"> PAGEREF _Toc243397891 \h </w:instrText>
        </w:r>
        <w:r>
          <w:rPr>
            <w:noProof/>
            <w:webHidden/>
          </w:rPr>
        </w:r>
        <w:r>
          <w:rPr>
            <w:noProof/>
            <w:webHidden/>
          </w:rPr>
          <w:fldChar w:fldCharType="separate"/>
        </w:r>
        <w:r>
          <w:rPr>
            <w:noProof/>
            <w:webHidden/>
          </w:rPr>
          <w:t>5</w:t>
        </w:r>
        <w:r>
          <w:rPr>
            <w:noProof/>
            <w:webHidden/>
          </w:rPr>
          <w:fldChar w:fldCharType="end"/>
        </w:r>
      </w:hyperlink>
    </w:p>
    <w:p w14:paraId="18428DAF" w14:textId="4787653F"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2" w:history="1">
        <w:r w:rsidRPr="00B55497">
          <w:rPr>
            <w:rStyle w:val="Hyperlink"/>
            <w:noProof/>
          </w:rPr>
          <w:t>2.3 Ruang lingkup fungsional (in-scope)</w:t>
        </w:r>
        <w:r>
          <w:rPr>
            <w:noProof/>
            <w:webHidden/>
          </w:rPr>
          <w:tab/>
        </w:r>
        <w:r>
          <w:rPr>
            <w:noProof/>
            <w:webHidden/>
          </w:rPr>
          <w:fldChar w:fldCharType="begin"/>
        </w:r>
        <w:r>
          <w:rPr>
            <w:noProof/>
            <w:webHidden/>
          </w:rPr>
          <w:instrText xml:space="preserve"> PAGEREF _Toc243397892 \h </w:instrText>
        </w:r>
        <w:r>
          <w:rPr>
            <w:noProof/>
            <w:webHidden/>
          </w:rPr>
        </w:r>
        <w:r>
          <w:rPr>
            <w:noProof/>
            <w:webHidden/>
          </w:rPr>
          <w:fldChar w:fldCharType="separate"/>
        </w:r>
        <w:r>
          <w:rPr>
            <w:noProof/>
            <w:webHidden/>
          </w:rPr>
          <w:t>5</w:t>
        </w:r>
        <w:r>
          <w:rPr>
            <w:noProof/>
            <w:webHidden/>
          </w:rPr>
          <w:fldChar w:fldCharType="end"/>
        </w:r>
      </w:hyperlink>
    </w:p>
    <w:p w14:paraId="4C424166" w14:textId="38CCBAE2"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3" w:history="1">
        <w:r w:rsidRPr="00B55497">
          <w:rPr>
            <w:rStyle w:val="Hyperlink"/>
            <w:noProof/>
          </w:rPr>
          <w:t>2.4 Di luar ruang lingkup (out-of-scope)</w:t>
        </w:r>
        <w:r>
          <w:rPr>
            <w:noProof/>
            <w:webHidden/>
          </w:rPr>
          <w:tab/>
        </w:r>
        <w:r>
          <w:rPr>
            <w:noProof/>
            <w:webHidden/>
          </w:rPr>
          <w:fldChar w:fldCharType="begin"/>
        </w:r>
        <w:r>
          <w:rPr>
            <w:noProof/>
            <w:webHidden/>
          </w:rPr>
          <w:instrText xml:space="preserve"> PAGEREF _Toc243397893 \h </w:instrText>
        </w:r>
        <w:r>
          <w:rPr>
            <w:noProof/>
            <w:webHidden/>
          </w:rPr>
        </w:r>
        <w:r>
          <w:rPr>
            <w:noProof/>
            <w:webHidden/>
          </w:rPr>
          <w:fldChar w:fldCharType="separate"/>
        </w:r>
        <w:r>
          <w:rPr>
            <w:noProof/>
            <w:webHidden/>
          </w:rPr>
          <w:t>6</w:t>
        </w:r>
        <w:r>
          <w:rPr>
            <w:noProof/>
            <w:webHidden/>
          </w:rPr>
          <w:fldChar w:fldCharType="end"/>
        </w:r>
      </w:hyperlink>
    </w:p>
    <w:p w14:paraId="24D3C331" w14:textId="6F0FEC7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4" w:history="1">
        <w:r w:rsidRPr="00B55497">
          <w:rPr>
            <w:rStyle w:val="Hyperlink"/>
            <w:noProof/>
          </w:rPr>
          <w:t>2.5 Asumsi</w:t>
        </w:r>
        <w:r>
          <w:rPr>
            <w:noProof/>
            <w:webHidden/>
          </w:rPr>
          <w:tab/>
        </w:r>
        <w:r>
          <w:rPr>
            <w:noProof/>
            <w:webHidden/>
          </w:rPr>
          <w:fldChar w:fldCharType="begin"/>
        </w:r>
        <w:r>
          <w:rPr>
            <w:noProof/>
            <w:webHidden/>
          </w:rPr>
          <w:instrText xml:space="preserve"> PAGEREF _Toc243397894 \h </w:instrText>
        </w:r>
        <w:r>
          <w:rPr>
            <w:noProof/>
            <w:webHidden/>
          </w:rPr>
        </w:r>
        <w:r>
          <w:rPr>
            <w:noProof/>
            <w:webHidden/>
          </w:rPr>
          <w:fldChar w:fldCharType="separate"/>
        </w:r>
        <w:r>
          <w:rPr>
            <w:noProof/>
            <w:webHidden/>
          </w:rPr>
          <w:t>6</w:t>
        </w:r>
        <w:r>
          <w:rPr>
            <w:noProof/>
            <w:webHidden/>
          </w:rPr>
          <w:fldChar w:fldCharType="end"/>
        </w:r>
      </w:hyperlink>
    </w:p>
    <w:p w14:paraId="6AF4002C" w14:textId="094AC18D"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5" w:history="1">
        <w:r w:rsidRPr="00B55497">
          <w:rPr>
            <w:rStyle w:val="Hyperlink"/>
            <w:noProof/>
          </w:rPr>
          <w:t>2.6 Istilah bisnis</w:t>
        </w:r>
        <w:r>
          <w:rPr>
            <w:noProof/>
            <w:webHidden/>
          </w:rPr>
          <w:tab/>
        </w:r>
        <w:r>
          <w:rPr>
            <w:noProof/>
            <w:webHidden/>
          </w:rPr>
          <w:fldChar w:fldCharType="begin"/>
        </w:r>
        <w:r>
          <w:rPr>
            <w:noProof/>
            <w:webHidden/>
          </w:rPr>
          <w:instrText xml:space="preserve"> PAGEREF _Toc243397895 \h </w:instrText>
        </w:r>
        <w:r>
          <w:rPr>
            <w:noProof/>
            <w:webHidden/>
          </w:rPr>
        </w:r>
        <w:r>
          <w:rPr>
            <w:noProof/>
            <w:webHidden/>
          </w:rPr>
          <w:fldChar w:fldCharType="separate"/>
        </w:r>
        <w:r>
          <w:rPr>
            <w:noProof/>
            <w:webHidden/>
          </w:rPr>
          <w:t>6</w:t>
        </w:r>
        <w:r>
          <w:rPr>
            <w:noProof/>
            <w:webHidden/>
          </w:rPr>
          <w:fldChar w:fldCharType="end"/>
        </w:r>
      </w:hyperlink>
    </w:p>
    <w:p w14:paraId="2DB77BDE" w14:textId="78DB7D64"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6" w:history="1">
        <w:r w:rsidRPr="00B55497">
          <w:rPr>
            <w:rStyle w:val="Hyperlink"/>
            <w:noProof/>
          </w:rPr>
          <w:t>3. System Overview</w:t>
        </w:r>
        <w:r>
          <w:rPr>
            <w:noProof/>
            <w:webHidden/>
          </w:rPr>
          <w:tab/>
        </w:r>
        <w:r>
          <w:rPr>
            <w:noProof/>
            <w:webHidden/>
          </w:rPr>
          <w:fldChar w:fldCharType="begin"/>
        </w:r>
        <w:r>
          <w:rPr>
            <w:noProof/>
            <w:webHidden/>
          </w:rPr>
          <w:instrText xml:space="preserve"> PAGEREF _Toc243397896 \h </w:instrText>
        </w:r>
        <w:r>
          <w:rPr>
            <w:noProof/>
            <w:webHidden/>
          </w:rPr>
        </w:r>
        <w:r>
          <w:rPr>
            <w:noProof/>
            <w:webHidden/>
          </w:rPr>
          <w:fldChar w:fldCharType="separate"/>
        </w:r>
        <w:r>
          <w:rPr>
            <w:noProof/>
            <w:webHidden/>
          </w:rPr>
          <w:t>7</w:t>
        </w:r>
        <w:r>
          <w:rPr>
            <w:noProof/>
            <w:webHidden/>
          </w:rPr>
          <w:fldChar w:fldCharType="end"/>
        </w:r>
      </w:hyperlink>
    </w:p>
    <w:p w14:paraId="7317AC11" w14:textId="4F06FC14"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7" w:history="1">
        <w:r w:rsidRPr="00B55497">
          <w:rPr>
            <w:rStyle w:val="Hyperlink"/>
            <w:noProof/>
          </w:rPr>
          <w:t>4. User Roles &amp; Access Matrix</w:t>
        </w:r>
        <w:r>
          <w:rPr>
            <w:noProof/>
            <w:webHidden/>
          </w:rPr>
          <w:tab/>
        </w:r>
        <w:r>
          <w:rPr>
            <w:noProof/>
            <w:webHidden/>
          </w:rPr>
          <w:fldChar w:fldCharType="begin"/>
        </w:r>
        <w:r>
          <w:rPr>
            <w:noProof/>
            <w:webHidden/>
          </w:rPr>
          <w:instrText xml:space="preserve"> PAGEREF _Toc243397897 \h </w:instrText>
        </w:r>
        <w:r>
          <w:rPr>
            <w:noProof/>
            <w:webHidden/>
          </w:rPr>
        </w:r>
        <w:r>
          <w:rPr>
            <w:noProof/>
            <w:webHidden/>
          </w:rPr>
          <w:fldChar w:fldCharType="separate"/>
        </w:r>
        <w:r>
          <w:rPr>
            <w:noProof/>
            <w:webHidden/>
          </w:rPr>
          <w:t>9</w:t>
        </w:r>
        <w:r>
          <w:rPr>
            <w:noProof/>
            <w:webHidden/>
          </w:rPr>
          <w:fldChar w:fldCharType="end"/>
        </w:r>
      </w:hyperlink>
    </w:p>
    <w:p w14:paraId="6E30FFC2" w14:textId="05EC07D1"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8" w:history="1">
        <w:r w:rsidRPr="00B55497">
          <w:rPr>
            <w:rStyle w:val="Hyperlink"/>
            <w:noProof/>
          </w:rPr>
          <w:t>4.1 Peran dan perkiraan jumlah</w:t>
        </w:r>
        <w:r>
          <w:rPr>
            <w:noProof/>
            <w:webHidden/>
          </w:rPr>
          <w:tab/>
        </w:r>
        <w:r>
          <w:rPr>
            <w:noProof/>
            <w:webHidden/>
          </w:rPr>
          <w:fldChar w:fldCharType="begin"/>
        </w:r>
        <w:r>
          <w:rPr>
            <w:noProof/>
            <w:webHidden/>
          </w:rPr>
          <w:instrText xml:space="preserve"> PAGEREF _Toc243397898 \h </w:instrText>
        </w:r>
        <w:r>
          <w:rPr>
            <w:noProof/>
            <w:webHidden/>
          </w:rPr>
        </w:r>
        <w:r>
          <w:rPr>
            <w:noProof/>
            <w:webHidden/>
          </w:rPr>
          <w:fldChar w:fldCharType="separate"/>
        </w:r>
        <w:r>
          <w:rPr>
            <w:noProof/>
            <w:webHidden/>
          </w:rPr>
          <w:t>9</w:t>
        </w:r>
        <w:r>
          <w:rPr>
            <w:noProof/>
            <w:webHidden/>
          </w:rPr>
          <w:fldChar w:fldCharType="end"/>
        </w:r>
      </w:hyperlink>
    </w:p>
    <w:p w14:paraId="68D0B1C8" w14:textId="2293F9C2"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899" w:history="1">
        <w:r w:rsidRPr="00B55497">
          <w:rPr>
            <w:rStyle w:val="Hyperlink"/>
            <w:noProof/>
          </w:rPr>
          <w:t>4.2 Matriks peran dan fungsi</w:t>
        </w:r>
        <w:r>
          <w:rPr>
            <w:noProof/>
            <w:webHidden/>
          </w:rPr>
          <w:tab/>
        </w:r>
        <w:r>
          <w:rPr>
            <w:noProof/>
            <w:webHidden/>
          </w:rPr>
          <w:fldChar w:fldCharType="begin"/>
        </w:r>
        <w:r>
          <w:rPr>
            <w:noProof/>
            <w:webHidden/>
          </w:rPr>
          <w:instrText xml:space="preserve"> PAGEREF _Toc243397899 \h </w:instrText>
        </w:r>
        <w:r>
          <w:rPr>
            <w:noProof/>
            <w:webHidden/>
          </w:rPr>
        </w:r>
        <w:r>
          <w:rPr>
            <w:noProof/>
            <w:webHidden/>
          </w:rPr>
          <w:fldChar w:fldCharType="separate"/>
        </w:r>
        <w:r>
          <w:rPr>
            <w:noProof/>
            <w:webHidden/>
          </w:rPr>
          <w:t>9</w:t>
        </w:r>
        <w:r>
          <w:rPr>
            <w:noProof/>
            <w:webHidden/>
          </w:rPr>
          <w:fldChar w:fldCharType="end"/>
        </w:r>
      </w:hyperlink>
    </w:p>
    <w:p w14:paraId="29412CAF" w14:textId="59B0880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0" w:history="1">
        <w:r w:rsidRPr="00B55497">
          <w:rPr>
            <w:rStyle w:val="Hyperlink"/>
            <w:noProof/>
          </w:rPr>
          <w:t>4.3 Pembatasan site</w:t>
        </w:r>
        <w:r>
          <w:rPr>
            <w:noProof/>
            <w:webHidden/>
          </w:rPr>
          <w:tab/>
        </w:r>
        <w:r>
          <w:rPr>
            <w:noProof/>
            <w:webHidden/>
          </w:rPr>
          <w:fldChar w:fldCharType="begin"/>
        </w:r>
        <w:r>
          <w:rPr>
            <w:noProof/>
            <w:webHidden/>
          </w:rPr>
          <w:instrText xml:space="preserve"> PAGEREF _Toc243397900 \h </w:instrText>
        </w:r>
        <w:r>
          <w:rPr>
            <w:noProof/>
            <w:webHidden/>
          </w:rPr>
        </w:r>
        <w:r>
          <w:rPr>
            <w:noProof/>
            <w:webHidden/>
          </w:rPr>
          <w:fldChar w:fldCharType="separate"/>
        </w:r>
        <w:r>
          <w:rPr>
            <w:noProof/>
            <w:webHidden/>
          </w:rPr>
          <w:t>10</w:t>
        </w:r>
        <w:r>
          <w:rPr>
            <w:noProof/>
            <w:webHidden/>
          </w:rPr>
          <w:fldChar w:fldCharType="end"/>
        </w:r>
      </w:hyperlink>
    </w:p>
    <w:p w14:paraId="445C060C" w14:textId="360FC5A1"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1" w:history="1">
        <w:r w:rsidRPr="00B55497">
          <w:rPr>
            <w:rStyle w:val="Hyperlink"/>
            <w:noProof/>
          </w:rPr>
          <w:t>5. Functional Requirements (as-built)</w:t>
        </w:r>
        <w:r>
          <w:rPr>
            <w:noProof/>
            <w:webHidden/>
          </w:rPr>
          <w:tab/>
        </w:r>
        <w:r>
          <w:rPr>
            <w:noProof/>
            <w:webHidden/>
          </w:rPr>
          <w:fldChar w:fldCharType="begin"/>
        </w:r>
        <w:r>
          <w:rPr>
            <w:noProof/>
            <w:webHidden/>
          </w:rPr>
          <w:instrText xml:space="preserve"> PAGEREF _Toc243397901 \h </w:instrText>
        </w:r>
        <w:r>
          <w:rPr>
            <w:noProof/>
            <w:webHidden/>
          </w:rPr>
        </w:r>
        <w:r>
          <w:rPr>
            <w:noProof/>
            <w:webHidden/>
          </w:rPr>
          <w:fldChar w:fldCharType="separate"/>
        </w:r>
        <w:r>
          <w:rPr>
            <w:noProof/>
            <w:webHidden/>
          </w:rPr>
          <w:t>10</w:t>
        </w:r>
        <w:r>
          <w:rPr>
            <w:noProof/>
            <w:webHidden/>
          </w:rPr>
          <w:fldChar w:fldCharType="end"/>
        </w:r>
      </w:hyperlink>
    </w:p>
    <w:p w14:paraId="1960D759" w14:textId="05F58D03"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2" w:history="1">
        <w:r w:rsidRPr="00B55497">
          <w:rPr>
            <w:rStyle w:val="Hyperlink"/>
            <w:noProof/>
          </w:rPr>
          <w:t>6. Use Case Specifications</w:t>
        </w:r>
        <w:r>
          <w:rPr>
            <w:noProof/>
            <w:webHidden/>
          </w:rPr>
          <w:tab/>
        </w:r>
        <w:r>
          <w:rPr>
            <w:noProof/>
            <w:webHidden/>
          </w:rPr>
          <w:fldChar w:fldCharType="begin"/>
        </w:r>
        <w:r>
          <w:rPr>
            <w:noProof/>
            <w:webHidden/>
          </w:rPr>
          <w:instrText xml:space="preserve"> PAGEREF _Toc243397902 \h </w:instrText>
        </w:r>
        <w:r>
          <w:rPr>
            <w:noProof/>
            <w:webHidden/>
          </w:rPr>
        </w:r>
        <w:r>
          <w:rPr>
            <w:noProof/>
            <w:webHidden/>
          </w:rPr>
          <w:fldChar w:fldCharType="separate"/>
        </w:r>
        <w:r>
          <w:rPr>
            <w:noProof/>
            <w:webHidden/>
          </w:rPr>
          <w:t>16</w:t>
        </w:r>
        <w:r>
          <w:rPr>
            <w:noProof/>
            <w:webHidden/>
          </w:rPr>
          <w:fldChar w:fldCharType="end"/>
        </w:r>
      </w:hyperlink>
    </w:p>
    <w:p w14:paraId="333234C5" w14:textId="0B6C7B1F"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3" w:history="1">
        <w:r w:rsidRPr="00B55497">
          <w:rPr>
            <w:rStyle w:val="Hyperlink"/>
            <w:noProof/>
          </w:rPr>
          <w:t>UC-01 Masuk ke aplikasi</w:t>
        </w:r>
        <w:r>
          <w:rPr>
            <w:noProof/>
            <w:webHidden/>
          </w:rPr>
          <w:tab/>
        </w:r>
        <w:r>
          <w:rPr>
            <w:noProof/>
            <w:webHidden/>
          </w:rPr>
          <w:fldChar w:fldCharType="begin"/>
        </w:r>
        <w:r>
          <w:rPr>
            <w:noProof/>
            <w:webHidden/>
          </w:rPr>
          <w:instrText xml:space="preserve"> PAGEREF _Toc243397903 \h </w:instrText>
        </w:r>
        <w:r>
          <w:rPr>
            <w:noProof/>
            <w:webHidden/>
          </w:rPr>
        </w:r>
        <w:r>
          <w:rPr>
            <w:noProof/>
            <w:webHidden/>
          </w:rPr>
          <w:fldChar w:fldCharType="separate"/>
        </w:r>
        <w:r>
          <w:rPr>
            <w:noProof/>
            <w:webHidden/>
          </w:rPr>
          <w:t>16</w:t>
        </w:r>
        <w:r>
          <w:rPr>
            <w:noProof/>
            <w:webHidden/>
          </w:rPr>
          <w:fldChar w:fldCharType="end"/>
        </w:r>
      </w:hyperlink>
    </w:p>
    <w:p w14:paraId="281F2F54" w14:textId="5625DEFB"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4" w:history="1">
        <w:r w:rsidRPr="00B55497">
          <w:rPr>
            <w:rStyle w:val="Hyperlink"/>
            <w:noProof/>
          </w:rPr>
          <w:t>UC-02 Mengganti password</w:t>
        </w:r>
        <w:r>
          <w:rPr>
            <w:noProof/>
            <w:webHidden/>
          </w:rPr>
          <w:tab/>
        </w:r>
        <w:r>
          <w:rPr>
            <w:noProof/>
            <w:webHidden/>
          </w:rPr>
          <w:fldChar w:fldCharType="begin"/>
        </w:r>
        <w:r>
          <w:rPr>
            <w:noProof/>
            <w:webHidden/>
          </w:rPr>
          <w:instrText xml:space="preserve"> PAGEREF _Toc243397904 \h </w:instrText>
        </w:r>
        <w:r>
          <w:rPr>
            <w:noProof/>
            <w:webHidden/>
          </w:rPr>
        </w:r>
        <w:r>
          <w:rPr>
            <w:noProof/>
            <w:webHidden/>
          </w:rPr>
          <w:fldChar w:fldCharType="separate"/>
        </w:r>
        <w:r>
          <w:rPr>
            <w:noProof/>
            <w:webHidden/>
          </w:rPr>
          <w:t>16</w:t>
        </w:r>
        <w:r>
          <w:rPr>
            <w:noProof/>
            <w:webHidden/>
          </w:rPr>
          <w:fldChar w:fldCharType="end"/>
        </w:r>
      </w:hyperlink>
    </w:p>
    <w:p w14:paraId="4F67611D" w14:textId="349A21C2"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5" w:history="1">
        <w:r w:rsidRPr="00B55497">
          <w:rPr>
            <w:rStyle w:val="Hyperlink"/>
            <w:noProof/>
          </w:rPr>
          <w:t>UC-03 Mengisi P2H baru</w:t>
        </w:r>
        <w:r>
          <w:rPr>
            <w:noProof/>
            <w:webHidden/>
          </w:rPr>
          <w:tab/>
        </w:r>
        <w:r>
          <w:rPr>
            <w:noProof/>
            <w:webHidden/>
          </w:rPr>
          <w:fldChar w:fldCharType="begin"/>
        </w:r>
        <w:r>
          <w:rPr>
            <w:noProof/>
            <w:webHidden/>
          </w:rPr>
          <w:instrText xml:space="preserve"> PAGEREF _Toc243397905 \h </w:instrText>
        </w:r>
        <w:r>
          <w:rPr>
            <w:noProof/>
            <w:webHidden/>
          </w:rPr>
        </w:r>
        <w:r>
          <w:rPr>
            <w:noProof/>
            <w:webHidden/>
          </w:rPr>
          <w:fldChar w:fldCharType="separate"/>
        </w:r>
        <w:r>
          <w:rPr>
            <w:noProof/>
            <w:webHidden/>
          </w:rPr>
          <w:t>17</w:t>
        </w:r>
        <w:r>
          <w:rPr>
            <w:noProof/>
            <w:webHidden/>
          </w:rPr>
          <w:fldChar w:fldCharType="end"/>
        </w:r>
      </w:hyperlink>
    </w:p>
    <w:p w14:paraId="4C0566D5" w14:textId="673E4B4C"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6" w:history="1">
        <w:r w:rsidRPr="00B55497">
          <w:rPr>
            <w:rStyle w:val="Hyperlink"/>
            <w:noProof/>
          </w:rPr>
          <w:t>UC-04 Mengirim P2H saat tanpa sinyal</w:t>
        </w:r>
        <w:r>
          <w:rPr>
            <w:noProof/>
            <w:webHidden/>
          </w:rPr>
          <w:tab/>
        </w:r>
        <w:r>
          <w:rPr>
            <w:noProof/>
            <w:webHidden/>
          </w:rPr>
          <w:fldChar w:fldCharType="begin"/>
        </w:r>
        <w:r>
          <w:rPr>
            <w:noProof/>
            <w:webHidden/>
          </w:rPr>
          <w:instrText xml:space="preserve"> PAGEREF _Toc243397906 \h </w:instrText>
        </w:r>
        <w:r>
          <w:rPr>
            <w:noProof/>
            <w:webHidden/>
          </w:rPr>
        </w:r>
        <w:r>
          <w:rPr>
            <w:noProof/>
            <w:webHidden/>
          </w:rPr>
          <w:fldChar w:fldCharType="separate"/>
        </w:r>
        <w:r>
          <w:rPr>
            <w:noProof/>
            <w:webHidden/>
          </w:rPr>
          <w:t>19</w:t>
        </w:r>
        <w:r>
          <w:rPr>
            <w:noProof/>
            <w:webHidden/>
          </w:rPr>
          <w:fldChar w:fldCharType="end"/>
        </w:r>
      </w:hyperlink>
    </w:p>
    <w:p w14:paraId="0646D64B" w14:textId="0FD76738"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7" w:history="1">
        <w:r w:rsidRPr="00B55497">
          <w:rPr>
            <w:rStyle w:val="Hyperlink"/>
            <w:noProof/>
          </w:rPr>
          <w:t>UC-05 Mengubah P2H</w:t>
        </w:r>
        <w:r>
          <w:rPr>
            <w:noProof/>
            <w:webHidden/>
          </w:rPr>
          <w:tab/>
        </w:r>
        <w:r>
          <w:rPr>
            <w:noProof/>
            <w:webHidden/>
          </w:rPr>
          <w:fldChar w:fldCharType="begin"/>
        </w:r>
        <w:r>
          <w:rPr>
            <w:noProof/>
            <w:webHidden/>
          </w:rPr>
          <w:instrText xml:space="preserve"> PAGEREF _Toc243397907 \h </w:instrText>
        </w:r>
        <w:r>
          <w:rPr>
            <w:noProof/>
            <w:webHidden/>
          </w:rPr>
        </w:r>
        <w:r>
          <w:rPr>
            <w:noProof/>
            <w:webHidden/>
          </w:rPr>
          <w:fldChar w:fldCharType="separate"/>
        </w:r>
        <w:r>
          <w:rPr>
            <w:noProof/>
            <w:webHidden/>
          </w:rPr>
          <w:t>21</w:t>
        </w:r>
        <w:r>
          <w:rPr>
            <w:noProof/>
            <w:webHidden/>
          </w:rPr>
          <w:fldChar w:fldCharType="end"/>
        </w:r>
      </w:hyperlink>
    </w:p>
    <w:p w14:paraId="6697B7B6" w14:textId="6281AE6F"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8" w:history="1">
        <w:r w:rsidRPr="00B55497">
          <w:rPr>
            <w:rStyle w:val="Hyperlink"/>
            <w:noProof/>
          </w:rPr>
          <w:t>UC-06 Memverifikasi P2H</w:t>
        </w:r>
        <w:r>
          <w:rPr>
            <w:noProof/>
            <w:webHidden/>
          </w:rPr>
          <w:tab/>
        </w:r>
        <w:r>
          <w:rPr>
            <w:noProof/>
            <w:webHidden/>
          </w:rPr>
          <w:fldChar w:fldCharType="begin"/>
        </w:r>
        <w:r>
          <w:rPr>
            <w:noProof/>
            <w:webHidden/>
          </w:rPr>
          <w:instrText xml:space="preserve"> PAGEREF _Toc243397908 \h </w:instrText>
        </w:r>
        <w:r>
          <w:rPr>
            <w:noProof/>
            <w:webHidden/>
          </w:rPr>
        </w:r>
        <w:r>
          <w:rPr>
            <w:noProof/>
            <w:webHidden/>
          </w:rPr>
          <w:fldChar w:fldCharType="separate"/>
        </w:r>
        <w:r>
          <w:rPr>
            <w:noProof/>
            <w:webHidden/>
          </w:rPr>
          <w:t>21</w:t>
        </w:r>
        <w:r>
          <w:rPr>
            <w:noProof/>
            <w:webHidden/>
          </w:rPr>
          <w:fldChar w:fldCharType="end"/>
        </w:r>
      </w:hyperlink>
    </w:p>
    <w:p w14:paraId="656FB15C" w14:textId="406F7947"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09" w:history="1">
        <w:r w:rsidRPr="00B55497">
          <w:rPr>
            <w:rStyle w:val="Hyperlink"/>
            <w:noProof/>
          </w:rPr>
          <w:t>UC-07 Menindaklanjuti temuan</w:t>
        </w:r>
        <w:r>
          <w:rPr>
            <w:noProof/>
            <w:webHidden/>
          </w:rPr>
          <w:tab/>
        </w:r>
        <w:r>
          <w:rPr>
            <w:noProof/>
            <w:webHidden/>
          </w:rPr>
          <w:fldChar w:fldCharType="begin"/>
        </w:r>
        <w:r>
          <w:rPr>
            <w:noProof/>
            <w:webHidden/>
          </w:rPr>
          <w:instrText xml:space="preserve"> PAGEREF _Toc243397909 \h </w:instrText>
        </w:r>
        <w:r>
          <w:rPr>
            <w:noProof/>
            <w:webHidden/>
          </w:rPr>
        </w:r>
        <w:r>
          <w:rPr>
            <w:noProof/>
            <w:webHidden/>
          </w:rPr>
          <w:fldChar w:fldCharType="separate"/>
        </w:r>
        <w:r>
          <w:rPr>
            <w:noProof/>
            <w:webHidden/>
          </w:rPr>
          <w:t>24</w:t>
        </w:r>
        <w:r>
          <w:rPr>
            <w:noProof/>
            <w:webHidden/>
          </w:rPr>
          <w:fldChar w:fldCharType="end"/>
        </w:r>
      </w:hyperlink>
    </w:p>
    <w:p w14:paraId="08F3F403" w14:textId="1A7B1E00"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0" w:history="1">
        <w:r w:rsidRPr="00B55497">
          <w:rPr>
            <w:rStyle w:val="Hyperlink"/>
            <w:noProof/>
          </w:rPr>
          <w:t>UC-08 Memantau dashboard</w:t>
        </w:r>
        <w:r>
          <w:rPr>
            <w:noProof/>
            <w:webHidden/>
          </w:rPr>
          <w:tab/>
        </w:r>
        <w:r>
          <w:rPr>
            <w:noProof/>
            <w:webHidden/>
          </w:rPr>
          <w:fldChar w:fldCharType="begin"/>
        </w:r>
        <w:r>
          <w:rPr>
            <w:noProof/>
            <w:webHidden/>
          </w:rPr>
          <w:instrText xml:space="preserve"> PAGEREF _Toc243397910 \h </w:instrText>
        </w:r>
        <w:r>
          <w:rPr>
            <w:noProof/>
            <w:webHidden/>
          </w:rPr>
        </w:r>
        <w:r>
          <w:rPr>
            <w:noProof/>
            <w:webHidden/>
          </w:rPr>
          <w:fldChar w:fldCharType="separate"/>
        </w:r>
        <w:r>
          <w:rPr>
            <w:noProof/>
            <w:webHidden/>
          </w:rPr>
          <w:t>26</w:t>
        </w:r>
        <w:r>
          <w:rPr>
            <w:noProof/>
            <w:webHidden/>
          </w:rPr>
          <w:fldChar w:fldCharType="end"/>
        </w:r>
      </w:hyperlink>
    </w:p>
    <w:p w14:paraId="11E4C58C" w14:textId="646EFFDC"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1" w:history="1">
        <w:r w:rsidRPr="00B55497">
          <w:rPr>
            <w:rStyle w:val="Hyperlink"/>
            <w:noProof/>
          </w:rPr>
          <w:t>UC-09 Melihat riwayat dan detail P2H</w:t>
        </w:r>
        <w:r>
          <w:rPr>
            <w:noProof/>
            <w:webHidden/>
          </w:rPr>
          <w:tab/>
        </w:r>
        <w:r>
          <w:rPr>
            <w:noProof/>
            <w:webHidden/>
          </w:rPr>
          <w:fldChar w:fldCharType="begin"/>
        </w:r>
        <w:r>
          <w:rPr>
            <w:noProof/>
            <w:webHidden/>
          </w:rPr>
          <w:instrText xml:space="preserve"> PAGEREF _Toc243397911 \h </w:instrText>
        </w:r>
        <w:r>
          <w:rPr>
            <w:noProof/>
            <w:webHidden/>
          </w:rPr>
        </w:r>
        <w:r>
          <w:rPr>
            <w:noProof/>
            <w:webHidden/>
          </w:rPr>
          <w:fldChar w:fldCharType="separate"/>
        </w:r>
        <w:r>
          <w:rPr>
            <w:noProof/>
            <w:webHidden/>
          </w:rPr>
          <w:t>26</w:t>
        </w:r>
        <w:r>
          <w:rPr>
            <w:noProof/>
            <w:webHidden/>
          </w:rPr>
          <w:fldChar w:fldCharType="end"/>
        </w:r>
      </w:hyperlink>
    </w:p>
    <w:p w14:paraId="107B5704" w14:textId="58A84117"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2" w:history="1">
        <w:r w:rsidRPr="00B55497">
          <w:rPr>
            <w:rStyle w:val="Hyperlink"/>
            <w:noProof/>
          </w:rPr>
          <w:t>UC-10 Melihat rekap dan mengunduh dokumen</w:t>
        </w:r>
        <w:r>
          <w:rPr>
            <w:noProof/>
            <w:webHidden/>
          </w:rPr>
          <w:tab/>
        </w:r>
        <w:r>
          <w:rPr>
            <w:noProof/>
            <w:webHidden/>
          </w:rPr>
          <w:fldChar w:fldCharType="begin"/>
        </w:r>
        <w:r>
          <w:rPr>
            <w:noProof/>
            <w:webHidden/>
          </w:rPr>
          <w:instrText xml:space="preserve"> PAGEREF _Toc243397912 \h </w:instrText>
        </w:r>
        <w:r>
          <w:rPr>
            <w:noProof/>
            <w:webHidden/>
          </w:rPr>
        </w:r>
        <w:r>
          <w:rPr>
            <w:noProof/>
            <w:webHidden/>
          </w:rPr>
          <w:fldChar w:fldCharType="separate"/>
        </w:r>
        <w:r>
          <w:rPr>
            <w:noProof/>
            <w:webHidden/>
          </w:rPr>
          <w:t>27</w:t>
        </w:r>
        <w:r>
          <w:rPr>
            <w:noProof/>
            <w:webHidden/>
          </w:rPr>
          <w:fldChar w:fldCharType="end"/>
        </w:r>
      </w:hyperlink>
    </w:p>
    <w:p w14:paraId="66C5EF0C" w14:textId="32C9A203"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3" w:history="1">
        <w:r w:rsidRPr="00B55497">
          <w:rPr>
            <w:rStyle w:val="Hyperlink"/>
            <w:noProof/>
          </w:rPr>
          <w:t>UC-11 Mengelola unit genset</w:t>
        </w:r>
        <w:r>
          <w:rPr>
            <w:noProof/>
            <w:webHidden/>
          </w:rPr>
          <w:tab/>
        </w:r>
        <w:r>
          <w:rPr>
            <w:noProof/>
            <w:webHidden/>
          </w:rPr>
          <w:fldChar w:fldCharType="begin"/>
        </w:r>
        <w:r>
          <w:rPr>
            <w:noProof/>
            <w:webHidden/>
          </w:rPr>
          <w:instrText xml:space="preserve"> PAGEREF _Toc243397913 \h </w:instrText>
        </w:r>
        <w:r>
          <w:rPr>
            <w:noProof/>
            <w:webHidden/>
          </w:rPr>
        </w:r>
        <w:r>
          <w:rPr>
            <w:noProof/>
            <w:webHidden/>
          </w:rPr>
          <w:fldChar w:fldCharType="separate"/>
        </w:r>
        <w:r>
          <w:rPr>
            <w:noProof/>
            <w:webHidden/>
          </w:rPr>
          <w:t>27</w:t>
        </w:r>
        <w:r>
          <w:rPr>
            <w:noProof/>
            <w:webHidden/>
          </w:rPr>
          <w:fldChar w:fldCharType="end"/>
        </w:r>
      </w:hyperlink>
    </w:p>
    <w:p w14:paraId="52707AD9" w14:textId="01E6F945"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4" w:history="1">
        <w:r w:rsidRPr="00B55497">
          <w:rPr>
            <w:rStyle w:val="Hyperlink"/>
            <w:noProof/>
          </w:rPr>
          <w:t>UC-12 Mengelola akun pengguna</w:t>
        </w:r>
        <w:r>
          <w:rPr>
            <w:noProof/>
            <w:webHidden/>
          </w:rPr>
          <w:tab/>
        </w:r>
        <w:r>
          <w:rPr>
            <w:noProof/>
            <w:webHidden/>
          </w:rPr>
          <w:fldChar w:fldCharType="begin"/>
        </w:r>
        <w:r>
          <w:rPr>
            <w:noProof/>
            <w:webHidden/>
          </w:rPr>
          <w:instrText xml:space="preserve"> PAGEREF _Toc243397914 \h </w:instrText>
        </w:r>
        <w:r>
          <w:rPr>
            <w:noProof/>
            <w:webHidden/>
          </w:rPr>
        </w:r>
        <w:r>
          <w:rPr>
            <w:noProof/>
            <w:webHidden/>
          </w:rPr>
          <w:fldChar w:fldCharType="separate"/>
        </w:r>
        <w:r>
          <w:rPr>
            <w:noProof/>
            <w:webHidden/>
          </w:rPr>
          <w:t>28</w:t>
        </w:r>
        <w:r>
          <w:rPr>
            <w:noProof/>
            <w:webHidden/>
          </w:rPr>
          <w:fldChar w:fldCharType="end"/>
        </w:r>
      </w:hyperlink>
    </w:p>
    <w:p w14:paraId="4025A85B" w14:textId="26A1266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5" w:history="1">
        <w:r w:rsidRPr="00B55497">
          <w:rPr>
            <w:rStyle w:val="Hyperlink"/>
            <w:noProof/>
          </w:rPr>
          <w:t>UC-13 Mengimpor akun dari Excel</w:t>
        </w:r>
        <w:r>
          <w:rPr>
            <w:noProof/>
            <w:webHidden/>
          </w:rPr>
          <w:tab/>
        </w:r>
        <w:r>
          <w:rPr>
            <w:noProof/>
            <w:webHidden/>
          </w:rPr>
          <w:fldChar w:fldCharType="begin"/>
        </w:r>
        <w:r>
          <w:rPr>
            <w:noProof/>
            <w:webHidden/>
          </w:rPr>
          <w:instrText xml:space="preserve"> PAGEREF _Toc243397915 \h </w:instrText>
        </w:r>
        <w:r>
          <w:rPr>
            <w:noProof/>
            <w:webHidden/>
          </w:rPr>
        </w:r>
        <w:r>
          <w:rPr>
            <w:noProof/>
            <w:webHidden/>
          </w:rPr>
          <w:fldChar w:fldCharType="separate"/>
        </w:r>
        <w:r>
          <w:rPr>
            <w:noProof/>
            <w:webHidden/>
          </w:rPr>
          <w:t>28</w:t>
        </w:r>
        <w:r>
          <w:rPr>
            <w:noProof/>
            <w:webHidden/>
          </w:rPr>
          <w:fldChar w:fldCharType="end"/>
        </w:r>
      </w:hyperlink>
    </w:p>
    <w:p w14:paraId="7FB87682" w14:textId="4841FBC9"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6" w:history="1">
        <w:r w:rsidRPr="00B55497">
          <w:rPr>
            <w:rStyle w:val="Hyperlink"/>
            <w:noProof/>
          </w:rPr>
          <w:t>UC-14 Mengelola daftar cek dan pengaturan</w:t>
        </w:r>
        <w:r>
          <w:rPr>
            <w:noProof/>
            <w:webHidden/>
          </w:rPr>
          <w:tab/>
        </w:r>
        <w:r>
          <w:rPr>
            <w:noProof/>
            <w:webHidden/>
          </w:rPr>
          <w:fldChar w:fldCharType="begin"/>
        </w:r>
        <w:r>
          <w:rPr>
            <w:noProof/>
            <w:webHidden/>
          </w:rPr>
          <w:instrText xml:space="preserve"> PAGEREF _Toc243397916 \h </w:instrText>
        </w:r>
        <w:r>
          <w:rPr>
            <w:noProof/>
            <w:webHidden/>
          </w:rPr>
        </w:r>
        <w:r>
          <w:rPr>
            <w:noProof/>
            <w:webHidden/>
          </w:rPr>
          <w:fldChar w:fldCharType="separate"/>
        </w:r>
        <w:r>
          <w:rPr>
            <w:noProof/>
            <w:webHidden/>
          </w:rPr>
          <w:t>29</w:t>
        </w:r>
        <w:r>
          <w:rPr>
            <w:noProof/>
            <w:webHidden/>
          </w:rPr>
          <w:fldChar w:fldCharType="end"/>
        </w:r>
      </w:hyperlink>
    </w:p>
    <w:p w14:paraId="62A7560E" w14:textId="14043A1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7" w:history="1">
        <w:r w:rsidRPr="00B55497">
          <w:rPr>
            <w:rStyle w:val="Hyperlink"/>
            <w:noProof/>
          </w:rPr>
          <w:t>UC-15 Mengaktifkan notifikasi HP dan memilih preferensi</w:t>
        </w:r>
        <w:r>
          <w:rPr>
            <w:noProof/>
            <w:webHidden/>
          </w:rPr>
          <w:tab/>
        </w:r>
        <w:r>
          <w:rPr>
            <w:noProof/>
            <w:webHidden/>
          </w:rPr>
          <w:fldChar w:fldCharType="begin"/>
        </w:r>
        <w:r>
          <w:rPr>
            <w:noProof/>
            <w:webHidden/>
          </w:rPr>
          <w:instrText xml:space="preserve"> PAGEREF _Toc243397917 \h </w:instrText>
        </w:r>
        <w:r>
          <w:rPr>
            <w:noProof/>
            <w:webHidden/>
          </w:rPr>
        </w:r>
        <w:r>
          <w:rPr>
            <w:noProof/>
            <w:webHidden/>
          </w:rPr>
          <w:fldChar w:fldCharType="separate"/>
        </w:r>
        <w:r>
          <w:rPr>
            <w:noProof/>
            <w:webHidden/>
          </w:rPr>
          <w:t>29</w:t>
        </w:r>
        <w:r>
          <w:rPr>
            <w:noProof/>
            <w:webHidden/>
          </w:rPr>
          <w:fldChar w:fldCharType="end"/>
        </w:r>
      </w:hyperlink>
    </w:p>
    <w:p w14:paraId="489D489A" w14:textId="6BBB1C7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8" w:history="1">
        <w:r w:rsidRPr="00B55497">
          <w:rPr>
            <w:rStyle w:val="Hyperlink"/>
            <w:noProof/>
          </w:rPr>
          <w:t>UC-16 Menyimpan tanda tangan saya</w:t>
        </w:r>
        <w:r>
          <w:rPr>
            <w:noProof/>
            <w:webHidden/>
          </w:rPr>
          <w:tab/>
        </w:r>
        <w:r>
          <w:rPr>
            <w:noProof/>
            <w:webHidden/>
          </w:rPr>
          <w:fldChar w:fldCharType="begin"/>
        </w:r>
        <w:r>
          <w:rPr>
            <w:noProof/>
            <w:webHidden/>
          </w:rPr>
          <w:instrText xml:space="preserve"> PAGEREF _Toc243397918 \h </w:instrText>
        </w:r>
        <w:r>
          <w:rPr>
            <w:noProof/>
            <w:webHidden/>
          </w:rPr>
        </w:r>
        <w:r>
          <w:rPr>
            <w:noProof/>
            <w:webHidden/>
          </w:rPr>
          <w:fldChar w:fldCharType="separate"/>
        </w:r>
        <w:r>
          <w:rPr>
            <w:noProof/>
            <w:webHidden/>
          </w:rPr>
          <w:t>30</w:t>
        </w:r>
        <w:r>
          <w:rPr>
            <w:noProof/>
            <w:webHidden/>
          </w:rPr>
          <w:fldChar w:fldCharType="end"/>
        </w:r>
      </w:hyperlink>
    </w:p>
    <w:p w14:paraId="54F71CE7" w14:textId="1FB30B0A"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19" w:history="1">
        <w:r w:rsidRPr="00B55497">
          <w:rPr>
            <w:rStyle w:val="Hyperlink"/>
            <w:noProof/>
          </w:rPr>
          <w:t>UC-17 Memasang aplikasi di HP</w:t>
        </w:r>
        <w:r>
          <w:rPr>
            <w:noProof/>
            <w:webHidden/>
          </w:rPr>
          <w:tab/>
        </w:r>
        <w:r>
          <w:rPr>
            <w:noProof/>
            <w:webHidden/>
          </w:rPr>
          <w:fldChar w:fldCharType="begin"/>
        </w:r>
        <w:r>
          <w:rPr>
            <w:noProof/>
            <w:webHidden/>
          </w:rPr>
          <w:instrText xml:space="preserve"> PAGEREF _Toc243397919 \h </w:instrText>
        </w:r>
        <w:r>
          <w:rPr>
            <w:noProof/>
            <w:webHidden/>
          </w:rPr>
        </w:r>
        <w:r>
          <w:rPr>
            <w:noProof/>
            <w:webHidden/>
          </w:rPr>
          <w:fldChar w:fldCharType="separate"/>
        </w:r>
        <w:r>
          <w:rPr>
            <w:noProof/>
            <w:webHidden/>
          </w:rPr>
          <w:t>30</w:t>
        </w:r>
        <w:r>
          <w:rPr>
            <w:noProof/>
            <w:webHidden/>
          </w:rPr>
          <w:fldChar w:fldCharType="end"/>
        </w:r>
      </w:hyperlink>
    </w:p>
    <w:p w14:paraId="271CA568" w14:textId="537282DA"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0" w:history="1">
        <w:r w:rsidRPr="00B55497">
          <w:rPr>
            <w:rStyle w:val="Hyperlink"/>
            <w:noProof/>
          </w:rPr>
          <w:t>UC-18 Menghapus P2H atau membatalkan verifikasi</w:t>
        </w:r>
        <w:r>
          <w:rPr>
            <w:noProof/>
            <w:webHidden/>
          </w:rPr>
          <w:tab/>
        </w:r>
        <w:r>
          <w:rPr>
            <w:noProof/>
            <w:webHidden/>
          </w:rPr>
          <w:fldChar w:fldCharType="begin"/>
        </w:r>
        <w:r>
          <w:rPr>
            <w:noProof/>
            <w:webHidden/>
          </w:rPr>
          <w:instrText xml:space="preserve"> PAGEREF _Toc243397920 \h </w:instrText>
        </w:r>
        <w:r>
          <w:rPr>
            <w:noProof/>
            <w:webHidden/>
          </w:rPr>
        </w:r>
        <w:r>
          <w:rPr>
            <w:noProof/>
            <w:webHidden/>
          </w:rPr>
          <w:fldChar w:fldCharType="separate"/>
        </w:r>
        <w:r>
          <w:rPr>
            <w:noProof/>
            <w:webHidden/>
          </w:rPr>
          <w:t>31</w:t>
        </w:r>
        <w:r>
          <w:rPr>
            <w:noProof/>
            <w:webHidden/>
          </w:rPr>
          <w:fldChar w:fldCharType="end"/>
        </w:r>
      </w:hyperlink>
    </w:p>
    <w:p w14:paraId="1102584E" w14:textId="4865B762"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1" w:history="1">
        <w:r w:rsidRPr="00B55497">
          <w:rPr>
            <w:rStyle w:val="Hyperlink"/>
            <w:noProof/>
          </w:rPr>
          <w:t>UC-19 Memeriksa kesehatan layanan dan menyiapkan database otomatis</w:t>
        </w:r>
        <w:r>
          <w:rPr>
            <w:noProof/>
            <w:webHidden/>
          </w:rPr>
          <w:tab/>
        </w:r>
        <w:r>
          <w:rPr>
            <w:noProof/>
            <w:webHidden/>
          </w:rPr>
          <w:fldChar w:fldCharType="begin"/>
        </w:r>
        <w:r>
          <w:rPr>
            <w:noProof/>
            <w:webHidden/>
          </w:rPr>
          <w:instrText xml:space="preserve"> PAGEREF _Toc243397921 \h </w:instrText>
        </w:r>
        <w:r>
          <w:rPr>
            <w:noProof/>
            <w:webHidden/>
          </w:rPr>
        </w:r>
        <w:r>
          <w:rPr>
            <w:noProof/>
            <w:webHidden/>
          </w:rPr>
          <w:fldChar w:fldCharType="separate"/>
        </w:r>
        <w:r>
          <w:rPr>
            <w:noProof/>
            <w:webHidden/>
          </w:rPr>
          <w:t>31</w:t>
        </w:r>
        <w:r>
          <w:rPr>
            <w:noProof/>
            <w:webHidden/>
          </w:rPr>
          <w:fldChar w:fldCharType="end"/>
        </w:r>
      </w:hyperlink>
    </w:p>
    <w:p w14:paraId="220273CA" w14:textId="0274FFD9"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2" w:history="1">
        <w:r w:rsidRPr="00B55497">
          <w:rPr>
            <w:rStyle w:val="Hyperlink"/>
            <w:noProof/>
          </w:rPr>
          <w:t>7. Screen Specifications</w:t>
        </w:r>
        <w:r>
          <w:rPr>
            <w:noProof/>
            <w:webHidden/>
          </w:rPr>
          <w:tab/>
        </w:r>
        <w:r>
          <w:rPr>
            <w:noProof/>
            <w:webHidden/>
          </w:rPr>
          <w:fldChar w:fldCharType="begin"/>
        </w:r>
        <w:r>
          <w:rPr>
            <w:noProof/>
            <w:webHidden/>
          </w:rPr>
          <w:instrText xml:space="preserve"> PAGEREF _Toc243397922 \h </w:instrText>
        </w:r>
        <w:r>
          <w:rPr>
            <w:noProof/>
            <w:webHidden/>
          </w:rPr>
        </w:r>
        <w:r>
          <w:rPr>
            <w:noProof/>
            <w:webHidden/>
          </w:rPr>
          <w:fldChar w:fldCharType="separate"/>
        </w:r>
        <w:r>
          <w:rPr>
            <w:noProof/>
            <w:webHidden/>
          </w:rPr>
          <w:t>32</w:t>
        </w:r>
        <w:r>
          <w:rPr>
            <w:noProof/>
            <w:webHidden/>
          </w:rPr>
          <w:fldChar w:fldCharType="end"/>
        </w:r>
      </w:hyperlink>
    </w:p>
    <w:p w14:paraId="5320E2D9" w14:textId="4142B3DE"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3" w:history="1">
        <w:r w:rsidRPr="00B55497">
          <w:rPr>
            <w:rStyle w:val="Hyperlink"/>
            <w:noProof/>
          </w:rPr>
          <w:t>SCR-01 Masuk</w:t>
        </w:r>
        <w:r>
          <w:rPr>
            <w:noProof/>
            <w:webHidden/>
          </w:rPr>
          <w:tab/>
        </w:r>
        <w:r>
          <w:rPr>
            <w:noProof/>
            <w:webHidden/>
          </w:rPr>
          <w:fldChar w:fldCharType="begin"/>
        </w:r>
        <w:r>
          <w:rPr>
            <w:noProof/>
            <w:webHidden/>
          </w:rPr>
          <w:instrText xml:space="preserve"> PAGEREF _Toc243397923 \h </w:instrText>
        </w:r>
        <w:r>
          <w:rPr>
            <w:noProof/>
            <w:webHidden/>
          </w:rPr>
        </w:r>
        <w:r>
          <w:rPr>
            <w:noProof/>
            <w:webHidden/>
          </w:rPr>
          <w:fldChar w:fldCharType="separate"/>
        </w:r>
        <w:r>
          <w:rPr>
            <w:noProof/>
            <w:webHidden/>
          </w:rPr>
          <w:t>32</w:t>
        </w:r>
        <w:r>
          <w:rPr>
            <w:noProof/>
            <w:webHidden/>
          </w:rPr>
          <w:fldChar w:fldCharType="end"/>
        </w:r>
      </w:hyperlink>
    </w:p>
    <w:p w14:paraId="2FAB9033" w14:textId="5DA30985"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4" w:history="1">
        <w:r w:rsidRPr="00B55497">
          <w:rPr>
            <w:rStyle w:val="Hyperlink"/>
            <w:noProof/>
          </w:rPr>
          <w:t>SCR-02 Wajib ganti password</w:t>
        </w:r>
        <w:r>
          <w:rPr>
            <w:noProof/>
            <w:webHidden/>
          </w:rPr>
          <w:tab/>
        </w:r>
        <w:r>
          <w:rPr>
            <w:noProof/>
            <w:webHidden/>
          </w:rPr>
          <w:fldChar w:fldCharType="begin"/>
        </w:r>
        <w:r>
          <w:rPr>
            <w:noProof/>
            <w:webHidden/>
          </w:rPr>
          <w:instrText xml:space="preserve"> PAGEREF _Toc243397924 \h </w:instrText>
        </w:r>
        <w:r>
          <w:rPr>
            <w:noProof/>
            <w:webHidden/>
          </w:rPr>
        </w:r>
        <w:r>
          <w:rPr>
            <w:noProof/>
            <w:webHidden/>
          </w:rPr>
          <w:fldChar w:fldCharType="separate"/>
        </w:r>
        <w:r>
          <w:rPr>
            <w:noProof/>
            <w:webHidden/>
          </w:rPr>
          <w:t>33</w:t>
        </w:r>
        <w:r>
          <w:rPr>
            <w:noProof/>
            <w:webHidden/>
          </w:rPr>
          <w:fldChar w:fldCharType="end"/>
        </w:r>
      </w:hyperlink>
    </w:p>
    <w:p w14:paraId="63C7C78C" w14:textId="6CCB6F47"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5" w:history="1">
        <w:r w:rsidRPr="00B55497">
          <w:rPr>
            <w:rStyle w:val="Hyperlink"/>
            <w:noProof/>
          </w:rPr>
          <w:t>SCR-03 Beranda (Dashboard)</w:t>
        </w:r>
        <w:r>
          <w:rPr>
            <w:noProof/>
            <w:webHidden/>
          </w:rPr>
          <w:tab/>
        </w:r>
        <w:r>
          <w:rPr>
            <w:noProof/>
            <w:webHidden/>
          </w:rPr>
          <w:fldChar w:fldCharType="begin"/>
        </w:r>
        <w:r>
          <w:rPr>
            <w:noProof/>
            <w:webHidden/>
          </w:rPr>
          <w:instrText xml:space="preserve"> PAGEREF _Toc243397925 \h </w:instrText>
        </w:r>
        <w:r>
          <w:rPr>
            <w:noProof/>
            <w:webHidden/>
          </w:rPr>
        </w:r>
        <w:r>
          <w:rPr>
            <w:noProof/>
            <w:webHidden/>
          </w:rPr>
          <w:fldChar w:fldCharType="separate"/>
        </w:r>
        <w:r>
          <w:rPr>
            <w:noProof/>
            <w:webHidden/>
          </w:rPr>
          <w:t>34</w:t>
        </w:r>
        <w:r>
          <w:rPr>
            <w:noProof/>
            <w:webHidden/>
          </w:rPr>
          <w:fldChar w:fldCharType="end"/>
        </w:r>
      </w:hyperlink>
    </w:p>
    <w:p w14:paraId="023F2998" w14:textId="62DF0400"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6" w:history="1">
        <w:r w:rsidRPr="00B55497">
          <w:rPr>
            <w:rStyle w:val="Hyperlink"/>
            <w:noProof/>
          </w:rPr>
          <w:t>SCR-04 P2H baru</w:t>
        </w:r>
        <w:r>
          <w:rPr>
            <w:noProof/>
            <w:webHidden/>
          </w:rPr>
          <w:tab/>
        </w:r>
        <w:r>
          <w:rPr>
            <w:noProof/>
            <w:webHidden/>
          </w:rPr>
          <w:fldChar w:fldCharType="begin"/>
        </w:r>
        <w:r>
          <w:rPr>
            <w:noProof/>
            <w:webHidden/>
          </w:rPr>
          <w:instrText xml:space="preserve"> PAGEREF _Toc243397926 \h </w:instrText>
        </w:r>
        <w:r>
          <w:rPr>
            <w:noProof/>
            <w:webHidden/>
          </w:rPr>
        </w:r>
        <w:r>
          <w:rPr>
            <w:noProof/>
            <w:webHidden/>
          </w:rPr>
          <w:fldChar w:fldCharType="separate"/>
        </w:r>
        <w:r>
          <w:rPr>
            <w:noProof/>
            <w:webHidden/>
          </w:rPr>
          <w:t>35</w:t>
        </w:r>
        <w:r>
          <w:rPr>
            <w:noProof/>
            <w:webHidden/>
          </w:rPr>
          <w:fldChar w:fldCharType="end"/>
        </w:r>
      </w:hyperlink>
    </w:p>
    <w:p w14:paraId="4C2B56A1" w14:textId="1BE50E38"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7" w:history="1">
        <w:r w:rsidRPr="00B55497">
          <w:rPr>
            <w:rStyle w:val="Hyperlink"/>
            <w:noProof/>
          </w:rPr>
          <w:t>SCR-05 Konfirmasi terkirim / tersimpan di HP</w:t>
        </w:r>
        <w:r>
          <w:rPr>
            <w:noProof/>
            <w:webHidden/>
          </w:rPr>
          <w:tab/>
        </w:r>
        <w:r>
          <w:rPr>
            <w:noProof/>
            <w:webHidden/>
          </w:rPr>
          <w:fldChar w:fldCharType="begin"/>
        </w:r>
        <w:r>
          <w:rPr>
            <w:noProof/>
            <w:webHidden/>
          </w:rPr>
          <w:instrText xml:space="preserve"> PAGEREF _Toc243397927 \h </w:instrText>
        </w:r>
        <w:r>
          <w:rPr>
            <w:noProof/>
            <w:webHidden/>
          </w:rPr>
        </w:r>
        <w:r>
          <w:rPr>
            <w:noProof/>
            <w:webHidden/>
          </w:rPr>
          <w:fldChar w:fldCharType="separate"/>
        </w:r>
        <w:r>
          <w:rPr>
            <w:noProof/>
            <w:webHidden/>
          </w:rPr>
          <w:t>37</w:t>
        </w:r>
        <w:r>
          <w:rPr>
            <w:noProof/>
            <w:webHidden/>
          </w:rPr>
          <w:fldChar w:fldCharType="end"/>
        </w:r>
      </w:hyperlink>
    </w:p>
    <w:p w14:paraId="35A730FD" w14:textId="06E6890B"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8" w:history="1">
        <w:r w:rsidRPr="00B55497">
          <w:rPr>
            <w:rStyle w:val="Hyperlink"/>
            <w:noProof/>
          </w:rPr>
          <w:t>SCR-06 Ubah P2H</w:t>
        </w:r>
        <w:r>
          <w:rPr>
            <w:noProof/>
            <w:webHidden/>
          </w:rPr>
          <w:tab/>
        </w:r>
        <w:r>
          <w:rPr>
            <w:noProof/>
            <w:webHidden/>
          </w:rPr>
          <w:fldChar w:fldCharType="begin"/>
        </w:r>
        <w:r>
          <w:rPr>
            <w:noProof/>
            <w:webHidden/>
          </w:rPr>
          <w:instrText xml:space="preserve"> PAGEREF _Toc243397928 \h </w:instrText>
        </w:r>
        <w:r>
          <w:rPr>
            <w:noProof/>
            <w:webHidden/>
          </w:rPr>
        </w:r>
        <w:r>
          <w:rPr>
            <w:noProof/>
            <w:webHidden/>
          </w:rPr>
          <w:fldChar w:fldCharType="separate"/>
        </w:r>
        <w:r>
          <w:rPr>
            <w:noProof/>
            <w:webHidden/>
          </w:rPr>
          <w:t>38</w:t>
        </w:r>
        <w:r>
          <w:rPr>
            <w:noProof/>
            <w:webHidden/>
          </w:rPr>
          <w:fldChar w:fldCharType="end"/>
        </w:r>
      </w:hyperlink>
    </w:p>
    <w:p w14:paraId="6A0F23DD" w14:textId="65E8772B"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29" w:history="1">
        <w:r w:rsidRPr="00B55497">
          <w:rPr>
            <w:rStyle w:val="Hyperlink"/>
            <w:noProof/>
          </w:rPr>
          <w:t>SCR-07 Detail P2H</w:t>
        </w:r>
        <w:r>
          <w:rPr>
            <w:noProof/>
            <w:webHidden/>
          </w:rPr>
          <w:tab/>
        </w:r>
        <w:r>
          <w:rPr>
            <w:noProof/>
            <w:webHidden/>
          </w:rPr>
          <w:fldChar w:fldCharType="begin"/>
        </w:r>
        <w:r>
          <w:rPr>
            <w:noProof/>
            <w:webHidden/>
          </w:rPr>
          <w:instrText xml:space="preserve"> PAGEREF _Toc243397929 \h </w:instrText>
        </w:r>
        <w:r>
          <w:rPr>
            <w:noProof/>
            <w:webHidden/>
          </w:rPr>
        </w:r>
        <w:r>
          <w:rPr>
            <w:noProof/>
            <w:webHidden/>
          </w:rPr>
          <w:fldChar w:fldCharType="separate"/>
        </w:r>
        <w:r>
          <w:rPr>
            <w:noProof/>
            <w:webHidden/>
          </w:rPr>
          <w:t>39</w:t>
        </w:r>
        <w:r>
          <w:rPr>
            <w:noProof/>
            <w:webHidden/>
          </w:rPr>
          <w:fldChar w:fldCharType="end"/>
        </w:r>
      </w:hyperlink>
    </w:p>
    <w:p w14:paraId="61DFB9D6" w14:textId="40154FD1"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0" w:history="1">
        <w:r w:rsidRPr="00B55497">
          <w:rPr>
            <w:rStyle w:val="Hyperlink"/>
            <w:noProof/>
          </w:rPr>
          <w:t>SCR-08 Lembar Tindak lanjut temuan</w:t>
        </w:r>
        <w:r>
          <w:rPr>
            <w:noProof/>
            <w:webHidden/>
          </w:rPr>
          <w:tab/>
        </w:r>
        <w:r>
          <w:rPr>
            <w:noProof/>
            <w:webHidden/>
          </w:rPr>
          <w:fldChar w:fldCharType="begin"/>
        </w:r>
        <w:r>
          <w:rPr>
            <w:noProof/>
            <w:webHidden/>
          </w:rPr>
          <w:instrText xml:space="preserve"> PAGEREF _Toc243397930 \h </w:instrText>
        </w:r>
        <w:r>
          <w:rPr>
            <w:noProof/>
            <w:webHidden/>
          </w:rPr>
        </w:r>
        <w:r>
          <w:rPr>
            <w:noProof/>
            <w:webHidden/>
          </w:rPr>
          <w:fldChar w:fldCharType="separate"/>
        </w:r>
        <w:r>
          <w:rPr>
            <w:noProof/>
            <w:webHidden/>
          </w:rPr>
          <w:t>39</w:t>
        </w:r>
        <w:r>
          <w:rPr>
            <w:noProof/>
            <w:webHidden/>
          </w:rPr>
          <w:fldChar w:fldCharType="end"/>
        </w:r>
      </w:hyperlink>
    </w:p>
    <w:p w14:paraId="5EE93DCD" w14:textId="0501FE40"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1" w:history="1">
        <w:r w:rsidRPr="00B55497">
          <w:rPr>
            <w:rStyle w:val="Hyperlink"/>
            <w:noProof/>
          </w:rPr>
          <w:t>SCR-09 Lembar Verifikasi pengawas</w:t>
        </w:r>
        <w:r>
          <w:rPr>
            <w:noProof/>
            <w:webHidden/>
          </w:rPr>
          <w:tab/>
        </w:r>
        <w:r>
          <w:rPr>
            <w:noProof/>
            <w:webHidden/>
          </w:rPr>
          <w:fldChar w:fldCharType="begin"/>
        </w:r>
        <w:r>
          <w:rPr>
            <w:noProof/>
            <w:webHidden/>
          </w:rPr>
          <w:instrText xml:space="preserve"> PAGEREF _Toc243397931 \h </w:instrText>
        </w:r>
        <w:r>
          <w:rPr>
            <w:noProof/>
            <w:webHidden/>
          </w:rPr>
        </w:r>
        <w:r>
          <w:rPr>
            <w:noProof/>
            <w:webHidden/>
          </w:rPr>
          <w:fldChar w:fldCharType="separate"/>
        </w:r>
        <w:r>
          <w:rPr>
            <w:noProof/>
            <w:webHidden/>
          </w:rPr>
          <w:t>40</w:t>
        </w:r>
        <w:r>
          <w:rPr>
            <w:noProof/>
            <w:webHidden/>
          </w:rPr>
          <w:fldChar w:fldCharType="end"/>
        </w:r>
      </w:hyperlink>
    </w:p>
    <w:p w14:paraId="34F4D35D" w14:textId="2AF7D9DF"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2" w:history="1">
        <w:r w:rsidRPr="00B55497">
          <w:rPr>
            <w:rStyle w:val="Hyperlink"/>
            <w:noProof/>
          </w:rPr>
          <w:t>SCR-10 Riwayat P2H</w:t>
        </w:r>
        <w:r>
          <w:rPr>
            <w:noProof/>
            <w:webHidden/>
          </w:rPr>
          <w:tab/>
        </w:r>
        <w:r>
          <w:rPr>
            <w:noProof/>
            <w:webHidden/>
          </w:rPr>
          <w:fldChar w:fldCharType="begin"/>
        </w:r>
        <w:r>
          <w:rPr>
            <w:noProof/>
            <w:webHidden/>
          </w:rPr>
          <w:instrText xml:space="preserve"> PAGEREF _Toc243397932 \h </w:instrText>
        </w:r>
        <w:r>
          <w:rPr>
            <w:noProof/>
            <w:webHidden/>
          </w:rPr>
        </w:r>
        <w:r>
          <w:rPr>
            <w:noProof/>
            <w:webHidden/>
          </w:rPr>
          <w:fldChar w:fldCharType="separate"/>
        </w:r>
        <w:r>
          <w:rPr>
            <w:noProof/>
            <w:webHidden/>
          </w:rPr>
          <w:t>41</w:t>
        </w:r>
        <w:r>
          <w:rPr>
            <w:noProof/>
            <w:webHidden/>
          </w:rPr>
          <w:fldChar w:fldCharType="end"/>
        </w:r>
      </w:hyperlink>
    </w:p>
    <w:p w14:paraId="2F5D7439" w14:textId="771C3ACA"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3" w:history="1">
        <w:r w:rsidRPr="00B55497">
          <w:rPr>
            <w:rStyle w:val="Hyperlink"/>
            <w:noProof/>
          </w:rPr>
          <w:t>SCR-11 Rekap P2H</w:t>
        </w:r>
        <w:r>
          <w:rPr>
            <w:noProof/>
            <w:webHidden/>
          </w:rPr>
          <w:tab/>
        </w:r>
        <w:r>
          <w:rPr>
            <w:noProof/>
            <w:webHidden/>
          </w:rPr>
          <w:fldChar w:fldCharType="begin"/>
        </w:r>
        <w:r>
          <w:rPr>
            <w:noProof/>
            <w:webHidden/>
          </w:rPr>
          <w:instrText xml:space="preserve"> PAGEREF _Toc243397933 \h </w:instrText>
        </w:r>
        <w:r>
          <w:rPr>
            <w:noProof/>
            <w:webHidden/>
          </w:rPr>
        </w:r>
        <w:r>
          <w:rPr>
            <w:noProof/>
            <w:webHidden/>
          </w:rPr>
          <w:fldChar w:fldCharType="separate"/>
        </w:r>
        <w:r>
          <w:rPr>
            <w:noProof/>
            <w:webHidden/>
          </w:rPr>
          <w:t>42</w:t>
        </w:r>
        <w:r>
          <w:rPr>
            <w:noProof/>
            <w:webHidden/>
          </w:rPr>
          <w:fldChar w:fldCharType="end"/>
        </w:r>
      </w:hyperlink>
    </w:p>
    <w:p w14:paraId="2F407597" w14:textId="04A27A69"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4" w:history="1">
        <w:r w:rsidRPr="00B55497">
          <w:rPr>
            <w:rStyle w:val="Hyperlink"/>
            <w:noProof/>
          </w:rPr>
          <w:t>SCR-12 Temuan</w:t>
        </w:r>
        <w:r>
          <w:rPr>
            <w:noProof/>
            <w:webHidden/>
          </w:rPr>
          <w:tab/>
        </w:r>
        <w:r>
          <w:rPr>
            <w:noProof/>
            <w:webHidden/>
          </w:rPr>
          <w:fldChar w:fldCharType="begin"/>
        </w:r>
        <w:r>
          <w:rPr>
            <w:noProof/>
            <w:webHidden/>
          </w:rPr>
          <w:instrText xml:space="preserve"> PAGEREF _Toc243397934 \h </w:instrText>
        </w:r>
        <w:r>
          <w:rPr>
            <w:noProof/>
            <w:webHidden/>
          </w:rPr>
        </w:r>
        <w:r>
          <w:rPr>
            <w:noProof/>
            <w:webHidden/>
          </w:rPr>
          <w:fldChar w:fldCharType="separate"/>
        </w:r>
        <w:r>
          <w:rPr>
            <w:noProof/>
            <w:webHidden/>
          </w:rPr>
          <w:t>43</w:t>
        </w:r>
        <w:r>
          <w:rPr>
            <w:noProof/>
            <w:webHidden/>
          </w:rPr>
          <w:fldChar w:fldCharType="end"/>
        </w:r>
      </w:hyperlink>
    </w:p>
    <w:p w14:paraId="56EBF540" w14:textId="4A3DA671"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5" w:history="1">
        <w:r w:rsidRPr="00B55497">
          <w:rPr>
            <w:rStyle w:val="Hyperlink"/>
            <w:noProof/>
          </w:rPr>
          <w:t>SCR-13 Unit genset</w:t>
        </w:r>
        <w:r>
          <w:rPr>
            <w:noProof/>
            <w:webHidden/>
          </w:rPr>
          <w:tab/>
        </w:r>
        <w:r>
          <w:rPr>
            <w:noProof/>
            <w:webHidden/>
          </w:rPr>
          <w:fldChar w:fldCharType="begin"/>
        </w:r>
        <w:r>
          <w:rPr>
            <w:noProof/>
            <w:webHidden/>
          </w:rPr>
          <w:instrText xml:space="preserve"> PAGEREF _Toc243397935 \h </w:instrText>
        </w:r>
        <w:r>
          <w:rPr>
            <w:noProof/>
            <w:webHidden/>
          </w:rPr>
        </w:r>
        <w:r>
          <w:rPr>
            <w:noProof/>
            <w:webHidden/>
          </w:rPr>
          <w:fldChar w:fldCharType="separate"/>
        </w:r>
        <w:r>
          <w:rPr>
            <w:noProof/>
            <w:webHidden/>
          </w:rPr>
          <w:t>44</w:t>
        </w:r>
        <w:r>
          <w:rPr>
            <w:noProof/>
            <w:webHidden/>
          </w:rPr>
          <w:fldChar w:fldCharType="end"/>
        </w:r>
      </w:hyperlink>
    </w:p>
    <w:p w14:paraId="352C7875" w14:textId="0A7A856C"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6" w:history="1">
        <w:r w:rsidRPr="00B55497">
          <w:rPr>
            <w:rStyle w:val="Hyperlink"/>
            <w:noProof/>
          </w:rPr>
          <w:t>SCR-14 Lembar Tambah / Ubah unit genset</w:t>
        </w:r>
        <w:r>
          <w:rPr>
            <w:noProof/>
            <w:webHidden/>
          </w:rPr>
          <w:tab/>
        </w:r>
        <w:r>
          <w:rPr>
            <w:noProof/>
            <w:webHidden/>
          </w:rPr>
          <w:fldChar w:fldCharType="begin"/>
        </w:r>
        <w:r>
          <w:rPr>
            <w:noProof/>
            <w:webHidden/>
          </w:rPr>
          <w:instrText xml:space="preserve"> PAGEREF _Toc243397936 \h </w:instrText>
        </w:r>
        <w:r>
          <w:rPr>
            <w:noProof/>
            <w:webHidden/>
          </w:rPr>
        </w:r>
        <w:r>
          <w:rPr>
            <w:noProof/>
            <w:webHidden/>
          </w:rPr>
          <w:fldChar w:fldCharType="separate"/>
        </w:r>
        <w:r>
          <w:rPr>
            <w:noProof/>
            <w:webHidden/>
          </w:rPr>
          <w:t>45</w:t>
        </w:r>
        <w:r>
          <w:rPr>
            <w:noProof/>
            <w:webHidden/>
          </w:rPr>
          <w:fldChar w:fldCharType="end"/>
        </w:r>
      </w:hyperlink>
    </w:p>
    <w:p w14:paraId="0616030A" w14:textId="2A55DF1B"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7" w:history="1">
        <w:r w:rsidRPr="00B55497">
          <w:rPr>
            <w:rStyle w:val="Hyperlink"/>
            <w:noProof/>
          </w:rPr>
          <w:t>SCR-15 Pemberitahuan</w:t>
        </w:r>
        <w:r>
          <w:rPr>
            <w:noProof/>
            <w:webHidden/>
          </w:rPr>
          <w:tab/>
        </w:r>
        <w:r>
          <w:rPr>
            <w:noProof/>
            <w:webHidden/>
          </w:rPr>
          <w:fldChar w:fldCharType="begin"/>
        </w:r>
        <w:r>
          <w:rPr>
            <w:noProof/>
            <w:webHidden/>
          </w:rPr>
          <w:instrText xml:space="preserve"> PAGEREF _Toc243397937 \h </w:instrText>
        </w:r>
        <w:r>
          <w:rPr>
            <w:noProof/>
            <w:webHidden/>
          </w:rPr>
        </w:r>
        <w:r>
          <w:rPr>
            <w:noProof/>
            <w:webHidden/>
          </w:rPr>
          <w:fldChar w:fldCharType="separate"/>
        </w:r>
        <w:r>
          <w:rPr>
            <w:noProof/>
            <w:webHidden/>
          </w:rPr>
          <w:t>47</w:t>
        </w:r>
        <w:r>
          <w:rPr>
            <w:noProof/>
            <w:webHidden/>
          </w:rPr>
          <w:fldChar w:fldCharType="end"/>
        </w:r>
      </w:hyperlink>
    </w:p>
    <w:p w14:paraId="157F44A4" w14:textId="74702FD4"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8" w:history="1">
        <w:r w:rsidRPr="00B55497">
          <w:rPr>
            <w:rStyle w:val="Hyperlink"/>
            <w:noProof/>
          </w:rPr>
          <w:t>SCR-16 Akun saya</w:t>
        </w:r>
        <w:r>
          <w:rPr>
            <w:noProof/>
            <w:webHidden/>
          </w:rPr>
          <w:tab/>
        </w:r>
        <w:r>
          <w:rPr>
            <w:noProof/>
            <w:webHidden/>
          </w:rPr>
          <w:fldChar w:fldCharType="begin"/>
        </w:r>
        <w:r>
          <w:rPr>
            <w:noProof/>
            <w:webHidden/>
          </w:rPr>
          <w:instrText xml:space="preserve"> PAGEREF _Toc243397938 \h </w:instrText>
        </w:r>
        <w:r>
          <w:rPr>
            <w:noProof/>
            <w:webHidden/>
          </w:rPr>
        </w:r>
        <w:r>
          <w:rPr>
            <w:noProof/>
            <w:webHidden/>
          </w:rPr>
          <w:fldChar w:fldCharType="separate"/>
        </w:r>
        <w:r>
          <w:rPr>
            <w:noProof/>
            <w:webHidden/>
          </w:rPr>
          <w:t>47</w:t>
        </w:r>
        <w:r>
          <w:rPr>
            <w:noProof/>
            <w:webHidden/>
          </w:rPr>
          <w:fldChar w:fldCharType="end"/>
        </w:r>
      </w:hyperlink>
    </w:p>
    <w:p w14:paraId="4E790F49" w14:textId="70308492"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39" w:history="1">
        <w:r w:rsidRPr="00B55497">
          <w:rPr>
            <w:rStyle w:val="Hyperlink"/>
            <w:noProof/>
          </w:rPr>
          <w:t>SCR-17 Pengguna</w:t>
        </w:r>
        <w:r>
          <w:rPr>
            <w:noProof/>
            <w:webHidden/>
          </w:rPr>
          <w:tab/>
        </w:r>
        <w:r>
          <w:rPr>
            <w:noProof/>
            <w:webHidden/>
          </w:rPr>
          <w:fldChar w:fldCharType="begin"/>
        </w:r>
        <w:r>
          <w:rPr>
            <w:noProof/>
            <w:webHidden/>
          </w:rPr>
          <w:instrText xml:space="preserve"> PAGEREF _Toc243397939 \h </w:instrText>
        </w:r>
        <w:r>
          <w:rPr>
            <w:noProof/>
            <w:webHidden/>
          </w:rPr>
        </w:r>
        <w:r>
          <w:rPr>
            <w:noProof/>
            <w:webHidden/>
          </w:rPr>
          <w:fldChar w:fldCharType="separate"/>
        </w:r>
        <w:r>
          <w:rPr>
            <w:noProof/>
            <w:webHidden/>
          </w:rPr>
          <w:t>48</w:t>
        </w:r>
        <w:r>
          <w:rPr>
            <w:noProof/>
            <w:webHidden/>
          </w:rPr>
          <w:fldChar w:fldCharType="end"/>
        </w:r>
      </w:hyperlink>
    </w:p>
    <w:p w14:paraId="154C36D8" w14:textId="088B13A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0" w:history="1">
        <w:r w:rsidRPr="00B55497">
          <w:rPr>
            <w:rStyle w:val="Hyperlink"/>
            <w:noProof/>
          </w:rPr>
          <w:t>SCR-18 Lembar Tambah / Ubah pengguna</w:t>
        </w:r>
        <w:r>
          <w:rPr>
            <w:noProof/>
            <w:webHidden/>
          </w:rPr>
          <w:tab/>
        </w:r>
        <w:r>
          <w:rPr>
            <w:noProof/>
            <w:webHidden/>
          </w:rPr>
          <w:fldChar w:fldCharType="begin"/>
        </w:r>
        <w:r>
          <w:rPr>
            <w:noProof/>
            <w:webHidden/>
          </w:rPr>
          <w:instrText xml:space="preserve"> PAGEREF _Toc243397940 \h </w:instrText>
        </w:r>
        <w:r>
          <w:rPr>
            <w:noProof/>
            <w:webHidden/>
          </w:rPr>
        </w:r>
        <w:r>
          <w:rPr>
            <w:noProof/>
            <w:webHidden/>
          </w:rPr>
          <w:fldChar w:fldCharType="separate"/>
        </w:r>
        <w:r>
          <w:rPr>
            <w:noProof/>
            <w:webHidden/>
          </w:rPr>
          <w:t>49</w:t>
        </w:r>
        <w:r>
          <w:rPr>
            <w:noProof/>
            <w:webHidden/>
          </w:rPr>
          <w:fldChar w:fldCharType="end"/>
        </w:r>
      </w:hyperlink>
    </w:p>
    <w:p w14:paraId="27E0AF59" w14:textId="1C8E28CD"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1" w:history="1">
        <w:r w:rsidRPr="00B55497">
          <w:rPr>
            <w:rStyle w:val="Hyperlink"/>
            <w:noProof/>
          </w:rPr>
          <w:t>SCR-19 Lembar Impor akun dari Excel</w:t>
        </w:r>
        <w:r>
          <w:rPr>
            <w:noProof/>
            <w:webHidden/>
          </w:rPr>
          <w:tab/>
        </w:r>
        <w:r>
          <w:rPr>
            <w:noProof/>
            <w:webHidden/>
          </w:rPr>
          <w:fldChar w:fldCharType="begin"/>
        </w:r>
        <w:r>
          <w:rPr>
            <w:noProof/>
            <w:webHidden/>
          </w:rPr>
          <w:instrText xml:space="preserve"> PAGEREF _Toc243397941 \h </w:instrText>
        </w:r>
        <w:r>
          <w:rPr>
            <w:noProof/>
            <w:webHidden/>
          </w:rPr>
        </w:r>
        <w:r>
          <w:rPr>
            <w:noProof/>
            <w:webHidden/>
          </w:rPr>
          <w:fldChar w:fldCharType="separate"/>
        </w:r>
        <w:r>
          <w:rPr>
            <w:noProof/>
            <w:webHidden/>
          </w:rPr>
          <w:t>50</w:t>
        </w:r>
        <w:r>
          <w:rPr>
            <w:noProof/>
            <w:webHidden/>
          </w:rPr>
          <w:fldChar w:fldCharType="end"/>
        </w:r>
      </w:hyperlink>
    </w:p>
    <w:p w14:paraId="71B3A99E" w14:textId="27683020"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2" w:history="1">
        <w:r w:rsidRPr="00B55497">
          <w:rPr>
            <w:rStyle w:val="Hyperlink"/>
            <w:noProof/>
          </w:rPr>
          <w:t>SCR-20 Lembar Password awal</w:t>
        </w:r>
        <w:r>
          <w:rPr>
            <w:noProof/>
            <w:webHidden/>
          </w:rPr>
          <w:tab/>
        </w:r>
        <w:r>
          <w:rPr>
            <w:noProof/>
            <w:webHidden/>
          </w:rPr>
          <w:fldChar w:fldCharType="begin"/>
        </w:r>
        <w:r>
          <w:rPr>
            <w:noProof/>
            <w:webHidden/>
          </w:rPr>
          <w:instrText xml:space="preserve"> PAGEREF _Toc243397942 \h </w:instrText>
        </w:r>
        <w:r>
          <w:rPr>
            <w:noProof/>
            <w:webHidden/>
          </w:rPr>
        </w:r>
        <w:r>
          <w:rPr>
            <w:noProof/>
            <w:webHidden/>
          </w:rPr>
          <w:fldChar w:fldCharType="separate"/>
        </w:r>
        <w:r>
          <w:rPr>
            <w:noProof/>
            <w:webHidden/>
          </w:rPr>
          <w:t>51</w:t>
        </w:r>
        <w:r>
          <w:rPr>
            <w:noProof/>
            <w:webHidden/>
          </w:rPr>
          <w:fldChar w:fldCharType="end"/>
        </w:r>
      </w:hyperlink>
    </w:p>
    <w:p w14:paraId="147F0CC2" w14:textId="39F2F709"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3" w:history="1">
        <w:r w:rsidRPr="00B55497">
          <w:rPr>
            <w:rStyle w:val="Hyperlink"/>
            <w:noProof/>
          </w:rPr>
          <w:t>SCR-21 Daftar cek</w:t>
        </w:r>
        <w:r>
          <w:rPr>
            <w:noProof/>
            <w:webHidden/>
          </w:rPr>
          <w:tab/>
        </w:r>
        <w:r>
          <w:rPr>
            <w:noProof/>
            <w:webHidden/>
          </w:rPr>
          <w:fldChar w:fldCharType="begin"/>
        </w:r>
        <w:r>
          <w:rPr>
            <w:noProof/>
            <w:webHidden/>
          </w:rPr>
          <w:instrText xml:space="preserve"> PAGEREF _Toc243397943 \h </w:instrText>
        </w:r>
        <w:r>
          <w:rPr>
            <w:noProof/>
            <w:webHidden/>
          </w:rPr>
        </w:r>
        <w:r>
          <w:rPr>
            <w:noProof/>
            <w:webHidden/>
          </w:rPr>
          <w:fldChar w:fldCharType="separate"/>
        </w:r>
        <w:r>
          <w:rPr>
            <w:noProof/>
            <w:webHidden/>
          </w:rPr>
          <w:t>52</w:t>
        </w:r>
        <w:r>
          <w:rPr>
            <w:noProof/>
            <w:webHidden/>
          </w:rPr>
          <w:fldChar w:fldCharType="end"/>
        </w:r>
      </w:hyperlink>
    </w:p>
    <w:p w14:paraId="691939C7" w14:textId="315DF734"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4" w:history="1">
        <w:r w:rsidRPr="00B55497">
          <w:rPr>
            <w:rStyle w:val="Hyperlink"/>
            <w:noProof/>
          </w:rPr>
          <w:t>SCR-22 Pengaturan</w:t>
        </w:r>
        <w:r>
          <w:rPr>
            <w:noProof/>
            <w:webHidden/>
          </w:rPr>
          <w:tab/>
        </w:r>
        <w:r>
          <w:rPr>
            <w:noProof/>
            <w:webHidden/>
          </w:rPr>
          <w:fldChar w:fldCharType="begin"/>
        </w:r>
        <w:r>
          <w:rPr>
            <w:noProof/>
            <w:webHidden/>
          </w:rPr>
          <w:instrText xml:space="preserve"> PAGEREF _Toc243397944 \h </w:instrText>
        </w:r>
        <w:r>
          <w:rPr>
            <w:noProof/>
            <w:webHidden/>
          </w:rPr>
        </w:r>
        <w:r>
          <w:rPr>
            <w:noProof/>
            <w:webHidden/>
          </w:rPr>
          <w:fldChar w:fldCharType="separate"/>
        </w:r>
        <w:r>
          <w:rPr>
            <w:noProof/>
            <w:webHidden/>
          </w:rPr>
          <w:t>53</w:t>
        </w:r>
        <w:r>
          <w:rPr>
            <w:noProof/>
            <w:webHidden/>
          </w:rPr>
          <w:fldChar w:fldCharType="end"/>
        </w:r>
      </w:hyperlink>
    </w:p>
    <w:p w14:paraId="07CA7631" w14:textId="6987A41E"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5" w:history="1">
        <w:r w:rsidRPr="00B55497">
          <w:rPr>
            <w:rStyle w:val="Hyperlink"/>
            <w:noProof/>
          </w:rPr>
          <w:t>8. Business Rules &amp; Validation</w:t>
        </w:r>
        <w:r>
          <w:rPr>
            <w:noProof/>
            <w:webHidden/>
          </w:rPr>
          <w:tab/>
        </w:r>
        <w:r>
          <w:rPr>
            <w:noProof/>
            <w:webHidden/>
          </w:rPr>
          <w:fldChar w:fldCharType="begin"/>
        </w:r>
        <w:r>
          <w:rPr>
            <w:noProof/>
            <w:webHidden/>
          </w:rPr>
          <w:instrText xml:space="preserve"> PAGEREF _Toc243397945 \h </w:instrText>
        </w:r>
        <w:r>
          <w:rPr>
            <w:noProof/>
            <w:webHidden/>
          </w:rPr>
        </w:r>
        <w:r>
          <w:rPr>
            <w:noProof/>
            <w:webHidden/>
          </w:rPr>
          <w:fldChar w:fldCharType="separate"/>
        </w:r>
        <w:r>
          <w:rPr>
            <w:noProof/>
            <w:webHidden/>
          </w:rPr>
          <w:t>54</w:t>
        </w:r>
        <w:r>
          <w:rPr>
            <w:noProof/>
            <w:webHidden/>
          </w:rPr>
          <w:fldChar w:fldCharType="end"/>
        </w:r>
      </w:hyperlink>
    </w:p>
    <w:p w14:paraId="7D24E2AE" w14:textId="61D18109"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6" w:history="1">
        <w:r w:rsidRPr="00B55497">
          <w:rPr>
            <w:rStyle w:val="Hyperlink"/>
            <w:noProof/>
          </w:rPr>
          <w:t>9. State Models</w:t>
        </w:r>
        <w:r>
          <w:rPr>
            <w:noProof/>
            <w:webHidden/>
          </w:rPr>
          <w:tab/>
        </w:r>
        <w:r>
          <w:rPr>
            <w:noProof/>
            <w:webHidden/>
          </w:rPr>
          <w:fldChar w:fldCharType="begin"/>
        </w:r>
        <w:r>
          <w:rPr>
            <w:noProof/>
            <w:webHidden/>
          </w:rPr>
          <w:instrText xml:space="preserve"> PAGEREF _Toc243397946 \h </w:instrText>
        </w:r>
        <w:r>
          <w:rPr>
            <w:noProof/>
            <w:webHidden/>
          </w:rPr>
        </w:r>
        <w:r>
          <w:rPr>
            <w:noProof/>
            <w:webHidden/>
          </w:rPr>
          <w:fldChar w:fldCharType="separate"/>
        </w:r>
        <w:r>
          <w:rPr>
            <w:noProof/>
            <w:webHidden/>
          </w:rPr>
          <w:t>57</w:t>
        </w:r>
        <w:r>
          <w:rPr>
            <w:noProof/>
            <w:webHidden/>
          </w:rPr>
          <w:fldChar w:fldCharType="end"/>
        </w:r>
      </w:hyperlink>
    </w:p>
    <w:p w14:paraId="0B1925D9" w14:textId="437B545C"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7" w:history="1">
        <w:r w:rsidRPr="00B55497">
          <w:rPr>
            <w:rStyle w:val="Hyperlink"/>
            <w:noProof/>
          </w:rPr>
          <w:t>9.1 Status verifikasi P2H</w:t>
        </w:r>
        <w:r>
          <w:rPr>
            <w:noProof/>
            <w:webHidden/>
          </w:rPr>
          <w:tab/>
        </w:r>
        <w:r>
          <w:rPr>
            <w:noProof/>
            <w:webHidden/>
          </w:rPr>
          <w:fldChar w:fldCharType="begin"/>
        </w:r>
        <w:r>
          <w:rPr>
            <w:noProof/>
            <w:webHidden/>
          </w:rPr>
          <w:instrText xml:space="preserve"> PAGEREF _Toc243397947 \h </w:instrText>
        </w:r>
        <w:r>
          <w:rPr>
            <w:noProof/>
            <w:webHidden/>
          </w:rPr>
        </w:r>
        <w:r>
          <w:rPr>
            <w:noProof/>
            <w:webHidden/>
          </w:rPr>
          <w:fldChar w:fldCharType="separate"/>
        </w:r>
        <w:r>
          <w:rPr>
            <w:noProof/>
            <w:webHidden/>
          </w:rPr>
          <w:t>57</w:t>
        </w:r>
        <w:r>
          <w:rPr>
            <w:noProof/>
            <w:webHidden/>
          </w:rPr>
          <w:fldChar w:fldCharType="end"/>
        </w:r>
      </w:hyperlink>
    </w:p>
    <w:p w14:paraId="5ECDBA64" w14:textId="1F362B57"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8" w:history="1">
        <w:r w:rsidRPr="00B55497">
          <w:rPr>
            <w:rStyle w:val="Hyperlink"/>
            <w:noProof/>
          </w:rPr>
          <w:t>9.2 Status tindak lanjut temuan</w:t>
        </w:r>
        <w:r>
          <w:rPr>
            <w:noProof/>
            <w:webHidden/>
          </w:rPr>
          <w:tab/>
        </w:r>
        <w:r>
          <w:rPr>
            <w:noProof/>
            <w:webHidden/>
          </w:rPr>
          <w:fldChar w:fldCharType="begin"/>
        </w:r>
        <w:r>
          <w:rPr>
            <w:noProof/>
            <w:webHidden/>
          </w:rPr>
          <w:instrText xml:space="preserve"> PAGEREF _Toc243397948 \h </w:instrText>
        </w:r>
        <w:r>
          <w:rPr>
            <w:noProof/>
            <w:webHidden/>
          </w:rPr>
        </w:r>
        <w:r>
          <w:rPr>
            <w:noProof/>
            <w:webHidden/>
          </w:rPr>
          <w:fldChar w:fldCharType="separate"/>
        </w:r>
        <w:r>
          <w:rPr>
            <w:noProof/>
            <w:webHidden/>
          </w:rPr>
          <w:t>58</w:t>
        </w:r>
        <w:r>
          <w:rPr>
            <w:noProof/>
            <w:webHidden/>
          </w:rPr>
          <w:fldChar w:fldCharType="end"/>
        </w:r>
      </w:hyperlink>
    </w:p>
    <w:p w14:paraId="15746FE3" w14:textId="59BE634D"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49" w:history="1">
        <w:r w:rsidRPr="00B55497">
          <w:rPr>
            <w:rStyle w:val="Hyperlink"/>
            <w:noProof/>
          </w:rPr>
          <w:t>9.3 Status unit genset</w:t>
        </w:r>
        <w:r>
          <w:rPr>
            <w:noProof/>
            <w:webHidden/>
          </w:rPr>
          <w:tab/>
        </w:r>
        <w:r>
          <w:rPr>
            <w:noProof/>
            <w:webHidden/>
          </w:rPr>
          <w:fldChar w:fldCharType="begin"/>
        </w:r>
        <w:r>
          <w:rPr>
            <w:noProof/>
            <w:webHidden/>
          </w:rPr>
          <w:instrText xml:space="preserve"> PAGEREF _Toc243397949 \h </w:instrText>
        </w:r>
        <w:r>
          <w:rPr>
            <w:noProof/>
            <w:webHidden/>
          </w:rPr>
        </w:r>
        <w:r>
          <w:rPr>
            <w:noProof/>
            <w:webHidden/>
          </w:rPr>
          <w:fldChar w:fldCharType="separate"/>
        </w:r>
        <w:r>
          <w:rPr>
            <w:noProof/>
            <w:webHidden/>
          </w:rPr>
          <w:t>59</w:t>
        </w:r>
        <w:r>
          <w:rPr>
            <w:noProof/>
            <w:webHidden/>
          </w:rPr>
          <w:fldChar w:fldCharType="end"/>
        </w:r>
      </w:hyperlink>
    </w:p>
    <w:p w14:paraId="2EF51DF9" w14:textId="74412FC0"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0" w:history="1">
        <w:r w:rsidRPr="00B55497">
          <w:rPr>
            <w:rStyle w:val="Hyperlink"/>
            <w:noProof/>
          </w:rPr>
          <w:t>9.4 Status akun</w:t>
        </w:r>
        <w:r>
          <w:rPr>
            <w:noProof/>
            <w:webHidden/>
          </w:rPr>
          <w:tab/>
        </w:r>
        <w:r>
          <w:rPr>
            <w:noProof/>
            <w:webHidden/>
          </w:rPr>
          <w:fldChar w:fldCharType="begin"/>
        </w:r>
        <w:r>
          <w:rPr>
            <w:noProof/>
            <w:webHidden/>
          </w:rPr>
          <w:instrText xml:space="preserve"> PAGEREF _Toc243397950 \h </w:instrText>
        </w:r>
        <w:r>
          <w:rPr>
            <w:noProof/>
            <w:webHidden/>
          </w:rPr>
        </w:r>
        <w:r>
          <w:rPr>
            <w:noProof/>
            <w:webHidden/>
          </w:rPr>
          <w:fldChar w:fldCharType="separate"/>
        </w:r>
        <w:r>
          <w:rPr>
            <w:noProof/>
            <w:webHidden/>
          </w:rPr>
          <w:t>59</w:t>
        </w:r>
        <w:r>
          <w:rPr>
            <w:noProof/>
            <w:webHidden/>
          </w:rPr>
          <w:fldChar w:fldCharType="end"/>
        </w:r>
      </w:hyperlink>
    </w:p>
    <w:p w14:paraId="0C8BB061" w14:textId="212A00AC"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1" w:history="1">
        <w:r w:rsidRPr="00B55497">
          <w:rPr>
            <w:rStyle w:val="Hyperlink"/>
            <w:noProof/>
          </w:rPr>
          <w:t>10. Error Handling Matrix</w:t>
        </w:r>
        <w:r>
          <w:rPr>
            <w:noProof/>
            <w:webHidden/>
          </w:rPr>
          <w:tab/>
        </w:r>
        <w:r>
          <w:rPr>
            <w:noProof/>
            <w:webHidden/>
          </w:rPr>
          <w:fldChar w:fldCharType="begin"/>
        </w:r>
        <w:r>
          <w:rPr>
            <w:noProof/>
            <w:webHidden/>
          </w:rPr>
          <w:instrText xml:space="preserve"> PAGEREF _Toc243397951 \h </w:instrText>
        </w:r>
        <w:r>
          <w:rPr>
            <w:noProof/>
            <w:webHidden/>
          </w:rPr>
        </w:r>
        <w:r>
          <w:rPr>
            <w:noProof/>
            <w:webHidden/>
          </w:rPr>
          <w:fldChar w:fldCharType="separate"/>
        </w:r>
        <w:r>
          <w:rPr>
            <w:noProof/>
            <w:webHidden/>
          </w:rPr>
          <w:t>59</w:t>
        </w:r>
        <w:r>
          <w:rPr>
            <w:noProof/>
            <w:webHidden/>
          </w:rPr>
          <w:fldChar w:fldCharType="end"/>
        </w:r>
      </w:hyperlink>
    </w:p>
    <w:p w14:paraId="65FA2153" w14:textId="39EAC63D"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2" w:history="1">
        <w:r w:rsidRPr="00B55497">
          <w:rPr>
            <w:rStyle w:val="Hyperlink"/>
            <w:noProof/>
          </w:rPr>
          <w:t>11. Edge Cases &amp; Fallback</w:t>
        </w:r>
        <w:r>
          <w:rPr>
            <w:noProof/>
            <w:webHidden/>
          </w:rPr>
          <w:tab/>
        </w:r>
        <w:r>
          <w:rPr>
            <w:noProof/>
            <w:webHidden/>
          </w:rPr>
          <w:fldChar w:fldCharType="begin"/>
        </w:r>
        <w:r>
          <w:rPr>
            <w:noProof/>
            <w:webHidden/>
          </w:rPr>
          <w:instrText xml:space="preserve"> PAGEREF _Toc243397952 \h </w:instrText>
        </w:r>
        <w:r>
          <w:rPr>
            <w:noProof/>
            <w:webHidden/>
          </w:rPr>
        </w:r>
        <w:r>
          <w:rPr>
            <w:noProof/>
            <w:webHidden/>
          </w:rPr>
          <w:fldChar w:fldCharType="separate"/>
        </w:r>
        <w:r>
          <w:rPr>
            <w:noProof/>
            <w:webHidden/>
          </w:rPr>
          <w:t>62</w:t>
        </w:r>
        <w:r>
          <w:rPr>
            <w:noProof/>
            <w:webHidden/>
          </w:rPr>
          <w:fldChar w:fldCharType="end"/>
        </w:r>
      </w:hyperlink>
    </w:p>
    <w:p w14:paraId="47DD4DCF" w14:textId="3C3079F5"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3" w:history="1">
        <w:r w:rsidRPr="00B55497">
          <w:rPr>
            <w:rStyle w:val="Hyperlink"/>
            <w:noProof/>
          </w:rPr>
          <w:t>12. Outputs, Reports &amp; Notifications</w:t>
        </w:r>
        <w:r>
          <w:rPr>
            <w:noProof/>
            <w:webHidden/>
          </w:rPr>
          <w:tab/>
        </w:r>
        <w:r>
          <w:rPr>
            <w:noProof/>
            <w:webHidden/>
          </w:rPr>
          <w:fldChar w:fldCharType="begin"/>
        </w:r>
        <w:r>
          <w:rPr>
            <w:noProof/>
            <w:webHidden/>
          </w:rPr>
          <w:instrText xml:space="preserve"> PAGEREF _Toc243397953 \h </w:instrText>
        </w:r>
        <w:r>
          <w:rPr>
            <w:noProof/>
            <w:webHidden/>
          </w:rPr>
        </w:r>
        <w:r>
          <w:rPr>
            <w:noProof/>
            <w:webHidden/>
          </w:rPr>
          <w:fldChar w:fldCharType="separate"/>
        </w:r>
        <w:r>
          <w:rPr>
            <w:noProof/>
            <w:webHidden/>
          </w:rPr>
          <w:t>63</w:t>
        </w:r>
        <w:r>
          <w:rPr>
            <w:noProof/>
            <w:webHidden/>
          </w:rPr>
          <w:fldChar w:fldCharType="end"/>
        </w:r>
      </w:hyperlink>
    </w:p>
    <w:p w14:paraId="0FFEE42E" w14:textId="2B11F436"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4" w:history="1">
        <w:r w:rsidRPr="00B55497">
          <w:rPr>
            <w:rStyle w:val="Hyperlink"/>
            <w:noProof/>
          </w:rPr>
          <w:t>12.1 Ekspor dan laporan</w:t>
        </w:r>
        <w:r>
          <w:rPr>
            <w:noProof/>
            <w:webHidden/>
          </w:rPr>
          <w:tab/>
        </w:r>
        <w:r>
          <w:rPr>
            <w:noProof/>
            <w:webHidden/>
          </w:rPr>
          <w:fldChar w:fldCharType="begin"/>
        </w:r>
        <w:r>
          <w:rPr>
            <w:noProof/>
            <w:webHidden/>
          </w:rPr>
          <w:instrText xml:space="preserve"> PAGEREF _Toc243397954 \h </w:instrText>
        </w:r>
        <w:r>
          <w:rPr>
            <w:noProof/>
            <w:webHidden/>
          </w:rPr>
        </w:r>
        <w:r>
          <w:rPr>
            <w:noProof/>
            <w:webHidden/>
          </w:rPr>
          <w:fldChar w:fldCharType="separate"/>
        </w:r>
        <w:r>
          <w:rPr>
            <w:noProof/>
            <w:webHidden/>
          </w:rPr>
          <w:t>63</w:t>
        </w:r>
        <w:r>
          <w:rPr>
            <w:noProof/>
            <w:webHidden/>
          </w:rPr>
          <w:fldChar w:fldCharType="end"/>
        </w:r>
      </w:hyperlink>
    </w:p>
    <w:p w14:paraId="4084745B" w14:textId="2766ED19"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5" w:history="1">
        <w:r w:rsidRPr="00B55497">
          <w:rPr>
            <w:rStyle w:val="Hyperlink"/>
            <w:noProof/>
          </w:rPr>
          <w:t>12.2 Pemberitahuan</w:t>
        </w:r>
        <w:r>
          <w:rPr>
            <w:noProof/>
            <w:webHidden/>
          </w:rPr>
          <w:tab/>
        </w:r>
        <w:r>
          <w:rPr>
            <w:noProof/>
            <w:webHidden/>
          </w:rPr>
          <w:fldChar w:fldCharType="begin"/>
        </w:r>
        <w:r>
          <w:rPr>
            <w:noProof/>
            <w:webHidden/>
          </w:rPr>
          <w:instrText xml:space="preserve"> PAGEREF _Toc243397955 \h </w:instrText>
        </w:r>
        <w:r>
          <w:rPr>
            <w:noProof/>
            <w:webHidden/>
          </w:rPr>
        </w:r>
        <w:r>
          <w:rPr>
            <w:noProof/>
            <w:webHidden/>
          </w:rPr>
          <w:fldChar w:fldCharType="separate"/>
        </w:r>
        <w:r>
          <w:rPr>
            <w:noProof/>
            <w:webHidden/>
          </w:rPr>
          <w:t>63</w:t>
        </w:r>
        <w:r>
          <w:rPr>
            <w:noProof/>
            <w:webHidden/>
          </w:rPr>
          <w:fldChar w:fldCharType="end"/>
        </w:r>
      </w:hyperlink>
    </w:p>
    <w:p w14:paraId="34709104" w14:textId="236BA09F"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6" w:history="1">
        <w:r w:rsidRPr="00B55497">
          <w:rPr>
            <w:rStyle w:val="Hyperlink"/>
            <w:noProof/>
          </w:rPr>
          <w:t>13. Traceability Matrix</w:t>
        </w:r>
        <w:r>
          <w:rPr>
            <w:noProof/>
            <w:webHidden/>
          </w:rPr>
          <w:tab/>
        </w:r>
        <w:r>
          <w:rPr>
            <w:noProof/>
            <w:webHidden/>
          </w:rPr>
          <w:fldChar w:fldCharType="begin"/>
        </w:r>
        <w:r>
          <w:rPr>
            <w:noProof/>
            <w:webHidden/>
          </w:rPr>
          <w:instrText xml:space="preserve"> PAGEREF _Toc243397956 \h </w:instrText>
        </w:r>
        <w:r>
          <w:rPr>
            <w:noProof/>
            <w:webHidden/>
          </w:rPr>
        </w:r>
        <w:r>
          <w:rPr>
            <w:noProof/>
            <w:webHidden/>
          </w:rPr>
          <w:fldChar w:fldCharType="separate"/>
        </w:r>
        <w:r>
          <w:rPr>
            <w:noProof/>
            <w:webHidden/>
          </w:rPr>
          <w:t>63</w:t>
        </w:r>
        <w:r>
          <w:rPr>
            <w:noProof/>
            <w:webHidden/>
          </w:rPr>
          <w:fldChar w:fldCharType="end"/>
        </w:r>
      </w:hyperlink>
    </w:p>
    <w:p w14:paraId="5D7804A4" w14:textId="08675C70"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7" w:history="1">
        <w:r w:rsidRPr="00B55497">
          <w:rPr>
            <w:rStyle w:val="Hyperlink"/>
            <w:noProof/>
          </w:rPr>
          <w:t>14. Functional Gaps &amp; Open Questions</w:t>
        </w:r>
        <w:r>
          <w:rPr>
            <w:noProof/>
            <w:webHidden/>
          </w:rPr>
          <w:tab/>
        </w:r>
        <w:r>
          <w:rPr>
            <w:noProof/>
            <w:webHidden/>
          </w:rPr>
          <w:fldChar w:fldCharType="begin"/>
        </w:r>
        <w:r>
          <w:rPr>
            <w:noProof/>
            <w:webHidden/>
          </w:rPr>
          <w:instrText xml:space="preserve"> PAGEREF _Toc243397957 \h </w:instrText>
        </w:r>
        <w:r>
          <w:rPr>
            <w:noProof/>
            <w:webHidden/>
          </w:rPr>
        </w:r>
        <w:r>
          <w:rPr>
            <w:noProof/>
            <w:webHidden/>
          </w:rPr>
          <w:fldChar w:fldCharType="separate"/>
        </w:r>
        <w:r>
          <w:rPr>
            <w:noProof/>
            <w:webHidden/>
          </w:rPr>
          <w:t>66</w:t>
        </w:r>
        <w:r>
          <w:rPr>
            <w:noProof/>
            <w:webHidden/>
          </w:rPr>
          <w:fldChar w:fldCharType="end"/>
        </w:r>
      </w:hyperlink>
    </w:p>
    <w:p w14:paraId="6056FEA3" w14:textId="6332CEAF"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8" w:history="1">
        <w:r w:rsidRPr="00B55497">
          <w:rPr>
            <w:rStyle w:val="Hyperlink"/>
            <w:noProof/>
          </w:rPr>
          <w:t>14.1 Gap fungsional dan hutang teknis yang berdampak pada fungsi</w:t>
        </w:r>
        <w:r>
          <w:rPr>
            <w:noProof/>
            <w:webHidden/>
          </w:rPr>
          <w:tab/>
        </w:r>
        <w:r>
          <w:rPr>
            <w:noProof/>
            <w:webHidden/>
          </w:rPr>
          <w:fldChar w:fldCharType="begin"/>
        </w:r>
        <w:r>
          <w:rPr>
            <w:noProof/>
            <w:webHidden/>
          </w:rPr>
          <w:instrText xml:space="preserve"> PAGEREF _Toc243397958 \h </w:instrText>
        </w:r>
        <w:r>
          <w:rPr>
            <w:noProof/>
            <w:webHidden/>
          </w:rPr>
        </w:r>
        <w:r>
          <w:rPr>
            <w:noProof/>
            <w:webHidden/>
          </w:rPr>
          <w:fldChar w:fldCharType="separate"/>
        </w:r>
        <w:r>
          <w:rPr>
            <w:noProof/>
            <w:webHidden/>
          </w:rPr>
          <w:t>66</w:t>
        </w:r>
        <w:r>
          <w:rPr>
            <w:noProof/>
            <w:webHidden/>
          </w:rPr>
          <w:fldChar w:fldCharType="end"/>
        </w:r>
      </w:hyperlink>
    </w:p>
    <w:p w14:paraId="0473A51C" w14:textId="5F0B85AE"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59" w:history="1">
        <w:r w:rsidRPr="00B55497">
          <w:rPr>
            <w:rStyle w:val="Hyperlink"/>
            <w:noProof/>
          </w:rPr>
          <w:t>14.2 Fitur MOCK, WIP, atau tombol yang belum terhubung</w:t>
        </w:r>
        <w:r>
          <w:rPr>
            <w:noProof/>
            <w:webHidden/>
          </w:rPr>
          <w:tab/>
        </w:r>
        <w:r>
          <w:rPr>
            <w:noProof/>
            <w:webHidden/>
          </w:rPr>
          <w:fldChar w:fldCharType="begin"/>
        </w:r>
        <w:r>
          <w:rPr>
            <w:noProof/>
            <w:webHidden/>
          </w:rPr>
          <w:instrText xml:space="preserve"> PAGEREF _Toc243397959 \h </w:instrText>
        </w:r>
        <w:r>
          <w:rPr>
            <w:noProof/>
            <w:webHidden/>
          </w:rPr>
        </w:r>
        <w:r>
          <w:rPr>
            <w:noProof/>
            <w:webHidden/>
          </w:rPr>
          <w:fldChar w:fldCharType="separate"/>
        </w:r>
        <w:r>
          <w:rPr>
            <w:noProof/>
            <w:webHidden/>
          </w:rPr>
          <w:t>66</w:t>
        </w:r>
        <w:r>
          <w:rPr>
            <w:noProof/>
            <w:webHidden/>
          </w:rPr>
          <w:fldChar w:fldCharType="end"/>
        </w:r>
      </w:hyperlink>
    </w:p>
    <w:p w14:paraId="6391DA3E" w14:textId="1FBF1ACE" w:rsidR="00E24089" w:rsidRDefault="00E24089">
      <w:pPr>
        <w:pStyle w:val="TOC2"/>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60" w:history="1">
        <w:r w:rsidRPr="00B55497">
          <w:rPr>
            <w:rStyle w:val="Hyperlink"/>
            <w:noProof/>
          </w:rPr>
          <w:t>14.3 Pertanyaan terbuka untuk pemilik proses</w:t>
        </w:r>
        <w:r>
          <w:rPr>
            <w:noProof/>
            <w:webHidden/>
          </w:rPr>
          <w:tab/>
        </w:r>
        <w:r>
          <w:rPr>
            <w:noProof/>
            <w:webHidden/>
          </w:rPr>
          <w:fldChar w:fldCharType="begin"/>
        </w:r>
        <w:r>
          <w:rPr>
            <w:noProof/>
            <w:webHidden/>
          </w:rPr>
          <w:instrText xml:space="preserve"> PAGEREF _Toc243397960 \h </w:instrText>
        </w:r>
        <w:r>
          <w:rPr>
            <w:noProof/>
            <w:webHidden/>
          </w:rPr>
        </w:r>
        <w:r>
          <w:rPr>
            <w:noProof/>
            <w:webHidden/>
          </w:rPr>
          <w:fldChar w:fldCharType="separate"/>
        </w:r>
        <w:r>
          <w:rPr>
            <w:noProof/>
            <w:webHidden/>
          </w:rPr>
          <w:t>67</w:t>
        </w:r>
        <w:r>
          <w:rPr>
            <w:noProof/>
            <w:webHidden/>
          </w:rPr>
          <w:fldChar w:fldCharType="end"/>
        </w:r>
      </w:hyperlink>
    </w:p>
    <w:p w14:paraId="6D6E69C4" w14:textId="5D76E478"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61" w:history="1">
        <w:r w:rsidRPr="00B55497">
          <w:rPr>
            <w:rStyle w:val="Hyperlink"/>
            <w:noProof/>
          </w:rPr>
          <w:t>Lampiran A. Glosarium</w:t>
        </w:r>
        <w:r>
          <w:rPr>
            <w:noProof/>
            <w:webHidden/>
          </w:rPr>
          <w:tab/>
        </w:r>
        <w:r>
          <w:rPr>
            <w:noProof/>
            <w:webHidden/>
          </w:rPr>
          <w:fldChar w:fldCharType="begin"/>
        </w:r>
        <w:r>
          <w:rPr>
            <w:noProof/>
            <w:webHidden/>
          </w:rPr>
          <w:instrText xml:space="preserve"> PAGEREF _Toc243397961 \h </w:instrText>
        </w:r>
        <w:r>
          <w:rPr>
            <w:noProof/>
            <w:webHidden/>
          </w:rPr>
        </w:r>
        <w:r>
          <w:rPr>
            <w:noProof/>
            <w:webHidden/>
          </w:rPr>
          <w:fldChar w:fldCharType="separate"/>
        </w:r>
        <w:r>
          <w:rPr>
            <w:noProof/>
            <w:webHidden/>
          </w:rPr>
          <w:t>67</w:t>
        </w:r>
        <w:r>
          <w:rPr>
            <w:noProof/>
            <w:webHidden/>
          </w:rPr>
          <w:fldChar w:fldCharType="end"/>
        </w:r>
      </w:hyperlink>
    </w:p>
    <w:p w14:paraId="3FDC7DF6" w14:textId="52812C13" w:rsidR="00E24089" w:rsidRDefault="00E24089">
      <w:pPr>
        <w:pStyle w:val="TOC1"/>
        <w:tabs>
          <w:tab w:val="right" w:leader="dot" w:pos="9062"/>
        </w:tabs>
        <w:rPr>
          <w:rFonts w:asciiTheme="minorHAnsi" w:eastAsiaTheme="minorEastAsia" w:hAnsiTheme="minorHAnsi"/>
          <w:noProof/>
          <w:kern w:val="2"/>
          <w:sz w:val="24"/>
          <w:szCs w:val="24"/>
          <w:lang w:val="en-ID" w:eastAsia="en-ID"/>
          <w14:ligatures w14:val="standardContextual"/>
        </w:rPr>
      </w:pPr>
      <w:hyperlink w:anchor="_Toc243397962" w:history="1">
        <w:r w:rsidRPr="00B55497">
          <w:rPr>
            <w:rStyle w:val="Hyperlink"/>
            <w:noProof/>
          </w:rPr>
          <w:t>Lampiran B. Sumber Mermaid diagram FSD</w:t>
        </w:r>
        <w:r>
          <w:rPr>
            <w:noProof/>
            <w:webHidden/>
          </w:rPr>
          <w:tab/>
        </w:r>
        <w:r>
          <w:rPr>
            <w:noProof/>
            <w:webHidden/>
          </w:rPr>
          <w:fldChar w:fldCharType="begin"/>
        </w:r>
        <w:r>
          <w:rPr>
            <w:noProof/>
            <w:webHidden/>
          </w:rPr>
          <w:instrText xml:space="preserve"> PAGEREF _Toc243397962 \h </w:instrText>
        </w:r>
        <w:r>
          <w:rPr>
            <w:noProof/>
            <w:webHidden/>
          </w:rPr>
        </w:r>
        <w:r>
          <w:rPr>
            <w:noProof/>
            <w:webHidden/>
          </w:rPr>
          <w:fldChar w:fldCharType="separate"/>
        </w:r>
        <w:r>
          <w:rPr>
            <w:noProof/>
            <w:webHidden/>
          </w:rPr>
          <w:t>67</w:t>
        </w:r>
        <w:r>
          <w:rPr>
            <w:noProof/>
            <w:webHidden/>
          </w:rPr>
          <w:fldChar w:fldCharType="end"/>
        </w:r>
      </w:hyperlink>
    </w:p>
    <w:p w14:paraId="3A84D648" w14:textId="08D926A7" w:rsidR="00F13A07" w:rsidRDefault="00A95EE1">
      <w:r>
        <w:fldChar w:fldCharType="end"/>
      </w:r>
    </w:p>
    <w:p w14:paraId="151D53D6" w14:textId="77777777" w:rsidR="00F13A07" w:rsidRDefault="00A95EE1">
      <w:r>
        <w:br w:type="page"/>
      </w:r>
    </w:p>
    <w:p w14:paraId="2125FDC1" w14:textId="77777777" w:rsidR="00F13A07" w:rsidRDefault="00A95EE1">
      <w:pPr>
        <w:pStyle w:val="Heading1"/>
      </w:pPr>
      <w:bookmarkStart w:id="1" w:name="_Toc243397889"/>
      <w:r>
        <w:lastRenderedPageBreak/>
        <w:t>2. Purpose, Scope &amp; Definitions</w:t>
      </w:r>
      <w:bookmarkEnd w:id="1"/>
    </w:p>
    <w:p w14:paraId="498493C1" w14:textId="77777777" w:rsidR="00F13A07" w:rsidRDefault="00A95EE1">
      <w:pPr>
        <w:pStyle w:val="Heading2"/>
      </w:pPr>
      <w:bookmarkStart w:id="2" w:name="_Toc243397890"/>
      <w:r>
        <w:t>2.1 Tujuan aplikasi</w:t>
      </w:r>
      <w:bookmarkEnd w:id="2"/>
    </w:p>
    <w:p w14:paraId="7E252741" w14:textId="77777777" w:rsidR="00F13A07" w:rsidRDefault="00A95EE1">
      <w:r>
        <w:t xml:space="preserve">P2H Genset adalah aplikasi web (dapat dipasang di HP seperti aplikasi biasa) untuk pemeriksaan harian (P2H) genset di lima site (Binungan, Suaran, Gurimbang, Lati, Sambarata). Teknisi mengisi form inspeksi harian dari HP, pengawas memverifikasi dengan tanda tangan, dan semua orang dapat memantau status genset, temuan kerusakan, rekap berkala, serta mengunduh dokumen PDF, Word, dan Excel. </w:t>
      </w:r>
      <w:r>
        <w:rPr>
          <w:i/>
          <w:color w:val="808080"/>
          <w:sz w:val="19"/>
        </w:rPr>
        <w:t>[KODE: README.md:3]</w:t>
      </w:r>
      <w:r>
        <w:t xml:space="preserve"> </w:t>
      </w:r>
      <w:r>
        <w:rPr>
          <w:i/>
          <w:color w:val="808080"/>
          <w:sz w:val="19"/>
        </w:rPr>
        <w:t>[KODE: frontend/vite.config.ts:18-21]</w:t>
      </w:r>
    </w:p>
    <w:p w14:paraId="725FE823" w14:textId="77777777" w:rsidR="00F13A07" w:rsidRDefault="00A95EE1">
      <w:r>
        <w:t xml:space="preserve">Isi form mengikuti "FORM INSPEKSI HARIAN GENSET (Update Form Agustus 2026)" dengan 30 butir cek dalam 4 bagian dan kode bahaya AA (STOP OPERASI) atau A (perbaiki dalam 12 jam). </w:t>
      </w:r>
      <w:r>
        <w:rPr>
          <w:i/>
          <w:color w:val="808080"/>
          <w:sz w:val="19"/>
        </w:rPr>
        <w:t>[KODE: backend/seed/checklist.json:2]</w:t>
      </w:r>
      <w:r>
        <w:t xml:space="preserve"> </w:t>
      </w:r>
      <w:r>
        <w:rPr>
          <w:i/>
          <w:color w:val="808080"/>
          <w:sz w:val="19"/>
        </w:rPr>
        <w:t>[KODE: backend/src/services/export/common.js:56-63]</w:t>
      </w:r>
    </w:p>
    <w:p w14:paraId="64598CE9" w14:textId="77777777" w:rsidR="00F13A07" w:rsidRDefault="00A95EE1">
      <w:pPr>
        <w:pStyle w:val="Heading2"/>
      </w:pPr>
      <w:bookmarkStart w:id="3" w:name="_Toc243397891"/>
      <w:r>
        <w:t>2.2 Masalah yang diselesaikan</w:t>
      </w:r>
      <w:bookmarkEnd w:id="3"/>
    </w:p>
    <w:p w14:paraId="5A7FACC5" w14:textId="77777777" w:rsidR="00F13A07" w:rsidRDefault="00A95EE1">
      <w:r>
        <w:t xml:space="preserve">Aplikasi menggantikan form P2H kertas dengan form digital yang tersimpan terpusat, sehingga temuan kerusakan terlihat lintas site, ada bukti foto, ada verifikasi pengawas, dan rekap dapat dibuat otomatis. </w:t>
      </w:r>
      <w:r>
        <w:rPr>
          <w:i/>
          <w:color w:val="808080"/>
          <w:sz w:val="19"/>
        </w:rPr>
        <w:t>[INFERENSI: dari bentuk form dan fitur; cara kerja sebelumnya dan masalah nyata yang ingin diselesaikan perlu dikonfirmasi pemilik bisnis pada Tahap 5.]</w:t>
      </w:r>
    </w:p>
    <w:p w14:paraId="6F13F182" w14:textId="77777777" w:rsidR="00F13A07" w:rsidRDefault="00A95EE1">
      <w:pPr>
        <w:pStyle w:val="Heading2"/>
      </w:pPr>
      <w:bookmarkStart w:id="4" w:name="_Toc243397892"/>
      <w:r>
        <w:t>2.3 Ruang lingkup fungsional (in-scope)</w:t>
      </w:r>
      <w:bookmarkEnd w:id="4"/>
    </w:p>
    <w:tbl>
      <w:tblPr>
        <w:tblStyle w:val="TableGrid"/>
        <w:tblW w:w="0" w:type="auto"/>
        <w:jc w:val="center"/>
        <w:tblLayout w:type="fixed"/>
        <w:tblLook w:val="04A0" w:firstRow="1" w:lastRow="0" w:firstColumn="1" w:lastColumn="0" w:noHBand="0" w:noVBand="1"/>
      </w:tblPr>
      <w:tblGrid>
        <w:gridCol w:w="1020"/>
        <w:gridCol w:w="3515"/>
        <w:gridCol w:w="850"/>
        <w:gridCol w:w="3685"/>
      </w:tblGrid>
      <w:tr w:rsidR="00F13A07" w14:paraId="2FF85EC6" w14:textId="77777777">
        <w:trPr>
          <w:tblHeader/>
          <w:jc w:val="center"/>
        </w:trPr>
        <w:tc>
          <w:tcPr>
            <w:tcW w:w="1020" w:type="dxa"/>
            <w:shd w:val="clear" w:color="auto" w:fill="D9D9D9"/>
          </w:tcPr>
          <w:p w14:paraId="6B24F04D" w14:textId="77777777" w:rsidR="00F13A07" w:rsidRDefault="00A95EE1">
            <w:pPr>
              <w:keepNext/>
              <w:spacing w:after="40"/>
            </w:pPr>
            <w:r>
              <w:rPr>
                <w:b/>
                <w:sz w:val="17"/>
              </w:rPr>
              <w:t>Modul</w:t>
            </w:r>
          </w:p>
        </w:tc>
        <w:tc>
          <w:tcPr>
            <w:tcW w:w="3515" w:type="dxa"/>
            <w:shd w:val="clear" w:color="auto" w:fill="D9D9D9"/>
          </w:tcPr>
          <w:p w14:paraId="03239F5B" w14:textId="77777777" w:rsidR="00F13A07" w:rsidRDefault="00A95EE1">
            <w:pPr>
              <w:keepNext/>
              <w:spacing w:after="40"/>
            </w:pPr>
            <w:r>
              <w:rPr>
                <w:b/>
                <w:sz w:val="17"/>
              </w:rPr>
              <w:t>Nama</w:t>
            </w:r>
          </w:p>
        </w:tc>
        <w:tc>
          <w:tcPr>
            <w:tcW w:w="850" w:type="dxa"/>
            <w:shd w:val="clear" w:color="auto" w:fill="D9D9D9"/>
          </w:tcPr>
          <w:p w14:paraId="08A51066" w14:textId="77777777" w:rsidR="00F13A07" w:rsidRDefault="00A95EE1">
            <w:pPr>
              <w:keepNext/>
              <w:spacing w:after="40"/>
            </w:pPr>
            <w:r>
              <w:rPr>
                <w:b/>
                <w:sz w:val="17"/>
              </w:rPr>
              <w:t>Status</w:t>
            </w:r>
          </w:p>
        </w:tc>
        <w:tc>
          <w:tcPr>
            <w:tcW w:w="3685" w:type="dxa"/>
            <w:shd w:val="clear" w:color="auto" w:fill="D9D9D9"/>
          </w:tcPr>
          <w:p w14:paraId="3F72BE39" w14:textId="77777777" w:rsidR="00F13A07" w:rsidRDefault="00A95EE1">
            <w:pPr>
              <w:keepNext/>
              <w:spacing w:after="40"/>
            </w:pPr>
            <w:r>
              <w:rPr>
                <w:b/>
                <w:sz w:val="17"/>
              </w:rPr>
              <w:t>Bukti</w:t>
            </w:r>
          </w:p>
        </w:tc>
      </w:tr>
      <w:tr w:rsidR="00F13A07" w14:paraId="7980270B" w14:textId="77777777">
        <w:trPr>
          <w:cantSplit/>
          <w:jc w:val="center"/>
        </w:trPr>
        <w:tc>
          <w:tcPr>
            <w:tcW w:w="1020" w:type="dxa"/>
          </w:tcPr>
          <w:p w14:paraId="6658A6D2" w14:textId="77777777" w:rsidR="00F13A07" w:rsidRDefault="00A95EE1">
            <w:pPr>
              <w:spacing w:after="40" w:line="252" w:lineRule="auto"/>
            </w:pPr>
            <w:r>
              <w:rPr>
                <w:b/>
                <w:sz w:val="17"/>
              </w:rPr>
              <w:t>MOD-01</w:t>
            </w:r>
          </w:p>
        </w:tc>
        <w:tc>
          <w:tcPr>
            <w:tcW w:w="3515" w:type="dxa"/>
          </w:tcPr>
          <w:p w14:paraId="7204BEC5" w14:textId="77777777" w:rsidR="00F13A07" w:rsidRDefault="00A95EE1">
            <w:pPr>
              <w:spacing w:after="40" w:line="252" w:lineRule="auto"/>
            </w:pPr>
            <w:r>
              <w:rPr>
                <w:sz w:val="17"/>
              </w:rPr>
              <w:t>Autentikasi dan Akun Saya</w:t>
            </w:r>
          </w:p>
        </w:tc>
        <w:tc>
          <w:tcPr>
            <w:tcW w:w="850" w:type="dxa"/>
          </w:tcPr>
          <w:p w14:paraId="3B178EC4" w14:textId="77777777" w:rsidR="00F13A07" w:rsidRDefault="00A95EE1">
            <w:pPr>
              <w:spacing w:after="40" w:line="252" w:lineRule="auto"/>
            </w:pPr>
            <w:r>
              <w:rPr>
                <w:sz w:val="17"/>
              </w:rPr>
              <w:t>DONE</w:t>
            </w:r>
          </w:p>
        </w:tc>
        <w:tc>
          <w:tcPr>
            <w:tcW w:w="3685" w:type="dxa"/>
          </w:tcPr>
          <w:p w14:paraId="11CCD125" w14:textId="77777777" w:rsidR="00F13A07" w:rsidRDefault="00A95EE1">
            <w:pPr>
              <w:spacing w:after="40" w:line="252" w:lineRule="auto"/>
            </w:pPr>
            <w:r>
              <w:rPr>
                <w:i/>
                <w:color w:val="808080"/>
                <w:sz w:val="14"/>
              </w:rPr>
              <w:t>[KODE: backend/src/routes/auth.js]</w:t>
            </w:r>
            <w:r>
              <w:rPr>
                <w:sz w:val="17"/>
              </w:rPr>
              <w:t xml:space="preserve"> </w:t>
            </w:r>
            <w:r>
              <w:rPr>
                <w:i/>
                <w:color w:val="808080"/>
                <w:sz w:val="14"/>
              </w:rPr>
              <w:t>[KODE: frontend/src/pages/Login.tsx]</w:t>
            </w:r>
            <w:r>
              <w:rPr>
                <w:sz w:val="17"/>
              </w:rPr>
              <w:t xml:space="preserve"> </w:t>
            </w:r>
            <w:r>
              <w:rPr>
                <w:i/>
                <w:color w:val="808080"/>
                <w:sz w:val="14"/>
              </w:rPr>
              <w:t>[KODE: frontend/src/pages/Account.tsx]</w:t>
            </w:r>
          </w:p>
        </w:tc>
      </w:tr>
      <w:tr w:rsidR="00F13A07" w14:paraId="1F5484DA" w14:textId="77777777">
        <w:trPr>
          <w:cantSplit/>
          <w:jc w:val="center"/>
        </w:trPr>
        <w:tc>
          <w:tcPr>
            <w:tcW w:w="1020" w:type="dxa"/>
          </w:tcPr>
          <w:p w14:paraId="4466D073" w14:textId="77777777" w:rsidR="00F13A07" w:rsidRDefault="00A95EE1">
            <w:pPr>
              <w:spacing w:after="40" w:line="252" w:lineRule="auto"/>
            </w:pPr>
            <w:r>
              <w:rPr>
                <w:b/>
                <w:sz w:val="17"/>
              </w:rPr>
              <w:t>MOD-02</w:t>
            </w:r>
          </w:p>
        </w:tc>
        <w:tc>
          <w:tcPr>
            <w:tcW w:w="3515" w:type="dxa"/>
          </w:tcPr>
          <w:p w14:paraId="3757A491" w14:textId="77777777" w:rsidR="00F13A07" w:rsidRDefault="00A95EE1">
            <w:pPr>
              <w:spacing w:after="40" w:line="252" w:lineRule="auto"/>
            </w:pPr>
            <w:r>
              <w:rPr>
                <w:sz w:val="17"/>
              </w:rPr>
              <w:t>Form P2H (isi, ubah, foto, draf, antrean offline)</w:t>
            </w:r>
          </w:p>
        </w:tc>
        <w:tc>
          <w:tcPr>
            <w:tcW w:w="850" w:type="dxa"/>
          </w:tcPr>
          <w:p w14:paraId="385131E2" w14:textId="77777777" w:rsidR="00F13A07" w:rsidRDefault="00A95EE1">
            <w:pPr>
              <w:spacing w:after="40" w:line="252" w:lineRule="auto"/>
            </w:pPr>
            <w:r>
              <w:rPr>
                <w:sz w:val="17"/>
              </w:rPr>
              <w:t>DONE</w:t>
            </w:r>
          </w:p>
        </w:tc>
        <w:tc>
          <w:tcPr>
            <w:tcW w:w="3685" w:type="dxa"/>
          </w:tcPr>
          <w:p w14:paraId="1DF37176" w14:textId="77777777" w:rsidR="00F13A07" w:rsidRDefault="00A95EE1">
            <w:pPr>
              <w:spacing w:after="40" w:line="252" w:lineRule="auto"/>
            </w:pPr>
            <w:r>
              <w:rPr>
                <w:i/>
                <w:color w:val="808080"/>
                <w:sz w:val="14"/>
              </w:rPr>
              <w:t>[KODE: backend/src/routes/p2h.js:22-132]</w:t>
            </w:r>
            <w:r>
              <w:rPr>
                <w:sz w:val="17"/>
              </w:rPr>
              <w:t xml:space="preserve"> </w:t>
            </w:r>
            <w:r>
              <w:rPr>
                <w:i/>
                <w:color w:val="808080"/>
                <w:sz w:val="14"/>
              </w:rPr>
              <w:t>[KODE: frontend/src/pages/P2HForm.tsx]</w:t>
            </w:r>
          </w:p>
        </w:tc>
      </w:tr>
      <w:tr w:rsidR="00F13A07" w14:paraId="10C0ABA1" w14:textId="77777777">
        <w:trPr>
          <w:cantSplit/>
          <w:jc w:val="center"/>
        </w:trPr>
        <w:tc>
          <w:tcPr>
            <w:tcW w:w="1020" w:type="dxa"/>
          </w:tcPr>
          <w:p w14:paraId="08794F87" w14:textId="77777777" w:rsidR="00F13A07" w:rsidRDefault="00A95EE1">
            <w:pPr>
              <w:spacing w:after="40" w:line="252" w:lineRule="auto"/>
            </w:pPr>
            <w:r>
              <w:rPr>
                <w:b/>
                <w:sz w:val="17"/>
              </w:rPr>
              <w:t>MOD-03</w:t>
            </w:r>
          </w:p>
        </w:tc>
        <w:tc>
          <w:tcPr>
            <w:tcW w:w="3515" w:type="dxa"/>
          </w:tcPr>
          <w:p w14:paraId="30ECA797" w14:textId="77777777" w:rsidR="00F13A07" w:rsidRDefault="00A95EE1">
            <w:pPr>
              <w:spacing w:after="40" w:line="252" w:lineRule="auto"/>
            </w:pPr>
            <w:r>
              <w:rPr>
                <w:sz w:val="17"/>
              </w:rPr>
              <w:t>Verifikasi Pengawas</w:t>
            </w:r>
          </w:p>
        </w:tc>
        <w:tc>
          <w:tcPr>
            <w:tcW w:w="850" w:type="dxa"/>
          </w:tcPr>
          <w:p w14:paraId="01E61284" w14:textId="77777777" w:rsidR="00F13A07" w:rsidRDefault="00A95EE1">
            <w:pPr>
              <w:spacing w:after="40" w:line="252" w:lineRule="auto"/>
            </w:pPr>
            <w:r>
              <w:rPr>
                <w:sz w:val="17"/>
              </w:rPr>
              <w:t>DONE</w:t>
            </w:r>
          </w:p>
        </w:tc>
        <w:tc>
          <w:tcPr>
            <w:tcW w:w="3685" w:type="dxa"/>
          </w:tcPr>
          <w:p w14:paraId="72611071" w14:textId="77777777" w:rsidR="00F13A07" w:rsidRDefault="00A95EE1">
            <w:pPr>
              <w:spacing w:after="40" w:line="252" w:lineRule="auto"/>
            </w:pPr>
            <w:r>
              <w:rPr>
                <w:i/>
                <w:color w:val="808080"/>
                <w:sz w:val="14"/>
              </w:rPr>
              <w:t>[KODE: backend/src/routes/p2h.js:564-616]</w:t>
            </w:r>
            <w:r>
              <w:rPr>
                <w:sz w:val="17"/>
              </w:rPr>
              <w:t xml:space="preserve"> </w:t>
            </w:r>
            <w:r>
              <w:rPr>
                <w:i/>
                <w:color w:val="808080"/>
                <w:sz w:val="14"/>
              </w:rPr>
              <w:t>[KODE: frontend/src/pages/P2HDetail.tsx:424-501]</w:t>
            </w:r>
          </w:p>
        </w:tc>
      </w:tr>
      <w:tr w:rsidR="00F13A07" w14:paraId="45A88CF9" w14:textId="77777777">
        <w:trPr>
          <w:cantSplit/>
          <w:jc w:val="center"/>
        </w:trPr>
        <w:tc>
          <w:tcPr>
            <w:tcW w:w="1020" w:type="dxa"/>
          </w:tcPr>
          <w:p w14:paraId="4A84EB2C" w14:textId="77777777" w:rsidR="00F13A07" w:rsidRDefault="00A95EE1">
            <w:pPr>
              <w:spacing w:after="40" w:line="252" w:lineRule="auto"/>
            </w:pPr>
            <w:r>
              <w:rPr>
                <w:b/>
                <w:sz w:val="17"/>
              </w:rPr>
              <w:t>MOD-04</w:t>
            </w:r>
          </w:p>
        </w:tc>
        <w:tc>
          <w:tcPr>
            <w:tcW w:w="3515" w:type="dxa"/>
          </w:tcPr>
          <w:p w14:paraId="683ECCDA" w14:textId="77777777" w:rsidR="00F13A07" w:rsidRDefault="00A95EE1">
            <w:pPr>
              <w:spacing w:after="40" w:line="252" w:lineRule="auto"/>
            </w:pPr>
            <w:r>
              <w:rPr>
                <w:sz w:val="17"/>
              </w:rPr>
              <w:t>Temuan dan Tindak Lanjut</w:t>
            </w:r>
          </w:p>
        </w:tc>
        <w:tc>
          <w:tcPr>
            <w:tcW w:w="850" w:type="dxa"/>
          </w:tcPr>
          <w:p w14:paraId="4C45A72E" w14:textId="77777777" w:rsidR="00F13A07" w:rsidRDefault="00A95EE1">
            <w:pPr>
              <w:spacing w:after="40" w:line="252" w:lineRule="auto"/>
            </w:pPr>
            <w:r>
              <w:rPr>
                <w:sz w:val="17"/>
              </w:rPr>
              <w:t>DONE</w:t>
            </w:r>
          </w:p>
        </w:tc>
        <w:tc>
          <w:tcPr>
            <w:tcW w:w="3685" w:type="dxa"/>
          </w:tcPr>
          <w:p w14:paraId="272B5D57" w14:textId="77777777" w:rsidR="00F13A07" w:rsidRDefault="00A95EE1">
            <w:pPr>
              <w:spacing w:after="40" w:line="252" w:lineRule="auto"/>
            </w:pPr>
            <w:r>
              <w:rPr>
                <w:i/>
                <w:color w:val="808080"/>
                <w:sz w:val="14"/>
              </w:rPr>
              <w:t>[KODE: backend/src/routes/findings.js]</w:t>
            </w:r>
            <w:r>
              <w:rPr>
                <w:sz w:val="17"/>
              </w:rPr>
              <w:t xml:space="preserve"> </w:t>
            </w:r>
            <w:r>
              <w:rPr>
                <w:i/>
                <w:color w:val="808080"/>
                <w:sz w:val="14"/>
              </w:rPr>
              <w:t>[KODE: frontend/src/pages/Findings.tsx]</w:t>
            </w:r>
          </w:p>
        </w:tc>
      </w:tr>
      <w:tr w:rsidR="00F13A07" w14:paraId="0723F7BC" w14:textId="77777777">
        <w:trPr>
          <w:cantSplit/>
          <w:jc w:val="center"/>
        </w:trPr>
        <w:tc>
          <w:tcPr>
            <w:tcW w:w="1020" w:type="dxa"/>
          </w:tcPr>
          <w:p w14:paraId="6E351966" w14:textId="77777777" w:rsidR="00F13A07" w:rsidRDefault="00A95EE1">
            <w:pPr>
              <w:spacing w:after="40" w:line="252" w:lineRule="auto"/>
            </w:pPr>
            <w:r>
              <w:rPr>
                <w:b/>
                <w:sz w:val="17"/>
              </w:rPr>
              <w:t>MOD-05</w:t>
            </w:r>
          </w:p>
        </w:tc>
        <w:tc>
          <w:tcPr>
            <w:tcW w:w="3515" w:type="dxa"/>
          </w:tcPr>
          <w:p w14:paraId="061C624F" w14:textId="77777777" w:rsidR="00F13A07" w:rsidRDefault="00A95EE1">
            <w:pPr>
              <w:spacing w:after="40" w:line="252" w:lineRule="auto"/>
            </w:pPr>
            <w:r>
              <w:rPr>
                <w:sz w:val="17"/>
              </w:rPr>
              <w:t>Dashboard</w:t>
            </w:r>
          </w:p>
        </w:tc>
        <w:tc>
          <w:tcPr>
            <w:tcW w:w="850" w:type="dxa"/>
          </w:tcPr>
          <w:p w14:paraId="09F414BE" w14:textId="77777777" w:rsidR="00F13A07" w:rsidRDefault="00A95EE1">
            <w:pPr>
              <w:spacing w:after="40" w:line="252" w:lineRule="auto"/>
            </w:pPr>
            <w:r>
              <w:rPr>
                <w:sz w:val="17"/>
              </w:rPr>
              <w:t>DONE</w:t>
            </w:r>
          </w:p>
        </w:tc>
        <w:tc>
          <w:tcPr>
            <w:tcW w:w="3685" w:type="dxa"/>
          </w:tcPr>
          <w:p w14:paraId="73CC7EA8" w14:textId="77777777" w:rsidR="00F13A07" w:rsidRDefault="00A95EE1">
            <w:pPr>
              <w:spacing w:after="40" w:line="252" w:lineRule="auto"/>
            </w:pPr>
            <w:r>
              <w:rPr>
                <w:i/>
                <w:color w:val="808080"/>
                <w:sz w:val="14"/>
              </w:rPr>
              <w:t>[KODE: backend/src/routes/dashboard.js]</w:t>
            </w:r>
            <w:r>
              <w:rPr>
                <w:sz w:val="17"/>
              </w:rPr>
              <w:t xml:space="preserve"> </w:t>
            </w:r>
            <w:r>
              <w:rPr>
                <w:i/>
                <w:color w:val="808080"/>
                <w:sz w:val="14"/>
              </w:rPr>
              <w:t>[KODE: frontend/src/pages/Dashboard.tsx]</w:t>
            </w:r>
          </w:p>
        </w:tc>
      </w:tr>
      <w:tr w:rsidR="00F13A07" w14:paraId="6DA7992D" w14:textId="77777777">
        <w:trPr>
          <w:cantSplit/>
          <w:jc w:val="center"/>
        </w:trPr>
        <w:tc>
          <w:tcPr>
            <w:tcW w:w="1020" w:type="dxa"/>
          </w:tcPr>
          <w:p w14:paraId="09E38ECA" w14:textId="77777777" w:rsidR="00F13A07" w:rsidRDefault="00A95EE1">
            <w:pPr>
              <w:spacing w:after="40" w:line="252" w:lineRule="auto"/>
            </w:pPr>
            <w:r>
              <w:rPr>
                <w:b/>
                <w:sz w:val="17"/>
              </w:rPr>
              <w:t>MOD-06</w:t>
            </w:r>
          </w:p>
        </w:tc>
        <w:tc>
          <w:tcPr>
            <w:tcW w:w="3515" w:type="dxa"/>
          </w:tcPr>
          <w:p w14:paraId="79E9844A" w14:textId="77777777" w:rsidR="00F13A07" w:rsidRDefault="00A95EE1">
            <w:pPr>
              <w:spacing w:after="40" w:line="252" w:lineRule="auto"/>
            </w:pPr>
            <w:r>
              <w:rPr>
                <w:sz w:val="17"/>
              </w:rPr>
              <w:t>Riwayat dan Rekap (mingguan / bulanan / tahunan)</w:t>
            </w:r>
          </w:p>
        </w:tc>
        <w:tc>
          <w:tcPr>
            <w:tcW w:w="850" w:type="dxa"/>
          </w:tcPr>
          <w:p w14:paraId="0E8511D5" w14:textId="77777777" w:rsidR="00F13A07" w:rsidRDefault="00A95EE1">
            <w:pPr>
              <w:spacing w:after="40" w:line="252" w:lineRule="auto"/>
            </w:pPr>
            <w:r>
              <w:rPr>
                <w:sz w:val="17"/>
              </w:rPr>
              <w:t>DONE</w:t>
            </w:r>
          </w:p>
        </w:tc>
        <w:tc>
          <w:tcPr>
            <w:tcW w:w="3685" w:type="dxa"/>
          </w:tcPr>
          <w:p w14:paraId="2209D11A" w14:textId="77777777" w:rsidR="00F13A07" w:rsidRDefault="00A95EE1">
            <w:pPr>
              <w:spacing w:after="40" w:line="252" w:lineRule="auto"/>
            </w:pPr>
            <w:r>
              <w:rPr>
                <w:i/>
                <w:color w:val="808080"/>
                <w:sz w:val="14"/>
              </w:rPr>
              <w:t>[KODE: frontend/src/pages/History.tsx]</w:t>
            </w:r>
            <w:r>
              <w:rPr>
                <w:sz w:val="17"/>
              </w:rPr>
              <w:t xml:space="preserve"> </w:t>
            </w:r>
            <w:r>
              <w:rPr>
                <w:i/>
                <w:color w:val="808080"/>
                <w:sz w:val="14"/>
              </w:rPr>
              <w:t>[KODE: frontend/src/pages/Rekap.tsx]</w:t>
            </w:r>
            <w:r>
              <w:rPr>
                <w:sz w:val="17"/>
              </w:rPr>
              <w:t xml:space="preserve"> </w:t>
            </w:r>
            <w:r>
              <w:rPr>
                <w:i/>
                <w:color w:val="808080"/>
                <w:sz w:val="14"/>
              </w:rPr>
              <w:t>[KODE: backend/src/services/export/rekap.js:113-257]</w:t>
            </w:r>
          </w:p>
        </w:tc>
      </w:tr>
      <w:tr w:rsidR="00F13A07" w14:paraId="0C29BBA7" w14:textId="77777777">
        <w:trPr>
          <w:cantSplit/>
          <w:jc w:val="center"/>
        </w:trPr>
        <w:tc>
          <w:tcPr>
            <w:tcW w:w="1020" w:type="dxa"/>
          </w:tcPr>
          <w:p w14:paraId="51AC3F2B" w14:textId="77777777" w:rsidR="00F13A07" w:rsidRDefault="00A95EE1">
            <w:pPr>
              <w:spacing w:after="40" w:line="252" w:lineRule="auto"/>
            </w:pPr>
            <w:r>
              <w:rPr>
                <w:b/>
                <w:sz w:val="17"/>
              </w:rPr>
              <w:t>MOD-07</w:t>
            </w:r>
          </w:p>
        </w:tc>
        <w:tc>
          <w:tcPr>
            <w:tcW w:w="3515" w:type="dxa"/>
          </w:tcPr>
          <w:p w14:paraId="58003D25" w14:textId="77777777" w:rsidR="00F13A07" w:rsidRDefault="00A95EE1">
            <w:pPr>
              <w:spacing w:after="40" w:line="252" w:lineRule="auto"/>
            </w:pPr>
            <w:r>
              <w:rPr>
                <w:sz w:val="17"/>
              </w:rPr>
              <w:t>Unit Genset (data induk)</w:t>
            </w:r>
          </w:p>
        </w:tc>
        <w:tc>
          <w:tcPr>
            <w:tcW w:w="850" w:type="dxa"/>
          </w:tcPr>
          <w:p w14:paraId="1C369D32" w14:textId="77777777" w:rsidR="00F13A07" w:rsidRDefault="00A95EE1">
            <w:pPr>
              <w:spacing w:after="40" w:line="252" w:lineRule="auto"/>
            </w:pPr>
            <w:r>
              <w:rPr>
                <w:sz w:val="17"/>
              </w:rPr>
              <w:t>DONE</w:t>
            </w:r>
          </w:p>
        </w:tc>
        <w:tc>
          <w:tcPr>
            <w:tcW w:w="3685" w:type="dxa"/>
          </w:tcPr>
          <w:p w14:paraId="76393817" w14:textId="77777777" w:rsidR="00F13A07" w:rsidRDefault="00A95EE1">
            <w:pPr>
              <w:spacing w:after="40" w:line="252" w:lineRule="auto"/>
            </w:pPr>
            <w:r>
              <w:rPr>
                <w:i/>
                <w:color w:val="808080"/>
                <w:sz w:val="14"/>
              </w:rPr>
              <w:t>[KODE: backend/src/routes/units.js]</w:t>
            </w:r>
            <w:r>
              <w:rPr>
                <w:sz w:val="17"/>
              </w:rPr>
              <w:t xml:space="preserve"> </w:t>
            </w:r>
            <w:r>
              <w:rPr>
                <w:i/>
                <w:color w:val="808080"/>
                <w:sz w:val="14"/>
              </w:rPr>
              <w:t>[KODE: frontend/src/pages/Units.tsx]</w:t>
            </w:r>
          </w:p>
        </w:tc>
      </w:tr>
      <w:tr w:rsidR="00F13A07" w14:paraId="05845CE2" w14:textId="77777777">
        <w:trPr>
          <w:cantSplit/>
          <w:jc w:val="center"/>
        </w:trPr>
        <w:tc>
          <w:tcPr>
            <w:tcW w:w="1020" w:type="dxa"/>
          </w:tcPr>
          <w:p w14:paraId="38109B5C" w14:textId="77777777" w:rsidR="00F13A07" w:rsidRDefault="00A95EE1">
            <w:pPr>
              <w:spacing w:after="40" w:line="252" w:lineRule="auto"/>
            </w:pPr>
            <w:r>
              <w:rPr>
                <w:b/>
                <w:sz w:val="17"/>
              </w:rPr>
              <w:t>MOD-08</w:t>
            </w:r>
          </w:p>
        </w:tc>
        <w:tc>
          <w:tcPr>
            <w:tcW w:w="3515" w:type="dxa"/>
          </w:tcPr>
          <w:p w14:paraId="7024D9E8" w14:textId="77777777" w:rsidR="00F13A07" w:rsidRDefault="00A95EE1">
            <w:pPr>
              <w:spacing w:after="40" w:line="252" w:lineRule="auto"/>
            </w:pPr>
            <w:r>
              <w:rPr>
                <w:sz w:val="17"/>
              </w:rPr>
              <w:t>Administrasi (pengguna, impor akun, daftar cek, pengaturan, catatan aktivitas)</w:t>
            </w:r>
          </w:p>
        </w:tc>
        <w:tc>
          <w:tcPr>
            <w:tcW w:w="850" w:type="dxa"/>
          </w:tcPr>
          <w:p w14:paraId="50C8900B" w14:textId="77777777" w:rsidR="00F13A07" w:rsidRDefault="00A95EE1">
            <w:pPr>
              <w:spacing w:after="40" w:line="252" w:lineRule="auto"/>
            </w:pPr>
            <w:r>
              <w:rPr>
                <w:sz w:val="17"/>
              </w:rPr>
              <w:t>DONE</w:t>
            </w:r>
          </w:p>
        </w:tc>
        <w:tc>
          <w:tcPr>
            <w:tcW w:w="3685" w:type="dxa"/>
          </w:tcPr>
          <w:p w14:paraId="394ACC17" w14:textId="77777777" w:rsidR="00F13A07" w:rsidRDefault="00A95EE1">
            <w:pPr>
              <w:spacing w:after="40" w:line="252" w:lineRule="auto"/>
            </w:pPr>
            <w:r>
              <w:rPr>
                <w:i/>
                <w:color w:val="808080"/>
                <w:sz w:val="14"/>
              </w:rPr>
              <w:t>[KODE: backend/src/routes/users.js]</w:t>
            </w:r>
            <w:r>
              <w:rPr>
                <w:sz w:val="17"/>
              </w:rPr>
              <w:t xml:space="preserve"> </w:t>
            </w:r>
            <w:r>
              <w:rPr>
                <w:i/>
                <w:color w:val="808080"/>
                <w:sz w:val="14"/>
              </w:rPr>
              <w:t>[KODE: backend/src/routes/admin.js]</w:t>
            </w:r>
            <w:r>
              <w:rPr>
                <w:sz w:val="17"/>
              </w:rPr>
              <w:t xml:space="preserve"> </w:t>
            </w:r>
            <w:r>
              <w:rPr>
                <w:i/>
                <w:color w:val="808080"/>
                <w:sz w:val="14"/>
              </w:rPr>
              <w:t>[KODE: frontend/src/pages/Admin.tsx]</w:t>
            </w:r>
          </w:p>
        </w:tc>
      </w:tr>
      <w:tr w:rsidR="00F13A07" w14:paraId="051FAC6D" w14:textId="77777777">
        <w:trPr>
          <w:cantSplit/>
          <w:jc w:val="center"/>
        </w:trPr>
        <w:tc>
          <w:tcPr>
            <w:tcW w:w="1020" w:type="dxa"/>
          </w:tcPr>
          <w:p w14:paraId="41EC0B5D" w14:textId="77777777" w:rsidR="00F13A07" w:rsidRDefault="00A95EE1">
            <w:pPr>
              <w:spacing w:after="40" w:line="252" w:lineRule="auto"/>
            </w:pPr>
            <w:r>
              <w:rPr>
                <w:b/>
                <w:sz w:val="17"/>
              </w:rPr>
              <w:t>MOD-09</w:t>
            </w:r>
          </w:p>
        </w:tc>
        <w:tc>
          <w:tcPr>
            <w:tcW w:w="3515" w:type="dxa"/>
          </w:tcPr>
          <w:p w14:paraId="177CD0A5" w14:textId="77777777" w:rsidR="00F13A07" w:rsidRDefault="00A95EE1">
            <w:pPr>
              <w:spacing w:after="40" w:line="252" w:lineRule="auto"/>
            </w:pPr>
            <w:r>
              <w:rPr>
                <w:sz w:val="17"/>
              </w:rPr>
              <w:t>Pemberitahuan (dalam aplikasi dan Web Push)</w:t>
            </w:r>
          </w:p>
        </w:tc>
        <w:tc>
          <w:tcPr>
            <w:tcW w:w="850" w:type="dxa"/>
          </w:tcPr>
          <w:p w14:paraId="2A5D05F6" w14:textId="77777777" w:rsidR="00F13A07" w:rsidRDefault="00A95EE1">
            <w:pPr>
              <w:spacing w:after="40" w:line="252" w:lineRule="auto"/>
            </w:pPr>
            <w:r>
              <w:rPr>
                <w:sz w:val="17"/>
              </w:rPr>
              <w:t>DONE</w:t>
            </w:r>
          </w:p>
        </w:tc>
        <w:tc>
          <w:tcPr>
            <w:tcW w:w="3685" w:type="dxa"/>
          </w:tcPr>
          <w:p w14:paraId="4DBA74CD" w14:textId="77777777" w:rsidR="00F13A07" w:rsidRDefault="00A95EE1">
            <w:pPr>
              <w:spacing w:after="40" w:line="252" w:lineRule="auto"/>
            </w:pPr>
            <w:r>
              <w:rPr>
                <w:i/>
                <w:color w:val="808080"/>
                <w:sz w:val="14"/>
              </w:rPr>
              <w:t>[KODE: backend/src/routes/notifications.js]</w:t>
            </w:r>
            <w:r>
              <w:rPr>
                <w:sz w:val="17"/>
              </w:rPr>
              <w:t xml:space="preserve"> </w:t>
            </w:r>
            <w:r>
              <w:rPr>
                <w:i/>
                <w:color w:val="808080"/>
                <w:sz w:val="14"/>
              </w:rPr>
              <w:t>[KODE: backend/src/services/push.js]</w:t>
            </w:r>
            <w:r>
              <w:rPr>
                <w:sz w:val="17"/>
              </w:rPr>
              <w:t xml:space="preserve"> Uji di HP asli belum dilakukan </w:t>
            </w:r>
            <w:r>
              <w:rPr>
                <w:i/>
                <w:color w:val="808080"/>
                <w:sz w:val="14"/>
              </w:rPr>
              <w:t>[KODE: README.md:159]</w:t>
            </w:r>
          </w:p>
        </w:tc>
      </w:tr>
      <w:tr w:rsidR="00F13A07" w14:paraId="4B3FFD6B" w14:textId="77777777">
        <w:trPr>
          <w:cantSplit/>
          <w:jc w:val="center"/>
        </w:trPr>
        <w:tc>
          <w:tcPr>
            <w:tcW w:w="1020" w:type="dxa"/>
          </w:tcPr>
          <w:p w14:paraId="2B267DCF" w14:textId="77777777" w:rsidR="00F13A07" w:rsidRDefault="00A95EE1">
            <w:pPr>
              <w:spacing w:after="40" w:line="252" w:lineRule="auto"/>
            </w:pPr>
            <w:r>
              <w:rPr>
                <w:b/>
                <w:sz w:val="17"/>
              </w:rPr>
              <w:t>MOD-10</w:t>
            </w:r>
          </w:p>
        </w:tc>
        <w:tc>
          <w:tcPr>
            <w:tcW w:w="3515" w:type="dxa"/>
          </w:tcPr>
          <w:p w14:paraId="7EB5281E" w14:textId="77777777" w:rsidR="00F13A07" w:rsidRDefault="00A95EE1">
            <w:pPr>
              <w:spacing w:after="40" w:line="252" w:lineRule="auto"/>
            </w:pPr>
            <w:r>
              <w:rPr>
                <w:sz w:val="17"/>
              </w:rPr>
              <w:t>Ekspor Dokumen (PDF / Word / Excel)</w:t>
            </w:r>
          </w:p>
        </w:tc>
        <w:tc>
          <w:tcPr>
            <w:tcW w:w="850" w:type="dxa"/>
          </w:tcPr>
          <w:p w14:paraId="06D0F067" w14:textId="77777777" w:rsidR="00F13A07" w:rsidRDefault="00A95EE1">
            <w:pPr>
              <w:spacing w:after="40" w:line="252" w:lineRule="auto"/>
            </w:pPr>
            <w:r>
              <w:rPr>
                <w:sz w:val="17"/>
              </w:rPr>
              <w:t>DONE</w:t>
            </w:r>
          </w:p>
        </w:tc>
        <w:tc>
          <w:tcPr>
            <w:tcW w:w="3685" w:type="dxa"/>
          </w:tcPr>
          <w:p w14:paraId="18A3494E" w14:textId="77777777" w:rsidR="00F13A07" w:rsidRDefault="00A95EE1">
            <w:pPr>
              <w:spacing w:after="40" w:line="252" w:lineRule="auto"/>
            </w:pPr>
            <w:r>
              <w:rPr>
                <w:i/>
                <w:color w:val="808080"/>
                <w:sz w:val="14"/>
              </w:rPr>
              <w:t>[KODE: backend/src/routes/exports.js]</w:t>
            </w:r>
            <w:r>
              <w:rPr>
                <w:sz w:val="17"/>
              </w:rPr>
              <w:t xml:space="preserve"> </w:t>
            </w:r>
            <w:r>
              <w:rPr>
                <w:i/>
                <w:color w:val="808080"/>
                <w:sz w:val="14"/>
              </w:rPr>
              <w:t>[KODE: backend/src/services/export/]</w:t>
            </w:r>
          </w:p>
        </w:tc>
      </w:tr>
      <w:tr w:rsidR="00F13A07" w14:paraId="49B91CD7" w14:textId="77777777">
        <w:trPr>
          <w:cantSplit/>
          <w:jc w:val="center"/>
        </w:trPr>
        <w:tc>
          <w:tcPr>
            <w:tcW w:w="1020" w:type="dxa"/>
          </w:tcPr>
          <w:p w14:paraId="70E9C1AB" w14:textId="77777777" w:rsidR="00F13A07" w:rsidRDefault="00A95EE1">
            <w:pPr>
              <w:spacing w:after="40" w:line="252" w:lineRule="auto"/>
            </w:pPr>
            <w:r>
              <w:rPr>
                <w:b/>
                <w:sz w:val="17"/>
              </w:rPr>
              <w:t>MOD-11</w:t>
            </w:r>
          </w:p>
        </w:tc>
        <w:tc>
          <w:tcPr>
            <w:tcW w:w="3515" w:type="dxa"/>
          </w:tcPr>
          <w:p w14:paraId="52B7A81E" w14:textId="77777777" w:rsidR="00F13A07" w:rsidRDefault="00A95EE1">
            <w:pPr>
              <w:spacing w:after="40" w:line="252" w:lineRule="auto"/>
            </w:pPr>
            <w:r>
              <w:rPr>
                <w:sz w:val="17"/>
              </w:rPr>
              <w:t>PWA dan Kerja Tanpa Sinyal</w:t>
            </w:r>
          </w:p>
        </w:tc>
        <w:tc>
          <w:tcPr>
            <w:tcW w:w="850" w:type="dxa"/>
          </w:tcPr>
          <w:p w14:paraId="6AB96F6C" w14:textId="77777777" w:rsidR="00F13A07" w:rsidRDefault="00A95EE1">
            <w:pPr>
              <w:spacing w:after="40" w:line="252" w:lineRule="auto"/>
            </w:pPr>
            <w:r>
              <w:rPr>
                <w:sz w:val="17"/>
              </w:rPr>
              <w:t>DONE</w:t>
            </w:r>
          </w:p>
        </w:tc>
        <w:tc>
          <w:tcPr>
            <w:tcW w:w="3685" w:type="dxa"/>
          </w:tcPr>
          <w:p w14:paraId="66F46AFB" w14:textId="77777777" w:rsidR="00F13A07" w:rsidRDefault="00A95EE1">
            <w:pPr>
              <w:spacing w:after="40" w:line="252" w:lineRule="auto"/>
            </w:pPr>
            <w:r>
              <w:rPr>
                <w:i/>
                <w:color w:val="808080"/>
                <w:sz w:val="14"/>
              </w:rPr>
              <w:t>[KODE: frontend/src/sw.ts]</w:t>
            </w:r>
            <w:r>
              <w:rPr>
                <w:sz w:val="17"/>
              </w:rPr>
              <w:t xml:space="preserve"> </w:t>
            </w:r>
            <w:r>
              <w:rPr>
                <w:i/>
                <w:color w:val="808080"/>
                <w:sz w:val="14"/>
              </w:rPr>
              <w:t>[KODE: frontend/src/lib/outbox.ts]</w:t>
            </w:r>
            <w:r>
              <w:rPr>
                <w:sz w:val="17"/>
              </w:rPr>
              <w:t xml:space="preserve"> </w:t>
            </w:r>
            <w:r>
              <w:rPr>
                <w:i/>
                <w:color w:val="808080"/>
                <w:sz w:val="14"/>
              </w:rPr>
              <w:t>[KODE: frontend/vite.config.ts:10-45]</w:t>
            </w:r>
            <w:r>
              <w:rPr>
                <w:sz w:val="17"/>
              </w:rPr>
              <w:t xml:space="preserve"> Kamera HP asli belum diuji </w:t>
            </w:r>
            <w:r>
              <w:rPr>
                <w:i/>
                <w:color w:val="808080"/>
                <w:sz w:val="14"/>
              </w:rPr>
              <w:t>[KODE: README.md:159]</w:t>
            </w:r>
          </w:p>
        </w:tc>
      </w:tr>
      <w:tr w:rsidR="00F13A07" w14:paraId="6B7FD4E9" w14:textId="77777777">
        <w:trPr>
          <w:cantSplit/>
          <w:jc w:val="center"/>
        </w:trPr>
        <w:tc>
          <w:tcPr>
            <w:tcW w:w="1020" w:type="dxa"/>
          </w:tcPr>
          <w:p w14:paraId="5D942F08" w14:textId="77777777" w:rsidR="00F13A07" w:rsidRDefault="00A95EE1">
            <w:pPr>
              <w:spacing w:after="40" w:line="252" w:lineRule="auto"/>
            </w:pPr>
            <w:r>
              <w:rPr>
                <w:b/>
                <w:sz w:val="17"/>
              </w:rPr>
              <w:t>MOD-12</w:t>
            </w:r>
          </w:p>
        </w:tc>
        <w:tc>
          <w:tcPr>
            <w:tcW w:w="3515" w:type="dxa"/>
          </w:tcPr>
          <w:p w14:paraId="18DD3853" w14:textId="77777777" w:rsidR="00F13A07" w:rsidRDefault="00A95EE1">
            <w:pPr>
              <w:spacing w:after="40" w:line="252" w:lineRule="auto"/>
            </w:pPr>
            <w:r>
              <w:rPr>
                <w:sz w:val="17"/>
              </w:rPr>
              <w:t>Platform Server (penyajian web, migrasi, seed, health, keamanan)</w:t>
            </w:r>
          </w:p>
        </w:tc>
        <w:tc>
          <w:tcPr>
            <w:tcW w:w="850" w:type="dxa"/>
          </w:tcPr>
          <w:p w14:paraId="79C689A3" w14:textId="77777777" w:rsidR="00F13A07" w:rsidRDefault="00A95EE1">
            <w:pPr>
              <w:spacing w:after="40" w:line="252" w:lineRule="auto"/>
            </w:pPr>
            <w:r>
              <w:rPr>
                <w:sz w:val="17"/>
              </w:rPr>
              <w:t>DONE</w:t>
            </w:r>
          </w:p>
        </w:tc>
        <w:tc>
          <w:tcPr>
            <w:tcW w:w="3685" w:type="dxa"/>
          </w:tcPr>
          <w:p w14:paraId="509B28FA" w14:textId="77777777" w:rsidR="00F13A07" w:rsidRDefault="00A95EE1">
            <w:pPr>
              <w:spacing w:after="40" w:line="252" w:lineRule="auto"/>
            </w:pPr>
            <w:r>
              <w:rPr>
                <w:i/>
                <w:color w:val="808080"/>
                <w:sz w:val="14"/>
              </w:rPr>
              <w:t>[KODE: backend/src/app.js]</w:t>
            </w:r>
            <w:r>
              <w:rPr>
                <w:sz w:val="17"/>
              </w:rPr>
              <w:t xml:space="preserve"> </w:t>
            </w:r>
            <w:r>
              <w:rPr>
                <w:i/>
                <w:color w:val="808080"/>
                <w:sz w:val="14"/>
              </w:rPr>
              <w:t>[KODE: backend/src/bootstrap.js]</w:t>
            </w:r>
            <w:r>
              <w:rPr>
                <w:sz w:val="17"/>
              </w:rPr>
              <w:t xml:space="preserve"> </w:t>
            </w:r>
            <w:r>
              <w:rPr>
                <w:i/>
                <w:color w:val="808080"/>
                <w:sz w:val="14"/>
              </w:rPr>
              <w:t>[KODE: backend/src/migrate.js]</w:t>
            </w:r>
            <w:r>
              <w:rPr>
                <w:sz w:val="17"/>
              </w:rPr>
              <w:t xml:space="preserve"> </w:t>
            </w:r>
            <w:r>
              <w:rPr>
                <w:i/>
                <w:color w:val="808080"/>
                <w:sz w:val="14"/>
              </w:rPr>
              <w:t>[KODE: backend/src/index.js]</w:t>
            </w:r>
          </w:p>
        </w:tc>
      </w:tr>
    </w:tbl>
    <w:p w14:paraId="2217E389" w14:textId="77777777" w:rsidR="00F13A07" w:rsidRDefault="00F13A07">
      <w:pPr>
        <w:spacing w:after="40"/>
      </w:pPr>
    </w:p>
    <w:p w14:paraId="0980C009" w14:textId="77777777" w:rsidR="00F13A07" w:rsidRDefault="00A95EE1">
      <w:pPr>
        <w:pStyle w:val="Heading2"/>
      </w:pPr>
      <w:bookmarkStart w:id="5" w:name="_Toc243397893"/>
      <w:r>
        <w:lastRenderedPageBreak/>
        <w:t>2.4 Di luar ruang lingkup (out-of-scope)</w:t>
      </w:r>
      <w:bookmarkEnd w:id="5"/>
    </w:p>
    <w:p w14:paraId="2B53D4C4" w14:textId="77777777" w:rsidR="00F13A07" w:rsidRDefault="00A95EE1">
      <w:pPr>
        <w:keepNext/>
      </w:pPr>
      <w:r>
        <w:t>Hal berikut tidak ada di kode dan tidak dicakup oleh aplikasi saat ini:</w:t>
      </w:r>
    </w:p>
    <w:p w14:paraId="4A161F38" w14:textId="77777777" w:rsidR="00F13A07" w:rsidRDefault="00A95EE1">
      <w:pPr>
        <w:pStyle w:val="ListBullet"/>
        <w:spacing w:after="40"/>
      </w:pPr>
      <w:r>
        <w:t xml:space="preserve">Integrasi otomatis dengan sistem perusahaan (PMMR, HRIS, SSO): </w:t>
      </w:r>
      <w:r>
        <w:rPr>
          <w:b/>
        </w:rPr>
        <w:t>TIDAK DITEMUKAN</w:t>
      </w:r>
      <w:r>
        <w:t xml:space="preserve">; data unit disalin sekali ke berkas seed dan akun dibuat manual oleh admin. </w:t>
      </w:r>
      <w:r>
        <w:rPr>
          <w:i/>
          <w:color w:val="808080"/>
          <w:sz w:val="19"/>
        </w:rPr>
        <w:t>[KODE: backend/src/bootstrap.js:68-91]</w:t>
      </w:r>
    </w:p>
    <w:p w14:paraId="4DB89424" w14:textId="77777777" w:rsidR="00F13A07" w:rsidRDefault="00A95EE1">
      <w:pPr>
        <w:pStyle w:val="ListBullet"/>
        <w:spacing w:after="40"/>
      </w:pPr>
      <w:r>
        <w:t xml:space="preserve">Penegakan STOP OPERASI oleh sistem (blokir atau persetujuan sebelum unit dijalankan): </w:t>
      </w:r>
      <w:r>
        <w:rPr>
          <w:b/>
        </w:rPr>
        <w:t>TIDAK DITEMUKAN</w:t>
      </w:r>
      <w:r>
        <w:t xml:space="preserve">; sistem hanya menandai dan memberi tahu (lihat </w:t>
      </w:r>
      <w:r>
        <w:rPr>
          <w:b/>
        </w:rPr>
        <w:t>BR-16</w:t>
      </w:r>
      <w:r>
        <w:t xml:space="preserve">, </w:t>
      </w:r>
      <w:r>
        <w:rPr>
          <w:b/>
        </w:rPr>
        <w:t>RSK-06</w:t>
      </w:r>
      <w:r>
        <w:t>).</w:t>
      </w:r>
    </w:p>
    <w:p w14:paraId="3D17F907" w14:textId="77777777" w:rsidR="00F13A07" w:rsidRDefault="00A95EE1">
      <w:pPr>
        <w:pStyle w:val="ListBullet"/>
        <w:spacing w:after="40"/>
      </w:pPr>
      <w:r>
        <w:t xml:space="preserve">Pembuatan perintah kerja / work order perbaikan, permintaan suku cadang, atau foto sesudah perbaikan: </w:t>
      </w:r>
      <w:r>
        <w:rPr>
          <w:b/>
        </w:rPr>
        <w:t>TIDAK DITEMUKAN</w:t>
      </w:r>
      <w:r>
        <w:t xml:space="preserve"> (tindak lanjut hanya status dan catatan).</w:t>
      </w:r>
    </w:p>
    <w:p w14:paraId="5BB9541D" w14:textId="77777777" w:rsidR="00F13A07" w:rsidRDefault="00A95EE1">
      <w:pPr>
        <w:pStyle w:val="ListBullet"/>
        <w:spacing w:after="40"/>
      </w:pPr>
      <w:r>
        <w:t xml:space="preserve">Pendaftaran akun mandiri atau pemulihan password lewat email: </w:t>
      </w:r>
      <w:r>
        <w:rPr>
          <w:b/>
        </w:rPr>
        <w:t>TIDAK DITEMUKAN</w:t>
      </w:r>
      <w:r>
        <w:t>; password di-reset oleh admin.</w:t>
      </w:r>
    </w:p>
    <w:p w14:paraId="6FDCBCD1" w14:textId="77777777" w:rsidR="00F13A07" w:rsidRDefault="00A95EE1">
      <w:pPr>
        <w:pStyle w:val="ListBullet"/>
        <w:spacing w:after="40"/>
      </w:pPr>
      <w:r>
        <w:t xml:space="preserve">Bahasa selain Bahasa Indonesia: </w:t>
      </w:r>
      <w:r>
        <w:rPr>
          <w:b/>
        </w:rPr>
        <w:t>TIDAK DITEMUKAN</w:t>
      </w:r>
      <w:r>
        <w:t xml:space="preserve"> (teks tetap di kode).</w:t>
      </w:r>
    </w:p>
    <w:p w14:paraId="0244876E" w14:textId="77777777" w:rsidR="00F13A07" w:rsidRDefault="00A95EE1">
      <w:pPr>
        <w:pStyle w:val="Heading2"/>
      </w:pPr>
      <w:bookmarkStart w:id="6" w:name="_Toc243397894"/>
      <w:r>
        <w:t>2.5 Asumsi</w:t>
      </w:r>
      <w:bookmarkEnd w:id="6"/>
    </w:p>
    <w:p w14:paraId="1A0C30D9" w14:textId="77777777" w:rsidR="00F13A07" w:rsidRDefault="00A95EE1">
      <w:pPr>
        <w:pStyle w:val="ListBullet"/>
        <w:spacing w:after="40"/>
      </w:pPr>
      <w:r>
        <w:t xml:space="preserve">Pengguna memakai HP Android (Chrome) atau iPhone (Safari iOS 16.4 ke atas untuk notifikasi) atau komputer. </w:t>
      </w:r>
      <w:r>
        <w:rPr>
          <w:i/>
          <w:color w:val="808080"/>
          <w:sz w:val="19"/>
        </w:rPr>
        <w:t>[KODE: README.md:115-118]</w:t>
      </w:r>
    </w:p>
    <w:p w14:paraId="60BABCEA" w14:textId="77777777" w:rsidR="00F13A07" w:rsidRDefault="00A95EE1">
      <w:pPr>
        <w:pStyle w:val="ListBullet"/>
        <w:spacing w:after="40"/>
      </w:pPr>
      <w:r>
        <w:t xml:space="preserve">Semua tanggal dan shift mengikuti WITA (Asia/Makassar); jam bawaan Shift I mulai 06:00 dan Shift II 18:00 (dapat diubah admin). </w:t>
      </w:r>
      <w:r>
        <w:rPr>
          <w:i/>
          <w:color w:val="808080"/>
          <w:sz w:val="19"/>
        </w:rPr>
        <w:t>[KODE: backend/src/config.js:63]</w:t>
      </w:r>
      <w:r>
        <w:t xml:space="preserve"> </w:t>
      </w:r>
      <w:r>
        <w:rPr>
          <w:i/>
          <w:color w:val="808080"/>
          <w:sz w:val="19"/>
        </w:rPr>
        <w:t>[KODE: backend/src/services/settings.js:3-8]</w:t>
      </w:r>
    </w:p>
    <w:p w14:paraId="76EE43CE" w14:textId="77777777" w:rsidR="00F13A07" w:rsidRDefault="00A95EE1">
      <w:pPr>
        <w:pStyle w:val="ListBullet"/>
        <w:spacing w:after="40"/>
      </w:pPr>
      <w:r>
        <w:t xml:space="preserve">Data awal 25 genset dan statusnya berasal dari PMMR per 2 Okt 2026 dan disalin sekali. </w:t>
      </w:r>
      <w:r>
        <w:rPr>
          <w:i/>
          <w:color w:val="808080"/>
          <w:sz w:val="19"/>
        </w:rPr>
        <w:t>[KODE: backend/seed/units.json:17]</w:t>
      </w:r>
    </w:p>
    <w:p w14:paraId="2DAC3E22" w14:textId="77777777" w:rsidR="00F13A07" w:rsidRDefault="00A95EE1">
      <w:pPr>
        <w:pStyle w:val="ListBullet"/>
        <w:spacing w:after="40"/>
      </w:pPr>
      <w:r>
        <w:t xml:space="preserve">Jam shift, "Job site" tiap site (dugaan BMO 1 untuk Binungan dan Suaran), dan kode dokumen form belum dikonfirmasi pemilik proses. </w:t>
      </w:r>
      <w:r>
        <w:rPr>
          <w:i/>
          <w:color w:val="808080"/>
          <w:sz w:val="19"/>
        </w:rPr>
        <w:t>[KODE: README.md:160]</w:t>
      </w:r>
    </w:p>
    <w:p w14:paraId="43D8616A" w14:textId="77777777" w:rsidR="00F13A07" w:rsidRDefault="00A95EE1">
      <w:pPr>
        <w:pStyle w:val="Heading2"/>
      </w:pPr>
      <w:bookmarkStart w:id="7" w:name="_Toc243397895"/>
      <w:r>
        <w:t>2.6 Istilah bisnis</w:t>
      </w:r>
      <w:bookmarkEnd w:id="7"/>
    </w:p>
    <w:tbl>
      <w:tblPr>
        <w:tblStyle w:val="TableGrid"/>
        <w:tblW w:w="0" w:type="auto"/>
        <w:jc w:val="center"/>
        <w:tblLayout w:type="fixed"/>
        <w:tblLook w:val="04A0" w:firstRow="1" w:lastRow="0" w:firstColumn="1" w:lastColumn="0" w:noHBand="0" w:noVBand="1"/>
      </w:tblPr>
      <w:tblGrid>
        <w:gridCol w:w="1814"/>
        <w:gridCol w:w="5272"/>
        <w:gridCol w:w="1984"/>
      </w:tblGrid>
      <w:tr w:rsidR="00F13A07" w14:paraId="740A6586" w14:textId="77777777">
        <w:trPr>
          <w:tblHeader/>
          <w:jc w:val="center"/>
        </w:trPr>
        <w:tc>
          <w:tcPr>
            <w:tcW w:w="1814" w:type="dxa"/>
            <w:shd w:val="clear" w:color="auto" w:fill="D9D9D9"/>
          </w:tcPr>
          <w:p w14:paraId="5F1DE8C9" w14:textId="77777777" w:rsidR="00F13A07" w:rsidRDefault="00A95EE1">
            <w:pPr>
              <w:keepNext/>
              <w:spacing w:after="40"/>
            </w:pPr>
            <w:r>
              <w:rPr>
                <w:b/>
                <w:sz w:val="17"/>
              </w:rPr>
              <w:t>Istilah</w:t>
            </w:r>
          </w:p>
        </w:tc>
        <w:tc>
          <w:tcPr>
            <w:tcW w:w="5272" w:type="dxa"/>
            <w:shd w:val="clear" w:color="auto" w:fill="D9D9D9"/>
          </w:tcPr>
          <w:p w14:paraId="19785996" w14:textId="77777777" w:rsidR="00F13A07" w:rsidRDefault="00A95EE1">
            <w:pPr>
              <w:keepNext/>
              <w:spacing w:after="40"/>
            </w:pPr>
            <w:r>
              <w:rPr>
                <w:b/>
                <w:sz w:val="17"/>
              </w:rPr>
              <w:t>Arti dalam aplikasi</w:t>
            </w:r>
          </w:p>
        </w:tc>
        <w:tc>
          <w:tcPr>
            <w:tcW w:w="1984" w:type="dxa"/>
            <w:shd w:val="clear" w:color="auto" w:fill="D9D9D9"/>
          </w:tcPr>
          <w:p w14:paraId="39119EEB" w14:textId="77777777" w:rsidR="00F13A07" w:rsidRDefault="00A95EE1">
            <w:pPr>
              <w:keepNext/>
              <w:spacing w:after="40"/>
            </w:pPr>
            <w:r>
              <w:rPr>
                <w:b/>
                <w:sz w:val="17"/>
              </w:rPr>
              <w:t>Bukti</w:t>
            </w:r>
          </w:p>
        </w:tc>
      </w:tr>
      <w:tr w:rsidR="00F13A07" w14:paraId="64DCA47C" w14:textId="77777777">
        <w:trPr>
          <w:cantSplit/>
          <w:jc w:val="center"/>
        </w:trPr>
        <w:tc>
          <w:tcPr>
            <w:tcW w:w="1814" w:type="dxa"/>
          </w:tcPr>
          <w:p w14:paraId="4DE5C2CF" w14:textId="77777777" w:rsidR="00F13A07" w:rsidRDefault="00A95EE1">
            <w:pPr>
              <w:spacing w:after="40" w:line="252" w:lineRule="auto"/>
            </w:pPr>
            <w:r>
              <w:rPr>
                <w:sz w:val="17"/>
              </w:rPr>
              <w:t>P2H</w:t>
            </w:r>
          </w:p>
        </w:tc>
        <w:tc>
          <w:tcPr>
            <w:tcW w:w="5272" w:type="dxa"/>
          </w:tcPr>
          <w:p w14:paraId="026F663B" w14:textId="77777777" w:rsidR="00F13A07" w:rsidRDefault="00A95EE1">
            <w:pPr>
              <w:spacing w:after="40" w:line="252" w:lineRule="auto"/>
            </w:pPr>
            <w:r>
              <w:rPr>
                <w:sz w:val="17"/>
              </w:rPr>
              <w:t>Pemeriksaan harian genset; satu P2H = satu unit pada satu tanggal dan satu shift.</w:t>
            </w:r>
          </w:p>
        </w:tc>
        <w:tc>
          <w:tcPr>
            <w:tcW w:w="1984" w:type="dxa"/>
          </w:tcPr>
          <w:p w14:paraId="06B18F8C" w14:textId="77777777" w:rsidR="00F13A07" w:rsidRDefault="00A95EE1">
            <w:pPr>
              <w:spacing w:after="40" w:line="252" w:lineRule="auto"/>
            </w:pPr>
            <w:r>
              <w:rPr>
                <w:i/>
                <w:color w:val="808080"/>
                <w:sz w:val="14"/>
              </w:rPr>
              <w:t>[KODE: frontend/vite.config.ts:20]</w:t>
            </w:r>
          </w:p>
        </w:tc>
      </w:tr>
      <w:tr w:rsidR="00F13A07" w14:paraId="3446F1AA" w14:textId="77777777">
        <w:trPr>
          <w:cantSplit/>
          <w:jc w:val="center"/>
        </w:trPr>
        <w:tc>
          <w:tcPr>
            <w:tcW w:w="1814" w:type="dxa"/>
          </w:tcPr>
          <w:p w14:paraId="7F9F0379" w14:textId="77777777" w:rsidR="00F13A07" w:rsidRDefault="00A95EE1">
            <w:pPr>
              <w:spacing w:after="40" w:line="252" w:lineRule="auto"/>
            </w:pPr>
            <w:r>
              <w:rPr>
                <w:sz w:val="17"/>
              </w:rPr>
              <w:t>Shift I / II</w:t>
            </w:r>
          </w:p>
        </w:tc>
        <w:tc>
          <w:tcPr>
            <w:tcW w:w="5272" w:type="dxa"/>
          </w:tcPr>
          <w:p w14:paraId="12553318" w14:textId="77777777" w:rsidR="00F13A07" w:rsidRDefault="00A95EE1">
            <w:pPr>
              <w:spacing w:after="40" w:line="252" w:lineRule="auto"/>
            </w:pPr>
            <w:r>
              <w:rPr>
                <w:sz w:val="17"/>
              </w:rPr>
              <w:t>Dua shift per hari; Shift I mulai 06:00, Shift II mulai 18:00 (bawaan), dihitung WITA.</w:t>
            </w:r>
          </w:p>
        </w:tc>
        <w:tc>
          <w:tcPr>
            <w:tcW w:w="1984" w:type="dxa"/>
          </w:tcPr>
          <w:p w14:paraId="6995D630" w14:textId="77777777" w:rsidR="00F13A07" w:rsidRDefault="00A95EE1">
            <w:pPr>
              <w:spacing w:after="40" w:line="252" w:lineRule="auto"/>
            </w:pPr>
            <w:r>
              <w:rPr>
                <w:i/>
                <w:color w:val="808080"/>
                <w:sz w:val="14"/>
              </w:rPr>
              <w:t>[KODE: backend/src/time.js:40-51]</w:t>
            </w:r>
          </w:p>
        </w:tc>
      </w:tr>
      <w:tr w:rsidR="00F13A07" w14:paraId="321FA68D" w14:textId="77777777">
        <w:trPr>
          <w:cantSplit/>
          <w:jc w:val="center"/>
        </w:trPr>
        <w:tc>
          <w:tcPr>
            <w:tcW w:w="1814" w:type="dxa"/>
          </w:tcPr>
          <w:p w14:paraId="20B1D4C3" w14:textId="77777777" w:rsidR="00F13A07" w:rsidRDefault="00A95EE1">
            <w:pPr>
              <w:spacing w:after="40" w:line="252" w:lineRule="auto"/>
            </w:pPr>
            <w:r>
              <w:rPr>
                <w:sz w:val="17"/>
              </w:rPr>
              <w:t>Kode bahaya AA</w:t>
            </w:r>
          </w:p>
        </w:tc>
        <w:tc>
          <w:tcPr>
            <w:tcW w:w="5272" w:type="dxa"/>
          </w:tcPr>
          <w:p w14:paraId="613BF3B0" w14:textId="77777777" w:rsidR="00F13A07" w:rsidRDefault="00A95EE1">
            <w:pPr>
              <w:spacing w:after="40" w:line="252" w:lineRule="auto"/>
            </w:pPr>
            <w:r>
              <w:rPr>
                <w:sz w:val="17"/>
              </w:rPr>
              <w:t>Kerusakan yang membuat unit harus diperbaiki sebelum dioperasikan (STOP OPERASI).</w:t>
            </w:r>
          </w:p>
        </w:tc>
        <w:tc>
          <w:tcPr>
            <w:tcW w:w="1984" w:type="dxa"/>
          </w:tcPr>
          <w:p w14:paraId="54007F47" w14:textId="77777777" w:rsidR="00F13A07" w:rsidRDefault="00A95EE1">
            <w:pPr>
              <w:spacing w:after="40" w:line="252" w:lineRule="auto"/>
            </w:pPr>
            <w:r>
              <w:rPr>
                <w:i/>
                <w:color w:val="808080"/>
                <w:sz w:val="14"/>
              </w:rPr>
              <w:t>[KODE: backend/src/services/export/common.js:60]</w:t>
            </w:r>
          </w:p>
        </w:tc>
      </w:tr>
      <w:tr w:rsidR="00F13A07" w14:paraId="66AA2E1B" w14:textId="77777777">
        <w:trPr>
          <w:cantSplit/>
          <w:jc w:val="center"/>
        </w:trPr>
        <w:tc>
          <w:tcPr>
            <w:tcW w:w="1814" w:type="dxa"/>
          </w:tcPr>
          <w:p w14:paraId="03454E50" w14:textId="77777777" w:rsidR="00F13A07" w:rsidRDefault="00A95EE1">
            <w:pPr>
              <w:spacing w:after="40" w:line="252" w:lineRule="auto"/>
            </w:pPr>
            <w:r>
              <w:rPr>
                <w:sz w:val="17"/>
              </w:rPr>
              <w:t>Kode bahaya A</w:t>
            </w:r>
          </w:p>
        </w:tc>
        <w:tc>
          <w:tcPr>
            <w:tcW w:w="5272" w:type="dxa"/>
          </w:tcPr>
          <w:p w14:paraId="14D9F36F" w14:textId="77777777" w:rsidR="00F13A07" w:rsidRDefault="00A95EE1">
            <w:pPr>
              <w:spacing w:after="40" w:line="252" w:lineRule="auto"/>
            </w:pPr>
            <w:r>
              <w:rPr>
                <w:sz w:val="17"/>
              </w:rPr>
              <w:t>Kerusakan yang harus diperbaiki dalam 1 x 12 jam (batas dapat diatur admin).</w:t>
            </w:r>
          </w:p>
        </w:tc>
        <w:tc>
          <w:tcPr>
            <w:tcW w:w="1984" w:type="dxa"/>
          </w:tcPr>
          <w:p w14:paraId="085CAECA" w14:textId="77777777" w:rsidR="00F13A07" w:rsidRDefault="00A95EE1">
            <w:pPr>
              <w:spacing w:after="40" w:line="252" w:lineRule="auto"/>
            </w:pPr>
            <w:r>
              <w:rPr>
                <w:i/>
                <w:color w:val="808080"/>
                <w:sz w:val="14"/>
              </w:rPr>
              <w:t>[KODE: backend/src/services/export/common.js:60]</w:t>
            </w:r>
          </w:p>
        </w:tc>
      </w:tr>
      <w:tr w:rsidR="00F13A07" w14:paraId="1156AA9F" w14:textId="77777777">
        <w:trPr>
          <w:cantSplit/>
          <w:jc w:val="center"/>
        </w:trPr>
        <w:tc>
          <w:tcPr>
            <w:tcW w:w="1814" w:type="dxa"/>
          </w:tcPr>
          <w:p w14:paraId="29B7C0E3" w14:textId="77777777" w:rsidR="00F13A07" w:rsidRDefault="00A95EE1">
            <w:pPr>
              <w:spacing w:after="40" w:line="252" w:lineRule="auto"/>
            </w:pPr>
            <w:r>
              <w:rPr>
                <w:sz w:val="17"/>
              </w:rPr>
              <w:t>Rusak / Perbaiki</w:t>
            </w:r>
          </w:p>
        </w:tc>
        <w:tc>
          <w:tcPr>
            <w:tcW w:w="5272" w:type="dxa"/>
          </w:tcPr>
          <w:p w14:paraId="096FA0B5" w14:textId="77777777" w:rsidR="00F13A07" w:rsidRDefault="00A95EE1">
            <w:pPr>
              <w:spacing w:after="40" w:line="252" w:lineRule="auto"/>
            </w:pPr>
            <w:r>
              <w:rPr>
                <w:sz w:val="17"/>
              </w:rPr>
              <w:t>Dua nilai tidak baik pada satu butir cek; keduanya wajib catatan dan foto.</w:t>
            </w:r>
          </w:p>
        </w:tc>
        <w:tc>
          <w:tcPr>
            <w:tcW w:w="1984" w:type="dxa"/>
          </w:tcPr>
          <w:p w14:paraId="1A74E3DF" w14:textId="77777777" w:rsidR="00F13A07" w:rsidRDefault="00A95EE1">
            <w:pPr>
              <w:spacing w:after="40" w:line="252" w:lineRule="auto"/>
            </w:pPr>
            <w:r>
              <w:rPr>
                <w:i/>
                <w:color w:val="808080"/>
                <w:sz w:val="14"/>
              </w:rPr>
              <w:t>[KODE: backend/src/routes/p2h.js:111-123]</w:t>
            </w:r>
          </w:p>
        </w:tc>
      </w:tr>
      <w:tr w:rsidR="00F13A07" w14:paraId="1176E2CF" w14:textId="77777777">
        <w:trPr>
          <w:cantSplit/>
          <w:jc w:val="center"/>
        </w:trPr>
        <w:tc>
          <w:tcPr>
            <w:tcW w:w="1814" w:type="dxa"/>
          </w:tcPr>
          <w:p w14:paraId="44DC499D" w14:textId="77777777" w:rsidR="00F13A07" w:rsidRDefault="00A95EE1">
            <w:pPr>
              <w:spacing w:after="40" w:line="252" w:lineRule="auto"/>
            </w:pPr>
            <w:r>
              <w:rPr>
                <w:sz w:val="17"/>
              </w:rPr>
              <w:t>Temuan</w:t>
            </w:r>
          </w:p>
        </w:tc>
        <w:tc>
          <w:tcPr>
            <w:tcW w:w="5272" w:type="dxa"/>
          </w:tcPr>
          <w:p w14:paraId="5200DA2F" w14:textId="77777777" w:rsidR="00F13A07" w:rsidRDefault="00A95EE1">
            <w:pPr>
              <w:spacing w:after="40" w:line="252" w:lineRule="auto"/>
            </w:pPr>
            <w:r>
              <w:rPr>
                <w:sz w:val="17"/>
              </w:rPr>
              <w:t>Butir cek yang Rusak atau Perbaiki dan belum ditutup; temuan yang sama di beberapa shift digabung.</w:t>
            </w:r>
          </w:p>
        </w:tc>
        <w:tc>
          <w:tcPr>
            <w:tcW w:w="1984" w:type="dxa"/>
          </w:tcPr>
          <w:p w14:paraId="05BF283A" w14:textId="77777777" w:rsidR="00F13A07" w:rsidRDefault="00A95EE1">
            <w:pPr>
              <w:spacing w:after="40" w:line="252" w:lineRule="auto"/>
            </w:pPr>
            <w:r>
              <w:rPr>
                <w:i/>
                <w:color w:val="808080"/>
                <w:sz w:val="14"/>
              </w:rPr>
              <w:t>[KODE: backend/src/routes/findings.js:17-22]</w:t>
            </w:r>
          </w:p>
        </w:tc>
      </w:tr>
      <w:tr w:rsidR="00F13A07" w14:paraId="556A6306" w14:textId="77777777">
        <w:trPr>
          <w:cantSplit/>
          <w:jc w:val="center"/>
        </w:trPr>
        <w:tc>
          <w:tcPr>
            <w:tcW w:w="1814" w:type="dxa"/>
          </w:tcPr>
          <w:p w14:paraId="18E7D959" w14:textId="77777777" w:rsidR="00F13A07" w:rsidRDefault="00A95EE1">
            <w:pPr>
              <w:spacing w:after="40" w:line="252" w:lineRule="auto"/>
            </w:pPr>
            <w:r>
              <w:rPr>
                <w:sz w:val="17"/>
              </w:rPr>
              <w:t>Terverifikasi</w:t>
            </w:r>
          </w:p>
        </w:tc>
        <w:tc>
          <w:tcPr>
            <w:tcW w:w="5272" w:type="dxa"/>
          </w:tcPr>
          <w:p w14:paraId="1189DD03" w14:textId="77777777" w:rsidR="00F13A07" w:rsidRDefault="00A95EE1">
            <w:pPr>
              <w:spacing w:after="40" w:line="252" w:lineRule="auto"/>
            </w:pPr>
            <w:r>
              <w:rPr>
                <w:sz w:val="17"/>
              </w:rPr>
              <w:t>Status P2H setelah pengawas (site sama) menandatangani; sebelumnya Menunggu verifikasi.</w:t>
            </w:r>
          </w:p>
        </w:tc>
        <w:tc>
          <w:tcPr>
            <w:tcW w:w="1984" w:type="dxa"/>
          </w:tcPr>
          <w:p w14:paraId="70F07FF9" w14:textId="77777777" w:rsidR="00F13A07" w:rsidRDefault="00A95EE1">
            <w:pPr>
              <w:spacing w:after="40" w:line="252" w:lineRule="auto"/>
            </w:pPr>
            <w:r>
              <w:rPr>
                <w:i/>
                <w:color w:val="808080"/>
                <w:sz w:val="14"/>
              </w:rPr>
              <w:t>[KODE: backend/src/routes/p2h.js:571-575]</w:t>
            </w:r>
          </w:p>
        </w:tc>
      </w:tr>
      <w:tr w:rsidR="00F13A07" w14:paraId="16374709" w14:textId="77777777">
        <w:trPr>
          <w:cantSplit/>
          <w:jc w:val="center"/>
        </w:trPr>
        <w:tc>
          <w:tcPr>
            <w:tcW w:w="1814" w:type="dxa"/>
          </w:tcPr>
          <w:p w14:paraId="6D65C8D9" w14:textId="77777777" w:rsidR="00F13A07" w:rsidRDefault="00A95EE1">
            <w:pPr>
              <w:spacing w:after="40" w:line="252" w:lineRule="auto"/>
            </w:pPr>
            <w:r>
              <w:rPr>
                <w:sz w:val="17"/>
              </w:rPr>
              <w:t>HM / KM</w:t>
            </w:r>
          </w:p>
        </w:tc>
        <w:tc>
          <w:tcPr>
            <w:tcW w:w="5272" w:type="dxa"/>
          </w:tcPr>
          <w:p w14:paraId="74D72DB5" w14:textId="77777777" w:rsidR="00F13A07" w:rsidRDefault="00A95EE1">
            <w:pPr>
              <w:spacing w:after="40" w:line="252" w:lineRule="auto"/>
            </w:pPr>
            <w:r>
              <w:rPr>
                <w:sz w:val="17"/>
              </w:rPr>
              <w:t>Hour meter (jam operasi) awal dan akhir yang dicatat pada form.</w:t>
            </w:r>
          </w:p>
        </w:tc>
        <w:tc>
          <w:tcPr>
            <w:tcW w:w="1984" w:type="dxa"/>
          </w:tcPr>
          <w:p w14:paraId="7E0162C6" w14:textId="77777777" w:rsidR="00F13A07" w:rsidRDefault="00A95EE1">
            <w:pPr>
              <w:spacing w:after="40" w:line="252" w:lineRule="auto"/>
            </w:pPr>
            <w:r>
              <w:rPr>
                <w:i/>
                <w:color w:val="808080"/>
                <w:sz w:val="14"/>
              </w:rPr>
              <w:t>[KODE: frontend/src/pages/P2HForm.tsx:610-619]</w:t>
            </w:r>
          </w:p>
        </w:tc>
      </w:tr>
      <w:tr w:rsidR="00F13A07" w14:paraId="58C2A716" w14:textId="77777777">
        <w:trPr>
          <w:cantSplit/>
          <w:jc w:val="center"/>
        </w:trPr>
        <w:tc>
          <w:tcPr>
            <w:tcW w:w="1814" w:type="dxa"/>
          </w:tcPr>
          <w:p w14:paraId="61ACD68B" w14:textId="77777777" w:rsidR="00F13A07" w:rsidRDefault="00A95EE1">
            <w:pPr>
              <w:spacing w:after="40" w:line="252" w:lineRule="auto"/>
            </w:pPr>
            <w:r>
              <w:rPr>
                <w:sz w:val="17"/>
              </w:rPr>
              <w:t>No SID</w:t>
            </w:r>
          </w:p>
        </w:tc>
        <w:tc>
          <w:tcPr>
            <w:tcW w:w="5272" w:type="dxa"/>
          </w:tcPr>
          <w:p w14:paraId="3EAF8E21" w14:textId="77777777" w:rsidR="00F13A07" w:rsidRDefault="00A95EE1">
            <w:pPr>
              <w:spacing w:after="40" w:line="252" w:lineRule="auto"/>
            </w:pPr>
            <w:r>
              <w:rPr>
                <w:sz w:val="17"/>
              </w:rPr>
              <w:t>Nomor identitas yang dipakai untuk masuk (kolom nrp di database).</w:t>
            </w:r>
          </w:p>
        </w:tc>
        <w:tc>
          <w:tcPr>
            <w:tcW w:w="1984" w:type="dxa"/>
          </w:tcPr>
          <w:p w14:paraId="6FEC5696" w14:textId="77777777" w:rsidR="00F13A07" w:rsidRDefault="00A95EE1">
            <w:pPr>
              <w:spacing w:after="40" w:line="252" w:lineRule="auto"/>
            </w:pPr>
            <w:r>
              <w:rPr>
                <w:i/>
                <w:color w:val="808080"/>
                <w:sz w:val="14"/>
              </w:rPr>
              <w:t>[KODE: backend/sql/002_revisi.sql:4]</w:t>
            </w:r>
          </w:p>
        </w:tc>
      </w:tr>
      <w:tr w:rsidR="00F13A07" w14:paraId="7937024D" w14:textId="77777777">
        <w:trPr>
          <w:cantSplit/>
          <w:jc w:val="center"/>
        </w:trPr>
        <w:tc>
          <w:tcPr>
            <w:tcW w:w="1814" w:type="dxa"/>
          </w:tcPr>
          <w:p w14:paraId="3E90D4BA" w14:textId="77777777" w:rsidR="00F13A07" w:rsidRDefault="00A95EE1">
            <w:pPr>
              <w:spacing w:after="40" w:line="252" w:lineRule="auto"/>
            </w:pPr>
            <w:r>
              <w:rPr>
                <w:sz w:val="17"/>
              </w:rPr>
              <w:lastRenderedPageBreak/>
              <w:t>Site / Job site</w:t>
            </w:r>
          </w:p>
        </w:tc>
        <w:tc>
          <w:tcPr>
            <w:tcW w:w="5272" w:type="dxa"/>
          </w:tcPr>
          <w:p w14:paraId="553DC653" w14:textId="77777777" w:rsidR="00F13A07" w:rsidRDefault="00A95EE1">
            <w:pPr>
              <w:spacing w:after="40" w:line="252" w:lineRule="auto"/>
            </w:pPr>
            <w:r>
              <w:rPr>
                <w:sz w:val="17"/>
              </w:rPr>
              <w:t>Lokasi kerja (Binungan, Suaran, Gurimbang, Lati, Sambarata) dan tulisan Job site yang dicetak di form.</w:t>
            </w:r>
          </w:p>
        </w:tc>
        <w:tc>
          <w:tcPr>
            <w:tcW w:w="1984" w:type="dxa"/>
          </w:tcPr>
          <w:p w14:paraId="3DEE476D" w14:textId="77777777" w:rsidR="00F13A07" w:rsidRDefault="00A95EE1">
            <w:pPr>
              <w:spacing w:after="40" w:line="252" w:lineRule="auto"/>
            </w:pPr>
            <w:r>
              <w:rPr>
                <w:i/>
                <w:color w:val="808080"/>
                <w:sz w:val="14"/>
              </w:rPr>
              <w:t>[KODE: backend/src/bootstrap.js:12-18]</w:t>
            </w:r>
          </w:p>
        </w:tc>
      </w:tr>
      <w:tr w:rsidR="00F13A07" w14:paraId="613893C5" w14:textId="77777777">
        <w:trPr>
          <w:cantSplit/>
          <w:jc w:val="center"/>
        </w:trPr>
        <w:tc>
          <w:tcPr>
            <w:tcW w:w="1814" w:type="dxa"/>
          </w:tcPr>
          <w:p w14:paraId="4E603EC8" w14:textId="77777777" w:rsidR="00F13A07" w:rsidRDefault="00A95EE1">
            <w:pPr>
              <w:spacing w:after="40" w:line="252" w:lineRule="auto"/>
            </w:pPr>
            <w:r>
              <w:rPr>
                <w:sz w:val="17"/>
              </w:rPr>
              <w:t>PMMR</w:t>
            </w:r>
          </w:p>
        </w:tc>
        <w:tc>
          <w:tcPr>
            <w:tcW w:w="5272" w:type="dxa"/>
          </w:tcPr>
          <w:p w14:paraId="5D554D68" w14:textId="77777777" w:rsidR="00F13A07" w:rsidRDefault="00A95EE1">
            <w:pPr>
              <w:spacing w:after="40" w:line="252" w:lineRule="auto"/>
            </w:pPr>
            <w:r>
              <w:rPr>
                <w:sz w:val="17"/>
              </w:rPr>
              <w:t xml:space="preserve">Sumber data induk genset (status dan HM awal); kepanjangan istilah ini </w:t>
            </w:r>
            <w:r>
              <w:rPr>
                <w:b/>
                <w:sz w:val="17"/>
              </w:rPr>
              <w:t>TIDAK DITEMUKAN</w:t>
            </w:r>
            <w:r>
              <w:rPr>
                <w:sz w:val="17"/>
              </w:rPr>
              <w:t xml:space="preserve"> di kode.</w:t>
            </w:r>
          </w:p>
        </w:tc>
        <w:tc>
          <w:tcPr>
            <w:tcW w:w="1984" w:type="dxa"/>
          </w:tcPr>
          <w:p w14:paraId="2C8764F3" w14:textId="77777777" w:rsidR="00F13A07" w:rsidRDefault="00A95EE1">
            <w:pPr>
              <w:spacing w:after="40" w:line="252" w:lineRule="auto"/>
            </w:pPr>
            <w:r>
              <w:rPr>
                <w:i/>
                <w:color w:val="808080"/>
                <w:sz w:val="14"/>
              </w:rPr>
              <w:t>[KODE: backend/seed/units.json:17]</w:t>
            </w:r>
          </w:p>
        </w:tc>
      </w:tr>
      <w:tr w:rsidR="00F13A07" w14:paraId="270BC5CA" w14:textId="77777777">
        <w:trPr>
          <w:cantSplit/>
          <w:jc w:val="center"/>
        </w:trPr>
        <w:tc>
          <w:tcPr>
            <w:tcW w:w="1814" w:type="dxa"/>
          </w:tcPr>
          <w:p w14:paraId="5289D012" w14:textId="77777777" w:rsidR="00F13A07" w:rsidRDefault="00A95EE1">
            <w:pPr>
              <w:spacing w:after="40" w:line="252" w:lineRule="auto"/>
            </w:pPr>
            <w:r>
              <w:rPr>
                <w:sz w:val="17"/>
              </w:rPr>
              <w:t>MTL</w:t>
            </w:r>
          </w:p>
        </w:tc>
        <w:tc>
          <w:tcPr>
            <w:tcW w:w="5272" w:type="dxa"/>
          </w:tcPr>
          <w:p w14:paraId="0C0024C6" w14:textId="77777777" w:rsidR="00F13A07" w:rsidRDefault="00A95EE1">
            <w:pPr>
              <w:spacing w:after="40" w:line="252" w:lineRule="auto"/>
            </w:pPr>
            <w:r>
              <w:rPr>
                <w:sz w:val="17"/>
              </w:rPr>
              <w:t>Mutiara Tanjung Lestari, ditampilkan bersama logo Berau Coal.</w:t>
            </w:r>
          </w:p>
        </w:tc>
        <w:tc>
          <w:tcPr>
            <w:tcW w:w="1984" w:type="dxa"/>
          </w:tcPr>
          <w:p w14:paraId="7C8F786C" w14:textId="77777777" w:rsidR="00F13A07" w:rsidRDefault="00A95EE1">
            <w:pPr>
              <w:spacing w:after="40" w:line="252" w:lineRule="auto"/>
            </w:pPr>
            <w:r>
              <w:rPr>
                <w:i/>
                <w:color w:val="808080"/>
                <w:sz w:val="14"/>
              </w:rPr>
              <w:t>[KODE: frontend/src/pages/Login.tsx:124]</w:t>
            </w:r>
          </w:p>
        </w:tc>
      </w:tr>
      <w:tr w:rsidR="00F13A07" w14:paraId="55A9FF38" w14:textId="77777777">
        <w:trPr>
          <w:cantSplit/>
          <w:jc w:val="center"/>
        </w:trPr>
        <w:tc>
          <w:tcPr>
            <w:tcW w:w="1814" w:type="dxa"/>
          </w:tcPr>
          <w:p w14:paraId="09AFA848" w14:textId="77777777" w:rsidR="00F13A07" w:rsidRDefault="00A95EE1">
            <w:pPr>
              <w:spacing w:after="40" w:line="252" w:lineRule="auto"/>
            </w:pPr>
            <w:r>
              <w:rPr>
                <w:sz w:val="17"/>
              </w:rPr>
              <w:t>Rekap</w:t>
            </w:r>
          </w:p>
        </w:tc>
        <w:tc>
          <w:tcPr>
            <w:tcW w:w="5272" w:type="dxa"/>
          </w:tcPr>
          <w:p w14:paraId="32D79A17" w14:textId="77777777" w:rsidR="00F13A07" w:rsidRDefault="00A95EE1">
            <w:pPr>
              <w:spacing w:after="40" w:line="252" w:lineRule="auto"/>
            </w:pPr>
            <w:r>
              <w:rPr>
                <w:sz w:val="17"/>
              </w:rPr>
              <w:t>Ringkasan P2H per periode Mingguan, Bulanan, atau Tahunan.</w:t>
            </w:r>
          </w:p>
        </w:tc>
        <w:tc>
          <w:tcPr>
            <w:tcW w:w="1984" w:type="dxa"/>
          </w:tcPr>
          <w:p w14:paraId="143F2638" w14:textId="77777777" w:rsidR="00F13A07" w:rsidRDefault="00A95EE1">
            <w:pPr>
              <w:spacing w:after="40" w:line="252" w:lineRule="auto"/>
            </w:pPr>
            <w:r>
              <w:rPr>
                <w:i/>
                <w:color w:val="808080"/>
                <w:sz w:val="14"/>
              </w:rPr>
              <w:t>[KODE: frontend/src/pages/Rekap.tsx]</w:t>
            </w:r>
          </w:p>
        </w:tc>
      </w:tr>
      <w:tr w:rsidR="00F13A07" w14:paraId="05BD9F3D" w14:textId="77777777">
        <w:trPr>
          <w:cantSplit/>
          <w:jc w:val="center"/>
        </w:trPr>
        <w:tc>
          <w:tcPr>
            <w:tcW w:w="1814" w:type="dxa"/>
          </w:tcPr>
          <w:p w14:paraId="75B0EF1E" w14:textId="77777777" w:rsidR="00F13A07" w:rsidRDefault="00A95EE1">
            <w:pPr>
              <w:spacing w:after="40" w:line="252" w:lineRule="auto"/>
            </w:pPr>
            <w:r>
              <w:rPr>
                <w:sz w:val="17"/>
              </w:rPr>
              <w:t>Kepatuhan (perkiraan)</w:t>
            </w:r>
          </w:p>
        </w:tc>
        <w:tc>
          <w:tcPr>
            <w:tcW w:w="5272" w:type="dxa"/>
          </w:tcPr>
          <w:p w14:paraId="1FD241B2" w14:textId="77777777" w:rsidR="00F13A07" w:rsidRDefault="00A95EE1">
            <w:pPr>
              <w:spacing w:after="40" w:line="252" w:lineRule="auto"/>
            </w:pPr>
            <w:r>
              <w:rPr>
                <w:sz w:val="17"/>
              </w:rPr>
              <w:t>Jumlah P2H masuk dibanding jumlah unit Jalan atau Standby saat ini dikali shift yang sudah mulai.</w:t>
            </w:r>
          </w:p>
        </w:tc>
        <w:tc>
          <w:tcPr>
            <w:tcW w:w="1984" w:type="dxa"/>
          </w:tcPr>
          <w:p w14:paraId="602EFD70" w14:textId="77777777" w:rsidR="00F13A07" w:rsidRDefault="00A95EE1">
            <w:pPr>
              <w:spacing w:after="40" w:line="252" w:lineRule="auto"/>
            </w:pPr>
            <w:r>
              <w:rPr>
                <w:i/>
                <w:color w:val="808080"/>
                <w:sz w:val="14"/>
              </w:rPr>
              <w:t>[KODE: backend/src/services/export/rekap.js:24-54]</w:t>
            </w:r>
          </w:p>
        </w:tc>
      </w:tr>
    </w:tbl>
    <w:p w14:paraId="569289B3" w14:textId="77777777" w:rsidR="00F13A07" w:rsidRDefault="00F13A07">
      <w:pPr>
        <w:spacing w:after="40"/>
      </w:pPr>
    </w:p>
    <w:p w14:paraId="4EB98E1D" w14:textId="77777777" w:rsidR="00F13A07" w:rsidRDefault="00A95EE1">
      <w:pPr>
        <w:pStyle w:val="Heading1"/>
      </w:pPr>
      <w:bookmarkStart w:id="8" w:name="_Toc243397896"/>
      <w:r>
        <w:t>3. System Overview</w:t>
      </w:r>
      <w:bookmarkEnd w:id="8"/>
    </w:p>
    <w:p w14:paraId="3F8DD291" w14:textId="77777777" w:rsidR="00F13A07" w:rsidRDefault="00A95EE1">
      <w:r>
        <w:t>Teknisi mengisi P2H genset dari HP, dengan foto bila ada yang rusak. Pengawas di site yang sama memeriksa lalu menandatangani sehingga P2H berstatus Terverifikasi. Temuan kerusakan muncul di daftar Temuan dan memicu pemberitahuan ke HP. Dashboard menunjukkan unit yang sudah dan belum di-P2H per shift. Rekap mingguan, bulanan, dan tahunan serta dokumen PDF, Word, dan Excel dapat diunduh. Teknisi dan pengawas hanya melihat site-nya; admin melihat semua site dan mengelola akun, unit, daftar cek, dan pengaturan</w:t>
      </w:r>
      <w:r>
        <w:t xml:space="preserve">. </w:t>
      </w:r>
      <w:r>
        <w:rPr>
          <w:i/>
          <w:color w:val="808080"/>
          <w:sz w:val="19"/>
        </w:rPr>
        <w:t>[KODE: backend/src/middleware/auth.js:42-46]</w:t>
      </w:r>
    </w:p>
    <w:p w14:paraId="3ED3CAF5" w14:textId="77777777" w:rsidR="00F13A07" w:rsidRDefault="00A95EE1">
      <w:r>
        <w:t xml:space="preserve">Daftar modul (MOD-xx) dan statusnya ada di bagian 2.3. Hubungan aktor dan use case ditunjukkan pada Gambar </w:t>
      </w:r>
      <w:r>
        <w:rPr>
          <w:b/>
        </w:rPr>
        <w:t>FSD-G01</w:t>
      </w:r>
      <w:r>
        <w:t>.</w:t>
      </w:r>
    </w:p>
    <w:p w14:paraId="5E1E0161" w14:textId="77777777" w:rsidR="00F13A07" w:rsidRDefault="00A95EE1">
      <w:pPr>
        <w:keepNext/>
        <w:spacing w:before="120"/>
        <w:jc w:val="center"/>
      </w:pPr>
      <w:r>
        <w:rPr>
          <w:noProof/>
        </w:rPr>
        <w:lastRenderedPageBreak/>
        <w:drawing>
          <wp:inline distT="0" distB="0" distL="0" distR="0" wp14:anchorId="281DA9B3" wp14:editId="1503F493">
            <wp:extent cx="5426165" cy="755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1.png"/>
                    <pic:cNvPicPr/>
                  </pic:nvPicPr>
                  <pic:blipFill>
                    <a:blip r:embed="rId8"/>
                    <a:stretch>
                      <a:fillRect/>
                    </a:stretch>
                  </pic:blipFill>
                  <pic:spPr>
                    <a:xfrm>
                      <a:off x="0" y="0"/>
                      <a:ext cx="5426165" cy="7559999"/>
                    </a:xfrm>
                    <a:prstGeom prst="rect">
                      <a:avLst/>
                    </a:prstGeom>
                  </pic:spPr>
                </pic:pic>
              </a:graphicData>
            </a:graphic>
          </wp:inline>
        </w:drawing>
      </w:r>
    </w:p>
    <w:p w14:paraId="4027C10D" w14:textId="77777777" w:rsidR="00F13A07" w:rsidRDefault="00A95EE1">
      <w:pPr>
        <w:pStyle w:val="Caption"/>
        <w:keepNext/>
        <w:jc w:val="center"/>
      </w:pPr>
      <w:r>
        <w:t>Gambar FSD-G01 — Diagram use case: aktor dan use case (sumber: Mermaid)</w:t>
      </w:r>
    </w:p>
    <w:p w14:paraId="5025EF41" w14:textId="77777777" w:rsidR="00F13A07" w:rsidRDefault="00A95EE1">
      <w:pPr>
        <w:spacing w:after="40"/>
      </w:pPr>
      <w:r>
        <w:rPr>
          <w:b/>
          <w:sz w:val="20"/>
        </w:rPr>
        <w:t>Cara membaca:</w:t>
      </w:r>
    </w:p>
    <w:p w14:paraId="5A588127" w14:textId="77777777" w:rsidR="00F13A07" w:rsidRDefault="00A95EE1">
      <w:pPr>
        <w:pStyle w:val="ListBullet"/>
        <w:spacing w:after="40"/>
      </w:pPr>
      <w:r>
        <w:rPr>
          <w:sz w:val="20"/>
        </w:rPr>
        <w:t>Kotak persegi panjang di atas adalah aktor: Teknisi, Pengawas, Admin (manusia) serta pemilik aplikasi, health check Render, dan layanan Web Push (sistem).</w:t>
      </w:r>
    </w:p>
    <w:p w14:paraId="105FAEA1" w14:textId="77777777" w:rsidR="00F13A07" w:rsidRDefault="00A95EE1">
      <w:pPr>
        <w:pStyle w:val="ListBullet"/>
        <w:spacing w:after="40"/>
      </w:pPr>
      <w:r>
        <w:rPr>
          <w:sz w:val="20"/>
        </w:rPr>
        <w:t>Kotak berwarna adalah kelompok use case menurut siapa yang boleh memakainya.</w:t>
      </w:r>
    </w:p>
    <w:p w14:paraId="41BB1AD3" w14:textId="77777777" w:rsidR="00F13A07" w:rsidRDefault="00A95EE1">
      <w:pPr>
        <w:pStyle w:val="ListBullet"/>
        <w:spacing w:after="40"/>
      </w:pPr>
      <w:r>
        <w:rPr>
          <w:sz w:val="20"/>
        </w:rPr>
        <w:lastRenderedPageBreak/>
        <w:t>Panah dari aktor ke kelompok berarti aktor itu boleh menjalankan semua use case di kelompok tersebut; admin ikut ke kelompok Teknisi dan Admin dan Pengawas dan Admin.</w:t>
      </w:r>
    </w:p>
    <w:p w14:paraId="4200DD4E" w14:textId="77777777" w:rsidR="00F13A07" w:rsidRDefault="00A95EE1">
      <w:pPr>
        <w:pStyle w:val="ListBullet"/>
        <w:spacing w:after="40"/>
      </w:pPr>
      <w:r>
        <w:rPr>
          <w:sz w:val="20"/>
        </w:rPr>
        <w:t xml:space="preserve">Garis tanpa panah dari </w:t>
      </w:r>
      <w:r>
        <w:rPr>
          <w:b/>
          <w:sz w:val="20"/>
        </w:rPr>
        <w:t>UC-15</w:t>
      </w:r>
      <w:r>
        <w:rPr>
          <w:sz w:val="20"/>
        </w:rPr>
        <w:t xml:space="preserve"> ke Layanan Web Push menunjukkan pengiriman notifikasi lewat layanan itu.</w:t>
      </w:r>
    </w:p>
    <w:p w14:paraId="3636CC35" w14:textId="77777777" w:rsidR="00F13A07" w:rsidRDefault="00A95EE1">
      <w:pPr>
        <w:pStyle w:val="Heading1"/>
      </w:pPr>
      <w:bookmarkStart w:id="9" w:name="_Toc243397897"/>
      <w:r>
        <w:t>4. User Roles &amp; Access Matrix</w:t>
      </w:r>
      <w:bookmarkEnd w:id="9"/>
    </w:p>
    <w:p w14:paraId="6F44E30B" w14:textId="77777777" w:rsidR="00F13A07" w:rsidRDefault="00A95EE1">
      <w:pPr>
        <w:pStyle w:val="Heading2"/>
      </w:pPr>
      <w:bookmarkStart w:id="10" w:name="_Toc243397898"/>
      <w:r>
        <w:t>4.1 Peran dan perkiraan jumlah</w:t>
      </w:r>
      <w:bookmarkEnd w:id="10"/>
    </w:p>
    <w:tbl>
      <w:tblPr>
        <w:tblStyle w:val="TableGrid"/>
        <w:tblW w:w="0" w:type="auto"/>
        <w:jc w:val="center"/>
        <w:tblLayout w:type="fixed"/>
        <w:tblLook w:val="04A0" w:firstRow="1" w:lastRow="0" w:firstColumn="1" w:lastColumn="0" w:noHBand="0" w:noVBand="1"/>
      </w:tblPr>
      <w:tblGrid>
        <w:gridCol w:w="907"/>
        <w:gridCol w:w="1701"/>
        <w:gridCol w:w="850"/>
        <w:gridCol w:w="4082"/>
        <w:gridCol w:w="1531"/>
      </w:tblGrid>
      <w:tr w:rsidR="00F13A07" w14:paraId="3E689140" w14:textId="77777777">
        <w:trPr>
          <w:tblHeader/>
          <w:jc w:val="center"/>
        </w:trPr>
        <w:tc>
          <w:tcPr>
            <w:tcW w:w="907" w:type="dxa"/>
            <w:shd w:val="clear" w:color="auto" w:fill="D9D9D9"/>
          </w:tcPr>
          <w:p w14:paraId="40C71C60" w14:textId="77777777" w:rsidR="00F13A07" w:rsidRDefault="00A95EE1">
            <w:pPr>
              <w:keepNext/>
              <w:spacing w:after="40"/>
            </w:pPr>
            <w:r>
              <w:rPr>
                <w:b/>
                <w:sz w:val="17"/>
              </w:rPr>
              <w:t>ID</w:t>
            </w:r>
          </w:p>
        </w:tc>
        <w:tc>
          <w:tcPr>
            <w:tcW w:w="1701" w:type="dxa"/>
            <w:shd w:val="clear" w:color="auto" w:fill="D9D9D9"/>
          </w:tcPr>
          <w:p w14:paraId="3198609F" w14:textId="77777777" w:rsidR="00F13A07" w:rsidRDefault="00A95EE1">
            <w:pPr>
              <w:keepNext/>
              <w:spacing w:after="40"/>
            </w:pPr>
            <w:r>
              <w:rPr>
                <w:b/>
                <w:sz w:val="17"/>
              </w:rPr>
              <w:t>Peran</w:t>
            </w:r>
          </w:p>
        </w:tc>
        <w:tc>
          <w:tcPr>
            <w:tcW w:w="850" w:type="dxa"/>
            <w:shd w:val="clear" w:color="auto" w:fill="D9D9D9"/>
          </w:tcPr>
          <w:p w14:paraId="3DBF941F" w14:textId="77777777" w:rsidR="00F13A07" w:rsidRDefault="00A95EE1">
            <w:pPr>
              <w:keepNext/>
              <w:spacing w:after="40"/>
            </w:pPr>
            <w:r>
              <w:rPr>
                <w:b/>
                <w:sz w:val="17"/>
              </w:rPr>
              <w:t>Jenis</w:t>
            </w:r>
          </w:p>
        </w:tc>
        <w:tc>
          <w:tcPr>
            <w:tcW w:w="4082" w:type="dxa"/>
            <w:shd w:val="clear" w:color="auto" w:fill="D9D9D9"/>
          </w:tcPr>
          <w:p w14:paraId="79A2335D" w14:textId="77777777" w:rsidR="00F13A07" w:rsidRDefault="00A95EE1">
            <w:pPr>
              <w:keepNext/>
              <w:spacing w:after="40"/>
            </w:pPr>
            <w:r>
              <w:rPr>
                <w:b/>
                <w:sz w:val="17"/>
              </w:rPr>
              <w:t>Deskripsi</w:t>
            </w:r>
          </w:p>
        </w:tc>
        <w:tc>
          <w:tcPr>
            <w:tcW w:w="1531" w:type="dxa"/>
            <w:shd w:val="clear" w:color="auto" w:fill="D9D9D9"/>
          </w:tcPr>
          <w:p w14:paraId="5E996946" w14:textId="77777777" w:rsidR="00F13A07" w:rsidRDefault="00A95EE1">
            <w:pPr>
              <w:keepNext/>
              <w:spacing w:after="40"/>
            </w:pPr>
            <w:r>
              <w:rPr>
                <w:b/>
                <w:sz w:val="17"/>
              </w:rPr>
              <w:t>Perkiraan jumlah</w:t>
            </w:r>
          </w:p>
        </w:tc>
      </w:tr>
      <w:tr w:rsidR="00F13A07" w14:paraId="538D461A" w14:textId="77777777">
        <w:trPr>
          <w:cantSplit/>
          <w:jc w:val="center"/>
        </w:trPr>
        <w:tc>
          <w:tcPr>
            <w:tcW w:w="907" w:type="dxa"/>
          </w:tcPr>
          <w:p w14:paraId="4C991087" w14:textId="77777777" w:rsidR="00F13A07" w:rsidRDefault="00A95EE1">
            <w:pPr>
              <w:spacing w:after="40" w:line="252" w:lineRule="auto"/>
            </w:pPr>
            <w:r>
              <w:rPr>
                <w:b/>
                <w:sz w:val="17"/>
              </w:rPr>
              <w:t>ACT-01</w:t>
            </w:r>
          </w:p>
        </w:tc>
        <w:tc>
          <w:tcPr>
            <w:tcW w:w="1701" w:type="dxa"/>
          </w:tcPr>
          <w:p w14:paraId="271BE170" w14:textId="77777777" w:rsidR="00F13A07" w:rsidRDefault="00A95EE1">
            <w:pPr>
              <w:spacing w:after="40" w:line="252" w:lineRule="auto"/>
            </w:pPr>
            <w:r>
              <w:rPr>
                <w:sz w:val="17"/>
              </w:rPr>
              <w:t>Teknisi</w:t>
            </w:r>
          </w:p>
        </w:tc>
        <w:tc>
          <w:tcPr>
            <w:tcW w:w="850" w:type="dxa"/>
          </w:tcPr>
          <w:p w14:paraId="73A449B8" w14:textId="77777777" w:rsidR="00F13A07" w:rsidRDefault="00A95EE1">
            <w:pPr>
              <w:spacing w:after="40" w:line="252" w:lineRule="auto"/>
            </w:pPr>
            <w:r>
              <w:rPr>
                <w:sz w:val="17"/>
              </w:rPr>
              <w:t>human</w:t>
            </w:r>
          </w:p>
        </w:tc>
        <w:tc>
          <w:tcPr>
            <w:tcW w:w="4082" w:type="dxa"/>
          </w:tcPr>
          <w:p w14:paraId="00AD155A" w14:textId="77777777" w:rsidR="00F13A07" w:rsidRDefault="00A95EE1">
            <w:pPr>
              <w:spacing w:after="40" w:line="252" w:lineRule="auto"/>
            </w:pPr>
            <w:r>
              <w:rPr>
                <w:sz w:val="17"/>
              </w:rPr>
              <w:t xml:space="preserve">Mengisi P2H genset, melampirkan foto kerusakan, memperbarui tindak lanjut temuan. Hanya melihat dan mengisi di site yang ditetapkan admin. </w:t>
            </w:r>
            <w:r>
              <w:rPr>
                <w:i/>
                <w:color w:val="808080"/>
                <w:sz w:val="14"/>
              </w:rPr>
              <w:t>[KODE: backend/src/middleware/auth.js:6-9]</w:t>
            </w:r>
          </w:p>
        </w:tc>
        <w:tc>
          <w:tcPr>
            <w:tcW w:w="1531" w:type="dxa"/>
          </w:tcPr>
          <w:p w14:paraId="0B18DAC4" w14:textId="77777777" w:rsidR="00F13A07" w:rsidRDefault="00A95EE1">
            <w:pPr>
              <w:spacing w:after="40" w:line="252" w:lineRule="auto"/>
            </w:pPr>
            <w:r>
              <w:rPr>
                <w:b/>
                <w:sz w:val="17"/>
              </w:rPr>
              <w:t>TBC</w:t>
            </w:r>
            <w:r>
              <w:rPr>
                <w:sz w:val="17"/>
              </w:rPr>
              <w:t xml:space="preserve"> - pemilik bisnis</w:t>
            </w:r>
          </w:p>
        </w:tc>
      </w:tr>
      <w:tr w:rsidR="00F13A07" w14:paraId="0203A9BE" w14:textId="77777777">
        <w:trPr>
          <w:cantSplit/>
          <w:jc w:val="center"/>
        </w:trPr>
        <w:tc>
          <w:tcPr>
            <w:tcW w:w="907" w:type="dxa"/>
          </w:tcPr>
          <w:p w14:paraId="6DC741ED" w14:textId="77777777" w:rsidR="00F13A07" w:rsidRDefault="00A95EE1">
            <w:pPr>
              <w:spacing w:after="40" w:line="252" w:lineRule="auto"/>
            </w:pPr>
            <w:r>
              <w:rPr>
                <w:b/>
                <w:sz w:val="17"/>
              </w:rPr>
              <w:t>ACT-02</w:t>
            </w:r>
          </w:p>
        </w:tc>
        <w:tc>
          <w:tcPr>
            <w:tcW w:w="1701" w:type="dxa"/>
          </w:tcPr>
          <w:p w14:paraId="1039079A" w14:textId="77777777" w:rsidR="00F13A07" w:rsidRDefault="00A95EE1">
            <w:pPr>
              <w:spacing w:after="40" w:line="252" w:lineRule="auto"/>
            </w:pPr>
            <w:r>
              <w:rPr>
                <w:sz w:val="17"/>
              </w:rPr>
              <w:t>Pengawas</w:t>
            </w:r>
          </w:p>
        </w:tc>
        <w:tc>
          <w:tcPr>
            <w:tcW w:w="850" w:type="dxa"/>
          </w:tcPr>
          <w:p w14:paraId="76E56500" w14:textId="77777777" w:rsidR="00F13A07" w:rsidRDefault="00A95EE1">
            <w:pPr>
              <w:spacing w:after="40" w:line="252" w:lineRule="auto"/>
            </w:pPr>
            <w:r>
              <w:rPr>
                <w:sz w:val="17"/>
              </w:rPr>
              <w:t>human</w:t>
            </w:r>
          </w:p>
        </w:tc>
        <w:tc>
          <w:tcPr>
            <w:tcW w:w="4082" w:type="dxa"/>
          </w:tcPr>
          <w:p w14:paraId="5960AAD5" w14:textId="77777777" w:rsidR="00F13A07" w:rsidRDefault="00A95EE1">
            <w:pPr>
              <w:spacing w:after="40" w:line="252" w:lineRule="auto"/>
            </w:pPr>
            <w:r>
              <w:rPr>
                <w:sz w:val="17"/>
              </w:rPr>
              <w:t xml:space="preserve">Memeriksa lalu memverifikasi (tanda tangan) P2H di site-nya, memperbarui tindak lanjut temuan. Tidak boleh mengisi P2H. </w:t>
            </w:r>
            <w:r>
              <w:rPr>
                <w:i/>
                <w:color w:val="808080"/>
                <w:sz w:val="14"/>
              </w:rPr>
              <w:t>[KODE: backend/src/middleware/auth.js:7-9]</w:t>
            </w:r>
          </w:p>
        </w:tc>
        <w:tc>
          <w:tcPr>
            <w:tcW w:w="1531" w:type="dxa"/>
          </w:tcPr>
          <w:p w14:paraId="6C8694B4" w14:textId="77777777" w:rsidR="00F13A07" w:rsidRDefault="00A95EE1">
            <w:pPr>
              <w:spacing w:after="40" w:line="252" w:lineRule="auto"/>
            </w:pPr>
            <w:r>
              <w:rPr>
                <w:b/>
                <w:sz w:val="17"/>
              </w:rPr>
              <w:t>TBC</w:t>
            </w:r>
            <w:r>
              <w:rPr>
                <w:sz w:val="17"/>
              </w:rPr>
              <w:t xml:space="preserve"> - pemilik bisnis</w:t>
            </w:r>
          </w:p>
        </w:tc>
      </w:tr>
      <w:tr w:rsidR="00F13A07" w14:paraId="2509D739" w14:textId="77777777">
        <w:trPr>
          <w:cantSplit/>
          <w:jc w:val="center"/>
        </w:trPr>
        <w:tc>
          <w:tcPr>
            <w:tcW w:w="907" w:type="dxa"/>
          </w:tcPr>
          <w:p w14:paraId="6193844F" w14:textId="77777777" w:rsidR="00F13A07" w:rsidRDefault="00A95EE1">
            <w:pPr>
              <w:spacing w:after="40" w:line="252" w:lineRule="auto"/>
            </w:pPr>
            <w:r>
              <w:rPr>
                <w:b/>
                <w:sz w:val="17"/>
              </w:rPr>
              <w:t>ACT-03</w:t>
            </w:r>
          </w:p>
        </w:tc>
        <w:tc>
          <w:tcPr>
            <w:tcW w:w="1701" w:type="dxa"/>
          </w:tcPr>
          <w:p w14:paraId="7347C3EF" w14:textId="77777777" w:rsidR="00F13A07" w:rsidRDefault="00A95EE1">
            <w:pPr>
              <w:spacing w:after="40" w:line="252" w:lineRule="auto"/>
            </w:pPr>
            <w:r>
              <w:rPr>
                <w:sz w:val="17"/>
              </w:rPr>
              <w:t>Admin</w:t>
            </w:r>
          </w:p>
        </w:tc>
        <w:tc>
          <w:tcPr>
            <w:tcW w:w="850" w:type="dxa"/>
          </w:tcPr>
          <w:p w14:paraId="2334949F" w14:textId="77777777" w:rsidR="00F13A07" w:rsidRDefault="00A95EE1">
            <w:pPr>
              <w:spacing w:after="40" w:line="252" w:lineRule="auto"/>
            </w:pPr>
            <w:r>
              <w:rPr>
                <w:sz w:val="17"/>
              </w:rPr>
              <w:t>human</w:t>
            </w:r>
          </w:p>
        </w:tc>
        <w:tc>
          <w:tcPr>
            <w:tcW w:w="4082" w:type="dxa"/>
          </w:tcPr>
          <w:p w14:paraId="333667B6" w14:textId="77777777" w:rsidR="00F13A07" w:rsidRDefault="00A95EE1">
            <w:pPr>
              <w:spacing w:after="40" w:line="252" w:lineRule="auto"/>
            </w:pPr>
            <w:r>
              <w:rPr>
                <w:sz w:val="17"/>
              </w:rPr>
              <w:t xml:space="preserve">Mengelola akun, unit genset, daftar cek, dan pengaturan; melihat semua site; boleh mengisi, memverifikasi, membatalkan verifikasi, dan menghapus P2H. </w:t>
            </w:r>
            <w:r>
              <w:rPr>
                <w:i/>
                <w:color w:val="808080"/>
                <w:sz w:val="14"/>
              </w:rPr>
              <w:t>[KODE: backend/src/middleware/auth.js:46]</w:t>
            </w:r>
          </w:p>
        </w:tc>
        <w:tc>
          <w:tcPr>
            <w:tcW w:w="1531" w:type="dxa"/>
          </w:tcPr>
          <w:p w14:paraId="493583B0" w14:textId="77777777" w:rsidR="00F13A07" w:rsidRDefault="00A95EE1">
            <w:pPr>
              <w:spacing w:after="40" w:line="252" w:lineRule="auto"/>
            </w:pPr>
            <w:r>
              <w:rPr>
                <w:b/>
                <w:sz w:val="17"/>
              </w:rPr>
              <w:t>TBC</w:t>
            </w:r>
            <w:r>
              <w:rPr>
                <w:sz w:val="17"/>
              </w:rPr>
              <w:t xml:space="preserve"> - pemilik bisnis (disarankan minimal 2) </w:t>
            </w:r>
            <w:r>
              <w:rPr>
                <w:i/>
                <w:color w:val="808080"/>
                <w:sz w:val="14"/>
              </w:rPr>
              <w:t>[KODE: README.md:141]</w:t>
            </w:r>
          </w:p>
        </w:tc>
      </w:tr>
      <w:tr w:rsidR="00F13A07" w14:paraId="27C5A8F7" w14:textId="77777777">
        <w:trPr>
          <w:cantSplit/>
          <w:jc w:val="center"/>
        </w:trPr>
        <w:tc>
          <w:tcPr>
            <w:tcW w:w="907" w:type="dxa"/>
          </w:tcPr>
          <w:p w14:paraId="059268D9" w14:textId="77777777" w:rsidR="00F13A07" w:rsidRDefault="00A95EE1">
            <w:pPr>
              <w:spacing w:after="40" w:line="252" w:lineRule="auto"/>
            </w:pPr>
            <w:r>
              <w:rPr>
                <w:b/>
                <w:sz w:val="17"/>
              </w:rPr>
              <w:t>ACT-04</w:t>
            </w:r>
          </w:p>
        </w:tc>
        <w:tc>
          <w:tcPr>
            <w:tcW w:w="1701" w:type="dxa"/>
          </w:tcPr>
          <w:p w14:paraId="5CCCF6B7" w14:textId="77777777" w:rsidR="00F13A07" w:rsidRDefault="00A95EE1">
            <w:pPr>
              <w:spacing w:after="40" w:line="252" w:lineRule="auto"/>
            </w:pPr>
            <w:r>
              <w:rPr>
                <w:sz w:val="17"/>
              </w:rPr>
              <w:t>Layanan Web Push peramban (FCM / Apple / Mozilla)</w:t>
            </w:r>
          </w:p>
        </w:tc>
        <w:tc>
          <w:tcPr>
            <w:tcW w:w="850" w:type="dxa"/>
          </w:tcPr>
          <w:p w14:paraId="3E21B8ED" w14:textId="77777777" w:rsidR="00F13A07" w:rsidRDefault="00A95EE1">
            <w:pPr>
              <w:spacing w:after="40" w:line="252" w:lineRule="auto"/>
            </w:pPr>
            <w:r>
              <w:rPr>
                <w:sz w:val="17"/>
              </w:rPr>
              <w:t>system</w:t>
            </w:r>
          </w:p>
        </w:tc>
        <w:tc>
          <w:tcPr>
            <w:tcW w:w="4082" w:type="dxa"/>
          </w:tcPr>
          <w:p w14:paraId="2EC02BE6" w14:textId="77777777" w:rsidR="00F13A07" w:rsidRDefault="00A95EE1">
            <w:pPr>
              <w:spacing w:after="40" w:line="252" w:lineRule="auto"/>
            </w:pPr>
            <w:r>
              <w:rPr>
                <w:sz w:val="17"/>
              </w:rPr>
              <w:t xml:space="preserve">Layanan milik vendor peramban yang meneruskan notifikasi ke HP; alamatnya (endpoint) disimpan per perangkat. </w:t>
            </w:r>
            <w:r>
              <w:rPr>
                <w:i/>
                <w:color w:val="808080"/>
                <w:sz w:val="14"/>
              </w:rPr>
              <w:t>[KODE: backend/src/services/push.js:66-90]</w:t>
            </w:r>
          </w:p>
        </w:tc>
        <w:tc>
          <w:tcPr>
            <w:tcW w:w="1531" w:type="dxa"/>
          </w:tcPr>
          <w:p w14:paraId="1D60DB31" w14:textId="77777777" w:rsidR="00F13A07" w:rsidRDefault="00A95EE1">
            <w:pPr>
              <w:spacing w:after="40" w:line="252" w:lineRule="auto"/>
            </w:pPr>
            <w:r>
              <w:rPr>
                <w:sz w:val="17"/>
              </w:rPr>
              <w:t>n/a (sistem luar)</w:t>
            </w:r>
          </w:p>
        </w:tc>
      </w:tr>
      <w:tr w:rsidR="00F13A07" w14:paraId="123EF2EB" w14:textId="77777777">
        <w:trPr>
          <w:cantSplit/>
          <w:jc w:val="center"/>
        </w:trPr>
        <w:tc>
          <w:tcPr>
            <w:tcW w:w="907" w:type="dxa"/>
          </w:tcPr>
          <w:p w14:paraId="64EFCE1D" w14:textId="77777777" w:rsidR="00F13A07" w:rsidRDefault="00A95EE1">
            <w:pPr>
              <w:spacing w:after="40" w:line="252" w:lineRule="auto"/>
            </w:pPr>
            <w:r>
              <w:rPr>
                <w:b/>
                <w:sz w:val="17"/>
              </w:rPr>
              <w:t>ACT-05</w:t>
            </w:r>
          </w:p>
        </w:tc>
        <w:tc>
          <w:tcPr>
            <w:tcW w:w="1701" w:type="dxa"/>
          </w:tcPr>
          <w:p w14:paraId="5EC32C30" w14:textId="77777777" w:rsidR="00F13A07" w:rsidRDefault="00A95EE1">
            <w:pPr>
              <w:spacing w:after="40" w:line="252" w:lineRule="auto"/>
            </w:pPr>
            <w:r>
              <w:rPr>
                <w:sz w:val="17"/>
              </w:rPr>
              <w:t>Pemilik aplikasi / admin teknis (klien DBeaver)</w:t>
            </w:r>
          </w:p>
        </w:tc>
        <w:tc>
          <w:tcPr>
            <w:tcW w:w="850" w:type="dxa"/>
          </w:tcPr>
          <w:p w14:paraId="00831EBC" w14:textId="77777777" w:rsidR="00F13A07" w:rsidRDefault="00A95EE1">
            <w:pPr>
              <w:spacing w:after="40" w:line="252" w:lineRule="auto"/>
            </w:pPr>
            <w:r>
              <w:rPr>
                <w:sz w:val="17"/>
              </w:rPr>
              <w:t>human</w:t>
            </w:r>
          </w:p>
        </w:tc>
        <w:tc>
          <w:tcPr>
            <w:tcW w:w="4082" w:type="dxa"/>
          </w:tcPr>
          <w:p w14:paraId="413EB7FC" w14:textId="77777777" w:rsidR="00F13A07" w:rsidRDefault="00A95EE1">
            <w:pPr>
              <w:spacing w:after="40" w:line="252" w:lineRule="auto"/>
            </w:pPr>
            <w:r>
              <w:rPr>
                <w:sz w:val="17"/>
              </w:rPr>
              <w:t xml:space="preserve">Melihat isi database secara hanya-baca memakai DBeaver dan 15 query siap pakai. </w:t>
            </w:r>
            <w:r>
              <w:rPr>
                <w:i/>
                <w:color w:val="808080"/>
                <w:sz w:val="14"/>
              </w:rPr>
              <w:t>[KODE: README.md:111-113]</w:t>
            </w:r>
            <w:r>
              <w:rPr>
                <w:sz w:val="17"/>
              </w:rPr>
              <w:t xml:space="preserve"> </w:t>
            </w:r>
            <w:r>
              <w:rPr>
                <w:i/>
                <w:color w:val="808080"/>
                <w:sz w:val="14"/>
              </w:rPr>
              <w:t>[KODE: docs/Query-DBeaver.sql]</w:t>
            </w:r>
          </w:p>
        </w:tc>
        <w:tc>
          <w:tcPr>
            <w:tcW w:w="1531" w:type="dxa"/>
          </w:tcPr>
          <w:p w14:paraId="1E252667" w14:textId="77777777" w:rsidR="00F13A07" w:rsidRDefault="00A95EE1">
            <w:pPr>
              <w:spacing w:after="40" w:line="252" w:lineRule="auto"/>
            </w:pPr>
            <w:r>
              <w:rPr>
                <w:b/>
                <w:sz w:val="17"/>
              </w:rPr>
              <w:t>TBC</w:t>
            </w:r>
            <w:r>
              <w:rPr>
                <w:sz w:val="17"/>
              </w:rPr>
              <w:t xml:space="preserve"> - pemilik bisnis</w:t>
            </w:r>
          </w:p>
        </w:tc>
      </w:tr>
      <w:tr w:rsidR="00F13A07" w14:paraId="24252C8B" w14:textId="77777777">
        <w:trPr>
          <w:cantSplit/>
          <w:jc w:val="center"/>
        </w:trPr>
        <w:tc>
          <w:tcPr>
            <w:tcW w:w="907" w:type="dxa"/>
          </w:tcPr>
          <w:p w14:paraId="13F9EF60" w14:textId="77777777" w:rsidR="00F13A07" w:rsidRDefault="00A95EE1">
            <w:pPr>
              <w:spacing w:after="40" w:line="252" w:lineRule="auto"/>
            </w:pPr>
            <w:r>
              <w:rPr>
                <w:b/>
                <w:sz w:val="17"/>
              </w:rPr>
              <w:t>ACT-06</w:t>
            </w:r>
          </w:p>
        </w:tc>
        <w:tc>
          <w:tcPr>
            <w:tcW w:w="1701" w:type="dxa"/>
          </w:tcPr>
          <w:p w14:paraId="7660ECB8" w14:textId="77777777" w:rsidR="00F13A07" w:rsidRDefault="00A95EE1">
            <w:pPr>
              <w:spacing w:after="40" w:line="252" w:lineRule="auto"/>
            </w:pPr>
            <w:r>
              <w:rPr>
                <w:sz w:val="17"/>
              </w:rPr>
              <w:t>Health check Render / monitor uptime</w:t>
            </w:r>
          </w:p>
        </w:tc>
        <w:tc>
          <w:tcPr>
            <w:tcW w:w="850" w:type="dxa"/>
          </w:tcPr>
          <w:p w14:paraId="7F664D8B" w14:textId="77777777" w:rsidR="00F13A07" w:rsidRDefault="00A95EE1">
            <w:pPr>
              <w:spacing w:after="40" w:line="252" w:lineRule="auto"/>
            </w:pPr>
            <w:r>
              <w:rPr>
                <w:sz w:val="17"/>
              </w:rPr>
              <w:t>system</w:t>
            </w:r>
          </w:p>
        </w:tc>
        <w:tc>
          <w:tcPr>
            <w:tcW w:w="4082" w:type="dxa"/>
          </w:tcPr>
          <w:p w14:paraId="12B9D3B2" w14:textId="77777777" w:rsidR="00F13A07" w:rsidRDefault="00A95EE1">
            <w:pPr>
              <w:spacing w:after="40" w:line="252" w:lineRule="auto"/>
            </w:pPr>
            <w:r>
              <w:rPr>
                <w:sz w:val="17"/>
              </w:rPr>
              <w:t xml:space="preserve">Memanggil GET /api/health tanpa login untuk memeriksa layanan hidup. </w:t>
            </w:r>
            <w:r>
              <w:rPr>
                <w:i/>
                <w:color w:val="808080"/>
                <w:sz w:val="14"/>
              </w:rPr>
              <w:t>[KODE: backend/src/app.js:87-103]</w:t>
            </w:r>
          </w:p>
        </w:tc>
        <w:tc>
          <w:tcPr>
            <w:tcW w:w="1531" w:type="dxa"/>
          </w:tcPr>
          <w:p w14:paraId="7DFB136D" w14:textId="77777777" w:rsidR="00F13A07" w:rsidRDefault="00A95EE1">
            <w:pPr>
              <w:spacing w:after="40" w:line="252" w:lineRule="auto"/>
            </w:pPr>
            <w:r>
              <w:rPr>
                <w:sz w:val="17"/>
              </w:rPr>
              <w:t>n/a (sistem)</w:t>
            </w:r>
          </w:p>
        </w:tc>
      </w:tr>
    </w:tbl>
    <w:p w14:paraId="412A925C" w14:textId="77777777" w:rsidR="00F13A07" w:rsidRDefault="00F13A07">
      <w:pPr>
        <w:spacing w:after="40"/>
      </w:pPr>
    </w:p>
    <w:p w14:paraId="193DA04D" w14:textId="77777777" w:rsidR="00F13A07" w:rsidRDefault="00A95EE1">
      <w:pPr>
        <w:pStyle w:val="Heading2"/>
      </w:pPr>
      <w:bookmarkStart w:id="11" w:name="_Toc243397899"/>
      <w:r>
        <w:t>4.2 Matriks peran dan fungsi</w:t>
      </w:r>
      <w:bookmarkEnd w:id="11"/>
    </w:p>
    <w:p w14:paraId="6C3B6B62" w14:textId="77777777" w:rsidR="00F13A07" w:rsidRDefault="00A95EE1">
      <w:pPr>
        <w:keepNext/>
      </w:pPr>
      <w:r>
        <w:t>Kode: C = buat, R = lihat, U = ubah, D = hapus, A = verifikasi (approve); tanda * = dibatasi pada site pengguna. Kolom terakhir menyebut di mana aturan ditegakkan.</w:t>
      </w:r>
    </w:p>
    <w:tbl>
      <w:tblPr>
        <w:tblStyle w:val="TableGrid"/>
        <w:tblW w:w="0" w:type="auto"/>
        <w:jc w:val="center"/>
        <w:tblLayout w:type="fixed"/>
        <w:tblLook w:val="04A0" w:firstRow="1" w:lastRow="0" w:firstColumn="1" w:lastColumn="0" w:noHBand="0" w:noVBand="1"/>
      </w:tblPr>
      <w:tblGrid>
        <w:gridCol w:w="2608"/>
        <w:gridCol w:w="1474"/>
        <w:gridCol w:w="1134"/>
        <w:gridCol w:w="1474"/>
        <w:gridCol w:w="2381"/>
      </w:tblGrid>
      <w:tr w:rsidR="00F13A07" w14:paraId="175F3535" w14:textId="77777777">
        <w:trPr>
          <w:tblHeader/>
          <w:jc w:val="center"/>
        </w:trPr>
        <w:tc>
          <w:tcPr>
            <w:tcW w:w="2608" w:type="dxa"/>
            <w:shd w:val="clear" w:color="auto" w:fill="D9D9D9"/>
          </w:tcPr>
          <w:p w14:paraId="3E937E65" w14:textId="77777777" w:rsidR="00F13A07" w:rsidRDefault="00A95EE1">
            <w:pPr>
              <w:keepNext/>
              <w:spacing w:after="40"/>
            </w:pPr>
            <w:r>
              <w:rPr>
                <w:b/>
                <w:sz w:val="17"/>
              </w:rPr>
              <w:t>Fungsi</w:t>
            </w:r>
          </w:p>
        </w:tc>
        <w:tc>
          <w:tcPr>
            <w:tcW w:w="1474" w:type="dxa"/>
            <w:shd w:val="clear" w:color="auto" w:fill="D9D9D9"/>
          </w:tcPr>
          <w:p w14:paraId="3B64C2D5" w14:textId="77777777" w:rsidR="00F13A07" w:rsidRDefault="00A95EE1">
            <w:pPr>
              <w:keepNext/>
              <w:spacing w:after="40"/>
            </w:pPr>
            <w:r>
              <w:rPr>
                <w:b/>
                <w:sz w:val="17"/>
              </w:rPr>
              <w:t>Teknisi</w:t>
            </w:r>
          </w:p>
        </w:tc>
        <w:tc>
          <w:tcPr>
            <w:tcW w:w="1134" w:type="dxa"/>
            <w:shd w:val="clear" w:color="auto" w:fill="D9D9D9"/>
          </w:tcPr>
          <w:p w14:paraId="23932C90" w14:textId="77777777" w:rsidR="00F13A07" w:rsidRDefault="00A95EE1">
            <w:pPr>
              <w:keepNext/>
              <w:spacing w:after="40"/>
            </w:pPr>
            <w:r>
              <w:rPr>
                <w:b/>
                <w:sz w:val="17"/>
              </w:rPr>
              <w:t>Pengawas</w:t>
            </w:r>
          </w:p>
        </w:tc>
        <w:tc>
          <w:tcPr>
            <w:tcW w:w="1474" w:type="dxa"/>
            <w:shd w:val="clear" w:color="auto" w:fill="D9D9D9"/>
          </w:tcPr>
          <w:p w14:paraId="60215937" w14:textId="77777777" w:rsidR="00F13A07" w:rsidRDefault="00A95EE1">
            <w:pPr>
              <w:keepNext/>
              <w:spacing w:after="40"/>
            </w:pPr>
            <w:r>
              <w:rPr>
                <w:b/>
                <w:sz w:val="17"/>
              </w:rPr>
              <w:t>Admin</w:t>
            </w:r>
          </w:p>
        </w:tc>
        <w:tc>
          <w:tcPr>
            <w:tcW w:w="2381" w:type="dxa"/>
            <w:shd w:val="clear" w:color="auto" w:fill="D9D9D9"/>
          </w:tcPr>
          <w:p w14:paraId="7A688910" w14:textId="77777777" w:rsidR="00F13A07" w:rsidRDefault="00A95EE1">
            <w:pPr>
              <w:keepNext/>
              <w:spacing w:after="40"/>
            </w:pPr>
            <w:r>
              <w:rPr>
                <w:b/>
                <w:sz w:val="17"/>
              </w:rPr>
              <w:t>Penegakan</w:t>
            </w:r>
          </w:p>
        </w:tc>
      </w:tr>
      <w:tr w:rsidR="00F13A07" w14:paraId="7B91D38C" w14:textId="77777777">
        <w:trPr>
          <w:cantSplit/>
          <w:jc w:val="center"/>
        </w:trPr>
        <w:tc>
          <w:tcPr>
            <w:tcW w:w="2608" w:type="dxa"/>
          </w:tcPr>
          <w:p w14:paraId="3A88F89D" w14:textId="77777777" w:rsidR="00F13A07" w:rsidRDefault="00A95EE1">
            <w:pPr>
              <w:spacing w:after="40" w:line="252" w:lineRule="auto"/>
            </w:pPr>
            <w:r>
              <w:rPr>
                <w:sz w:val="17"/>
              </w:rPr>
              <w:t>Masuk, Akun saya (password, tanda tangan, preferensi, tema)</w:t>
            </w:r>
          </w:p>
        </w:tc>
        <w:tc>
          <w:tcPr>
            <w:tcW w:w="1474" w:type="dxa"/>
          </w:tcPr>
          <w:p w14:paraId="33B66804" w14:textId="77777777" w:rsidR="00F13A07" w:rsidRDefault="00A95EE1">
            <w:pPr>
              <w:spacing w:after="40" w:line="252" w:lineRule="auto"/>
            </w:pPr>
            <w:r>
              <w:rPr>
                <w:sz w:val="17"/>
              </w:rPr>
              <w:t>R U</w:t>
            </w:r>
          </w:p>
        </w:tc>
        <w:tc>
          <w:tcPr>
            <w:tcW w:w="1134" w:type="dxa"/>
          </w:tcPr>
          <w:p w14:paraId="77C13824" w14:textId="77777777" w:rsidR="00F13A07" w:rsidRDefault="00A95EE1">
            <w:pPr>
              <w:spacing w:after="40" w:line="252" w:lineRule="auto"/>
            </w:pPr>
            <w:r>
              <w:rPr>
                <w:sz w:val="17"/>
              </w:rPr>
              <w:t>R U</w:t>
            </w:r>
          </w:p>
        </w:tc>
        <w:tc>
          <w:tcPr>
            <w:tcW w:w="1474" w:type="dxa"/>
          </w:tcPr>
          <w:p w14:paraId="4A93C359" w14:textId="77777777" w:rsidR="00F13A07" w:rsidRDefault="00A95EE1">
            <w:pPr>
              <w:spacing w:after="40" w:line="252" w:lineRule="auto"/>
            </w:pPr>
            <w:r>
              <w:rPr>
                <w:sz w:val="17"/>
              </w:rPr>
              <w:t>R U</w:t>
            </w:r>
          </w:p>
        </w:tc>
        <w:tc>
          <w:tcPr>
            <w:tcW w:w="2381" w:type="dxa"/>
          </w:tcPr>
          <w:p w14:paraId="21BA1A5B" w14:textId="77777777" w:rsidR="00F13A07" w:rsidRDefault="00A95EE1">
            <w:pPr>
              <w:spacing w:after="40" w:line="252" w:lineRule="auto"/>
            </w:pPr>
            <w:r>
              <w:rPr>
                <w:sz w:val="17"/>
              </w:rPr>
              <w:t xml:space="preserve">BE </w:t>
            </w:r>
            <w:r>
              <w:rPr>
                <w:i/>
                <w:color w:val="808080"/>
                <w:sz w:val="14"/>
              </w:rPr>
              <w:t>[KODE: backend/src/routes/auth.js:43-95]</w:t>
            </w:r>
          </w:p>
        </w:tc>
      </w:tr>
      <w:tr w:rsidR="00F13A07" w14:paraId="3EB71BB3" w14:textId="77777777">
        <w:trPr>
          <w:cantSplit/>
          <w:jc w:val="center"/>
        </w:trPr>
        <w:tc>
          <w:tcPr>
            <w:tcW w:w="2608" w:type="dxa"/>
          </w:tcPr>
          <w:p w14:paraId="246D8E6F" w14:textId="77777777" w:rsidR="00F13A07" w:rsidRDefault="00A95EE1">
            <w:pPr>
              <w:spacing w:after="40" w:line="252" w:lineRule="auto"/>
            </w:pPr>
            <w:r>
              <w:rPr>
                <w:sz w:val="17"/>
              </w:rPr>
              <w:t>Form P2H: buat</w:t>
            </w:r>
          </w:p>
        </w:tc>
        <w:tc>
          <w:tcPr>
            <w:tcW w:w="1474" w:type="dxa"/>
          </w:tcPr>
          <w:p w14:paraId="19FDF372" w14:textId="77777777" w:rsidR="00F13A07" w:rsidRDefault="00A95EE1">
            <w:pPr>
              <w:spacing w:after="40" w:line="252" w:lineRule="auto"/>
            </w:pPr>
            <w:r>
              <w:rPr>
                <w:sz w:val="17"/>
              </w:rPr>
              <w:t>C*</w:t>
            </w:r>
          </w:p>
        </w:tc>
        <w:tc>
          <w:tcPr>
            <w:tcW w:w="1134" w:type="dxa"/>
          </w:tcPr>
          <w:p w14:paraId="3E711BF4" w14:textId="77777777" w:rsidR="00F13A07" w:rsidRDefault="00A95EE1">
            <w:pPr>
              <w:spacing w:after="40" w:line="252" w:lineRule="auto"/>
            </w:pPr>
            <w:r>
              <w:rPr>
                <w:sz w:val="17"/>
              </w:rPr>
              <w:t>-</w:t>
            </w:r>
          </w:p>
        </w:tc>
        <w:tc>
          <w:tcPr>
            <w:tcW w:w="1474" w:type="dxa"/>
          </w:tcPr>
          <w:p w14:paraId="144A3AAE" w14:textId="77777777" w:rsidR="00F13A07" w:rsidRDefault="00A95EE1">
            <w:pPr>
              <w:spacing w:after="40" w:line="252" w:lineRule="auto"/>
            </w:pPr>
            <w:r>
              <w:rPr>
                <w:sz w:val="17"/>
              </w:rPr>
              <w:t>C (semua site)</w:t>
            </w:r>
          </w:p>
        </w:tc>
        <w:tc>
          <w:tcPr>
            <w:tcW w:w="2381" w:type="dxa"/>
          </w:tcPr>
          <w:p w14:paraId="7EB9F348" w14:textId="77777777" w:rsidR="00F13A07" w:rsidRDefault="00A95EE1">
            <w:pPr>
              <w:spacing w:after="40" w:line="252" w:lineRule="auto"/>
            </w:pPr>
            <w:r>
              <w:rPr>
                <w:sz w:val="17"/>
              </w:rPr>
              <w:t xml:space="preserve">BE </w:t>
            </w:r>
            <w:r>
              <w:rPr>
                <w:i/>
                <w:color w:val="808080"/>
                <w:sz w:val="14"/>
              </w:rPr>
              <w:t>[KODE: backend/src/routes/p2h.js:365]</w:t>
            </w:r>
            <w:r>
              <w:rPr>
                <w:sz w:val="17"/>
              </w:rPr>
              <w:t xml:space="preserve"> FE </w:t>
            </w:r>
            <w:r>
              <w:rPr>
                <w:i/>
                <w:color w:val="808080"/>
                <w:sz w:val="14"/>
              </w:rPr>
              <w:t>[KODE: frontend/src/App.tsx:62-68]</w:t>
            </w:r>
          </w:p>
        </w:tc>
      </w:tr>
      <w:tr w:rsidR="00F13A07" w14:paraId="6E76BC57" w14:textId="77777777">
        <w:trPr>
          <w:cantSplit/>
          <w:jc w:val="center"/>
        </w:trPr>
        <w:tc>
          <w:tcPr>
            <w:tcW w:w="2608" w:type="dxa"/>
          </w:tcPr>
          <w:p w14:paraId="11AE7653" w14:textId="77777777" w:rsidR="00F13A07" w:rsidRDefault="00A95EE1">
            <w:pPr>
              <w:spacing w:after="40" w:line="252" w:lineRule="auto"/>
            </w:pPr>
            <w:r>
              <w:rPr>
                <w:sz w:val="17"/>
              </w:rPr>
              <w:t>P2H: lihat daftar dan detail, foto</w:t>
            </w:r>
          </w:p>
        </w:tc>
        <w:tc>
          <w:tcPr>
            <w:tcW w:w="1474" w:type="dxa"/>
          </w:tcPr>
          <w:p w14:paraId="6CFE0EE3" w14:textId="77777777" w:rsidR="00F13A07" w:rsidRDefault="00A95EE1">
            <w:pPr>
              <w:spacing w:after="40" w:line="252" w:lineRule="auto"/>
            </w:pPr>
            <w:r>
              <w:rPr>
                <w:sz w:val="17"/>
              </w:rPr>
              <w:t>R*</w:t>
            </w:r>
          </w:p>
        </w:tc>
        <w:tc>
          <w:tcPr>
            <w:tcW w:w="1134" w:type="dxa"/>
          </w:tcPr>
          <w:p w14:paraId="698E1844" w14:textId="77777777" w:rsidR="00F13A07" w:rsidRDefault="00A95EE1">
            <w:pPr>
              <w:spacing w:after="40" w:line="252" w:lineRule="auto"/>
            </w:pPr>
            <w:r>
              <w:rPr>
                <w:sz w:val="17"/>
              </w:rPr>
              <w:t>R*</w:t>
            </w:r>
          </w:p>
        </w:tc>
        <w:tc>
          <w:tcPr>
            <w:tcW w:w="1474" w:type="dxa"/>
          </w:tcPr>
          <w:p w14:paraId="0B45E803" w14:textId="77777777" w:rsidR="00F13A07" w:rsidRDefault="00A95EE1">
            <w:pPr>
              <w:spacing w:after="40" w:line="252" w:lineRule="auto"/>
            </w:pPr>
            <w:r>
              <w:rPr>
                <w:sz w:val="17"/>
              </w:rPr>
              <w:t>R</w:t>
            </w:r>
          </w:p>
        </w:tc>
        <w:tc>
          <w:tcPr>
            <w:tcW w:w="2381" w:type="dxa"/>
          </w:tcPr>
          <w:p w14:paraId="13E25F82" w14:textId="77777777" w:rsidR="00F13A07" w:rsidRDefault="00A95EE1">
            <w:pPr>
              <w:spacing w:after="40" w:line="252" w:lineRule="auto"/>
            </w:pPr>
            <w:r>
              <w:rPr>
                <w:sz w:val="17"/>
              </w:rPr>
              <w:t xml:space="preserve">BE </w:t>
            </w:r>
            <w:r>
              <w:rPr>
                <w:i/>
                <w:color w:val="808080"/>
                <w:sz w:val="14"/>
              </w:rPr>
              <w:t>[KODE: backend/src/routes/p2h.js:340-361]</w:t>
            </w:r>
            <w:r>
              <w:rPr>
                <w:sz w:val="17"/>
              </w:rPr>
              <w:t xml:space="preserve"> </w:t>
            </w:r>
            <w:r>
              <w:rPr>
                <w:i/>
                <w:color w:val="808080"/>
                <w:sz w:val="14"/>
              </w:rPr>
              <w:t>[KODE: backend/src/routes/photos.js:13-28]</w:t>
            </w:r>
          </w:p>
        </w:tc>
      </w:tr>
      <w:tr w:rsidR="00F13A07" w14:paraId="4A62EC69" w14:textId="77777777">
        <w:trPr>
          <w:cantSplit/>
          <w:jc w:val="center"/>
        </w:trPr>
        <w:tc>
          <w:tcPr>
            <w:tcW w:w="2608" w:type="dxa"/>
          </w:tcPr>
          <w:p w14:paraId="5C2445B2" w14:textId="77777777" w:rsidR="00F13A07" w:rsidRDefault="00A95EE1">
            <w:pPr>
              <w:spacing w:after="40" w:line="252" w:lineRule="auto"/>
            </w:pPr>
            <w:r>
              <w:rPr>
                <w:sz w:val="17"/>
              </w:rPr>
              <w:t>P2H: ubah</w:t>
            </w:r>
          </w:p>
        </w:tc>
        <w:tc>
          <w:tcPr>
            <w:tcW w:w="1474" w:type="dxa"/>
          </w:tcPr>
          <w:p w14:paraId="7692B3AC" w14:textId="77777777" w:rsidR="00F13A07" w:rsidRDefault="00A95EE1">
            <w:pPr>
              <w:spacing w:after="40" w:line="252" w:lineRule="auto"/>
            </w:pPr>
            <w:r>
              <w:rPr>
                <w:sz w:val="17"/>
              </w:rPr>
              <w:t>U* (pembuat, belum terverifikasi)</w:t>
            </w:r>
          </w:p>
        </w:tc>
        <w:tc>
          <w:tcPr>
            <w:tcW w:w="1134" w:type="dxa"/>
          </w:tcPr>
          <w:p w14:paraId="7503D0E8" w14:textId="77777777" w:rsidR="00F13A07" w:rsidRDefault="00A95EE1">
            <w:pPr>
              <w:spacing w:after="40" w:line="252" w:lineRule="auto"/>
            </w:pPr>
            <w:r>
              <w:rPr>
                <w:sz w:val="17"/>
              </w:rPr>
              <w:t>-</w:t>
            </w:r>
          </w:p>
        </w:tc>
        <w:tc>
          <w:tcPr>
            <w:tcW w:w="1474" w:type="dxa"/>
          </w:tcPr>
          <w:p w14:paraId="2E724533" w14:textId="77777777" w:rsidR="00F13A07" w:rsidRDefault="00A95EE1">
            <w:pPr>
              <w:spacing w:after="40" w:line="252" w:lineRule="auto"/>
            </w:pPr>
            <w:r>
              <w:rPr>
                <w:sz w:val="17"/>
              </w:rPr>
              <w:t>U</w:t>
            </w:r>
          </w:p>
        </w:tc>
        <w:tc>
          <w:tcPr>
            <w:tcW w:w="2381" w:type="dxa"/>
          </w:tcPr>
          <w:p w14:paraId="70D5852C" w14:textId="77777777" w:rsidR="00F13A07" w:rsidRDefault="00A95EE1">
            <w:pPr>
              <w:spacing w:after="40" w:line="252" w:lineRule="auto"/>
            </w:pPr>
            <w:r>
              <w:rPr>
                <w:sz w:val="17"/>
              </w:rPr>
              <w:t xml:space="preserve">FE+BE </w:t>
            </w:r>
            <w:r>
              <w:rPr>
                <w:i/>
                <w:color w:val="808080"/>
                <w:sz w:val="14"/>
              </w:rPr>
              <w:t>[KODE: backend/src/routes/p2h.js:286-295, 478-483]</w:t>
            </w:r>
          </w:p>
        </w:tc>
      </w:tr>
      <w:tr w:rsidR="00F13A07" w14:paraId="702B9A63" w14:textId="77777777">
        <w:trPr>
          <w:cantSplit/>
          <w:jc w:val="center"/>
        </w:trPr>
        <w:tc>
          <w:tcPr>
            <w:tcW w:w="2608" w:type="dxa"/>
          </w:tcPr>
          <w:p w14:paraId="501442B3" w14:textId="77777777" w:rsidR="00F13A07" w:rsidRDefault="00A95EE1">
            <w:pPr>
              <w:spacing w:after="40" w:line="252" w:lineRule="auto"/>
            </w:pPr>
            <w:r>
              <w:rPr>
                <w:sz w:val="17"/>
              </w:rPr>
              <w:t>P2H: verifikasi</w:t>
            </w:r>
          </w:p>
        </w:tc>
        <w:tc>
          <w:tcPr>
            <w:tcW w:w="1474" w:type="dxa"/>
          </w:tcPr>
          <w:p w14:paraId="344F9C9A" w14:textId="77777777" w:rsidR="00F13A07" w:rsidRDefault="00A95EE1">
            <w:pPr>
              <w:spacing w:after="40" w:line="252" w:lineRule="auto"/>
            </w:pPr>
            <w:r>
              <w:rPr>
                <w:sz w:val="17"/>
              </w:rPr>
              <w:t>-</w:t>
            </w:r>
          </w:p>
        </w:tc>
        <w:tc>
          <w:tcPr>
            <w:tcW w:w="1134" w:type="dxa"/>
          </w:tcPr>
          <w:p w14:paraId="6D379609" w14:textId="77777777" w:rsidR="00F13A07" w:rsidRDefault="00A95EE1">
            <w:pPr>
              <w:spacing w:after="40" w:line="252" w:lineRule="auto"/>
            </w:pPr>
            <w:r>
              <w:rPr>
                <w:sz w:val="17"/>
              </w:rPr>
              <w:t>A*</w:t>
            </w:r>
          </w:p>
        </w:tc>
        <w:tc>
          <w:tcPr>
            <w:tcW w:w="1474" w:type="dxa"/>
          </w:tcPr>
          <w:p w14:paraId="0883CC29" w14:textId="77777777" w:rsidR="00F13A07" w:rsidRDefault="00A95EE1">
            <w:pPr>
              <w:spacing w:after="40" w:line="252" w:lineRule="auto"/>
            </w:pPr>
            <w:r>
              <w:rPr>
                <w:sz w:val="17"/>
              </w:rPr>
              <w:t>A</w:t>
            </w:r>
          </w:p>
        </w:tc>
        <w:tc>
          <w:tcPr>
            <w:tcW w:w="2381" w:type="dxa"/>
          </w:tcPr>
          <w:p w14:paraId="433C0228" w14:textId="77777777" w:rsidR="00F13A07" w:rsidRDefault="00A95EE1">
            <w:pPr>
              <w:spacing w:after="40" w:line="252" w:lineRule="auto"/>
            </w:pPr>
            <w:r>
              <w:rPr>
                <w:sz w:val="17"/>
              </w:rPr>
              <w:t xml:space="preserve">BE </w:t>
            </w:r>
            <w:r>
              <w:rPr>
                <w:i/>
                <w:color w:val="808080"/>
                <w:sz w:val="14"/>
              </w:rPr>
              <w:t>[KODE: backend/src/routes/p2h.js:575-602]</w:t>
            </w:r>
          </w:p>
        </w:tc>
      </w:tr>
      <w:tr w:rsidR="00F13A07" w14:paraId="3EA9AB6B" w14:textId="77777777">
        <w:trPr>
          <w:cantSplit/>
          <w:jc w:val="center"/>
        </w:trPr>
        <w:tc>
          <w:tcPr>
            <w:tcW w:w="2608" w:type="dxa"/>
          </w:tcPr>
          <w:p w14:paraId="53CEAA58" w14:textId="77777777" w:rsidR="00F13A07" w:rsidRDefault="00A95EE1">
            <w:pPr>
              <w:spacing w:after="40" w:line="252" w:lineRule="auto"/>
            </w:pPr>
            <w:r>
              <w:rPr>
                <w:sz w:val="17"/>
              </w:rPr>
              <w:t>P2H: batalkan verifikasi, hapus</w:t>
            </w:r>
          </w:p>
        </w:tc>
        <w:tc>
          <w:tcPr>
            <w:tcW w:w="1474" w:type="dxa"/>
          </w:tcPr>
          <w:p w14:paraId="3A69DED7" w14:textId="77777777" w:rsidR="00F13A07" w:rsidRDefault="00A95EE1">
            <w:pPr>
              <w:spacing w:after="40" w:line="252" w:lineRule="auto"/>
            </w:pPr>
            <w:r>
              <w:rPr>
                <w:sz w:val="17"/>
              </w:rPr>
              <w:t>-</w:t>
            </w:r>
          </w:p>
        </w:tc>
        <w:tc>
          <w:tcPr>
            <w:tcW w:w="1134" w:type="dxa"/>
          </w:tcPr>
          <w:p w14:paraId="0A96B507" w14:textId="77777777" w:rsidR="00F13A07" w:rsidRDefault="00A95EE1">
            <w:pPr>
              <w:spacing w:after="40" w:line="252" w:lineRule="auto"/>
            </w:pPr>
            <w:r>
              <w:rPr>
                <w:sz w:val="17"/>
              </w:rPr>
              <w:t>-</w:t>
            </w:r>
          </w:p>
        </w:tc>
        <w:tc>
          <w:tcPr>
            <w:tcW w:w="1474" w:type="dxa"/>
          </w:tcPr>
          <w:p w14:paraId="52AB75A1" w14:textId="77777777" w:rsidR="00F13A07" w:rsidRDefault="00A95EE1">
            <w:pPr>
              <w:spacing w:after="40" w:line="252" w:lineRule="auto"/>
            </w:pPr>
            <w:r>
              <w:rPr>
                <w:sz w:val="17"/>
              </w:rPr>
              <w:t>U D</w:t>
            </w:r>
          </w:p>
        </w:tc>
        <w:tc>
          <w:tcPr>
            <w:tcW w:w="2381" w:type="dxa"/>
          </w:tcPr>
          <w:p w14:paraId="16CC8226" w14:textId="77777777" w:rsidR="00F13A07" w:rsidRDefault="00A95EE1">
            <w:pPr>
              <w:spacing w:after="40" w:line="252" w:lineRule="auto"/>
            </w:pPr>
            <w:r>
              <w:rPr>
                <w:sz w:val="17"/>
              </w:rPr>
              <w:t xml:space="preserve">BE </w:t>
            </w:r>
            <w:r>
              <w:rPr>
                <w:i/>
                <w:color w:val="808080"/>
                <w:sz w:val="14"/>
              </w:rPr>
              <w:t>[KODE: backend/src/routes/p2h.js:615-626]</w:t>
            </w:r>
          </w:p>
        </w:tc>
      </w:tr>
      <w:tr w:rsidR="00F13A07" w14:paraId="1F57AF4D" w14:textId="77777777">
        <w:trPr>
          <w:cantSplit/>
          <w:jc w:val="center"/>
        </w:trPr>
        <w:tc>
          <w:tcPr>
            <w:tcW w:w="2608" w:type="dxa"/>
          </w:tcPr>
          <w:p w14:paraId="0E2209E1" w14:textId="77777777" w:rsidR="00F13A07" w:rsidRDefault="00A95EE1">
            <w:pPr>
              <w:spacing w:after="40" w:line="252" w:lineRule="auto"/>
            </w:pPr>
            <w:r>
              <w:rPr>
                <w:sz w:val="17"/>
              </w:rPr>
              <w:t>Temuan: lihat</w:t>
            </w:r>
          </w:p>
        </w:tc>
        <w:tc>
          <w:tcPr>
            <w:tcW w:w="1474" w:type="dxa"/>
          </w:tcPr>
          <w:p w14:paraId="4AE1C6B1" w14:textId="77777777" w:rsidR="00F13A07" w:rsidRDefault="00A95EE1">
            <w:pPr>
              <w:spacing w:after="40" w:line="252" w:lineRule="auto"/>
            </w:pPr>
            <w:r>
              <w:rPr>
                <w:sz w:val="17"/>
              </w:rPr>
              <w:t>R*</w:t>
            </w:r>
          </w:p>
        </w:tc>
        <w:tc>
          <w:tcPr>
            <w:tcW w:w="1134" w:type="dxa"/>
          </w:tcPr>
          <w:p w14:paraId="529058DB" w14:textId="77777777" w:rsidR="00F13A07" w:rsidRDefault="00A95EE1">
            <w:pPr>
              <w:spacing w:after="40" w:line="252" w:lineRule="auto"/>
            </w:pPr>
            <w:r>
              <w:rPr>
                <w:sz w:val="17"/>
              </w:rPr>
              <w:t>R*</w:t>
            </w:r>
          </w:p>
        </w:tc>
        <w:tc>
          <w:tcPr>
            <w:tcW w:w="1474" w:type="dxa"/>
          </w:tcPr>
          <w:p w14:paraId="06AD9A43" w14:textId="77777777" w:rsidR="00F13A07" w:rsidRDefault="00A95EE1">
            <w:pPr>
              <w:spacing w:after="40" w:line="252" w:lineRule="auto"/>
            </w:pPr>
            <w:r>
              <w:rPr>
                <w:sz w:val="17"/>
              </w:rPr>
              <w:t>R</w:t>
            </w:r>
          </w:p>
        </w:tc>
        <w:tc>
          <w:tcPr>
            <w:tcW w:w="2381" w:type="dxa"/>
          </w:tcPr>
          <w:p w14:paraId="4D03A181" w14:textId="77777777" w:rsidR="00F13A07" w:rsidRDefault="00A95EE1">
            <w:pPr>
              <w:spacing w:after="40" w:line="252" w:lineRule="auto"/>
            </w:pPr>
            <w:r>
              <w:rPr>
                <w:sz w:val="17"/>
              </w:rPr>
              <w:t xml:space="preserve">BE </w:t>
            </w:r>
            <w:r>
              <w:rPr>
                <w:i/>
                <w:color w:val="808080"/>
                <w:sz w:val="14"/>
              </w:rPr>
              <w:t>[KODE: backend/src/routes/findings.js:62-69]</w:t>
            </w:r>
          </w:p>
        </w:tc>
      </w:tr>
      <w:tr w:rsidR="00F13A07" w14:paraId="5C047AB6" w14:textId="77777777">
        <w:trPr>
          <w:cantSplit/>
          <w:jc w:val="center"/>
        </w:trPr>
        <w:tc>
          <w:tcPr>
            <w:tcW w:w="2608" w:type="dxa"/>
          </w:tcPr>
          <w:p w14:paraId="01ECE3DC" w14:textId="77777777" w:rsidR="00F13A07" w:rsidRDefault="00A95EE1">
            <w:pPr>
              <w:spacing w:after="40" w:line="252" w:lineRule="auto"/>
            </w:pPr>
            <w:r>
              <w:rPr>
                <w:sz w:val="17"/>
              </w:rPr>
              <w:lastRenderedPageBreak/>
              <w:t>Temuan: tindak lanjut</w:t>
            </w:r>
          </w:p>
        </w:tc>
        <w:tc>
          <w:tcPr>
            <w:tcW w:w="1474" w:type="dxa"/>
          </w:tcPr>
          <w:p w14:paraId="77EE1BF3" w14:textId="77777777" w:rsidR="00F13A07" w:rsidRDefault="00A95EE1">
            <w:pPr>
              <w:spacing w:after="40" w:line="252" w:lineRule="auto"/>
            </w:pPr>
            <w:r>
              <w:rPr>
                <w:sz w:val="17"/>
              </w:rPr>
              <w:t>U*</w:t>
            </w:r>
          </w:p>
        </w:tc>
        <w:tc>
          <w:tcPr>
            <w:tcW w:w="1134" w:type="dxa"/>
          </w:tcPr>
          <w:p w14:paraId="04B33FDB" w14:textId="77777777" w:rsidR="00F13A07" w:rsidRDefault="00A95EE1">
            <w:pPr>
              <w:spacing w:after="40" w:line="252" w:lineRule="auto"/>
            </w:pPr>
            <w:r>
              <w:rPr>
                <w:sz w:val="17"/>
              </w:rPr>
              <w:t>U*</w:t>
            </w:r>
          </w:p>
        </w:tc>
        <w:tc>
          <w:tcPr>
            <w:tcW w:w="1474" w:type="dxa"/>
          </w:tcPr>
          <w:p w14:paraId="6BA56170" w14:textId="77777777" w:rsidR="00F13A07" w:rsidRDefault="00A95EE1">
            <w:pPr>
              <w:spacing w:after="40" w:line="252" w:lineRule="auto"/>
            </w:pPr>
            <w:r>
              <w:rPr>
                <w:sz w:val="17"/>
              </w:rPr>
              <w:t>U</w:t>
            </w:r>
          </w:p>
        </w:tc>
        <w:tc>
          <w:tcPr>
            <w:tcW w:w="2381" w:type="dxa"/>
          </w:tcPr>
          <w:p w14:paraId="4297FE52" w14:textId="77777777" w:rsidR="00F13A07" w:rsidRDefault="00A95EE1">
            <w:pPr>
              <w:spacing w:after="40" w:line="252" w:lineRule="auto"/>
            </w:pPr>
            <w:r>
              <w:rPr>
                <w:sz w:val="17"/>
              </w:rPr>
              <w:t xml:space="preserve">BE </w:t>
            </w:r>
            <w:r>
              <w:rPr>
                <w:i/>
                <w:color w:val="808080"/>
                <w:sz w:val="14"/>
              </w:rPr>
              <w:t>[KODE: backend/src/routes/findings.js:126-144]</w:t>
            </w:r>
          </w:p>
        </w:tc>
      </w:tr>
      <w:tr w:rsidR="00F13A07" w14:paraId="0CA6C47C" w14:textId="77777777">
        <w:trPr>
          <w:cantSplit/>
          <w:jc w:val="center"/>
        </w:trPr>
        <w:tc>
          <w:tcPr>
            <w:tcW w:w="2608" w:type="dxa"/>
          </w:tcPr>
          <w:p w14:paraId="32E479AD" w14:textId="77777777" w:rsidR="00F13A07" w:rsidRDefault="00A95EE1">
            <w:pPr>
              <w:spacing w:after="40" w:line="252" w:lineRule="auto"/>
            </w:pPr>
            <w:r>
              <w:rPr>
                <w:sz w:val="17"/>
              </w:rPr>
              <w:t>Dashboard, Riwayat, Rekap, unduhan</w:t>
            </w:r>
          </w:p>
        </w:tc>
        <w:tc>
          <w:tcPr>
            <w:tcW w:w="1474" w:type="dxa"/>
          </w:tcPr>
          <w:p w14:paraId="021CA85C" w14:textId="77777777" w:rsidR="00F13A07" w:rsidRDefault="00A95EE1">
            <w:pPr>
              <w:spacing w:after="40" w:line="252" w:lineRule="auto"/>
            </w:pPr>
            <w:r>
              <w:rPr>
                <w:sz w:val="17"/>
              </w:rPr>
              <w:t>R*</w:t>
            </w:r>
          </w:p>
        </w:tc>
        <w:tc>
          <w:tcPr>
            <w:tcW w:w="1134" w:type="dxa"/>
          </w:tcPr>
          <w:p w14:paraId="207381FA" w14:textId="77777777" w:rsidR="00F13A07" w:rsidRDefault="00A95EE1">
            <w:pPr>
              <w:spacing w:after="40" w:line="252" w:lineRule="auto"/>
            </w:pPr>
            <w:r>
              <w:rPr>
                <w:sz w:val="17"/>
              </w:rPr>
              <w:t>R*</w:t>
            </w:r>
          </w:p>
        </w:tc>
        <w:tc>
          <w:tcPr>
            <w:tcW w:w="1474" w:type="dxa"/>
          </w:tcPr>
          <w:p w14:paraId="0A4E2247" w14:textId="77777777" w:rsidR="00F13A07" w:rsidRDefault="00A95EE1">
            <w:pPr>
              <w:spacing w:after="40" w:line="252" w:lineRule="auto"/>
            </w:pPr>
            <w:r>
              <w:rPr>
                <w:sz w:val="17"/>
              </w:rPr>
              <w:t>R</w:t>
            </w:r>
          </w:p>
        </w:tc>
        <w:tc>
          <w:tcPr>
            <w:tcW w:w="2381" w:type="dxa"/>
          </w:tcPr>
          <w:p w14:paraId="7285A8B9" w14:textId="77777777" w:rsidR="00F13A07" w:rsidRDefault="00A95EE1">
            <w:pPr>
              <w:spacing w:after="40" w:line="252" w:lineRule="auto"/>
            </w:pPr>
            <w:r>
              <w:rPr>
                <w:sz w:val="17"/>
              </w:rPr>
              <w:t xml:space="preserve">BE </w:t>
            </w:r>
            <w:r>
              <w:rPr>
                <w:i/>
                <w:color w:val="808080"/>
                <w:sz w:val="14"/>
              </w:rPr>
              <w:t>[KODE: backend/src/routes/dashboard.js:33-36]</w:t>
            </w:r>
            <w:r>
              <w:rPr>
                <w:sz w:val="17"/>
              </w:rPr>
              <w:t xml:space="preserve"> </w:t>
            </w:r>
            <w:r>
              <w:rPr>
                <w:i/>
                <w:color w:val="808080"/>
                <w:sz w:val="14"/>
              </w:rPr>
              <w:t>[KODE: backend/src/routes/exports.js:52-74]</w:t>
            </w:r>
          </w:p>
        </w:tc>
      </w:tr>
      <w:tr w:rsidR="00F13A07" w14:paraId="49B9A23D" w14:textId="77777777">
        <w:trPr>
          <w:cantSplit/>
          <w:jc w:val="center"/>
        </w:trPr>
        <w:tc>
          <w:tcPr>
            <w:tcW w:w="2608" w:type="dxa"/>
          </w:tcPr>
          <w:p w14:paraId="74CC8583" w14:textId="77777777" w:rsidR="00F13A07" w:rsidRDefault="00A95EE1">
            <w:pPr>
              <w:spacing w:after="40" w:line="252" w:lineRule="auto"/>
            </w:pPr>
            <w:r>
              <w:rPr>
                <w:sz w:val="17"/>
              </w:rPr>
              <w:t>Unit genset: lihat</w:t>
            </w:r>
          </w:p>
        </w:tc>
        <w:tc>
          <w:tcPr>
            <w:tcW w:w="1474" w:type="dxa"/>
          </w:tcPr>
          <w:p w14:paraId="652AE2D5" w14:textId="77777777" w:rsidR="00F13A07" w:rsidRDefault="00A95EE1">
            <w:pPr>
              <w:spacing w:after="40" w:line="252" w:lineRule="auto"/>
            </w:pPr>
            <w:r>
              <w:rPr>
                <w:sz w:val="17"/>
              </w:rPr>
              <w:t>R*</w:t>
            </w:r>
          </w:p>
        </w:tc>
        <w:tc>
          <w:tcPr>
            <w:tcW w:w="1134" w:type="dxa"/>
          </w:tcPr>
          <w:p w14:paraId="394CE31D" w14:textId="77777777" w:rsidR="00F13A07" w:rsidRDefault="00A95EE1">
            <w:pPr>
              <w:spacing w:after="40" w:line="252" w:lineRule="auto"/>
            </w:pPr>
            <w:r>
              <w:rPr>
                <w:sz w:val="17"/>
              </w:rPr>
              <w:t>R*</w:t>
            </w:r>
          </w:p>
        </w:tc>
        <w:tc>
          <w:tcPr>
            <w:tcW w:w="1474" w:type="dxa"/>
          </w:tcPr>
          <w:p w14:paraId="55B1B24A" w14:textId="77777777" w:rsidR="00F13A07" w:rsidRDefault="00A95EE1">
            <w:pPr>
              <w:spacing w:after="40" w:line="252" w:lineRule="auto"/>
            </w:pPr>
            <w:r>
              <w:rPr>
                <w:sz w:val="17"/>
              </w:rPr>
              <w:t>R</w:t>
            </w:r>
          </w:p>
        </w:tc>
        <w:tc>
          <w:tcPr>
            <w:tcW w:w="2381" w:type="dxa"/>
          </w:tcPr>
          <w:p w14:paraId="1D11AA29" w14:textId="77777777" w:rsidR="00F13A07" w:rsidRDefault="00A95EE1">
            <w:pPr>
              <w:spacing w:after="40" w:line="252" w:lineRule="auto"/>
            </w:pPr>
            <w:r>
              <w:rPr>
                <w:sz w:val="17"/>
              </w:rPr>
              <w:t xml:space="preserve">BE </w:t>
            </w:r>
            <w:r>
              <w:rPr>
                <w:i/>
                <w:color w:val="808080"/>
                <w:sz w:val="14"/>
              </w:rPr>
              <w:t>[KODE: backend/src/routes/units.js:38-47]</w:t>
            </w:r>
          </w:p>
        </w:tc>
      </w:tr>
      <w:tr w:rsidR="00F13A07" w14:paraId="19493472" w14:textId="77777777">
        <w:trPr>
          <w:cantSplit/>
          <w:jc w:val="center"/>
        </w:trPr>
        <w:tc>
          <w:tcPr>
            <w:tcW w:w="2608" w:type="dxa"/>
          </w:tcPr>
          <w:p w14:paraId="7191D29A" w14:textId="77777777" w:rsidR="00F13A07" w:rsidRDefault="00A95EE1">
            <w:pPr>
              <w:spacing w:after="40" w:line="252" w:lineRule="auto"/>
            </w:pPr>
            <w:r>
              <w:rPr>
                <w:sz w:val="17"/>
              </w:rPr>
              <w:t>Unit genset: tambah, ubah, hapus</w:t>
            </w:r>
          </w:p>
        </w:tc>
        <w:tc>
          <w:tcPr>
            <w:tcW w:w="1474" w:type="dxa"/>
          </w:tcPr>
          <w:p w14:paraId="024952FD" w14:textId="77777777" w:rsidR="00F13A07" w:rsidRDefault="00A95EE1">
            <w:pPr>
              <w:spacing w:after="40" w:line="252" w:lineRule="auto"/>
            </w:pPr>
            <w:r>
              <w:rPr>
                <w:sz w:val="17"/>
              </w:rPr>
              <w:t>-</w:t>
            </w:r>
          </w:p>
        </w:tc>
        <w:tc>
          <w:tcPr>
            <w:tcW w:w="1134" w:type="dxa"/>
          </w:tcPr>
          <w:p w14:paraId="52015CE5" w14:textId="77777777" w:rsidR="00F13A07" w:rsidRDefault="00A95EE1">
            <w:pPr>
              <w:spacing w:after="40" w:line="252" w:lineRule="auto"/>
            </w:pPr>
            <w:r>
              <w:rPr>
                <w:sz w:val="17"/>
              </w:rPr>
              <w:t>-</w:t>
            </w:r>
          </w:p>
        </w:tc>
        <w:tc>
          <w:tcPr>
            <w:tcW w:w="1474" w:type="dxa"/>
          </w:tcPr>
          <w:p w14:paraId="1955A4BF" w14:textId="77777777" w:rsidR="00F13A07" w:rsidRDefault="00A95EE1">
            <w:pPr>
              <w:spacing w:after="40" w:line="252" w:lineRule="auto"/>
            </w:pPr>
            <w:r>
              <w:rPr>
                <w:sz w:val="17"/>
              </w:rPr>
              <w:t>C U D</w:t>
            </w:r>
          </w:p>
        </w:tc>
        <w:tc>
          <w:tcPr>
            <w:tcW w:w="2381" w:type="dxa"/>
          </w:tcPr>
          <w:p w14:paraId="059DFEEB" w14:textId="77777777" w:rsidR="00F13A07" w:rsidRDefault="00A95EE1">
            <w:pPr>
              <w:spacing w:after="40" w:line="252" w:lineRule="auto"/>
            </w:pPr>
            <w:r>
              <w:rPr>
                <w:sz w:val="17"/>
              </w:rPr>
              <w:t xml:space="preserve">BE </w:t>
            </w:r>
            <w:r>
              <w:rPr>
                <w:i/>
                <w:color w:val="808080"/>
                <w:sz w:val="14"/>
              </w:rPr>
              <w:t>[KODE: backend/src/routes/units.js:82-118]</w:t>
            </w:r>
          </w:p>
        </w:tc>
      </w:tr>
      <w:tr w:rsidR="00F13A07" w14:paraId="7C4A24D9" w14:textId="77777777">
        <w:trPr>
          <w:cantSplit/>
          <w:jc w:val="center"/>
        </w:trPr>
        <w:tc>
          <w:tcPr>
            <w:tcW w:w="2608" w:type="dxa"/>
          </w:tcPr>
          <w:p w14:paraId="286DC04C" w14:textId="77777777" w:rsidR="00F13A07" w:rsidRDefault="00A95EE1">
            <w:pPr>
              <w:spacing w:after="40" w:line="252" w:lineRule="auto"/>
            </w:pPr>
            <w:r>
              <w:rPr>
                <w:sz w:val="17"/>
              </w:rPr>
              <w:t>Pengguna: kelola, impor, reset password</w:t>
            </w:r>
          </w:p>
        </w:tc>
        <w:tc>
          <w:tcPr>
            <w:tcW w:w="1474" w:type="dxa"/>
          </w:tcPr>
          <w:p w14:paraId="1576F702" w14:textId="77777777" w:rsidR="00F13A07" w:rsidRDefault="00A95EE1">
            <w:pPr>
              <w:spacing w:after="40" w:line="252" w:lineRule="auto"/>
            </w:pPr>
            <w:r>
              <w:rPr>
                <w:sz w:val="17"/>
              </w:rPr>
              <w:t>-</w:t>
            </w:r>
          </w:p>
        </w:tc>
        <w:tc>
          <w:tcPr>
            <w:tcW w:w="1134" w:type="dxa"/>
          </w:tcPr>
          <w:p w14:paraId="0FEEC193" w14:textId="77777777" w:rsidR="00F13A07" w:rsidRDefault="00A95EE1">
            <w:pPr>
              <w:spacing w:after="40" w:line="252" w:lineRule="auto"/>
            </w:pPr>
            <w:r>
              <w:rPr>
                <w:sz w:val="17"/>
              </w:rPr>
              <w:t>-</w:t>
            </w:r>
          </w:p>
        </w:tc>
        <w:tc>
          <w:tcPr>
            <w:tcW w:w="1474" w:type="dxa"/>
          </w:tcPr>
          <w:p w14:paraId="5584E092" w14:textId="77777777" w:rsidR="00F13A07" w:rsidRDefault="00A95EE1">
            <w:pPr>
              <w:spacing w:after="40" w:line="252" w:lineRule="auto"/>
            </w:pPr>
            <w:r>
              <w:rPr>
                <w:sz w:val="17"/>
              </w:rPr>
              <w:t>C R U (tanpa hapus; nonaktifkan)</w:t>
            </w:r>
          </w:p>
        </w:tc>
        <w:tc>
          <w:tcPr>
            <w:tcW w:w="2381" w:type="dxa"/>
          </w:tcPr>
          <w:p w14:paraId="65A81568" w14:textId="77777777" w:rsidR="00F13A07" w:rsidRDefault="00A95EE1">
            <w:pPr>
              <w:spacing w:after="40" w:line="252" w:lineRule="auto"/>
            </w:pPr>
            <w:r>
              <w:rPr>
                <w:sz w:val="17"/>
              </w:rPr>
              <w:t xml:space="preserve">BE </w:t>
            </w:r>
            <w:r>
              <w:rPr>
                <w:i/>
                <w:color w:val="808080"/>
                <w:sz w:val="14"/>
              </w:rPr>
              <w:t>[KODE: backend/src/routes/users.js:12]</w:t>
            </w:r>
          </w:p>
        </w:tc>
      </w:tr>
      <w:tr w:rsidR="00F13A07" w14:paraId="230D817A" w14:textId="77777777">
        <w:trPr>
          <w:cantSplit/>
          <w:jc w:val="center"/>
        </w:trPr>
        <w:tc>
          <w:tcPr>
            <w:tcW w:w="2608" w:type="dxa"/>
          </w:tcPr>
          <w:p w14:paraId="43749284" w14:textId="77777777" w:rsidR="00F13A07" w:rsidRDefault="00A95EE1">
            <w:pPr>
              <w:spacing w:after="40" w:line="252" w:lineRule="auto"/>
            </w:pPr>
            <w:r>
              <w:rPr>
                <w:sz w:val="17"/>
              </w:rPr>
              <w:t>Daftar cek: tambah, ubah, geser, aktif/nonaktif</w:t>
            </w:r>
          </w:p>
        </w:tc>
        <w:tc>
          <w:tcPr>
            <w:tcW w:w="1474" w:type="dxa"/>
          </w:tcPr>
          <w:p w14:paraId="6A25AB31" w14:textId="77777777" w:rsidR="00F13A07" w:rsidRDefault="00A95EE1">
            <w:pPr>
              <w:spacing w:after="40" w:line="252" w:lineRule="auto"/>
            </w:pPr>
            <w:r>
              <w:rPr>
                <w:sz w:val="17"/>
              </w:rPr>
              <w:t>-</w:t>
            </w:r>
          </w:p>
        </w:tc>
        <w:tc>
          <w:tcPr>
            <w:tcW w:w="1134" w:type="dxa"/>
          </w:tcPr>
          <w:p w14:paraId="42255D74" w14:textId="77777777" w:rsidR="00F13A07" w:rsidRDefault="00A95EE1">
            <w:pPr>
              <w:spacing w:after="40" w:line="252" w:lineRule="auto"/>
            </w:pPr>
            <w:r>
              <w:rPr>
                <w:sz w:val="17"/>
              </w:rPr>
              <w:t>-</w:t>
            </w:r>
          </w:p>
        </w:tc>
        <w:tc>
          <w:tcPr>
            <w:tcW w:w="1474" w:type="dxa"/>
          </w:tcPr>
          <w:p w14:paraId="2E7EFF23" w14:textId="77777777" w:rsidR="00F13A07" w:rsidRDefault="00A95EE1">
            <w:pPr>
              <w:spacing w:after="40" w:line="252" w:lineRule="auto"/>
            </w:pPr>
            <w:r>
              <w:rPr>
                <w:sz w:val="17"/>
              </w:rPr>
              <w:t>C R U</w:t>
            </w:r>
          </w:p>
        </w:tc>
        <w:tc>
          <w:tcPr>
            <w:tcW w:w="2381" w:type="dxa"/>
          </w:tcPr>
          <w:p w14:paraId="590EACF1" w14:textId="77777777" w:rsidR="00F13A07" w:rsidRDefault="00A95EE1">
            <w:pPr>
              <w:spacing w:after="40" w:line="252" w:lineRule="auto"/>
            </w:pPr>
            <w:r>
              <w:rPr>
                <w:sz w:val="17"/>
              </w:rPr>
              <w:t xml:space="preserve">BE </w:t>
            </w:r>
            <w:r>
              <w:rPr>
                <w:i/>
                <w:color w:val="808080"/>
                <w:sz w:val="14"/>
              </w:rPr>
              <w:t>[KODE: backend/src/routes/admin.js:13]</w:t>
            </w:r>
          </w:p>
        </w:tc>
      </w:tr>
      <w:tr w:rsidR="00F13A07" w14:paraId="0C15AA0D" w14:textId="77777777">
        <w:trPr>
          <w:cantSplit/>
          <w:jc w:val="center"/>
        </w:trPr>
        <w:tc>
          <w:tcPr>
            <w:tcW w:w="2608" w:type="dxa"/>
          </w:tcPr>
          <w:p w14:paraId="582CFCB0" w14:textId="77777777" w:rsidR="00F13A07" w:rsidRDefault="00A95EE1">
            <w:pPr>
              <w:spacing w:after="40" w:line="252" w:lineRule="auto"/>
            </w:pPr>
            <w:r>
              <w:rPr>
                <w:sz w:val="17"/>
              </w:rPr>
              <w:t>Pengaturan dan catatan aktivitas</w:t>
            </w:r>
          </w:p>
        </w:tc>
        <w:tc>
          <w:tcPr>
            <w:tcW w:w="1474" w:type="dxa"/>
          </w:tcPr>
          <w:p w14:paraId="50E6BDD5" w14:textId="77777777" w:rsidR="00F13A07" w:rsidRDefault="00A95EE1">
            <w:pPr>
              <w:spacing w:after="40" w:line="252" w:lineRule="auto"/>
            </w:pPr>
            <w:r>
              <w:rPr>
                <w:sz w:val="17"/>
              </w:rPr>
              <w:t>-</w:t>
            </w:r>
          </w:p>
        </w:tc>
        <w:tc>
          <w:tcPr>
            <w:tcW w:w="1134" w:type="dxa"/>
          </w:tcPr>
          <w:p w14:paraId="3F0D82AC" w14:textId="77777777" w:rsidR="00F13A07" w:rsidRDefault="00A95EE1">
            <w:pPr>
              <w:spacing w:after="40" w:line="252" w:lineRule="auto"/>
            </w:pPr>
            <w:r>
              <w:rPr>
                <w:sz w:val="17"/>
              </w:rPr>
              <w:t>-</w:t>
            </w:r>
          </w:p>
        </w:tc>
        <w:tc>
          <w:tcPr>
            <w:tcW w:w="1474" w:type="dxa"/>
          </w:tcPr>
          <w:p w14:paraId="045AE8B7" w14:textId="77777777" w:rsidR="00F13A07" w:rsidRDefault="00A95EE1">
            <w:pPr>
              <w:spacing w:after="40" w:line="252" w:lineRule="auto"/>
            </w:pPr>
            <w:r>
              <w:rPr>
                <w:sz w:val="17"/>
              </w:rPr>
              <w:t>R U (pengaturan), R (catatan)</w:t>
            </w:r>
          </w:p>
        </w:tc>
        <w:tc>
          <w:tcPr>
            <w:tcW w:w="2381" w:type="dxa"/>
          </w:tcPr>
          <w:p w14:paraId="2E9E5AFF" w14:textId="77777777" w:rsidR="00F13A07" w:rsidRDefault="00A95EE1">
            <w:pPr>
              <w:spacing w:after="40" w:line="252" w:lineRule="auto"/>
            </w:pPr>
            <w:r>
              <w:rPr>
                <w:sz w:val="17"/>
              </w:rPr>
              <w:t xml:space="preserve">BE </w:t>
            </w:r>
            <w:r>
              <w:rPr>
                <w:i/>
                <w:color w:val="808080"/>
                <w:sz w:val="14"/>
              </w:rPr>
              <w:t>[KODE: backend/src/routes/admin.js:13, 26-38, 122-128]</w:t>
            </w:r>
          </w:p>
        </w:tc>
      </w:tr>
      <w:tr w:rsidR="00F13A07" w14:paraId="69784796" w14:textId="77777777">
        <w:trPr>
          <w:cantSplit/>
          <w:jc w:val="center"/>
        </w:trPr>
        <w:tc>
          <w:tcPr>
            <w:tcW w:w="2608" w:type="dxa"/>
          </w:tcPr>
          <w:p w14:paraId="36297E27" w14:textId="77777777" w:rsidR="00F13A07" w:rsidRDefault="00A95EE1">
            <w:pPr>
              <w:spacing w:after="40" w:line="252" w:lineRule="auto"/>
            </w:pPr>
            <w:r>
              <w:rPr>
                <w:sz w:val="17"/>
              </w:rPr>
              <w:t>Pemberitahuan: lihat dan tandai dibaca</w:t>
            </w:r>
          </w:p>
        </w:tc>
        <w:tc>
          <w:tcPr>
            <w:tcW w:w="1474" w:type="dxa"/>
          </w:tcPr>
          <w:p w14:paraId="70D9784E" w14:textId="77777777" w:rsidR="00F13A07" w:rsidRDefault="00A95EE1">
            <w:pPr>
              <w:spacing w:after="40" w:line="252" w:lineRule="auto"/>
            </w:pPr>
            <w:r>
              <w:rPr>
                <w:sz w:val="17"/>
              </w:rPr>
              <w:t>R*</w:t>
            </w:r>
          </w:p>
        </w:tc>
        <w:tc>
          <w:tcPr>
            <w:tcW w:w="1134" w:type="dxa"/>
          </w:tcPr>
          <w:p w14:paraId="61E935E1" w14:textId="77777777" w:rsidR="00F13A07" w:rsidRDefault="00A95EE1">
            <w:pPr>
              <w:spacing w:after="40" w:line="252" w:lineRule="auto"/>
            </w:pPr>
            <w:r>
              <w:rPr>
                <w:sz w:val="17"/>
              </w:rPr>
              <w:t>R*</w:t>
            </w:r>
          </w:p>
        </w:tc>
        <w:tc>
          <w:tcPr>
            <w:tcW w:w="1474" w:type="dxa"/>
          </w:tcPr>
          <w:p w14:paraId="4AC4E828" w14:textId="77777777" w:rsidR="00F13A07" w:rsidRDefault="00A95EE1">
            <w:pPr>
              <w:spacing w:after="40" w:line="252" w:lineRule="auto"/>
            </w:pPr>
            <w:r>
              <w:rPr>
                <w:sz w:val="17"/>
              </w:rPr>
              <w:t>R (site yang diikuti)</w:t>
            </w:r>
          </w:p>
        </w:tc>
        <w:tc>
          <w:tcPr>
            <w:tcW w:w="2381" w:type="dxa"/>
          </w:tcPr>
          <w:p w14:paraId="7F0B2430" w14:textId="77777777" w:rsidR="00F13A07" w:rsidRDefault="00A95EE1">
            <w:pPr>
              <w:spacing w:after="40" w:line="252" w:lineRule="auto"/>
            </w:pPr>
            <w:r>
              <w:rPr>
                <w:sz w:val="17"/>
              </w:rPr>
              <w:t xml:space="preserve">BE </w:t>
            </w:r>
            <w:r>
              <w:rPr>
                <w:i/>
                <w:color w:val="808080"/>
                <w:sz w:val="14"/>
              </w:rPr>
              <w:t>[KODE: backend/src/routes/notifications.js:18-48]</w:t>
            </w:r>
          </w:p>
        </w:tc>
      </w:tr>
    </w:tbl>
    <w:p w14:paraId="465F32F6" w14:textId="77777777" w:rsidR="00F13A07" w:rsidRDefault="00F13A07">
      <w:pPr>
        <w:spacing w:after="40"/>
      </w:pPr>
    </w:p>
    <w:p w14:paraId="4D32EFAB" w14:textId="77777777" w:rsidR="00F13A07" w:rsidRDefault="00A95EE1">
      <w:pPr>
        <w:pStyle w:val="Heading2"/>
      </w:pPr>
      <w:bookmarkStart w:id="12" w:name="_Toc243397900"/>
      <w:r>
        <w:t>4.3 Pembatasan site</w:t>
      </w:r>
      <w:bookmarkEnd w:id="12"/>
    </w:p>
    <w:p w14:paraId="362146F7" w14:textId="77777777" w:rsidR="00F13A07" w:rsidRDefault="00A95EE1">
      <w:r>
        <w:t xml:space="preserve">Pembatasan memakai fungsi scopeOf: admin = semua site; teknisi dan pengawas = site_id akunnya; akun tanpa site mendapat nilai -1 sehingga tidak cocok dengan site mana pun dan tidak melihat data. Pembatasan diterapkan di server pada unit, meta, P2H, foto, temuan, dashboard, pemberitahuan, notifikasi push, dan unduhan; FE hanya menyembunyikan pilihan. </w:t>
      </w:r>
      <w:r>
        <w:rPr>
          <w:i/>
          <w:color w:val="808080"/>
          <w:sz w:val="19"/>
        </w:rPr>
        <w:t>[KODE: backend/src/middleware/auth.js:42-46]</w:t>
      </w:r>
      <w:r>
        <w:t xml:space="preserve"> Diuji otomatis pada </w:t>
      </w:r>
      <w:r>
        <w:rPr>
          <w:i/>
          <w:color w:val="808080"/>
          <w:sz w:val="19"/>
        </w:rPr>
        <w:t>[KODE: backend/tests/api.test.js:194-211, 354-378]</w:t>
      </w:r>
    </w:p>
    <w:p w14:paraId="35AC5563" w14:textId="77777777" w:rsidR="00F13A07" w:rsidRDefault="00A95EE1">
      <w:pPr>
        <w:pStyle w:val="Heading1"/>
      </w:pPr>
      <w:bookmarkStart w:id="13" w:name="_Toc243397901"/>
      <w:r>
        <w:t>5. Functional Requirements (as-built)</w:t>
      </w:r>
      <w:bookmarkEnd w:id="13"/>
    </w:p>
    <w:p w14:paraId="2F5480C5" w14:textId="77777777" w:rsidR="00F13A07" w:rsidRDefault="00A95EE1">
      <w:r>
        <w:t>Tabel berikut merekonstruksi kebutuhan fungsional dari perilaku kode. Setiap acceptance criteria memakai format Given-When-Then. Semua kebutuhan berstatus DONE; tidak ada fitur MOCK atau WIP yang ditemukan.</w:t>
      </w:r>
    </w:p>
    <w:p w14:paraId="57DCDC2F" w14:textId="77777777" w:rsidR="00F13A07" w:rsidRDefault="00F13A07">
      <w:pPr>
        <w:sectPr w:rsidR="00F13A07">
          <w:headerReference w:type="default" r:id="rId9"/>
          <w:footerReference w:type="default" r:id="rId10"/>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850"/>
        <w:gridCol w:w="907"/>
        <w:gridCol w:w="3402"/>
        <w:gridCol w:w="5272"/>
        <w:gridCol w:w="794"/>
        <w:gridCol w:w="3345"/>
      </w:tblGrid>
      <w:tr w:rsidR="00F13A07" w14:paraId="78606D1D" w14:textId="77777777">
        <w:trPr>
          <w:tblHeader/>
          <w:jc w:val="center"/>
        </w:trPr>
        <w:tc>
          <w:tcPr>
            <w:tcW w:w="850" w:type="dxa"/>
            <w:shd w:val="clear" w:color="auto" w:fill="D9D9D9"/>
          </w:tcPr>
          <w:p w14:paraId="4EF7D003" w14:textId="77777777" w:rsidR="00F13A07" w:rsidRDefault="00A95EE1">
            <w:pPr>
              <w:keepNext/>
              <w:spacing w:after="40"/>
            </w:pPr>
            <w:r>
              <w:rPr>
                <w:b/>
                <w:sz w:val="16"/>
              </w:rPr>
              <w:lastRenderedPageBreak/>
              <w:t>ID</w:t>
            </w:r>
          </w:p>
        </w:tc>
        <w:tc>
          <w:tcPr>
            <w:tcW w:w="907" w:type="dxa"/>
            <w:shd w:val="clear" w:color="auto" w:fill="D9D9D9"/>
          </w:tcPr>
          <w:p w14:paraId="13F3F43C" w14:textId="77777777" w:rsidR="00F13A07" w:rsidRDefault="00A95EE1">
            <w:pPr>
              <w:keepNext/>
              <w:spacing w:after="40"/>
            </w:pPr>
            <w:r>
              <w:rPr>
                <w:b/>
                <w:sz w:val="16"/>
              </w:rPr>
              <w:t>Modul</w:t>
            </w:r>
          </w:p>
        </w:tc>
        <w:tc>
          <w:tcPr>
            <w:tcW w:w="3402" w:type="dxa"/>
            <w:shd w:val="clear" w:color="auto" w:fill="D9D9D9"/>
          </w:tcPr>
          <w:p w14:paraId="10ED5FEA" w14:textId="77777777" w:rsidR="00F13A07" w:rsidRDefault="00A95EE1">
            <w:pPr>
              <w:keepNext/>
              <w:spacing w:after="40"/>
            </w:pPr>
            <w:r>
              <w:rPr>
                <w:b/>
                <w:sz w:val="16"/>
              </w:rPr>
              <w:t>User story</w:t>
            </w:r>
          </w:p>
        </w:tc>
        <w:tc>
          <w:tcPr>
            <w:tcW w:w="5272" w:type="dxa"/>
            <w:shd w:val="clear" w:color="auto" w:fill="D9D9D9"/>
          </w:tcPr>
          <w:p w14:paraId="7D855DBC" w14:textId="77777777" w:rsidR="00F13A07" w:rsidRDefault="00A95EE1">
            <w:pPr>
              <w:keepNext/>
              <w:spacing w:after="40"/>
            </w:pPr>
            <w:r>
              <w:rPr>
                <w:b/>
                <w:sz w:val="16"/>
              </w:rPr>
              <w:t>Acceptance criteria (Given-When-Then)</w:t>
            </w:r>
          </w:p>
        </w:tc>
        <w:tc>
          <w:tcPr>
            <w:tcW w:w="794" w:type="dxa"/>
            <w:shd w:val="clear" w:color="auto" w:fill="D9D9D9"/>
          </w:tcPr>
          <w:p w14:paraId="0069EB50" w14:textId="77777777" w:rsidR="00F13A07" w:rsidRDefault="00A95EE1">
            <w:pPr>
              <w:keepNext/>
              <w:spacing w:after="40"/>
            </w:pPr>
            <w:r>
              <w:rPr>
                <w:b/>
                <w:sz w:val="16"/>
              </w:rPr>
              <w:t>Status</w:t>
            </w:r>
          </w:p>
        </w:tc>
        <w:tc>
          <w:tcPr>
            <w:tcW w:w="3345" w:type="dxa"/>
            <w:shd w:val="clear" w:color="auto" w:fill="D9D9D9"/>
          </w:tcPr>
          <w:p w14:paraId="7A7512D5" w14:textId="77777777" w:rsidR="00F13A07" w:rsidRDefault="00A95EE1">
            <w:pPr>
              <w:keepNext/>
              <w:spacing w:after="40"/>
            </w:pPr>
            <w:r>
              <w:rPr>
                <w:b/>
                <w:sz w:val="16"/>
              </w:rPr>
              <w:t>Bukti</w:t>
            </w:r>
          </w:p>
        </w:tc>
      </w:tr>
      <w:tr w:rsidR="00F13A07" w14:paraId="502C64B4" w14:textId="77777777">
        <w:trPr>
          <w:cantSplit/>
          <w:jc w:val="center"/>
        </w:trPr>
        <w:tc>
          <w:tcPr>
            <w:tcW w:w="850" w:type="dxa"/>
          </w:tcPr>
          <w:p w14:paraId="2646E3CD" w14:textId="77777777" w:rsidR="00F13A07" w:rsidRDefault="00A95EE1">
            <w:pPr>
              <w:spacing w:after="40" w:line="252" w:lineRule="auto"/>
            </w:pPr>
            <w:r>
              <w:rPr>
                <w:b/>
                <w:sz w:val="16"/>
              </w:rPr>
              <w:t>FR-01</w:t>
            </w:r>
          </w:p>
        </w:tc>
        <w:tc>
          <w:tcPr>
            <w:tcW w:w="907" w:type="dxa"/>
          </w:tcPr>
          <w:p w14:paraId="089E0977" w14:textId="77777777" w:rsidR="00F13A07" w:rsidRDefault="00A95EE1">
            <w:pPr>
              <w:spacing w:after="40" w:line="252" w:lineRule="auto"/>
            </w:pPr>
            <w:r>
              <w:rPr>
                <w:b/>
                <w:sz w:val="16"/>
              </w:rPr>
              <w:t>MOD-01</w:t>
            </w:r>
          </w:p>
        </w:tc>
        <w:tc>
          <w:tcPr>
            <w:tcW w:w="3402" w:type="dxa"/>
          </w:tcPr>
          <w:p w14:paraId="31DDD37A" w14:textId="77777777" w:rsidR="00F13A07" w:rsidRDefault="00A95EE1">
            <w:pPr>
              <w:spacing w:after="40" w:line="252" w:lineRule="auto"/>
            </w:pPr>
            <w:r>
              <w:rPr>
                <w:sz w:val="16"/>
              </w:rPr>
              <w:t>Sebagai pengguna, saya dapat masuk dengan No SID dan password sehingga hanya saya yang memakai akun saya.</w:t>
            </w:r>
          </w:p>
        </w:tc>
        <w:tc>
          <w:tcPr>
            <w:tcW w:w="5272" w:type="dxa"/>
          </w:tcPr>
          <w:p w14:paraId="2606C078" w14:textId="77777777" w:rsidR="00F13A07" w:rsidRDefault="00A95EE1">
            <w:pPr>
              <w:spacing w:after="40" w:line="252" w:lineRule="auto"/>
            </w:pPr>
            <w:r>
              <w:rPr>
                <w:sz w:val="16"/>
              </w:rPr>
              <w:t>1. Given akun aktif dengan No SID dan password benar; When saya menekan Masuk; Then saya masuk dan melihat Beranda.</w:t>
            </w:r>
          </w:p>
          <w:p w14:paraId="6C128A91" w14:textId="77777777" w:rsidR="00F13A07" w:rsidRDefault="00A95EE1">
            <w:pPr>
              <w:spacing w:after="40" w:line="252" w:lineRule="auto"/>
            </w:pPr>
            <w:r>
              <w:rPr>
                <w:sz w:val="16"/>
              </w:rPr>
              <w:t>2. Given No SID atau password salah; When saya menekan Masuk; Then tampil pesan "No SID atau password salah." tanpa membocorkan mana yang salah.</w:t>
            </w:r>
          </w:p>
          <w:p w14:paraId="1E5AC7C0" w14:textId="77777777" w:rsidR="00F13A07" w:rsidRDefault="00A95EE1">
            <w:pPr>
              <w:spacing w:after="40" w:line="252" w:lineRule="auto"/>
            </w:pPr>
            <w:r>
              <w:rPr>
                <w:sz w:val="16"/>
              </w:rPr>
              <w:t>3. Given lebih dari 15 percobaan masuk dalam 1 menit dari satu alamat IP; When percobaan berikutnya dikirim; Then ditolak dengan pesan "Terlalu banyak percobaan masuk. Tunggu 1 menit lalu coba lagi.".</w:t>
            </w:r>
          </w:p>
        </w:tc>
        <w:tc>
          <w:tcPr>
            <w:tcW w:w="794" w:type="dxa"/>
          </w:tcPr>
          <w:p w14:paraId="1BADD9F5" w14:textId="77777777" w:rsidR="00F13A07" w:rsidRDefault="00A95EE1">
            <w:pPr>
              <w:spacing w:after="40" w:line="252" w:lineRule="auto"/>
            </w:pPr>
            <w:r>
              <w:rPr>
                <w:sz w:val="16"/>
              </w:rPr>
              <w:t>DONE</w:t>
            </w:r>
          </w:p>
        </w:tc>
        <w:tc>
          <w:tcPr>
            <w:tcW w:w="3345" w:type="dxa"/>
          </w:tcPr>
          <w:p w14:paraId="778F513C" w14:textId="77777777" w:rsidR="00F13A07" w:rsidRDefault="00A95EE1">
            <w:pPr>
              <w:spacing w:after="40" w:line="252" w:lineRule="auto"/>
            </w:pPr>
            <w:r>
              <w:rPr>
                <w:i/>
                <w:color w:val="808080"/>
                <w:sz w:val="13"/>
              </w:rPr>
              <w:t>[KODE: backend/src/routes/auth.js:12-41]</w:t>
            </w:r>
            <w:r>
              <w:rPr>
                <w:sz w:val="16"/>
              </w:rPr>
              <w:t xml:space="preserve"> </w:t>
            </w:r>
            <w:r>
              <w:rPr>
                <w:i/>
                <w:color w:val="808080"/>
                <w:sz w:val="13"/>
              </w:rPr>
              <w:t>[KODE: frontend/src/pages/Login.tsx:22-34]</w:t>
            </w:r>
          </w:p>
        </w:tc>
      </w:tr>
      <w:tr w:rsidR="00F13A07" w14:paraId="53D65554" w14:textId="77777777">
        <w:trPr>
          <w:cantSplit/>
          <w:jc w:val="center"/>
        </w:trPr>
        <w:tc>
          <w:tcPr>
            <w:tcW w:w="850" w:type="dxa"/>
          </w:tcPr>
          <w:p w14:paraId="52203B9C" w14:textId="77777777" w:rsidR="00F13A07" w:rsidRDefault="00A95EE1">
            <w:pPr>
              <w:spacing w:after="40" w:line="252" w:lineRule="auto"/>
            </w:pPr>
            <w:r>
              <w:rPr>
                <w:b/>
                <w:sz w:val="16"/>
              </w:rPr>
              <w:t>FR-02</w:t>
            </w:r>
          </w:p>
        </w:tc>
        <w:tc>
          <w:tcPr>
            <w:tcW w:w="907" w:type="dxa"/>
          </w:tcPr>
          <w:p w14:paraId="399BB0EE" w14:textId="77777777" w:rsidR="00F13A07" w:rsidRDefault="00A95EE1">
            <w:pPr>
              <w:spacing w:after="40" w:line="252" w:lineRule="auto"/>
            </w:pPr>
            <w:r>
              <w:rPr>
                <w:sz w:val="16"/>
              </w:rPr>
              <w:t>MOD-01</w:t>
            </w:r>
          </w:p>
        </w:tc>
        <w:tc>
          <w:tcPr>
            <w:tcW w:w="3402" w:type="dxa"/>
          </w:tcPr>
          <w:p w14:paraId="24DF6B76" w14:textId="77777777" w:rsidR="00F13A07" w:rsidRDefault="00A95EE1">
            <w:pPr>
              <w:spacing w:after="40" w:line="252" w:lineRule="auto"/>
            </w:pPr>
            <w:r>
              <w:rPr>
                <w:sz w:val="16"/>
              </w:rPr>
              <w:t>Sebagai pengguna baru atau yang passwordnya direset, saya wajib membuat password sendiri sebelum memakai aplikasi sehingga password dari admin tidak dipakai terus.</w:t>
            </w:r>
          </w:p>
        </w:tc>
        <w:tc>
          <w:tcPr>
            <w:tcW w:w="5272" w:type="dxa"/>
          </w:tcPr>
          <w:p w14:paraId="2A2A4EE8" w14:textId="77777777" w:rsidR="00F13A07" w:rsidRDefault="00A95EE1">
            <w:pPr>
              <w:spacing w:after="40" w:line="252" w:lineRule="auto"/>
            </w:pPr>
            <w:r>
              <w:rPr>
                <w:sz w:val="16"/>
              </w:rPr>
              <w:t>1. Given akun bertanda must_change_password; When saya masuk; Then aplikasi menampilkan layar Buat password baru dan tidak membuka menu lain.</w:t>
            </w:r>
          </w:p>
          <w:p w14:paraId="3421E73C" w14:textId="77777777" w:rsidR="00F13A07" w:rsidRDefault="00A95EE1">
            <w:pPr>
              <w:spacing w:after="40" w:line="252" w:lineRule="auto"/>
            </w:pPr>
            <w:r>
              <w:rPr>
                <w:sz w:val="16"/>
              </w:rPr>
              <w:t>2. Given password baru sudah disimpan; When saya kembali ke aplikasi; Then layar wajib ganti hilang dan menu terbuka.</w:t>
            </w:r>
          </w:p>
        </w:tc>
        <w:tc>
          <w:tcPr>
            <w:tcW w:w="794" w:type="dxa"/>
          </w:tcPr>
          <w:p w14:paraId="13B0B12E" w14:textId="77777777" w:rsidR="00F13A07" w:rsidRDefault="00A95EE1">
            <w:pPr>
              <w:spacing w:after="40" w:line="252" w:lineRule="auto"/>
            </w:pPr>
            <w:r>
              <w:rPr>
                <w:sz w:val="16"/>
              </w:rPr>
              <w:t>DONE</w:t>
            </w:r>
          </w:p>
        </w:tc>
        <w:tc>
          <w:tcPr>
            <w:tcW w:w="3345" w:type="dxa"/>
          </w:tcPr>
          <w:p w14:paraId="7C89F704" w14:textId="77777777" w:rsidR="00F13A07" w:rsidRDefault="00A95EE1">
            <w:pPr>
              <w:spacing w:after="40" w:line="252" w:lineRule="auto"/>
            </w:pPr>
            <w:r>
              <w:rPr>
                <w:i/>
                <w:color w:val="808080"/>
                <w:sz w:val="13"/>
              </w:rPr>
              <w:t>[KODE: frontend/src/App.tsx:32-39]</w:t>
            </w:r>
            <w:r>
              <w:rPr>
                <w:sz w:val="16"/>
              </w:rPr>
              <w:t xml:space="preserve"> </w:t>
            </w:r>
            <w:r>
              <w:rPr>
                <w:i/>
                <w:color w:val="808080"/>
                <w:sz w:val="13"/>
              </w:rPr>
              <w:t>[KODE: frontend/src/pages/Account.tsx:458-477]</w:t>
            </w:r>
          </w:p>
        </w:tc>
      </w:tr>
      <w:tr w:rsidR="00F13A07" w14:paraId="20EFD643" w14:textId="77777777">
        <w:trPr>
          <w:cantSplit/>
          <w:jc w:val="center"/>
        </w:trPr>
        <w:tc>
          <w:tcPr>
            <w:tcW w:w="850" w:type="dxa"/>
          </w:tcPr>
          <w:p w14:paraId="6094618A" w14:textId="77777777" w:rsidR="00F13A07" w:rsidRDefault="00A95EE1">
            <w:pPr>
              <w:spacing w:after="40" w:line="252" w:lineRule="auto"/>
            </w:pPr>
            <w:r>
              <w:rPr>
                <w:b/>
                <w:sz w:val="16"/>
              </w:rPr>
              <w:t>FR-03</w:t>
            </w:r>
          </w:p>
        </w:tc>
        <w:tc>
          <w:tcPr>
            <w:tcW w:w="907" w:type="dxa"/>
          </w:tcPr>
          <w:p w14:paraId="376EC5CC" w14:textId="77777777" w:rsidR="00F13A07" w:rsidRDefault="00A95EE1">
            <w:pPr>
              <w:spacing w:after="40" w:line="252" w:lineRule="auto"/>
            </w:pPr>
            <w:r>
              <w:rPr>
                <w:sz w:val="16"/>
              </w:rPr>
              <w:t>MOD-01</w:t>
            </w:r>
          </w:p>
        </w:tc>
        <w:tc>
          <w:tcPr>
            <w:tcW w:w="3402" w:type="dxa"/>
          </w:tcPr>
          <w:p w14:paraId="2FA6F4B5" w14:textId="77777777" w:rsidR="00F13A07" w:rsidRDefault="00A95EE1">
            <w:pPr>
              <w:spacing w:after="40" w:line="252" w:lineRule="auto"/>
            </w:pPr>
            <w:r>
              <w:rPr>
                <w:sz w:val="16"/>
              </w:rPr>
              <w:t>Sebagai pengguna, saya dapat mengganti password sehingga akun saya tetap aman; perangkat lain otomatis keluar.</w:t>
            </w:r>
          </w:p>
        </w:tc>
        <w:tc>
          <w:tcPr>
            <w:tcW w:w="5272" w:type="dxa"/>
          </w:tcPr>
          <w:p w14:paraId="3306962D" w14:textId="77777777" w:rsidR="00F13A07" w:rsidRDefault="00A95EE1">
            <w:pPr>
              <w:spacing w:after="40" w:line="252" w:lineRule="auto"/>
            </w:pPr>
            <w:r>
              <w:rPr>
                <w:sz w:val="16"/>
              </w:rPr>
              <w:t>1. Given password lama benar dan password baru minimal 6 karakter serta berbeda; When saya menyimpan; Then password berubah, token lama tidak berlaku, perangkat ini mendapat token baru.</w:t>
            </w:r>
          </w:p>
          <w:p w14:paraId="1EBC0EB2" w14:textId="77777777" w:rsidR="00F13A07" w:rsidRDefault="00A95EE1">
            <w:pPr>
              <w:spacing w:after="40" w:line="252" w:lineRule="auto"/>
            </w:pPr>
            <w:r>
              <w:rPr>
                <w:sz w:val="16"/>
              </w:rPr>
              <w:t>2. Given password lama salah; When saya menyimpan; Then ditolak dengan pesan "Password lama salah.".</w:t>
            </w:r>
          </w:p>
        </w:tc>
        <w:tc>
          <w:tcPr>
            <w:tcW w:w="794" w:type="dxa"/>
          </w:tcPr>
          <w:p w14:paraId="2F8C8E0B" w14:textId="77777777" w:rsidR="00F13A07" w:rsidRDefault="00A95EE1">
            <w:pPr>
              <w:spacing w:after="40" w:line="252" w:lineRule="auto"/>
            </w:pPr>
            <w:r>
              <w:rPr>
                <w:sz w:val="16"/>
              </w:rPr>
              <w:t>DONE</w:t>
            </w:r>
          </w:p>
        </w:tc>
        <w:tc>
          <w:tcPr>
            <w:tcW w:w="3345" w:type="dxa"/>
          </w:tcPr>
          <w:p w14:paraId="3E320B7F" w14:textId="77777777" w:rsidR="00F13A07" w:rsidRDefault="00A95EE1">
            <w:pPr>
              <w:spacing w:after="40" w:line="252" w:lineRule="auto"/>
            </w:pPr>
            <w:r>
              <w:rPr>
                <w:i/>
                <w:color w:val="808080"/>
                <w:sz w:val="13"/>
              </w:rPr>
              <w:t>[KODE: backend/src/routes/auth.js:48-71]</w:t>
            </w:r>
          </w:p>
        </w:tc>
      </w:tr>
      <w:tr w:rsidR="00F13A07" w14:paraId="30958030" w14:textId="77777777">
        <w:trPr>
          <w:cantSplit/>
          <w:jc w:val="center"/>
        </w:trPr>
        <w:tc>
          <w:tcPr>
            <w:tcW w:w="850" w:type="dxa"/>
          </w:tcPr>
          <w:p w14:paraId="2BFB9AFD" w14:textId="77777777" w:rsidR="00F13A07" w:rsidRDefault="00A95EE1">
            <w:pPr>
              <w:spacing w:after="40" w:line="252" w:lineRule="auto"/>
            </w:pPr>
            <w:r>
              <w:rPr>
                <w:b/>
                <w:sz w:val="16"/>
              </w:rPr>
              <w:t>FR-04</w:t>
            </w:r>
          </w:p>
        </w:tc>
        <w:tc>
          <w:tcPr>
            <w:tcW w:w="907" w:type="dxa"/>
          </w:tcPr>
          <w:p w14:paraId="6E759CCC" w14:textId="77777777" w:rsidR="00F13A07" w:rsidRDefault="00A95EE1">
            <w:pPr>
              <w:spacing w:after="40" w:line="252" w:lineRule="auto"/>
            </w:pPr>
            <w:r>
              <w:rPr>
                <w:sz w:val="16"/>
              </w:rPr>
              <w:t>MOD-01</w:t>
            </w:r>
          </w:p>
        </w:tc>
        <w:tc>
          <w:tcPr>
            <w:tcW w:w="3402" w:type="dxa"/>
          </w:tcPr>
          <w:p w14:paraId="310D237D" w14:textId="77777777" w:rsidR="00F13A07" w:rsidRDefault="00A95EE1">
            <w:pPr>
              <w:spacing w:after="40" w:line="252" w:lineRule="auto"/>
            </w:pPr>
            <w:r>
              <w:rPr>
                <w:sz w:val="16"/>
              </w:rPr>
              <w:t>Sebagai admin, saya ingin sesi pengguna berakhir saat akunnya dinonaktifkan, diganti peran atau site-nya, atau di-reset sehingga hak lama tidak terbawa.</w:t>
            </w:r>
          </w:p>
        </w:tc>
        <w:tc>
          <w:tcPr>
            <w:tcW w:w="5272" w:type="dxa"/>
          </w:tcPr>
          <w:p w14:paraId="6017431B" w14:textId="77777777" w:rsidR="00F13A07" w:rsidRDefault="00A95EE1">
            <w:pPr>
              <w:spacing w:after="40" w:line="252" w:lineRule="auto"/>
            </w:pPr>
            <w:r>
              <w:rPr>
                <w:sz w:val="16"/>
              </w:rPr>
              <w:t>1. Given pengguna sedang masuk di HP; When admin menonaktifkan akunnya / mengganti peran / site / mereset password; Then permintaan berikutnya dari HP itu ditolak 401 "Sesi habis. Silakan masuk lagi.".</w:t>
            </w:r>
          </w:p>
        </w:tc>
        <w:tc>
          <w:tcPr>
            <w:tcW w:w="794" w:type="dxa"/>
          </w:tcPr>
          <w:p w14:paraId="777654B2" w14:textId="77777777" w:rsidR="00F13A07" w:rsidRDefault="00A95EE1">
            <w:pPr>
              <w:spacing w:after="40" w:line="252" w:lineRule="auto"/>
            </w:pPr>
            <w:r>
              <w:rPr>
                <w:sz w:val="16"/>
              </w:rPr>
              <w:t>DONE</w:t>
            </w:r>
          </w:p>
        </w:tc>
        <w:tc>
          <w:tcPr>
            <w:tcW w:w="3345" w:type="dxa"/>
          </w:tcPr>
          <w:p w14:paraId="119C3477" w14:textId="77777777" w:rsidR="00F13A07" w:rsidRDefault="00A95EE1">
            <w:pPr>
              <w:spacing w:after="40" w:line="252" w:lineRule="auto"/>
            </w:pPr>
            <w:r>
              <w:rPr>
                <w:i/>
                <w:color w:val="808080"/>
                <w:sz w:val="13"/>
              </w:rPr>
              <w:t>[KODE: backend/src/middleware/auth.js:28-31]</w:t>
            </w:r>
            <w:r>
              <w:rPr>
                <w:sz w:val="16"/>
              </w:rPr>
              <w:t xml:space="preserve"> </w:t>
            </w:r>
            <w:r>
              <w:rPr>
                <w:i/>
                <w:color w:val="808080"/>
                <w:sz w:val="13"/>
              </w:rPr>
              <w:t>[KODE: backend/src/routes/users.js:81-87]</w:t>
            </w:r>
          </w:p>
        </w:tc>
      </w:tr>
      <w:tr w:rsidR="00F13A07" w14:paraId="5656A83E" w14:textId="77777777">
        <w:trPr>
          <w:cantSplit/>
          <w:jc w:val="center"/>
        </w:trPr>
        <w:tc>
          <w:tcPr>
            <w:tcW w:w="850" w:type="dxa"/>
          </w:tcPr>
          <w:p w14:paraId="72638BCC" w14:textId="77777777" w:rsidR="00F13A07" w:rsidRDefault="00A95EE1">
            <w:pPr>
              <w:spacing w:after="40" w:line="252" w:lineRule="auto"/>
            </w:pPr>
            <w:r>
              <w:rPr>
                <w:b/>
                <w:sz w:val="16"/>
              </w:rPr>
              <w:t>FR-05</w:t>
            </w:r>
          </w:p>
        </w:tc>
        <w:tc>
          <w:tcPr>
            <w:tcW w:w="907" w:type="dxa"/>
          </w:tcPr>
          <w:p w14:paraId="6FF7138F" w14:textId="77777777" w:rsidR="00F13A07" w:rsidRDefault="00A95EE1">
            <w:pPr>
              <w:spacing w:after="40" w:line="252" w:lineRule="auto"/>
            </w:pPr>
            <w:r>
              <w:rPr>
                <w:sz w:val="16"/>
              </w:rPr>
              <w:t>MOD-01</w:t>
            </w:r>
          </w:p>
        </w:tc>
        <w:tc>
          <w:tcPr>
            <w:tcW w:w="3402" w:type="dxa"/>
          </w:tcPr>
          <w:p w14:paraId="74B637ED" w14:textId="77777777" w:rsidR="00F13A07" w:rsidRDefault="00A95EE1">
            <w:pPr>
              <w:spacing w:after="40" w:line="252" w:lineRule="auto"/>
            </w:pPr>
            <w:r>
              <w:rPr>
                <w:sz w:val="16"/>
              </w:rPr>
              <w:t>Sebagai teknisi atau pengawas, saya dapat menyimpan tanda tangan gambar saya sehingga tidak perlu menggambar ulang tiap kali.</w:t>
            </w:r>
          </w:p>
        </w:tc>
        <w:tc>
          <w:tcPr>
            <w:tcW w:w="5272" w:type="dxa"/>
          </w:tcPr>
          <w:p w14:paraId="0D8C7D5B" w14:textId="77777777" w:rsidR="00F13A07" w:rsidRDefault="00A95EE1">
            <w:pPr>
              <w:spacing w:after="40" w:line="252" w:lineRule="auto"/>
            </w:pPr>
            <w:r>
              <w:rPr>
                <w:sz w:val="16"/>
              </w:rPr>
              <w:t>1. Given saya menggambar tanda tangan lalu menekan Simpan; When tanda tangan berformat PNG dan tidak terlalu besar; Then tersimpan dan dipakai otomatis saat mengirim P2H atau memverifikasi.</w:t>
            </w:r>
          </w:p>
          <w:p w14:paraId="61B1C215" w14:textId="77777777" w:rsidR="00F13A07" w:rsidRDefault="00A95EE1">
            <w:pPr>
              <w:spacing w:after="40" w:line="252" w:lineRule="auto"/>
            </w:pPr>
            <w:r>
              <w:rPr>
                <w:sz w:val="16"/>
              </w:rPr>
              <w:t>2. Given saya memilih Hapus; When konfirmasi tersimpan; Then tanda tangan tersimpan dikosongkan.</w:t>
            </w:r>
          </w:p>
        </w:tc>
        <w:tc>
          <w:tcPr>
            <w:tcW w:w="794" w:type="dxa"/>
          </w:tcPr>
          <w:p w14:paraId="7B6F780A" w14:textId="77777777" w:rsidR="00F13A07" w:rsidRDefault="00A95EE1">
            <w:pPr>
              <w:spacing w:after="40" w:line="252" w:lineRule="auto"/>
            </w:pPr>
            <w:r>
              <w:rPr>
                <w:sz w:val="16"/>
              </w:rPr>
              <w:t>DONE</w:t>
            </w:r>
          </w:p>
        </w:tc>
        <w:tc>
          <w:tcPr>
            <w:tcW w:w="3345" w:type="dxa"/>
          </w:tcPr>
          <w:p w14:paraId="7E5D24B8" w14:textId="77777777" w:rsidR="00F13A07" w:rsidRDefault="00A95EE1">
            <w:pPr>
              <w:spacing w:after="40" w:line="252" w:lineRule="auto"/>
            </w:pPr>
            <w:r>
              <w:rPr>
                <w:i/>
                <w:color w:val="808080"/>
                <w:sz w:val="13"/>
              </w:rPr>
              <w:t>[KODE: backend/src/routes/auth.js:73-78]</w:t>
            </w:r>
            <w:r>
              <w:rPr>
                <w:sz w:val="16"/>
              </w:rPr>
              <w:t xml:space="preserve"> </w:t>
            </w:r>
            <w:r>
              <w:rPr>
                <w:i/>
                <w:color w:val="808080"/>
                <w:sz w:val="13"/>
              </w:rPr>
              <w:t>[KODE: frontend/src/pages/Account.tsx:312-369]</w:t>
            </w:r>
          </w:p>
        </w:tc>
      </w:tr>
      <w:tr w:rsidR="00F13A07" w14:paraId="1DCC668D" w14:textId="77777777">
        <w:trPr>
          <w:cantSplit/>
          <w:jc w:val="center"/>
        </w:trPr>
        <w:tc>
          <w:tcPr>
            <w:tcW w:w="850" w:type="dxa"/>
          </w:tcPr>
          <w:p w14:paraId="55814709" w14:textId="77777777" w:rsidR="00F13A07" w:rsidRDefault="00A95EE1">
            <w:pPr>
              <w:spacing w:after="40" w:line="252" w:lineRule="auto"/>
            </w:pPr>
            <w:r>
              <w:rPr>
                <w:b/>
                <w:sz w:val="16"/>
              </w:rPr>
              <w:t>FR-06</w:t>
            </w:r>
          </w:p>
        </w:tc>
        <w:tc>
          <w:tcPr>
            <w:tcW w:w="907" w:type="dxa"/>
          </w:tcPr>
          <w:p w14:paraId="5B8F0F6A" w14:textId="77777777" w:rsidR="00F13A07" w:rsidRDefault="00A95EE1">
            <w:pPr>
              <w:spacing w:after="40" w:line="252" w:lineRule="auto"/>
            </w:pPr>
            <w:r>
              <w:rPr>
                <w:sz w:val="16"/>
              </w:rPr>
              <w:t>MOD-01</w:t>
            </w:r>
          </w:p>
        </w:tc>
        <w:tc>
          <w:tcPr>
            <w:tcW w:w="3402" w:type="dxa"/>
          </w:tcPr>
          <w:p w14:paraId="1A4F4BF9" w14:textId="77777777" w:rsidR="00F13A07" w:rsidRDefault="00A95EE1">
            <w:pPr>
              <w:spacing w:after="40" w:line="252" w:lineRule="auto"/>
            </w:pPr>
            <w:r>
              <w:rPr>
                <w:sz w:val="16"/>
              </w:rPr>
              <w:t>Sebagai pengguna, saya dapat memilih jenis pemberitahuan (Semua P2H atau Hanya temuan) sehingga tidak kebanjiran notifikasi; admin juga dapat memilih site yang diikuti.</w:t>
            </w:r>
          </w:p>
        </w:tc>
        <w:tc>
          <w:tcPr>
            <w:tcW w:w="5272" w:type="dxa"/>
          </w:tcPr>
          <w:p w14:paraId="6F224999" w14:textId="77777777" w:rsidR="00F13A07" w:rsidRDefault="00A95EE1">
            <w:pPr>
              <w:spacing w:after="40" w:line="252" w:lineRule="auto"/>
            </w:pPr>
            <w:r>
              <w:rPr>
                <w:sz w:val="16"/>
              </w:rPr>
              <w:t>1. Given saya memilih Hanya temuan; When ada P2H semua baik; Then saya tidak menerima pemberitahuan P2H itu.</w:t>
            </w:r>
          </w:p>
          <w:p w14:paraId="116E70FD" w14:textId="77777777" w:rsidR="00F13A07" w:rsidRDefault="00A95EE1">
            <w:pPr>
              <w:spacing w:after="40" w:line="252" w:lineRule="auto"/>
            </w:pPr>
            <w:r>
              <w:rPr>
                <w:sz w:val="16"/>
              </w:rPr>
              <w:t>2. Given saya bukan admin; When saya membuka pengaturan notifikasi; Then saya hanya mengikuti site saya sendiri.</w:t>
            </w:r>
          </w:p>
        </w:tc>
        <w:tc>
          <w:tcPr>
            <w:tcW w:w="794" w:type="dxa"/>
          </w:tcPr>
          <w:p w14:paraId="54F15DDF" w14:textId="77777777" w:rsidR="00F13A07" w:rsidRDefault="00A95EE1">
            <w:pPr>
              <w:spacing w:after="40" w:line="252" w:lineRule="auto"/>
            </w:pPr>
            <w:r>
              <w:rPr>
                <w:sz w:val="16"/>
              </w:rPr>
              <w:t>DONE</w:t>
            </w:r>
          </w:p>
        </w:tc>
        <w:tc>
          <w:tcPr>
            <w:tcW w:w="3345" w:type="dxa"/>
          </w:tcPr>
          <w:p w14:paraId="4AAB042F" w14:textId="77777777" w:rsidR="00F13A07" w:rsidRDefault="00A95EE1">
            <w:pPr>
              <w:spacing w:after="40" w:line="252" w:lineRule="auto"/>
            </w:pPr>
            <w:r>
              <w:rPr>
                <w:i/>
                <w:color w:val="808080"/>
                <w:sz w:val="13"/>
              </w:rPr>
              <w:t>[KODE: backend/src/routes/auth.js:80-95]</w:t>
            </w:r>
            <w:r>
              <w:rPr>
                <w:sz w:val="16"/>
              </w:rPr>
              <w:t xml:space="preserve"> </w:t>
            </w:r>
            <w:r>
              <w:rPr>
                <w:i/>
                <w:color w:val="808080"/>
                <w:sz w:val="13"/>
              </w:rPr>
              <w:t>[KODE: frontend/src/pages/Account.tsx:220-253]</w:t>
            </w:r>
          </w:p>
        </w:tc>
      </w:tr>
      <w:tr w:rsidR="00F13A07" w14:paraId="27F97ECC" w14:textId="77777777">
        <w:trPr>
          <w:cantSplit/>
          <w:jc w:val="center"/>
        </w:trPr>
        <w:tc>
          <w:tcPr>
            <w:tcW w:w="850" w:type="dxa"/>
          </w:tcPr>
          <w:p w14:paraId="45870324" w14:textId="77777777" w:rsidR="00F13A07" w:rsidRDefault="00A95EE1">
            <w:pPr>
              <w:spacing w:after="40" w:line="252" w:lineRule="auto"/>
            </w:pPr>
            <w:r>
              <w:rPr>
                <w:b/>
                <w:sz w:val="16"/>
              </w:rPr>
              <w:t>FR-07</w:t>
            </w:r>
          </w:p>
        </w:tc>
        <w:tc>
          <w:tcPr>
            <w:tcW w:w="907" w:type="dxa"/>
          </w:tcPr>
          <w:p w14:paraId="679066B3" w14:textId="77777777" w:rsidR="00F13A07" w:rsidRDefault="00A95EE1">
            <w:pPr>
              <w:spacing w:after="40" w:line="252" w:lineRule="auto"/>
            </w:pPr>
            <w:r>
              <w:rPr>
                <w:b/>
                <w:sz w:val="16"/>
              </w:rPr>
              <w:t>MOD-02</w:t>
            </w:r>
          </w:p>
        </w:tc>
        <w:tc>
          <w:tcPr>
            <w:tcW w:w="3402" w:type="dxa"/>
          </w:tcPr>
          <w:p w14:paraId="29C0CD13" w14:textId="77777777" w:rsidR="00F13A07" w:rsidRDefault="00A95EE1">
            <w:pPr>
              <w:spacing w:after="40" w:line="252" w:lineRule="auto"/>
            </w:pPr>
            <w:r>
              <w:rPr>
                <w:sz w:val="16"/>
              </w:rPr>
              <w:t>Sebagai teknisi, saya dapat memilih genset di site saya, tanggal, dan shift sehingga P2H tercatat pada unit yang benar.</w:t>
            </w:r>
          </w:p>
        </w:tc>
        <w:tc>
          <w:tcPr>
            <w:tcW w:w="5272" w:type="dxa"/>
          </w:tcPr>
          <w:p w14:paraId="648828E4" w14:textId="77777777" w:rsidR="00F13A07" w:rsidRDefault="00A95EE1">
            <w:pPr>
              <w:spacing w:after="40" w:line="252" w:lineRule="auto"/>
            </w:pPr>
            <w:r>
              <w:rPr>
                <w:sz w:val="16"/>
              </w:rPr>
              <w:t>1. Given saya teknisi di site Suaran; When saya membuka P2H baru; Then daftar unit hanya berisi genset Suaran yang tidak berstatus Tidak aktif.</w:t>
            </w:r>
          </w:p>
          <w:p w14:paraId="5695AE9C" w14:textId="77777777" w:rsidR="00F13A07" w:rsidRDefault="00A95EE1">
            <w:pPr>
              <w:spacing w:after="40" w:line="252" w:lineRule="auto"/>
            </w:pPr>
            <w:r>
              <w:rPr>
                <w:sz w:val="16"/>
              </w:rPr>
              <w:t>2. Given unit sudah di-P2H pada shift itu; When saya memilihnya; Then tampil peringatan dengan tautan ke P2H yang sudah ada.</w:t>
            </w:r>
          </w:p>
        </w:tc>
        <w:tc>
          <w:tcPr>
            <w:tcW w:w="794" w:type="dxa"/>
          </w:tcPr>
          <w:p w14:paraId="47587335" w14:textId="77777777" w:rsidR="00F13A07" w:rsidRDefault="00A95EE1">
            <w:pPr>
              <w:spacing w:after="40" w:line="252" w:lineRule="auto"/>
            </w:pPr>
            <w:r>
              <w:rPr>
                <w:sz w:val="16"/>
              </w:rPr>
              <w:t>DONE</w:t>
            </w:r>
          </w:p>
        </w:tc>
        <w:tc>
          <w:tcPr>
            <w:tcW w:w="3345" w:type="dxa"/>
          </w:tcPr>
          <w:p w14:paraId="27489E9C" w14:textId="77777777" w:rsidR="00F13A07" w:rsidRDefault="00A95EE1">
            <w:pPr>
              <w:spacing w:after="40" w:line="252" w:lineRule="auto"/>
            </w:pPr>
            <w:r>
              <w:rPr>
                <w:i/>
                <w:color w:val="808080"/>
                <w:sz w:val="13"/>
              </w:rPr>
              <w:t>[KODE: frontend/src/pages/P2HForm.tsx:867-956]</w:t>
            </w:r>
            <w:r>
              <w:rPr>
                <w:sz w:val="16"/>
              </w:rPr>
              <w:t xml:space="preserve"> </w:t>
            </w:r>
            <w:r>
              <w:rPr>
                <w:i/>
                <w:color w:val="808080"/>
                <w:sz w:val="13"/>
              </w:rPr>
              <w:t>[KODE: backend/src/routes/p2h.js:386-395]</w:t>
            </w:r>
          </w:p>
        </w:tc>
      </w:tr>
      <w:tr w:rsidR="00F13A07" w14:paraId="15F7FC87" w14:textId="77777777">
        <w:trPr>
          <w:cantSplit/>
          <w:jc w:val="center"/>
        </w:trPr>
        <w:tc>
          <w:tcPr>
            <w:tcW w:w="850" w:type="dxa"/>
          </w:tcPr>
          <w:p w14:paraId="29820D76" w14:textId="77777777" w:rsidR="00F13A07" w:rsidRDefault="00A95EE1">
            <w:pPr>
              <w:spacing w:after="40" w:line="252" w:lineRule="auto"/>
            </w:pPr>
            <w:r>
              <w:rPr>
                <w:b/>
                <w:sz w:val="16"/>
              </w:rPr>
              <w:t>FR-08</w:t>
            </w:r>
          </w:p>
        </w:tc>
        <w:tc>
          <w:tcPr>
            <w:tcW w:w="907" w:type="dxa"/>
          </w:tcPr>
          <w:p w14:paraId="7D4B27ED" w14:textId="77777777" w:rsidR="00F13A07" w:rsidRDefault="00A95EE1">
            <w:pPr>
              <w:spacing w:after="40" w:line="252" w:lineRule="auto"/>
            </w:pPr>
            <w:r>
              <w:rPr>
                <w:sz w:val="16"/>
              </w:rPr>
              <w:t>MOD-02</w:t>
            </w:r>
          </w:p>
        </w:tc>
        <w:tc>
          <w:tcPr>
            <w:tcW w:w="3402" w:type="dxa"/>
          </w:tcPr>
          <w:p w14:paraId="4747BAEA" w14:textId="77777777" w:rsidR="00F13A07" w:rsidRDefault="00A95EE1">
            <w:pPr>
              <w:spacing w:after="40" w:line="252" w:lineRule="auto"/>
            </w:pPr>
            <w:r>
              <w:rPr>
                <w:sz w:val="16"/>
              </w:rPr>
              <w:t>Sebagai teknisi, saya mengisi setiap butir daftar cek dengan Baik, Rusak, atau Perbaiki sehingga kondisi genset terekam lengkap.</w:t>
            </w:r>
          </w:p>
        </w:tc>
        <w:tc>
          <w:tcPr>
            <w:tcW w:w="5272" w:type="dxa"/>
          </w:tcPr>
          <w:p w14:paraId="25DA7AC0" w14:textId="77777777" w:rsidR="00F13A07" w:rsidRDefault="00A95EE1">
            <w:pPr>
              <w:spacing w:after="40" w:line="252" w:lineRule="auto"/>
            </w:pPr>
            <w:r>
              <w:rPr>
                <w:sz w:val="16"/>
              </w:rPr>
              <w:t>1. Given ada butir cek aktif yang belum diisi; When saya menekan Kirim P2H; Then tampil daftar kekurangan dan P2H tidak terkirim.</w:t>
            </w:r>
          </w:p>
          <w:p w14:paraId="49A3E620" w14:textId="77777777" w:rsidR="00F13A07" w:rsidRDefault="00A95EE1">
            <w:pPr>
              <w:spacing w:after="40" w:line="252" w:lineRule="auto"/>
            </w:pPr>
            <w:r>
              <w:rPr>
                <w:sz w:val="16"/>
              </w:rPr>
              <w:t>2. Given saya menekan Semua baik pada satu bagian; When bagian itu punya butir aktif; Then semua butir bagian itu terisi Baik.</w:t>
            </w:r>
          </w:p>
        </w:tc>
        <w:tc>
          <w:tcPr>
            <w:tcW w:w="794" w:type="dxa"/>
          </w:tcPr>
          <w:p w14:paraId="2FC03351" w14:textId="77777777" w:rsidR="00F13A07" w:rsidRDefault="00A95EE1">
            <w:pPr>
              <w:spacing w:after="40" w:line="252" w:lineRule="auto"/>
            </w:pPr>
            <w:r>
              <w:rPr>
                <w:sz w:val="16"/>
              </w:rPr>
              <w:t>DONE</w:t>
            </w:r>
          </w:p>
        </w:tc>
        <w:tc>
          <w:tcPr>
            <w:tcW w:w="3345" w:type="dxa"/>
          </w:tcPr>
          <w:p w14:paraId="7B7D6E28" w14:textId="77777777" w:rsidR="00F13A07" w:rsidRDefault="00A95EE1">
            <w:pPr>
              <w:spacing w:after="40" w:line="252" w:lineRule="auto"/>
            </w:pPr>
            <w:r>
              <w:rPr>
                <w:i/>
                <w:color w:val="808080"/>
                <w:sz w:val="13"/>
              </w:rPr>
              <w:t>[KODE: backend/src/routes/p2h.js:91-132]</w:t>
            </w:r>
            <w:r>
              <w:rPr>
                <w:sz w:val="16"/>
              </w:rPr>
              <w:t xml:space="preserve"> </w:t>
            </w:r>
            <w:r>
              <w:rPr>
                <w:i/>
                <w:color w:val="808080"/>
                <w:sz w:val="13"/>
              </w:rPr>
              <w:t>[KODE: frontend/src/pages/P2HForm.tsx:296-328]</w:t>
            </w:r>
          </w:p>
        </w:tc>
      </w:tr>
      <w:tr w:rsidR="00F13A07" w14:paraId="7FA3568D" w14:textId="77777777">
        <w:trPr>
          <w:cantSplit/>
          <w:jc w:val="center"/>
        </w:trPr>
        <w:tc>
          <w:tcPr>
            <w:tcW w:w="850" w:type="dxa"/>
          </w:tcPr>
          <w:p w14:paraId="659F9497" w14:textId="77777777" w:rsidR="00F13A07" w:rsidRDefault="00A95EE1">
            <w:pPr>
              <w:spacing w:after="40" w:line="252" w:lineRule="auto"/>
            </w:pPr>
            <w:r>
              <w:rPr>
                <w:b/>
                <w:sz w:val="16"/>
              </w:rPr>
              <w:lastRenderedPageBreak/>
              <w:t>FR-09</w:t>
            </w:r>
          </w:p>
        </w:tc>
        <w:tc>
          <w:tcPr>
            <w:tcW w:w="907" w:type="dxa"/>
          </w:tcPr>
          <w:p w14:paraId="361464FC" w14:textId="77777777" w:rsidR="00F13A07" w:rsidRDefault="00A95EE1">
            <w:pPr>
              <w:spacing w:after="40" w:line="252" w:lineRule="auto"/>
            </w:pPr>
            <w:r>
              <w:rPr>
                <w:sz w:val="16"/>
              </w:rPr>
              <w:t>MOD-02</w:t>
            </w:r>
          </w:p>
        </w:tc>
        <w:tc>
          <w:tcPr>
            <w:tcW w:w="3402" w:type="dxa"/>
          </w:tcPr>
          <w:p w14:paraId="4772E240" w14:textId="77777777" w:rsidR="00F13A07" w:rsidRDefault="00A95EE1">
            <w:pPr>
              <w:spacing w:after="40" w:line="252" w:lineRule="auto"/>
            </w:pPr>
            <w:r>
              <w:rPr>
                <w:sz w:val="16"/>
              </w:rPr>
              <w:t>Sebagai teknisi, saya wajib menulis catatan dan melampirkan foto pada butir Rusak atau Perbaiki sehingga pengawas punya bukti.</w:t>
            </w:r>
          </w:p>
        </w:tc>
        <w:tc>
          <w:tcPr>
            <w:tcW w:w="5272" w:type="dxa"/>
          </w:tcPr>
          <w:p w14:paraId="1D5E8EC3" w14:textId="77777777" w:rsidR="00F13A07" w:rsidRDefault="00A95EE1">
            <w:pPr>
              <w:spacing w:after="40" w:line="252" w:lineRule="auto"/>
            </w:pPr>
            <w:r>
              <w:rPr>
                <w:sz w:val="16"/>
              </w:rPr>
              <w:t>1. Given butir ditandai Rusak atau Perbaiki; When catatan kurang dari 3 karakter atau foto belum ada; Then P2H ditolak: "catatan wajib diisi" atau "foto wajib dilampirkan".</w:t>
            </w:r>
          </w:p>
          <w:p w14:paraId="4F979CB1" w14:textId="77777777" w:rsidR="00F13A07" w:rsidRDefault="00A95EE1">
            <w:pPr>
              <w:spacing w:after="40" w:line="252" w:lineRule="auto"/>
            </w:pPr>
            <w:r>
              <w:rPr>
                <w:sz w:val="16"/>
              </w:rPr>
              <w:t>2. Given butir ditandai Rusak atau Perbaiki; When ada catatan dan 1 sampai 3 foto; Then butir diterima.</w:t>
            </w:r>
          </w:p>
        </w:tc>
        <w:tc>
          <w:tcPr>
            <w:tcW w:w="794" w:type="dxa"/>
          </w:tcPr>
          <w:p w14:paraId="06630194" w14:textId="77777777" w:rsidR="00F13A07" w:rsidRDefault="00A95EE1">
            <w:pPr>
              <w:spacing w:after="40" w:line="252" w:lineRule="auto"/>
            </w:pPr>
            <w:r>
              <w:rPr>
                <w:sz w:val="16"/>
              </w:rPr>
              <w:t>DONE</w:t>
            </w:r>
          </w:p>
        </w:tc>
        <w:tc>
          <w:tcPr>
            <w:tcW w:w="3345" w:type="dxa"/>
          </w:tcPr>
          <w:p w14:paraId="1F4044FD" w14:textId="77777777" w:rsidR="00F13A07" w:rsidRDefault="00A95EE1">
            <w:pPr>
              <w:spacing w:after="40" w:line="252" w:lineRule="auto"/>
            </w:pPr>
            <w:r>
              <w:rPr>
                <w:i/>
                <w:color w:val="808080"/>
                <w:sz w:val="13"/>
              </w:rPr>
              <w:t>[KODE: backend/src/routes/p2h.js:111-127]</w:t>
            </w:r>
            <w:r>
              <w:rPr>
                <w:sz w:val="16"/>
              </w:rPr>
              <w:t xml:space="preserve"> </w:t>
            </w:r>
            <w:r>
              <w:rPr>
                <w:i/>
                <w:color w:val="808080"/>
                <w:sz w:val="13"/>
              </w:rPr>
              <w:t>[KODE: frontend/src/pages/P2HForm.tsx:311-314]</w:t>
            </w:r>
          </w:p>
        </w:tc>
      </w:tr>
      <w:tr w:rsidR="00F13A07" w14:paraId="581ACDCF" w14:textId="77777777">
        <w:trPr>
          <w:cantSplit/>
          <w:jc w:val="center"/>
        </w:trPr>
        <w:tc>
          <w:tcPr>
            <w:tcW w:w="850" w:type="dxa"/>
          </w:tcPr>
          <w:p w14:paraId="383C6BB7" w14:textId="77777777" w:rsidR="00F13A07" w:rsidRDefault="00A95EE1">
            <w:pPr>
              <w:spacing w:after="40" w:line="252" w:lineRule="auto"/>
            </w:pPr>
            <w:r>
              <w:rPr>
                <w:b/>
                <w:sz w:val="16"/>
              </w:rPr>
              <w:t>FR-10</w:t>
            </w:r>
          </w:p>
        </w:tc>
        <w:tc>
          <w:tcPr>
            <w:tcW w:w="907" w:type="dxa"/>
          </w:tcPr>
          <w:p w14:paraId="00FD1524" w14:textId="77777777" w:rsidR="00F13A07" w:rsidRDefault="00A95EE1">
            <w:pPr>
              <w:spacing w:after="40" w:line="252" w:lineRule="auto"/>
            </w:pPr>
            <w:r>
              <w:rPr>
                <w:sz w:val="16"/>
              </w:rPr>
              <w:t>MOD-02</w:t>
            </w:r>
          </w:p>
        </w:tc>
        <w:tc>
          <w:tcPr>
            <w:tcW w:w="3402" w:type="dxa"/>
          </w:tcPr>
          <w:p w14:paraId="0820A866" w14:textId="77777777" w:rsidR="00F13A07" w:rsidRDefault="00A95EE1">
            <w:pPr>
              <w:spacing w:after="40" w:line="252" w:lineRule="auto"/>
            </w:pPr>
            <w:r>
              <w:rPr>
                <w:sz w:val="16"/>
              </w:rPr>
              <w:t>Sebagai teknisi, saya ingin foto dikecilkan otomatis di HP sehingga cepat terkirim walau sinyal lemah.</w:t>
            </w:r>
          </w:p>
        </w:tc>
        <w:tc>
          <w:tcPr>
            <w:tcW w:w="5272" w:type="dxa"/>
          </w:tcPr>
          <w:p w14:paraId="67E90BDF" w14:textId="77777777" w:rsidR="00F13A07" w:rsidRDefault="00A95EE1">
            <w:pPr>
              <w:spacing w:after="40" w:line="252" w:lineRule="auto"/>
            </w:pPr>
            <w:r>
              <w:rPr>
                <w:sz w:val="16"/>
              </w:rPr>
              <w:t>1. Given saya memilih foto dari kamera atau galeri; When foto lebih besar dari 1280 piksel; Then foto dikecilkan menjadi JPEG, ditargetkan 320 KB atau kurang.</w:t>
            </w:r>
          </w:p>
          <w:p w14:paraId="727965E7" w14:textId="77777777" w:rsidR="00F13A07" w:rsidRDefault="00A95EE1">
            <w:pPr>
              <w:spacing w:after="40" w:line="252" w:lineRule="auto"/>
            </w:pPr>
            <w:r>
              <w:rPr>
                <w:sz w:val="16"/>
              </w:rPr>
              <w:t>2. Given berkas bukan JPEG/PNG asli atau lebih dari 1.200.000 byte; When dikirim ke server; Then ditolak oleh server.</w:t>
            </w:r>
          </w:p>
        </w:tc>
        <w:tc>
          <w:tcPr>
            <w:tcW w:w="794" w:type="dxa"/>
          </w:tcPr>
          <w:p w14:paraId="3647490D" w14:textId="77777777" w:rsidR="00F13A07" w:rsidRDefault="00A95EE1">
            <w:pPr>
              <w:spacing w:after="40" w:line="252" w:lineRule="auto"/>
            </w:pPr>
            <w:r>
              <w:rPr>
                <w:sz w:val="16"/>
              </w:rPr>
              <w:t>DONE</w:t>
            </w:r>
          </w:p>
        </w:tc>
        <w:tc>
          <w:tcPr>
            <w:tcW w:w="3345" w:type="dxa"/>
          </w:tcPr>
          <w:p w14:paraId="67CA548F" w14:textId="77777777" w:rsidR="00F13A07" w:rsidRDefault="00A95EE1">
            <w:pPr>
              <w:spacing w:after="40" w:line="252" w:lineRule="auto"/>
            </w:pPr>
            <w:r>
              <w:rPr>
                <w:i/>
                <w:color w:val="808080"/>
                <w:sz w:val="13"/>
              </w:rPr>
              <w:t>[KODE: frontend/src/lib/photos.ts:5-48]</w:t>
            </w:r>
            <w:r>
              <w:rPr>
                <w:sz w:val="16"/>
              </w:rPr>
              <w:t xml:space="preserve"> </w:t>
            </w:r>
            <w:r>
              <w:rPr>
                <w:i/>
                <w:color w:val="808080"/>
                <w:sz w:val="13"/>
              </w:rPr>
              <w:t>[KODE: backend/src/middleware/validate.js:55-72]</w:t>
            </w:r>
          </w:p>
        </w:tc>
      </w:tr>
      <w:tr w:rsidR="00F13A07" w14:paraId="53DD9B01" w14:textId="77777777">
        <w:trPr>
          <w:cantSplit/>
          <w:jc w:val="center"/>
        </w:trPr>
        <w:tc>
          <w:tcPr>
            <w:tcW w:w="850" w:type="dxa"/>
          </w:tcPr>
          <w:p w14:paraId="17567291" w14:textId="77777777" w:rsidR="00F13A07" w:rsidRDefault="00A95EE1">
            <w:pPr>
              <w:spacing w:after="40" w:line="252" w:lineRule="auto"/>
            </w:pPr>
            <w:r>
              <w:rPr>
                <w:b/>
                <w:sz w:val="16"/>
              </w:rPr>
              <w:t>FR-11</w:t>
            </w:r>
          </w:p>
        </w:tc>
        <w:tc>
          <w:tcPr>
            <w:tcW w:w="907" w:type="dxa"/>
          </w:tcPr>
          <w:p w14:paraId="6A75DB85" w14:textId="77777777" w:rsidR="00F13A07" w:rsidRDefault="00A95EE1">
            <w:pPr>
              <w:spacing w:after="40" w:line="252" w:lineRule="auto"/>
            </w:pPr>
            <w:r>
              <w:rPr>
                <w:sz w:val="16"/>
              </w:rPr>
              <w:t>MOD-02</w:t>
            </w:r>
          </w:p>
        </w:tc>
        <w:tc>
          <w:tcPr>
            <w:tcW w:w="3402" w:type="dxa"/>
          </w:tcPr>
          <w:p w14:paraId="46737C05" w14:textId="77777777" w:rsidR="00F13A07" w:rsidRDefault="00A95EE1">
            <w:pPr>
              <w:spacing w:after="40" w:line="252" w:lineRule="auto"/>
            </w:pPr>
            <w:r>
              <w:rPr>
                <w:sz w:val="16"/>
              </w:rPr>
              <w:t>Sebagai teknisi, saya dapat mengisi parameter panel genset (6 parameter, kosongan dan berbeban) sehingga kondisi operasi tercatat.</w:t>
            </w:r>
          </w:p>
        </w:tc>
        <w:tc>
          <w:tcPr>
            <w:tcW w:w="5272" w:type="dxa"/>
          </w:tcPr>
          <w:p w14:paraId="5769AB93" w14:textId="77777777" w:rsidR="00F13A07" w:rsidRDefault="00A95EE1">
            <w:pPr>
              <w:spacing w:after="40" w:line="252" w:lineRule="auto"/>
            </w:pPr>
            <w:r>
              <w:rPr>
                <w:sz w:val="16"/>
              </w:rPr>
              <w:t>1. Given saya mengisi angka di luar batas wajar; When saya mengirim; Then ditolak dengan nama parameter dan batasnya.</w:t>
            </w:r>
          </w:p>
          <w:p w14:paraId="0BE8057D" w14:textId="77777777" w:rsidR="00F13A07" w:rsidRDefault="00A95EE1">
            <w:pPr>
              <w:spacing w:after="40" w:line="252" w:lineRule="auto"/>
            </w:pPr>
            <w:r>
              <w:rPr>
                <w:sz w:val="16"/>
              </w:rPr>
              <w:t>2. Given kolom dibiarkan kosong; When saya mengirim; Then diterima; parameter boleh kosong.</w:t>
            </w:r>
          </w:p>
        </w:tc>
        <w:tc>
          <w:tcPr>
            <w:tcW w:w="794" w:type="dxa"/>
          </w:tcPr>
          <w:p w14:paraId="5F275324" w14:textId="77777777" w:rsidR="00F13A07" w:rsidRDefault="00A95EE1">
            <w:pPr>
              <w:spacing w:after="40" w:line="252" w:lineRule="auto"/>
            </w:pPr>
            <w:r>
              <w:rPr>
                <w:sz w:val="16"/>
              </w:rPr>
              <w:t>DONE</w:t>
            </w:r>
          </w:p>
        </w:tc>
        <w:tc>
          <w:tcPr>
            <w:tcW w:w="3345" w:type="dxa"/>
          </w:tcPr>
          <w:p w14:paraId="02AD77E7" w14:textId="77777777" w:rsidR="00F13A07" w:rsidRDefault="00A95EE1">
            <w:pPr>
              <w:spacing w:after="40" w:line="252" w:lineRule="auto"/>
            </w:pPr>
            <w:r>
              <w:rPr>
                <w:i/>
                <w:color w:val="808080"/>
                <w:sz w:val="13"/>
              </w:rPr>
              <w:t>[KODE: backend/src/params.js]</w:t>
            </w:r>
            <w:r>
              <w:rPr>
                <w:sz w:val="16"/>
              </w:rPr>
              <w:t xml:space="preserve"> </w:t>
            </w:r>
            <w:r>
              <w:rPr>
                <w:i/>
                <w:color w:val="808080"/>
                <w:sz w:val="13"/>
              </w:rPr>
              <w:t>[KODE: frontend/src/pages/P2HForm.tsx:317-324]</w:t>
            </w:r>
          </w:p>
        </w:tc>
      </w:tr>
      <w:tr w:rsidR="00F13A07" w14:paraId="1C9EDC37" w14:textId="77777777">
        <w:trPr>
          <w:cantSplit/>
          <w:jc w:val="center"/>
        </w:trPr>
        <w:tc>
          <w:tcPr>
            <w:tcW w:w="850" w:type="dxa"/>
          </w:tcPr>
          <w:p w14:paraId="77905725" w14:textId="77777777" w:rsidR="00F13A07" w:rsidRDefault="00A95EE1">
            <w:pPr>
              <w:spacing w:after="40" w:line="252" w:lineRule="auto"/>
            </w:pPr>
            <w:r>
              <w:rPr>
                <w:b/>
                <w:sz w:val="16"/>
              </w:rPr>
              <w:t>FR-12</w:t>
            </w:r>
          </w:p>
        </w:tc>
        <w:tc>
          <w:tcPr>
            <w:tcW w:w="907" w:type="dxa"/>
          </w:tcPr>
          <w:p w14:paraId="776C18DB" w14:textId="77777777" w:rsidR="00F13A07" w:rsidRDefault="00A95EE1">
            <w:pPr>
              <w:spacing w:after="40" w:line="252" w:lineRule="auto"/>
            </w:pPr>
            <w:r>
              <w:rPr>
                <w:sz w:val="16"/>
              </w:rPr>
              <w:t>MOD-02</w:t>
            </w:r>
          </w:p>
        </w:tc>
        <w:tc>
          <w:tcPr>
            <w:tcW w:w="3402" w:type="dxa"/>
          </w:tcPr>
          <w:p w14:paraId="0902717D" w14:textId="77777777" w:rsidR="00F13A07" w:rsidRDefault="00A95EE1">
            <w:pPr>
              <w:spacing w:after="40" w:line="252" w:lineRule="auto"/>
            </w:pPr>
            <w:r>
              <w:rPr>
                <w:sz w:val="16"/>
              </w:rPr>
              <w:t>Sebagai teknisi, saya dapat mengisi HM awal (otomatis dari HM terakhir) dan HM akhir (boleh nanti) sehingga jam operasi terekam.</w:t>
            </w:r>
          </w:p>
        </w:tc>
        <w:tc>
          <w:tcPr>
            <w:tcW w:w="5272" w:type="dxa"/>
          </w:tcPr>
          <w:p w14:paraId="3DC8797D" w14:textId="77777777" w:rsidR="00F13A07" w:rsidRDefault="00A95EE1">
            <w:pPr>
              <w:spacing w:after="40" w:line="252" w:lineRule="auto"/>
            </w:pPr>
            <w:r>
              <w:rPr>
                <w:sz w:val="16"/>
              </w:rPr>
              <w:t>1. Given HM akhir lebih kecil dari HM awal; When saya mengirim; Then ditolak "HM akhir tidak boleh lebih kecil dari HM awal.".</w:t>
            </w:r>
          </w:p>
          <w:p w14:paraId="4EE98946" w14:textId="77777777" w:rsidR="00F13A07" w:rsidRDefault="00A95EE1">
            <w:pPr>
              <w:spacing w:after="40" w:line="252" w:lineRule="auto"/>
            </w:pPr>
            <w:r>
              <w:rPr>
                <w:sz w:val="16"/>
              </w:rPr>
              <w:t>2. Given unit dipilih dan masih ada HM terakhir; When form dibuka; Then HM awal terisi otomatis dari HM terakhir.</w:t>
            </w:r>
          </w:p>
        </w:tc>
        <w:tc>
          <w:tcPr>
            <w:tcW w:w="794" w:type="dxa"/>
          </w:tcPr>
          <w:p w14:paraId="70442C9A" w14:textId="77777777" w:rsidR="00F13A07" w:rsidRDefault="00A95EE1">
            <w:pPr>
              <w:spacing w:after="40" w:line="252" w:lineRule="auto"/>
            </w:pPr>
            <w:r>
              <w:rPr>
                <w:sz w:val="16"/>
              </w:rPr>
              <w:t>DONE</w:t>
            </w:r>
          </w:p>
        </w:tc>
        <w:tc>
          <w:tcPr>
            <w:tcW w:w="3345" w:type="dxa"/>
          </w:tcPr>
          <w:p w14:paraId="026FF88D" w14:textId="77777777" w:rsidR="00F13A07" w:rsidRDefault="00A95EE1">
            <w:pPr>
              <w:spacing w:after="40" w:line="252" w:lineRule="auto"/>
            </w:pPr>
            <w:r>
              <w:rPr>
                <w:i/>
                <w:color w:val="808080"/>
                <w:sz w:val="13"/>
              </w:rPr>
              <w:t>[KODE: backend/src/routes/p2h.js:68-75]</w:t>
            </w:r>
            <w:r>
              <w:rPr>
                <w:sz w:val="16"/>
              </w:rPr>
              <w:t xml:space="preserve"> </w:t>
            </w:r>
            <w:r>
              <w:rPr>
                <w:i/>
                <w:color w:val="808080"/>
                <w:sz w:val="13"/>
              </w:rPr>
              <w:t>[KODE: frontend/src/pages/P2HForm.tsx:209-218]</w:t>
            </w:r>
          </w:p>
        </w:tc>
      </w:tr>
      <w:tr w:rsidR="00F13A07" w14:paraId="2D9D7444" w14:textId="77777777">
        <w:trPr>
          <w:cantSplit/>
          <w:jc w:val="center"/>
        </w:trPr>
        <w:tc>
          <w:tcPr>
            <w:tcW w:w="850" w:type="dxa"/>
          </w:tcPr>
          <w:p w14:paraId="1572FD28" w14:textId="77777777" w:rsidR="00F13A07" w:rsidRDefault="00A95EE1">
            <w:pPr>
              <w:spacing w:after="40" w:line="252" w:lineRule="auto"/>
            </w:pPr>
            <w:r>
              <w:rPr>
                <w:b/>
                <w:sz w:val="16"/>
              </w:rPr>
              <w:t>FR-13</w:t>
            </w:r>
          </w:p>
        </w:tc>
        <w:tc>
          <w:tcPr>
            <w:tcW w:w="907" w:type="dxa"/>
          </w:tcPr>
          <w:p w14:paraId="7766A379" w14:textId="77777777" w:rsidR="00F13A07" w:rsidRDefault="00A95EE1">
            <w:pPr>
              <w:spacing w:after="40" w:line="252" w:lineRule="auto"/>
            </w:pPr>
            <w:r>
              <w:rPr>
                <w:sz w:val="16"/>
              </w:rPr>
              <w:t>MOD-02</w:t>
            </w:r>
          </w:p>
        </w:tc>
        <w:tc>
          <w:tcPr>
            <w:tcW w:w="3402" w:type="dxa"/>
          </w:tcPr>
          <w:p w14:paraId="379A3EC9" w14:textId="77777777" w:rsidR="00F13A07" w:rsidRDefault="00A95EE1">
            <w:pPr>
              <w:spacing w:after="40" w:line="252" w:lineRule="auto"/>
            </w:pPr>
            <w:r>
              <w:rPr>
                <w:sz w:val="16"/>
              </w:rPr>
              <w:t>Sebagai teknisi, saya menandatangani P2H dengan gambar di layar sehingga ada bukti pengisi.</w:t>
            </w:r>
          </w:p>
        </w:tc>
        <w:tc>
          <w:tcPr>
            <w:tcW w:w="5272" w:type="dxa"/>
          </w:tcPr>
          <w:p w14:paraId="3367792A" w14:textId="77777777" w:rsidR="00F13A07" w:rsidRDefault="00A95EE1">
            <w:pPr>
              <w:spacing w:after="40" w:line="252" w:lineRule="auto"/>
            </w:pPr>
            <w:r>
              <w:rPr>
                <w:sz w:val="16"/>
              </w:rPr>
              <w:t>1. Given pengaturan tanda tangan wajib aktif (bawaan aktif); When saya mengirim tanpa tanda tangan; Then ditolak "Tanda tangan wajib diisi.".</w:t>
            </w:r>
          </w:p>
          <w:p w14:paraId="23A0196D" w14:textId="77777777" w:rsidR="00F13A07" w:rsidRDefault="00A95EE1">
            <w:pPr>
              <w:spacing w:after="40" w:line="252" w:lineRule="auto"/>
            </w:pPr>
            <w:r>
              <w:rPr>
                <w:sz w:val="16"/>
              </w:rPr>
              <w:t>2. Given saya punya tanda tangan tersimpan; When saya memilih Pakai tanda tangan saya; Then tanda tangan tersimpan dilampirkan.</w:t>
            </w:r>
          </w:p>
        </w:tc>
        <w:tc>
          <w:tcPr>
            <w:tcW w:w="794" w:type="dxa"/>
          </w:tcPr>
          <w:p w14:paraId="4FFC23EB" w14:textId="77777777" w:rsidR="00F13A07" w:rsidRDefault="00A95EE1">
            <w:pPr>
              <w:spacing w:after="40" w:line="252" w:lineRule="auto"/>
            </w:pPr>
            <w:r>
              <w:rPr>
                <w:sz w:val="16"/>
              </w:rPr>
              <w:t>DONE</w:t>
            </w:r>
          </w:p>
        </w:tc>
        <w:tc>
          <w:tcPr>
            <w:tcW w:w="3345" w:type="dxa"/>
          </w:tcPr>
          <w:p w14:paraId="16FAC67D" w14:textId="77777777" w:rsidR="00F13A07" w:rsidRDefault="00A95EE1">
            <w:pPr>
              <w:spacing w:after="40" w:line="252" w:lineRule="auto"/>
            </w:pPr>
            <w:r>
              <w:rPr>
                <w:i/>
                <w:color w:val="808080"/>
                <w:sz w:val="13"/>
              </w:rPr>
              <w:t>[KODE: backend/src/routes/p2h.js:400-405]</w:t>
            </w:r>
            <w:r>
              <w:rPr>
                <w:sz w:val="16"/>
              </w:rPr>
              <w:t xml:space="preserve"> </w:t>
            </w:r>
            <w:r>
              <w:rPr>
                <w:i/>
                <w:color w:val="808080"/>
                <w:sz w:val="13"/>
              </w:rPr>
              <w:t>[KODE: backend/src/services/settings.js:3-8]</w:t>
            </w:r>
          </w:p>
        </w:tc>
      </w:tr>
      <w:tr w:rsidR="00F13A07" w14:paraId="5D84C81B" w14:textId="77777777">
        <w:trPr>
          <w:cantSplit/>
          <w:jc w:val="center"/>
        </w:trPr>
        <w:tc>
          <w:tcPr>
            <w:tcW w:w="850" w:type="dxa"/>
          </w:tcPr>
          <w:p w14:paraId="0C8219CA" w14:textId="77777777" w:rsidR="00F13A07" w:rsidRDefault="00A95EE1">
            <w:pPr>
              <w:spacing w:after="40" w:line="252" w:lineRule="auto"/>
            </w:pPr>
            <w:r>
              <w:rPr>
                <w:b/>
                <w:sz w:val="16"/>
              </w:rPr>
              <w:t>FR-14</w:t>
            </w:r>
          </w:p>
        </w:tc>
        <w:tc>
          <w:tcPr>
            <w:tcW w:w="907" w:type="dxa"/>
          </w:tcPr>
          <w:p w14:paraId="76241FFD" w14:textId="77777777" w:rsidR="00F13A07" w:rsidRDefault="00A95EE1">
            <w:pPr>
              <w:spacing w:after="40" w:line="252" w:lineRule="auto"/>
            </w:pPr>
            <w:r>
              <w:rPr>
                <w:sz w:val="16"/>
              </w:rPr>
              <w:t>MOD-02</w:t>
            </w:r>
          </w:p>
        </w:tc>
        <w:tc>
          <w:tcPr>
            <w:tcW w:w="3402" w:type="dxa"/>
          </w:tcPr>
          <w:p w14:paraId="62EC234C" w14:textId="77777777" w:rsidR="00F13A07" w:rsidRDefault="00A95EE1">
            <w:pPr>
              <w:spacing w:after="40" w:line="252" w:lineRule="auto"/>
            </w:pPr>
            <w:r>
              <w:rPr>
                <w:sz w:val="16"/>
              </w:rPr>
              <w:t>Sebagai teknisi, saya melihat hasil P2H (Semua baik / Ada temuan A / STOP OPERASI AA) sehingga tahu dampaknya pada unit.</w:t>
            </w:r>
          </w:p>
        </w:tc>
        <w:tc>
          <w:tcPr>
            <w:tcW w:w="5272" w:type="dxa"/>
          </w:tcPr>
          <w:p w14:paraId="1812F427" w14:textId="77777777" w:rsidR="00F13A07" w:rsidRDefault="00A95EE1">
            <w:pPr>
              <w:spacing w:after="40" w:line="252" w:lineRule="auto"/>
            </w:pPr>
            <w:r>
              <w:rPr>
                <w:sz w:val="16"/>
              </w:rPr>
              <w:t>1. Given ada butir kode AA ditandai Rusak atau Perbaiki; When P2H dikirim; Then hasil = STOP OPERASI (AA).</w:t>
            </w:r>
          </w:p>
          <w:p w14:paraId="2A2D31F8" w14:textId="77777777" w:rsidR="00F13A07" w:rsidRDefault="00A95EE1">
            <w:pPr>
              <w:spacing w:after="40" w:line="252" w:lineRule="auto"/>
            </w:pPr>
            <w:r>
              <w:rPr>
                <w:sz w:val="16"/>
              </w:rPr>
              <w:t>2. Given hanya butir kode A yang bermasalah; When P2H dikirim; Then hasil = Ada temuan (A).</w:t>
            </w:r>
          </w:p>
        </w:tc>
        <w:tc>
          <w:tcPr>
            <w:tcW w:w="794" w:type="dxa"/>
          </w:tcPr>
          <w:p w14:paraId="22E2BA9B" w14:textId="77777777" w:rsidR="00F13A07" w:rsidRDefault="00A95EE1">
            <w:pPr>
              <w:spacing w:after="40" w:line="252" w:lineRule="auto"/>
            </w:pPr>
            <w:r>
              <w:rPr>
                <w:sz w:val="16"/>
              </w:rPr>
              <w:t>DONE</w:t>
            </w:r>
          </w:p>
        </w:tc>
        <w:tc>
          <w:tcPr>
            <w:tcW w:w="3345" w:type="dxa"/>
          </w:tcPr>
          <w:p w14:paraId="6F1D9908" w14:textId="77777777" w:rsidR="00F13A07" w:rsidRDefault="00A95EE1">
            <w:pPr>
              <w:spacing w:after="40" w:line="252" w:lineRule="auto"/>
            </w:pPr>
            <w:r>
              <w:rPr>
                <w:i/>
                <w:color w:val="808080"/>
                <w:sz w:val="13"/>
              </w:rPr>
              <w:t>[KODE: backend/src/routes/p2h.js:134-144]</w:t>
            </w:r>
          </w:p>
        </w:tc>
      </w:tr>
      <w:tr w:rsidR="00F13A07" w14:paraId="04A9FBDC" w14:textId="77777777">
        <w:trPr>
          <w:cantSplit/>
          <w:jc w:val="center"/>
        </w:trPr>
        <w:tc>
          <w:tcPr>
            <w:tcW w:w="850" w:type="dxa"/>
          </w:tcPr>
          <w:p w14:paraId="49FDABEB" w14:textId="77777777" w:rsidR="00F13A07" w:rsidRDefault="00A95EE1">
            <w:pPr>
              <w:spacing w:after="40" w:line="252" w:lineRule="auto"/>
            </w:pPr>
            <w:r>
              <w:rPr>
                <w:b/>
                <w:sz w:val="16"/>
              </w:rPr>
              <w:t>FR-15</w:t>
            </w:r>
          </w:p>
        </w:tc>
        <w:tc>
          <w:tcPr>
            <w:tcW w:w="907" w:type="dxa"/>
          </w:tcPr>
          <w:p w14:paraId="23B936BB" w14:textId="77777777" w:rsidR="00F13A07" w:rsidRDefault="00A95EE1">
            <w:pPr>
              <w:spacing w:after="40" w:line="252" w:lineRule="auto"/>
            </w:pPr>
            <w:r>
              <w:rPr>
                <w:sz w:val="16"/>
              </w:rPr>
              <w:t>MOD-02</w:t>
            </w:r>
          </w:p>
        </w:tc>
        <w:tc>
          <w:tcPr>
            <w:tcW w:w="3402" w:type="dxa"/>
          </w:tcPr>
          <w:p w14:paraId="13756E0A" w14:textId="77777777" w:rsidR="00F13A07" w:rsidRDefault="00A95EE1">
            <w:pPr>
              <w:spacing w:after="40" w:line="252" w:lineRule="auto"/>
            </w:pPr>
            <w:r>
              <w:rPr>
                <w:sz w:val="16"/>
              </w:rPr>
              <w:t>Sebagai teknisi, saya ingin satu unit hanya punya satu P2H per tanggal dan shift sehingga tidak ada data ganda.</w:t>
            </w:r>
          </w:p>
        </w:tc>
        <w:tc>
          <w:tcPr>
            <w:tcW w:w="5272" w:type="dxa"/>
          </w:tcPr>
          <w:p w14:paraId="1B0B41C3" w14:textId="77777777" w:rsidR="00F13A07" w:rsidRDefault="00A95EE1">
            <w:pPr>
              <w:spacing w:after="40" w:line="252" w:lineRule="auto"/>
            </w:pPr>
            <w:r>
              <w:rPr>
                <w:sz w:val="16"/>
              </w:rPr>
              <w:t>1. Given unit, tanggal, dan shift yang sama sudah punya P2H; When P2H lain dikirim; Then ditolak 409 dengan nama pengisi sebelumnya dan tautan ke P2H itu.</w:t>
            </w:r>
          </w:p>
        </w:tc>
        <w:tc>
          <w:tcPr>
            <w:tcW w:w="794" w:type="dxa"/>
          </w:tcPr>
          <w:p w14:paraId="19E69E4C" w14:textId="77777777" w:rsidR="00F13A07" w:rsidRDefault="00A95EE1">
            <w:pPr>
              <w:spacing w:after="40" w:line="252" w:lineRule="auto"/>
            </w:pPr>
            <w:r>
              <w:rPr>
                <w:sz w:val="16"/>
              </w:rPr>
              <w:t>DONE</w:t>
            </w:r>
          </w:p>
        </w:tc>
        <w:tc>
          <w:tcPr>
            <w:tcW w:w="3345" w:type="dxa"/>
          </w:tcPr>
          <w:p w14:paraId="3F5395E3" w14:textId="77777777" w:rsidR="00F13A07" w:rsidRDefault="00A95EE1">
            <w:pPr>
              <w:spacing w:after="40" w:line="252" w:lineRule="auto"/>
            </w:pPr>
            <w:r>
              <w:rPr>
                <w:i/>
                <w:color w:val="808080"/>
                <w:sz w:val="13"/>
              </w:rPr>
              <w:t>[KODE: backend/sql/001_init.sql:122]</w:t>
            </w:r>
            <w:r>
              <w:rPr>
                <w:sz w:val="16"/>
              </w:rPr>
              <w:t xml:space="preserve"> </w:t>
            </w:r>
            <w:r>
              <w:rPr>
                <w:i/>
                <w:color w:val="808080"/>
                <w:sz w:val="13"/>
              </w:rPr>
              <w:t>[KODE: backend/src/routes/p2h.js:426-438]</w:t>
            </w:r>
          </w:p>
        </w:tc>
      </w:tr>
      <w:tr w:rsidR="00F13A07" w14:paraId="59DA1E57" w14:textId="77777777">
        <w:trPr>
          <w:cantSplit/>
          <w:jc w:val="center"/>
        </w:trPr>
        <w:tc>
          <w:tcPr>
            <w:tcW w:w="850" w:type="dxa"/>
          </w:tcPr>
          <w:p w14:paraId="082FEAF6" w14:textId="77777777" w:rsidR="00F13A07" w:rsidRDefault="00A95EE1">
            <w:pPr>
              <w:spacing w:after="40" w:line="252" w:lineRule="auto"/>
            </w:pPr>
            <w:r>
              <w:rPr>
                <w:b/>
                <w:sz w:val="16"/>
              </w:rPr>
              <w:t>FR-16</w:t>
            </w:r>
          </w:p>
        </w:tc>
        <w:tc>
          <w:tcPr>
            <w:tcW w:w="907" w:type="dxa"/>
          </w:tcPr>
          <w:p w14:paraId="31559026" w14:textId="77777777" w:rsidR="00F13A07" w:rsidRDefault="00A95EE1">
            <w:pPr>
              <w:spacing w:after="40" w:line="252" w:lineRule="auto"/>
            </w:pPr>
            <w:r>
              <w:rPr>
                <w:sz w:val="16"/>
              </w:rPr>
              <w:t>MOD-02</w:t>
            </w:r>
          </w:p>
        </w:tc>
        <w:tc>
          <w:tcPr>
            <w:tcW w:w="3402" w:type="dxa"/>
          </w:tcPr>
          <w:p w14:paraId="3A87BECC" w14:textId="77777777" w:rsidR="00F13A07" w:rsidRDefault="00A95EE1">
            <w:pPr>
              <w:spacing w:after="40" w:line="252" w:lineRule="auto"/>
            </w:pPr>
            <w:r>
              <w:rPr>
                <w:sz w:val="16"/>
              </w:rPr>
              <w:t>Sebagai teknisi, saya hanya dapat mengisi P2H untuk shift hari ini sampai 7 hari ke belakang sehingga tanggal masuk akal.</w:t>
            </w:r>
          </w:p>
        </w:tc>
        <w:tc>
          <w:tcPr>
            <w:tcW w:w="5272" w:type="dxa"/>
          </w:tcPr>
          <w:p w14:paraId="04AF6C68" w14:textId="77777777" w:rsidR="00F13A07" w:rsidRDefault="00A95EE1">
            <w:pPr>
              <w:spacing w:after="40" w:line="252" w:lineRule="auto"/>
            </w:pPr>
            <w:r>
              <w:rPr>
                <w:sz w:val="16"/>
              </w:rPr>
              <w:t>1. Given tanggal shift di masa depan atau lebih dari 7 hari lalu; When saya mengirim; Then ditolak dengan pesan tanggal tidak valid / terlalu lama.</w:t>
            </w:r>
          </w:p>
        </w:tc>
        <w:tc>
          <w:tcPr>
            <w:tcW w:w="794" w:type="dxa"/>
          </w:tcPr>
          <w:p w14:paraId="58DE9285" w14:textId="77777777" w:rsidR="00F13A07" w:rsidRDefault="00A95EE1">
            <w:pPr>
              <w:spacing w:after="40" w:line="252" w:lineRule="auto"/>
            </w:pPr>
            <w:r>
              <w:rPr>
                <w:sz w:val="16"/>
              </w:rPr>
              <w:t>DONE</w:t>
            </w:r>
          </w:p>
        </w:tc>
        <w:tc>
          <w:tcPr>
            <w:tcW w:w="3345" w:type="dxa"/>
          </w:tcPr>
          <w:p w14:paraId="6DA7CFC1" w14:textId="77777777" w:rsidR="00F13A07" w:rsidRDefault="00A95EE1">
            <w:pPr>
              <w:spacing w:after="40" w:line="252" w:lineRule="auto"/>
            </w:pPr>
            <w:r>
              <w:rPr>
                <w:i/>
                <w:color w:val="808080"/>
                <w:sz w:val="13"/>
              </w:rPr>
              <w:t>[KODE: backend/src/routes/p2h.js:58-66]</w:t>
            </w:r>
          </w:p>
        </w:tc>
      </w:tr>
      <w:tr w:rsidR="00F13A07" w14:paraId="505C7682" w14:textId="77777777">
        <w:trPr>
          <w:cantSplit/>
          <w:jc w:val="center"/>
        </w:trPr>
        <w:tc>
          <w:tcPr>
            <w:tcW w:w="850" w:type="dxa"/>
          </w:tcPr>
          <w:p w14:paraId="1FCAD9EE" w14:textId="77777777" w:rsidR="00F13A07" w:rsidRDefault="00A95EE1">
            <w:pPr>
              <w:spacing w:after="40" w:line="252" w:lineRule="auto"/>
            </w:pPr>
            <w:r>
              <w:rPr>
                <w:b/>
                <w:sz w:val="16"/>
              </w:rPr>
              <w:t>FR-17</w:t>
            </w:r>
          </w:p>
        </w:tc>
        <w:tc>
          <w:tcPr>
            <w:tcW w:w="907" w:type="dxa"/>
          </w:tcPr>
          <w:p w14:paraId="44174FA2" w14:textId="77777777" w:rsidR="00F13A07" w:rsidRDefault="00A95EE1">
            <w:pPr>
              <w:spacing w:after="40" w:line="252" w:lineRule="auto"/>
            </w:pPr>
            <w:r>
              <w:rPr>
                <w:sz w:val="16"/>
              </w:rPr>
              <w:t>MOD-02</w:t>
            </w:r>
          </w:p>
        </w:tc>
        <w:tc>
          <w:tcPr>
            <w:tcW w:w="3402" w:type="dxa"/>
          </w:tcPr>
          <w:p w14:paraId="4D56E154" w14:textId="77777777" w:rsidR="00F13A07" w:rsidRDefault="00A95EE1">
            <w:pPr>
              <w:spacing w:after="40" w:line="252" w:lineRule="auto"/>
            </w:pPr>
            <w:r>
              <w:rPr>
                <w:sz w:val="16"/>
              </w:rPr>
              <w:t>Sebagai teknisi, saya ingin isian tersimpan sebagai draf di HP sehingga aman bila layar mati atau aplikasi tertutup.</w:t>
            </w:r>
          </w:p>
        </w:tc>
        <w:tc>
          <w:tcPr>
            <w:tcW w:w="5272" w:type="dxa"/>
          </w:tcPr>
          <w:p w14:paraId="190F2770" w14:textId="77777777" w:rsidR="00F13A07" w:rsidRDefault="00A95EE1">
            <w:pPr>
              <w:spacing w:after="40" w:line="252" w:lineRule="auto"/>
            </w:pPr>
            <w:r>
              <w:rPr>
                <w:sz w:val="16"/>
              </w:rPr>
              <w:t>1. Given saya mengisi sebagian form lalu menutup aplikasi; When saya membuka P2H baru dalam 20 jam; Then draf dan foto dipulihkan dengan tombol Mulai baru.</w:t>
            </w:r>
          </w:p>
        </w:tc>
        <w:tc>
          <w:tcPr>
            <w:tcW w:w="794" w:type="dxa"/>
          </w:tcPr>
          <w:p w14:paraId="7568B7F2" w14:textId="77777777" w:rsidR="00F13A07" w:rsidRDefault="00A95EE1">
            <w:pPr>
              <w:spacing w:after="40" w:line="252" w:lineRule="auto"/>
            </w:pPr>
            <w:r>
              <w:rPr>
                <w:sz w:val="16"/>
              </w:rPr>
              <w:t>DONE</w:t>
            </w:r>
          </w:p>
        </w:tc>
        <w:tc>
          <w:tcPr>
            <w:tcW w:w="3345" w:type="dxa"/>
          </w:tcPr>
          <w:p w14:paraId="4D65AAF6" w14:textId="77777777" w:rsidR="00F13A07" w:rsidRDefault="00A95EE1">
            <w:pPr>
              <w:spacing w:after="40" w:line="252" w:lineRule="auto"/>
            </w:pPr>
            <w:r>
              <w:rPr>
                <w:i/>
                <w:color w:val="808080"/>
                <w:sz w:val="13"/>
              </w:rPr>
              <w:t>[KODE: frontend/src/pages/P2HForm.tsx:143-203]</w:t>
            </w:r>
          </w:p>
        </w:tc>
      </w:tr>
      <w:tr w:rsidR="00F13A07" w14:paraId="1FD46609" w14:textId="77777777">
        <w:trPr>
          <w:cantSplit/>
          <w:jc w:val="center"/>
        </w:trPr>
        <w:tc>
          <w:tcPr>
            <w:tcW w:w="850" w:type="dxa"/>
          </w:tcPr>
          <w:p w14:paraId="063B3C96" w14:textId="77777777" w:rsidR="00F13A07" w:rsidRDefault="00A95EE1">
            <w:pPr>
              <w:spacing w:after="40" w:line="252" w:lineRule="auto"/>
            </w:pPr>
            <w:r>
              <w:rPr>
                <w:b/>
                <w:sz w:val="16"/>
              </w:rPr>
              <w:t>FR-18</w:t>
            </w:r>
          </w:p>
        </w:tc>
        <w:tc>
          <w:tcPr>
            <w:tcW w:w="907" w:type="dxa"/>
          </w:tcPr>
          <w:p w14:paraId="298FF46D" w14:textId="77777777" w:rsidR="00F13A07" w:rsidRDefault="00A95EE1">
            <w:pPr>
              <w:spacing w:after="40" w:line="252" w:lineRule="auto"/>
            </w:pPr>
            <w:r>
              <w:rPr>
                <w:b/>
                <w:sz w:val="16"/>
              </w:rPr>
              <w:t>MOD-11</w:t>
            </w:r>
          </w:p>
        </w:tc>
        <w:tc>
          <w:tcPr>
            <w:tcW w:w="3402" w:type="dxa"/>
          </w:tcPr>
          <w:p w14:paraId="12A0BA57" w14:textId="77777777" w:rsidR="00F13A07" w:rsidRDefault="00A95EE1">
            <w:pPr>
              <w:spacing w:after="40" w:line="252" w:lineRule="auto"/>
            </w:pPr>
            <w:r>
              <w:rPr>
                <w:sz w:val="16"/>
              </w:rPr>
              <w:t>Sebagai teknisi di area tanpa sinyal, saya ingin P2H tersimpan di HP dan terkirim otomatis begitu sinyal kembali tanpa data ganda.</w:t>
            </w:r>
          </w:p>
        </w:tc>
        <w:tc>
          <w:tcPr>
            <w:tcW w:w="5272" w:type="dxa"/>
          </w:tcPr>
          <w:p w14:paraId="3B194CAF" w14:textId="77777777" w:rsidR="00F13A07" w:rsidRDefault="00A95EE1">
            <w:pPr>
              <w:spacing w:after="40" w:line="252" w:lineRule="auto"/>
            </w:pPr>
            <w:r>
              <w:rPr>
                <w:sz w:val="16"/>
              </w:rPr>
              <w:t>1. Given tidak ada sinyal atau server belum siap (502/503/504); When saya menekan Kirim; Then P2H masuk antrean di HP dan tampil "Tersimpan di HP".</w:t>
            </w:r>
          </w:p>
          <w:p w14:paraId="549FAE70" w14:textId="77777777" w:rsidR="00F13A07" w:rsidRDefault="00A95EE1">
            <w:pPr>
              <w:spacing w:after="40" w:line="252" w:lineRule="auto"/>
            </w:pPr>
            <w:r>
              <w:rPr>
                <w:sz w:val="16"/>
              </w:rPr>
              <w:t>2. Given sinyal kembali; When aplikasi memeriksa antrean (tiap 30 detik / saat online); Then P2H terkirim; kiriman ulang dengan client_uuid sama dibalas 200 tanpa membuat data ganda.</w:t>
            </w:r>
          </w:p>
        </w:tc>
        <w:tc>
          <w:tcPr>
            <w:tcW w:w="794" w:type="dxa"/>
          </w:tcPr>
          <w:p w14:paraId="0CF3E8DD" w14:textId="77777777" w:rsidR="00F13A07" w:rsidRDefault="00A95EE1">
            <w:pPr>
              <w:spacing w:after="40" w:line="252" w:lineRule="auto"/>
            </w:pPr>
            <w:r>
              <w:rPr>
                <w:sz w:val="16"/>
              </w:rPr>
              <w:t>DONE</w:t>
            </w:r>
          </w:p>
        </w:tc>
        <w:tc>
          <w:tcPr>
            <w:tcW w:w="3345" w:type="dxa"/>
          </w:tcPr>
          <w:p w14:paraId="04392887" w14:textId="77777777" w:rsidR="00F13A07" w:rsidRDefault="00A95EE1">
            <w:pPr>
              <w:spacing w:after="40" w:line="252" w:lineRule="auto"/>
            </w:pPr>
            <w:r>
              <w:rPr>
                <w:i/>
                <w:color w:val="808080"/>
                <w:sz w:val="13"/>
              </w:rPr>
              <w:t>[KODE: frontend/src/lib/outbox.ts:62-95]</w:t>
            </w:r>
            <w:r>
              <w:rPr>
                <w:sz w:val="16"/>
              </w:rPr>
              <w:t xml:space="preserve"> </w:t>
            </w:r>
            <w:r>
              <w:rPr>
                <w:i/>
                <w:color w:val="808080"/>
                <w:sz w:val="13"/>
              </w:rPr>
              <w:t>[KODE: backend/src/routes/p2h.js:381-384]</w:t>
            </w:r>
          </w:p>
        </w:tc>
      </w:tr>
      <w:tr w:rsidR="00F13A07" w14:paraId="72A0BE32" w14:textId="77777777">
        <w:trPr>
          <w:cantSplit/>
          <w:jc w:val="center"/>
        </w:trPr>
        <w:tc>
          <w:tcPr>
            <w:tcW w:w="850" w:type="dxa"/>
          </w:tcPr>
          <w:p w14:paraId="325B3A71" w14:textId="77777777" w:rsidR="00F13A07" w:rsidRDefault="00A95EE1">
            <w:pPr>
              <w:spacing w:after="40" w:line="252" w:lineRule="auto"/>
            </w:pPr>
            <w:r>
              <w:rPr>
                <w:b/>
                <w:sz w:val="16"/>
              </w:rPr>
              <w:lastRenderedPageBreak/>
              <w:t>FR-19</w:t>
            </w:r>
          </w:p>
        </w:tc>
        <w:tc>
          <w:tcPr>
            <w:tcW w:w="907" w:type="dxa"/>
          </w:tcPr>
          <w:p w14:paraId="70DDCC5A" w14:textId="77777777" w:rsidR="00F13A07" w:rsidRDefault="00A95EE1">
            <w:pPr>
              <w:spacing w:after="40" w:line="252" w:lineRule="auto"/>
            </w:pPr>
            <w:r>
              <w:rPr>
                <w:sz w:val="16"/>
              </w:rPr>
              <w:t>MOD-02</w:t>
            </w:r>
          </w:p>
        </w:tc>
        <w:tc>
          <w:tcPr>
            <w:tcW w:w="3402" w:type="dxa"/>
          </w:tcPr>
          <w:p w14:paraId="07F58798" w14:textId="77777777" w:rsidR="00F13A07" w:rsidRDefault="00A95EE1">
            <w:pPr>
              <w:spacing w:after="40" w:line="252" w:lineRule="auto"/>
            </w:pPr>
            <w:r>
              <w:rPr>
                <w:sz w:val="16"/>
              </w:rPr>
              <w:t>Sebagai teknisi pembuat P2H, saya dapat mengubah P2H (mis. mengisi HM akhir) selama belum diverifikasi sehingga salah isi dapat dikoreksi.</w:t>
            </w:r>
          </w:p>
        </w:tc>
        <w:tc>
          <w:tcPr>
            <w:tcW w:w="5272" w:type="dxa"/>
          </w:tcPr>
          <w:p w14:paraId="715F7F19" w14:textId="77777777" w:rsidR="00F13A07" w:rsidRDefault="00A95EE1">
            <w:pPr>
              <w:spacing w:after="40" w:line="252" w:lineRule="auto"/>
            </w:pPr>
            <w:r>
              <w:rPr>
                <w:sz w:val="16"/>
              </w:rPr>
              <w:t>1. Given P2H belum diverifikasi dan saya pembuatnya; When saya menekan Ubah lalu Simpan perubahan; Then perubahan tersimpan, hasil dihitung ulang, temuan baru memicu pemberitahuan.</w:t>
            </w:r>
          </w:p>
          <w:p w14:paraId="779BDAB7" w14:textId="77777777" w:rsidR="00F13A07" w:rsidRDefault="00A95EE1">
            <w:pPr>
              <w:spacing w:after="40" w:line="252" w:lineRule="auto"/>
            </w:pPr>
            <w:r>
              <w:rPr>
                <w:sz w:val="16"/>
              </w:rPr>
              <w:t>2. Given P2H sudah Terverifikasi; When teknisi mencoba mengubah; Then ditolak 403 "sudah terverifikasi pengawas".</w:t>
            </w:r>
          </w:p>
        </w:tc>
        <w:tc>
          <w:tcPr>
            <w:tcW w:w="794" w:type="dxa"/>
          </w:tcPr>
          <w:p w14:paraId="31228968" w14:textId="77777777" w:rsidR="00F13A07" w:rsidRDefault="00A95EE1">
            <w:pPr>
              <w:spacing w:after="40" w:line="252" w:lineRule="auto"/>
            </w:pPr>
            <w:r>
              <w:rPr>
                <w:sz w:val="16"/>
              </w:rPr>
              <w:t>DONE</w:t>
            </w:r>
          </w:p>
        </w:tc>
        <w:tc>
          <w:tcPr>
            <w:tcW w:w="3345" w:type="dxa"/>
          </w:tcPr>
          <w:p w14:paraId="14FE160D" w14:textId="77777777" w:rsidR="00F13A07" w:rsidRDefault="00A95EE1">
            <w:pPr>
              <w:spacing w:after="40" w:line="252" w:lineRule="auto"/>
            </w:pPr>
            <w:r>
              <w:rPr>
                <w:i/>
                <w:color w:val="808080"/>
                <w:sz w:val="13"/>
              </w:rPr>
              <w:t>[KODE: backend/src/routes/p2h.js:468-562]</w:t>
            </w:r>
            <w:r>
              <w:rPr>
                <w:sz w:val="16"/>
              </w:rPr>
              <w:t xml:space="preserve"> </w:t>
            </w:r>
            <w:r>
              <w:rPr>
                <w:i/>
                <w:color w:val="808080"/>
                <w:sz w:val="13"/>
              </w:rPr>
              <w:t>[KODE: backend/src/routes/p2h.js:286-295]</w:t>
            </w:r>
          </w:p>
        </w:tc>
      </w:tr>
      <w:tr w:rsidR="00F13A07" w14:paraId="1EEF09D1" w14:textId="77777777">
        <w:trPr>
          <w:cantSplit/>
          <w:jc w:val="center"/>
        </w:trPr>
        <w:tc>
          <w:tcPr>
            <w:tcW w:w="850" w:type="dxa"/>
          </w:tcPr>
          <w:p w14:paraId="1BAD7D53" w14:textId="77777777" w:rsidR="00F13A07" w:rsidRDefault="00A95EE1">
            <w:pPr>
              <w:spacing w:after="40" w:line="252" w:lineRule="auto"/>
            </w:pPr>
            <w:r>
              <w:rPr>
                <w:b/>
                <w:sz w:val="16"/>
              </w:rPr>
              <w:t>FR-20</w:t>
            </w:r>
          </w:p>
        </w:tc>
        <w:tc>
          <w:tcPr>
            <w:tcW w:w="907" w:type="dxa"/>
          </w:tcPr>
          <w:p w14:paraId="69ADA80D" w14:textId="77777777" w:rsidR="00F13A07" w:rsidRDefault="00A95EE1">
            <w:pPr>
              <w:spacing w:after="40" w:line="252" w:lineRule="auto"/>
            </w:pPr>
            <w:r>
              <w:rPr>
                <w:sz w:val="16"/>
              </w:rPr>
              <w:t>MOD-02</w:t>
            </w:r>
          </w:p>
        </w:tc>
        <w:tc>
          <w:tcPr>
            <w:tcW w:w="3402" w:type="dxa"/>
          </w:tcPr>
          <w:p w14:paraId="4614DED4" w14:textId="77777777" w:rsidR="00F13A07" w:rsidRDefault="00A95EE1">
            <w:pPr>
              <w:spacing w:after="40" w:line="252" w:lineRule="auto"/>
            </w:pPr>
            <w:r>
              <w:rPr>
                <w:sz w:val="16"/>
              </w:rPr>
              <w:t>Sebagai admin, saya dapat menghapus P2H (data uji atau salah isi) sehingga data bersih; jawaban dan foto ikut terhapus.</w:t>
            </w:r>
          </w:p>
        </w:tc>
        <w:tc>
          <w:tcPr>
            <w:tcW w:w="5272" w:type="dxa"/>
          </w:tcPr>
          <w:p w14:paraId="29B53845" w14:textId="77777777" w:rsidR="00F13A07" w:rsidRDefault="00A95EE1">
            <w:pPr>
              <w:spacing w:after="40" w:line="252" w:lineRule="auto"/>
            </w:pPr>
            <w:r>
              <w:rPr>
                <w:sz w:val="16"/>
              </w:rPr>
              <w:t>1. Given saya admin; When saya menghapus P2H dan mengonfirmasi; Then P2H, jawaban, dan foto terhapus permanen; aksi tercatat di catatan aktivitas.</w:t>
            </w:r>
          </w:p>
        </w:tc>
        <w:tc>
          <w:tcPr>
            <w:tcW w:w="794" w:type="dxa"/>
          </w:tcPr>
          <w:p w14:paraId="283C6CF5" w14:textId="77777777" w:rsidR="00F13A07" w:rsidRDefault="00A95EE1">
            <w:pPr>
              <w:spacing w:after="40" w:line="252" w:lineRule="auto"/>
            </w:pPr>
            <w:r>
              <w:rPr>
                <w:sz w:val="16"/>
              </w:rPr>
              <w:t>DONE</w:t>
            </w:r>
          </w:p>
        </w:tc>
        <w:tc>
          <w:tcPr>
            <w:tcW w:w="3345" w:type="dxa"/>
          </w:tcPr>
          <w:p w14:paraId="312CCE31" w14:textId="77777777" w:rsidR="00F13A07" w:rsidRDefault="00A95EE1">
            <w:pPr>
              <w:spacing w:after="40" w:line="252" w:lineRule="auto"/>
            </w:pPr>
            <w:r>
              <w:rPr>
                <w:i/>
                <w:color w:val="808080"/>
                <w:sz w:val="13"/>
              </w:rPr>
              <w:t>[KODE: backend/src/routes/p2h.js:620-626]</w:t>
            </w:r>
          </w:p>
        </w:tc>
      </w:tr>
      <w:tr w:rsidR="00F13A07" w14:paraId="20BC9C31" w14:textId="77777777">
        <w:trPr>
          <w:cantSplit/>
          <w:jc w:val="center"/>
        </w:trPr>
        <w:tc>
          <w:tcPr>
            <w:tcW w:w="850" w:type="dxa"/>
          </w:tcPr>
          <w:p w14:paraId="53584C80" w14:textId="77777777" w:rsidR="00F13A07" w:rsidRDefault="00A95EE1">
            <w:pPr>
              <w:spacing w:after="40" w:line="252" w:lineRule="auto"/>
            </w:pPr>
            <w:r>
              <w:rPr>
                <w:b/>
                <w:sz w:val="16"/>
              </w:rPr>
              <w:t>FR-21</w:t>
            </w:r>
          </w:p>
        </w:tc>
        <w:tc>
          <w:tcPr>
            <w:tcW w:w="907" w:type="dxa"/>
          </w:tcPr>
          <w:p w14:paraId="7D7B9F77" w14:textId="77777777" w:rsidR="00F13A07" w:rsidRDefault="00A95EE1">
            <w:pPr>
              <w:spacing w:after="40" w:line="252" w:lineRule="auto"/>
            </w:pPr>
            <w:r>
              <w:rPr>
                <w:b/>
                <w:sz w:val="16"/>
              </w:rPr>
              <w:t>MOD-03</w:t>
            </w:r>
          </w:p>
        </w:tc>
        <w:tc>
          <w:tcPr>
            <w:tcW w:w="3402" w:type="dxa"/>
          </w:tcPr>
          <w:p w14:paraId="0AA197B0" w14:textId="77777777" w:rsidR="00F13A07" w:rsidRDefault="00A95EE1">
            <w:pPr>
              <w:spacing w:after="40" w:line="252" w:lineRule="auto"/>
            </w:pPr>
            <w:r>
              <w:rPr>
                <w:sz w:val="16"/>
              </w:rPr>
              <w:t>Sebagai pengawas, saya memverifikasi P2H dengan tanda tangan sehingga statusnya berubah menjadi Terverifikasi.</w:t>
            </w:r>
          </w:p>
        </w:tc>
        <w:tc>
          <w:tcPr>
            <w:tcW w:w="5272" w:type="dxa"/>
          </w:tcPr>
          <w:p w14:paraId="7444ED5D" w14:textId="77777777" w:rsidR="00F13A07" w:rsidRDefault="00A95EE1">
            <w:pPr>
              <w:spacing w:after="40" w:line="252" w:lineRule="auto"/>
            </w:pPr>
            <w:r>
              <w:rPr>
                <w:sz w:val="16"/>
              </w:rPr>
              <w:t>1. Given P2H di site saya, belum terverifikasi, bukan saya pengisinya; When saya menekan Verifikasi dan menandatangani; Then status menjadi Terverifikasi dengan nama, perusahaan, No SID, dan waktu.</w:t>
            </w:r>
          </w:p>
          <w:p w14:paraId="1352EBFE" w14:textId="77777777" w:rsidR="00F13A07" w:rsidRDefault="00A95EE1">
            <w:pPr>
              <w:spacing w:after="40" w:line="252" w:lineRule="auto"/>
            </w:pPr>
            <w:r>
              <w:rPr>
                <w:sz w:val="16"/>
              </w:rPr>
              <w:t>2. Given P2H berada di site lain; When saya mencoba memverifikasi; Then P2H tidak ditemukan (404).</w:t>
            </w:r>
          </w:p>
          <w:p w14:paraId="6F3435A1" w14:textId="77777777" w:rsidR="00F13A07" w:rsidRDefault="00A95EE1">
            <w:pPr>
              <w:spacing w:after="40" w:line="252" w:lineRule="auto"/>
            </w:pPr>
            <w:r>
              <w:rPr>
                <w:sz w:val="16"/>
              </w:rPr>
              <w:t>3. Given saya pengisinya sendiri (bukan admin); When saya mencoba memverifikasi; Then ditolak 403.</w:t>
            </w:r>
          </w:p>
        </w:tc>
        <w:tc>
          <w:tcPr>
            <w:tcW w:w="794" w:type="dxa"/>
          </w:tcPr>
          <w:p w14:paraId="40FA50D5" w14:textId="77777777" w:rsidR="00F13A07" w:rsidRDefault="00A95EE1">
            <w:pPr>
              <w:spacing w:after="40" w:line="252" w:lineRule="auto"/>
            </w:pPr>
            <w:r>
              <w:rPr>
                <w:sz w:val="16"/>
              </w:rPr>
              <w:t>DONE</w:t>
            </w:r>
          </w:p>
        </w:tc>
        <w:tc>
          <w:tcPr>
            <w:tcW w:w="3345" w:type="dxa"/>
          </w:tcPr>
          <w:p w14:paraId="5DFBD238" w14:textId="77777777" w:rsidR="00F13A07" w:rsidRDefault="00A95EE1">
            <w:pPr>
              <w:spacing w:after="40" w:line="252" w:lineRule="auto"/>
            </w:pPr>
            <w:r>
              <w:rPr>
                <w:i/>
                <w:color w:val="808080"/>
                <w:sz w:val="13"/>
              </w:rPr>
              <w:t>[KODE: backend/src/routes/p2h.js:575-602]</w:t>
            </w:r>
          </w:p>
        </w:tc>
      </w:tr>
      <w:tr w:rsidR="00F13A07" w14:paraId="1F4734BB" w14:textId="77777777">
        <w:trPr>
          <w:cantSplit/>
          <w:jc w:val="center"/>
        </w:trPr>
        <w:tc>
          <w:tcPr>
            <w:tcW w:w="850" w:type="dxa"/>
          </w:tcPr>
          <w:p w14:paraId="7EC0C236" w14:textId="77777777" w:rsidR="00F13A07" w:rsidRDefault="00A95EE1">
            <w:pPr>
              <w:spacing w:after="40" w:line="252" w:lineRule="auto"/>
            </w:pPr>
            <w:r>
              <w:rPr>
                <w:b/>
                <w:sz w:val="16"/>
              </w:rPr>
              <w:t>FR-22</w:t>
            </w:r>
          </w:p>
        </w:tc>
        <w:tc>
          <w:tcPr>
            <w:tcW w:w="907" w:type="dxa"/>
          </w:tcPr>
          <w:p w14:paraId="43E79D95" w14:textId="77777777" w:rsidR="00F13A07" w:rsidRDefault="00A95EE1">
            <w:pPr>
              <w:spacing w:after="40" w:line="252" w:lineRule="auto"/>
            </w:pPr>
            <w:r>
              <w:rPr>
                <w:sz w:val="16"/>
              </w:rPr>
              <w:t>MOD-03</w:t>
            </w:r>
          </w:p>
        </w:tc>
        <w:tc>
          <w:tcPr>
            <w:tcW w:w="3402" w:type="dxa"/>
          </w:tcPr>
          <w:p w14:paraId="279542A9" w14:textId="77777777" w:rsidR="00F13A07" w:rsidRDefault="00A95EE1">
            <w:pPr>
              <w:spacing w:after="40" w:line="252" w:lineRule="auto"/>
            </w:pPr>
            <w:r>
              <w:rPr>
                <w:sz w:val="16"/>
              </w:rPr>
              <w:t>Sebagai pengawas, saya ingin P2H yang sudah terverifikasi terkunci dari perubahan teknisi sehingga isi yang saya periksa tidak berubah.</w:t>
            </w:r>
          </w:p>
        </w:tc>
        <w:tc>
          <w:tcPr>
            <w:tcW w:w="5272" w:type="dxa"/>
          </w:tcPr>
          <w:p w14:paraId="242B0598" w14:textId="77777777" w:rsidR="00F13A07" w:rsidRDefault="00A95EE1">
            <w:pPr>
              <w:spacing w:after="40" w:line="252" w:lineRule="auto"/>
            </w:pPr>
            <w:r>
              <w:rPr>
                <w:sz w:val="16"/>
              </w:rPr>
              <w:t>1. Given P2H Terverifikasi; When teknisi menekan Ubah; Then tombol Ubah tidak tersedia dan server menolak.</w:t>
            </w:r>
          </w:p>
        </w:tc>
        <w:tc>
          <w:tcPr>
            <w:tcW w:w="794" w:type="dxa"/>
          </w:tcPr>
          <w:p w14:paraId="2182548A" w14:textId="77777777" w:rsidR="00F13A07" w:rsidRDefault="00A95EE1">
            <w:pPr>
              <w:spacing w:after="40" w:line="252" w:lineRule="auto"/>
            </w:pPr>
            <w:r>
              <w:rPr>
                <w:sz w:val="16"/>
              </w:rPr>
              <w:t>DONE</w:t>
            </w:r>
          </w:p>
        </w:tc>
        <w:tc>
          <w:tcPr>
            <w:tcW w:w="3345" w:type="dxa"/>
          </w:tcPr>
          <w:p w14:paraId="1FF1EE14" w14:textId="77777777" w:rsidR="00F13A07" w:rsidRDefault="00A95EE1">
            <w:pPr>
              <w:spacing w:after="40" w:line="252" w:lineRule="auto"/>
            </w:pPr>
            <w:r>
              <w:rPr>
                <w:i/>
                <w:color w:val="808080"/>
                <w:sz w:val="13"/>
              </w:rPr>
              <w:t>[KODE: backend/src/routes/p2h.js:290-291, 481]</w:t>
            </w:r>
          </w:p>
        </w:tc>
      </w:tr>
      <w:tr w:rsidR="00F13A07" w14:paraId="17253AB1" w14:textId="77777777">
        <w:trPr>
          <w:cantSplit/>
          <w:jc w:val="center"/>
        </w:trPr>
        <w:tc>
          <w:tcPr>
            <w:tcW w:w="850" w:type="dxa"/>
          </w:tcPr>
          <w:p w14:paraId="09BEBE02" w14:textId="77777777" w:rsidR="00F13A07" w:rsidRDefault="00A95EE1">
            <w:pPr>
              <w:spacing w:after="40" w:line="252" w:lineRule="auto"/>
            </w:pPr>
            <w:r>
              <w:rPr>
                <w:b/>
                <w:sz w:val="16"/>
              </w:rPr>
              <w:t>FR-23</w:t>
            </w:r>
          </w:p>
        </w:tc>
        <w:tc>
          <w:tcPr>
            <w:tcW w:w="907" w:type="dxa"/>
          </w:tcPr>
          <w:p w14:paraId="758BFE8F" w14:textId="77777777" w:rsidR="00F13A07" w:rsidRDefault="00A95EE1">
            <w:pPr>
              <w:spacing w:after="40" w:line="252" w:lineRule="auto"/>
            </w:pPr>
            <w:r>
              <w:rPr>
                <w:sz w:val="16"/>
              </w:rPr>
              <w:t>MOD-03</w:t>
            </w:r>
          </w:p>
        </w:tc>
        <w:tc>
          <w:tcPr>
            <w:tcW w:w="3402" w:type="dxa"/>
          </w:tcPr>
          <w:p w14:paraId="16B197C2" w14:textId="77777777" w:rsidR="00F13A07" w:rsidRDefault="00A95EE1">
            <w:pPr>
              <w:spacing w:after="40" w:line="252" w:lineRule="auto"/>
            </w:pPr>
            <w:r>
              <w:rPr>
                <w:sz w:val="16"/>
              </w:rPr>
              <w:t>Sebagai admin, saya dapat membatalkan verifikasi sehingga P2H dapat dikoreksi bila ada kesalahan.</w:t>
            </w:r>
          </w:p>
        </w:tc>
        <w:tc>
          <w:tcPr>
            <w:tcW w:w="5272" w:type="dxa"/>
          </w:tcPr>
          <w:p w14:paraId="36179EDB" w14:textId="77777777" w:rsidR="00F13A07" w:rsidRDefault="00A95EE1">
            <w:pPr>
              <w:spacing w:after="40" w:line="252" w:lineRule="auto"/>
            </w:pPr>
            <w:r>
              <w:rPr>
                <w:sz w:val="16"/>
              </w:rPr>
              <w:t>1. Given P2H Terverifikasi; When admin menekan Batalkan verifikasi; Then data verifikasi dikosongkan dan status kembali Menunggu verifikasi.</w:t>
            </w:r>
          </w:p>
        </w:tc>
        <w:tc>
          <w:tcPr>
            <w:tcW w:w="794" w:type="dxa"/>
          </w:tcPr>
          <w:p w14:paraId="433605EF" w14:textId="77777777" w:rsidR="00F13A07" w:rsidRDefault="00A95EE1">
            <w:pPr>
              <w:spacing w:after="40" w:line="252" w:lineRule="auto"/>
            </w:pPr>
            <w:r>
              <w:rPr>
                <w:sz w:val="16"/>
              </w:rPr>
              <w:t>DONE</w:t>
            </w:r>
          </w:p>
        </w:tc>
        <w:tc>
          <w:tcPr>
            <w:tcW w:w="3345" w:type="dxa"/>
          </w:tcPr>
          <w:p w14:paraId="0A8E7B84" w14:textId="77777777" w:rsidR="00F13A07" w:rsidRDefault="00A95EE1">
            <w:pPr>
              <w:spacing w:after="40" w:line="252" w:lineRule="auto"/>
            </w:pPr>
            <w:r>
              <w:rPr>
                <w:i/>
                <w:color w:val="808080"/>
                <w:sz w:val="13"/>
              </w:rPr>
              <w:t>[KODE: backend/src/routes/p2h.js:604-616]</w:t>
            </w:r>
          </w:p>
        </w:tc>
      </w:tr>
      <w:tr w:rsidR="00F13A07" w14:paraId="7F7A779F" w14:textId="77777777">
        <w:trPr>
          <w:cantSplit/>
          <w:jc w:val="center"/>
        </w:trPr>
        <w:tc>
          <w:tcPr>
            <w:tcW w:w="850" w:type="dxa"/>
          </w:tcPr>
          <w:p w14:paraId="0A495393" w14:textId="77777777" w:rsidR="00F13A07" w:rsidRDefault="00A95EE1">
            <w:pPr>
              <w:spacing w:after="40" w:line="252" w:lineRule="auto"/>
            </w:pPr>
            <w:r>
              <w:rPr>
                <w:b/>
                <w:sz w:val="16"/>
              </w:rPr>
              <w:t>FR-24</w:t>
            </w:r>
          </w:p>
        </w:tc>
        <w:tc>
          <w:tcPr>
            <w:tcW w:w="907" w:type="dxa"/>
          </w:tcPr>
          <w:p w14:paraId="3A17D584" w14:textId="77777777" w:rsidR="00F13A07" w:rsidRDefault="00A95EE1">
            <w:pPr>
              <w:spacing w:after="40" w:line="252" w:lineRule="auto"/>
            </w:pPr>
            <w:r>
              <w:rPr>
                <w:b/>
                <w:sz w:val="16"/>
              </w:rPr>
              <w:t>MOD-04</w:t>
            </w:r>
          </w:p>
        </w:tc>
        <w:tc>
          <w:tcPr>
            <w:tcW w:w="3402" w:type="dxa"/>
          </w:tcPr>
          <w:p w14:paraId="3F66FBC0" w14:textId="77777777" w:rsidR="00F13A07" w:rsidRDefault="00A95EE1">
            <w:pPr>
              <w:spacing w:after="40" w:line="252" w:lineRule="auto"/>
            </w:pPr>
            <w:r>
              <w:rPr>
                <w:sz w:val="16"/>
              </w:rPr>
              <w:t>Sebagai pengguna, saya melihat daftar temuan terbuka dan selesai yang digabung per unit dan butir, dengan STOP (AA) di atas, sehingga prioritas jelas.</w:t>
            </w:r>
          </w:p>
        </w:tc>
        <w:tc>
          <w:tcPr>
            <w:tcW w:w="5272" w:type="dxa"/>
          </w:tcPr>
          <w:p w14:paraId="6CD4C392" w14:textId="77777777" w:rsidR="00F13A07" w:rsidRDefault="00A95EE1">
            <w:pPr>
              <w:spacing w:after="40" w:line="252" w:lineRule="auto"/>
            </w:pPr>
            <w:r>
              <w:rPr>
                <w:sz w:val="16"/>
              </w:rPr>
              <w:t>1. Given butir yang sama dilaporkan di dua shift; When daftar temuan dibuka; Then tampil satu baris dengan jumlah laporan dan foto dari kedua laporan.</w:t>
            </w:r>
          </w:p>
          <w:p w14:paraId="395FBB8A" w14:textId="77777777" w:rsidR="00F13A07" w:rsidRDefault="00A95EE1">
            <w:pPr>
              <w:spacing w:after="40" w:line="252" w:lineRule="auto"/>
            </w:pPr>
            <w:r>
              <w:rPr>
                <w:sz w:val="16"/>
              </w:rPr>
              <w:t>2. Given temuan kode A belum selesai; When lewat 12 jam sejak laporan pertama; Then ditandai lewat batas.</w:t>
            </w:r>
          </w:p>
        </w:tc>
        <w:tc>
          <w:tcPr>
            <w:tcW w:w="794" w:type="dxa"/>
          </w:tcPr>
          <w:p w14:paraId="28AA6E95" w14:textId="77777777" w:rsidR="00F13A07" w:rsidRDefault="00A95EE1">
            <w:pPr>
              <w:spacing w:after="40" w:line="252" w:lineRule="auto"/>
            </w:pPr>
            <w:r>
              <w:rPr>
                <w:sz w:val="16"/>
              </w:rPr>
              <w:t>DONE</w:t>
            </w:r>
          </w:p>
        </w:tc>
        <w:tc>
          <w:tcPr>
            <w:tcW w:w="3345" w:type="dxa"/>
          </w:tcPr>
          <w:p w14:paraId="2D610E9D" w14:textId="77777777" w:rsidR="00F13A07" w:rsidRDefault="00A95EE1">
            <w:pPr>
              <w:spacing w:after="40" w:line="252" w:lineRule="auto"/>
            </w:pPr>
            <w:r>
              <w:rPr>
                <w:i/>
                <w:color w:val="808080"/>
                <w:sz w:val="13"/>
              </w:rPr>
              <w:t>[KODE: backend/src/routes/findings.js:22-118]</w:t>
            </w:r>
          </w:p>
        </w:tc>
      </w:tr>
      <w:tr w:rsidR="00F13A07" w14:paraId="55DD8147" w14:textId="77777777">
        <w:trPr>
          <w:cantSplit/>
          <w:jc w:val="center"/>
        </w:trPr>
        <w:tc>
          <w:tcPr>
            <w:tcW w:w="850" w:type="dxa"/>
          </w:tcPr>
          <w:p w14:paraId="184BFFC2" w14:textId="77777777" w:rsidR="00F13A07" w:rsidRDefault="00A95EE1">
            <w:pPr>
              <w:spacing w:after="40" w:line="252" w:lineRule="auto"/>
            </w:pPr>
            <w:r>
              <w:rPr>
                <w:b/>
                <w:sz w:val="16"/>
              </w:rPr>
              <w:t>FR-25</w:t>
            </w:r>
          </w:p>
        </w:tc>
        <w:tc>
          <w:tcPr>
            <w:tcW w:w="907" w:type="dxa"/>
          </w:tcPr>
          <w:p w14:paraId="369F65A8" w14:textId="77777777" w:rsidR="00F13A07" w:rsidRDefault="00A95EE1">
            <w:pPr>
              <w:spacing w:after="40" w:line="252" w:lineRule="auto"/>
            </w:pPr>
            <w:r>
              <w:rPr>
                <w:sz w:val="16"/>
              </w:rPr>
              <w:t>MOD-04</w:t>
            </w:r>
          </w:p>
        </w:tc>
        <w:tc>
          <w:tcPr>
            <w:tcW w:w="3402" w:type="dxa"/>
          </w:tcPr>
          <w:p w14:paraId="1C0BB001" w14:textId="77777777" w:rsidR="00F13A07" w:rsidRDefault="00A95EE1">
            <w:pPr>
              <w:spacing w:after="40" w:line="252" w:lineRule="auto"/>
            </w:pPr>
            <w:r>
              <w:rPr>
                <w:sz w:val="16"/>
              </w:rPr>
              <w:t>Sebagai teknisi atau pengawas, saya menandai temuan Sedang diperbaiki atau Selesai (catatan wajib saat selesai) sehingga status unit terkini.</w:t>
            </w:r>
          </w:p>
        </w:tc>
        <w:tc>
          <w:tcPr>
            <w:tcW w:w="5272" w:type="dxa"/>
          </w:tcPr>
          <w:p w14:paraId="076BE544" w14:textId="77777777" w:rsidR="00F13A07" w:rsidRDefault="00A95EE1">
            <w:pPr>
              <w:spacing w:after="40" w:line="252" w:lineRule="auto"/>
            </w:pPr>
            <w:r>
              <w:rPr>
                <w:sz w:val="16"/>
              </w:rPr>
              <w:t>1. Given saya memilih Selesai tanpa catatan 3 huruf; When saya menyimpan; Then ditolak "Tulis singkat apa yang sudah diperbaiki".</w:t>
            </w:r>
          </w:p>
          <w:p w14:paraId="51471F71" w14:textId="77777777" w:rsidR="00F13A07" w:rsidRDefault="00A95EE1">
            <w:pPr>
              <w:spacing w:after="40" w:line="252" w:lineRule="auto"/>
            </w:pPr>
            <w:r>
              <w:rPr>
                <w:sz w:val="16"/>
              </w:rPr>
              <w:t>2. Given saya menutup satu temuan; When ada laporan temuan sama pada unit itu; Then semua laporan temuan yang sama ikut ditutup.</w:t>
            </w:r>
          </w:p>
        </w:tc>
        <w:tc>
          <w:tcPr>
            <w:tcW w:w="794" w:type="dxa"/>
          </w:tcPr>
          <w:p w14:paraId="308E25AB" w14:textId="77777777" w:rsidR="00F13A07" w:rsidRDefault="00A95EE1">
            <w:pPr>
              <w:spacing w:after="40" w:line="252" w:lineRule="auto"/>
            </w:pPr>
            <w:r>
              <w:rPr>
                <w:sz w:val="16"/>
              </w:rPr>
              <w:t>DONE</w:t>
            </w:r>
          </w:p>
        </w:tc>
        <w:tc>
          <w:tcPr>
            <w:tcW w:w="3345" w:type="dxa"/>
          </w:tcPr>
          <w:p w14:paraId="5847CF03" w14:textId="77777777" w:rsidR="00F13A07" w:rsidRDefault="00A95EE1">
            <w:pPr>
              <w:spacing w:after="40" w:line="252" w:lineRule="auto"/>
            </w:pPr>
            <w:r>
              <w:rPr>
                <w:i/>
                <w:color w:val="808080"/>
                <w:sz w:val="13"/>
              </w:rPr>
              <w:t>[KODE: backend/src/routes/findings.js:120-171]</w:t>
            </w:r>
          </w:p>
        </w:tc>
      </w:tr>
      <w:tr w:rsidR="00F13A07" w14:paraId="1BB0469F" w14:textId="77777777">
        <w:trPr>
          <w:cantSplit/>
          <w:jc w:val="center"/>
        </w:trPr>
        <w:tc>
          <w:tcPr>
            <w:tcW w:w="850" w:type="dxa"/>
          </w:tcPr>
          <w:p w14:paraId="2DB55CCE" w14:textId="77777777" w:rsidR="00F13A07" w:rsidRDefault="00A95EE1">
            <w:pPr>
              <w:spacing w:after="40" w:line="252" w:lineRule="auto"/>
            </w:pPr>
            <w:r>
              <w:rPr>
                <w:b/>
                <w:sz w:val="16"/>
              </w:rPr>
              <w:t>FR-26</w:t>
            </w:r>
          </w:p>
        </w:tc>
        <w:tc>
          <w:tcPr>
            <w:tcW w:w="907" w:type="dxa"/>
          </w:tcPr>
          <w:p w14:paraId="21B626C6" w14:textId="77777777" w:rsidR="00F13A07" w:rsidRDefault="00A95EE1">
            <w:pPr>
              <w:spacing w:after="40" w:line="252" w:lineRule="auto"/>
            </w:pPr>
            <w:r>
              <w:rPr>
                <w:sz w:val="16"/>
              </w:rPr>
              <w:t>MOD-04</w:t>
            </w:r>
          </w:p>
        </w:tc>
        <w:tc>
          <w:tcPr>
            <w:tcW w:w="3402" w:type="dxa"/>
          </w:tcPr>
          <w:p w14:paraId="63FA4EE6" w14:textId="77777777" w:rsidR="00F13A07" w:rsidRDefault="00A95EE1">
            <w:pPr>
              <w:spacing w:after="40" w:line="252" w:lineRule="auto"/>
            </w:pPr>
            <w:r>
              <w:rPr>
                <w:sz w:val="16"/>
              </w:rPr>
              <w:t>Sebagai pengguna, saya diberi tahu bila unit boleh jalan lagi (tidak ada temuan AA tersisa) sehingga unit tidak menganggur.</w:t>
            </w:r>
          </w:p>
        </w:tc>
        <w:tc>
          <w:tcPr>
            <w:tcW w:w="5272" w:type="dxa"/>
          </w:tcPr>
          <w:p w14:paraId="14B1A6A6" w14:textId="77777777" w:rsidR="00F13A07" w:rsidRDefault="00A95EE1">
            <w:pPr>
              <w:spacing w:after="40" w:line="252" w:lineRule="auto"/>
            </w:pPr>
            <w:r>
              <w:rPr>
                <w:sz w:val="16"/>
              </w:rPr>
              <w:t>1. Given temuan AA terakhir pada unit ditutup; When penutupan tersimpan; Then pemberitahuan "Boleh jalan lagi" dikirim.</w:t>
            </w:r>
          </w:p>
        </w:tc>
        <w:tc>
          <w:tcPr>
            <w:tcW w:w="794" w:type="dxa"/>
          </w:tcPr>
          <w:p w14:paraId="7E52E0A7" w14:textId="77777777" w:rsidR="00F13A07" w:rsidRDefault="00A95EE1">
            <w:pPr>
              <w:spacing w:after="40" w:line="252" w:lineRule="auto"/>
            </w:pPr>
            <w:r>
              <w:rPr>
                <w:sz w:val="16"/>
              </w:rPr>
              <w:t>DONE</w:t>
            </w:r>
          </w:p>
        </w:tc>
        <w:tc>
          <w:tcPr>
            <w:tcW w:w="3345" w:type="dxa"/>
          </w:tcPr>
          <w:p w14:paraId="4C816944" w14:textId="77777777" w:rsidR="00F13A07" w:rsidRDefault="00A95EE1">
            <w:pPr>
              <w:spacing w:after="40" w:line="252" w:lineRule="auto"/>
            </w:pPr>
            <w:r>
              <w:rPr>
                <w:i/>
                <w:color w:val="808080"/>
                <w:sz w:val="13"/>
              </w:rPr>
              <w:t>[KODE: backend/src/routes/findings.js:161-181]</w:t>
            </w:r>
          </w:p>
        </w:tc>
      </w:tr>
      <w:tr w:rsidR="00F13A07" w14:paraId="20919AD3" w14:textId="77777777">
        <w:trPr>
          <w:cantSplit/>
          <w:jc w:val="center"/>
        </w:trPr>
        <w:tc>
          <w:tcPr>
            <w:tcW w:w="850" w:type="dxa"/>
          </w:tcPr>
          <w:p w14:paraId="54921156" w14:textId="77777777" w:rsidR="00F13A07" w:rsidRDefault="00A95EE1">
            <w:pPr>
              <w:spacing w:after="40" w:line="252" w:lineRule="auto"/>
            </w:pPr>
            <w:r>
              <w:rPr>
                <w:b/>
                <w:sz w:val="16"/>
              </w:rPr>
              <w:t>FR-27</w:t>
            </w:r>
          </w:p>
        </w:tc>
        <w:tc>
          <w:tcPr>
            <w:tcW w:w="907" w:type="dxa"/>
          </w:tcPr>
          <w:p w14:paraId="02AFE657" w14:textId="77777777" w:rsidR="00F13A07" w:rsidRDefault="00A95EE1">
            <w:pPr>
              <w:spacing w:after="40" w:line="252" w:lineRule="auto"/>
            </w:pPr>
            <w:r>
              <w:rPr>
                <w:b/>
                <w:sz w:val="16"/>
              </w:rPr>
              <w:t>MOD-05</w:t>
            </w:r>
          </w:p>
        </w:tc>
        <w:tc>
          <w:tcPr>
            <w:tcW w:w="3402" w:type="dxa"/>
          </w:tcPr>
          <w:p w14:paraId="31243FC5" w14:textId="77777777" w:rsidR="00F13A07" w:rsidRDefault="00A95EE1">
            <w:pPr>
              <w:spacing w:after="40" w:line="252" w:lineRule="auto"/>
            </w:pPr>
            <w:r>
              <w:rPr>
                <w:sz w:val="16"/>
              </w:rPr>
              <w:t>Sebagai pengguna, saya melihat ringkasan shift (persen unit sudah P2H, temuan terbuka, belum P2H, menunggu verifikasi, status per site dan unit) sehingga cepat tahu yang perlu ditindak.</w:t>
            </w:r>
          </w:p>
        </w:tc>
        <w:tc>
          <w:tcPr>
            <w:tcW w:w="5272" w:type="dxa"/>
          </w:tcPr>
          <w:p w14:paraId="56AF29D5" w14:textId="77777777" w:rsidR="00F13A07" w:rsidRDefault="00A95EE1">
            <w:pPr>
              <w:spacing w:after="40" w:line="252" w:lineRule="auto"/>
            </w:pPr>
            <w:r>
              <w:rPr>
                <w:sz w:val="16"/>
              </w:rPr>
              <w:t>1. Given saya membuka Beranda; When shift sedang berjalan; Then tampil angka shift berjalan dan daftar unit belum P2H dengan tombol Isi (untuk yang boleh mengisi).</w:t>
            </w:r>
          </w:p>
          <w:p w14:paraId="18E4A2E1" w14:textId="77777777" w:rsidR="00F13A07" w:rsidRDefault="00A95EE1">
            <w:pPr>
              <w:spacing w:after="40" w:line="252" w:lineRule="auto"/>
            </w:pPr>
            <w:r>
              <w:rPr>
                <w:sz w:val="16"/>
              </w:rPr>
              <w:t>2. Given saya memilih tanggal dan shift lampau; When data tersedia; Then tampil data lampau.</w:t>
            </w:r>
          </w:p>
        </w:tc>
        <w:tc>
          <w:tcPr>
            <w:tcW w:w="794" w:type="dxa"/>
          </w:tcPr>
          <w:p w14:paraId="164944B1" w14:textId="77777777" w:rsidR="00F13A07" w:rsidRDefault="00A95EE1">
            <w:pPr>
              <w:spacing w:after="40" w:line="252" w:lineRule="auto"/>
            </w:pPr>
            <w:r>
              <w:rPr>
                <w:sz w:val="16"/>
              </w:rPr>
              <w:t>DONE</w:t>
            </w:r>
          </w:p>
        </w:tc>
        <w:tc>
          <w:tcPr>
            <w:tcW w:w="3345" w:type="dxa"/>
          </w:tcPr>
          <w:p w14:paraId="13DD0190" w14:textId="77777777" w:rsidR="00F13A07" w:rsidRDefault="00A95EE1">
            <w:pPr>
              <w:spacing w:after="40" w:line="252" w:lineRule="auto"/>
            </w:pPr>
            <w:r>
              <w:rPr>
                <w:i/>
                <w:color w:val="808080"/>
                <w:sz w:val="13"/>
              </w:rPr>
              <w:t>[KODE: backend/src/routes/dashboard.js:27-125]</w:t>
            </w:r>
            <w:r>
              <w:rPr>
                <w:sz w:val="16"/>
              </w:rPr>
              <w:t xml:space="preserve"> </w:t>
            </w:r>
            <w:r>
              <w:rPr>
                <w:i/>
                <w:color w:val="808080"/>
                <w:sz w:val="13"/>
              </w:rPr>
              <w:t>[KODE: frontend/src/pages/Dashboard.tsx:95-149]</w:t>
            </w:r>
          </w:p>
        </w:tc>
      </w:tr>
      <w:tr w:rsidR="00F13A07" w14:paraId="37983134" w14:textId="77777777">
        <w:trPr>
          <w:cantSplit/>
          <w:jc w:val="center"/>
        </w:trPr>
        <w:tc>
          <w:tcPr>
            <w:tcW w:w="850" w:type="dxa"/>
          </w:tcPr>
          <w:p w14:paraId="0CED5C42" w14:textId="77777777" w:rsidR="00F13A07" w:rsidRDefault="00A95EE1">
            <w:pPr>
              <w:spacing w:after="40" w:line="252" w:lineRule="auto"/>
            </w:pPr>
            <w:r>
              <w:rPr>
                <w:b/>
                <w:sz w:val="16"/>
              </w:rPr>
              <w:t>FR-28</w:t>
            </w:r>
          </w:p>
        </w:tc>
        <w:tc>
          <w:tcPr>
            <w:tcW w:w="907" w:type="dxa"/>
          </w:tcPr>
          <w:p w14:paraId="08F90E05" w14:textId="77777777" w:rsidR="00F13A07" w:rsidRDefault="00A95EE1">
            <w:pPr>
              <w:spacing w:after="40" w:line="252" w:lineRule="auto"/>
            </w:pPr>
            <w:r>
              <w:rPr>
                <w:sz w:val="16"/>
              </w:rPr>
              <w:t>MOD-05</w:t>
            </w:r>
          </w:p>
        </w:tc>
        <w:tc>
          <w:tcPr>
            <w:tcW w:w="3402" w:type="dxa"/>
          </w:tcPr>
          <w:p w14:paraId="559B9894" w14:textId="77777777" w:rsidR="00F13A07" w:rsidRDefault="00A95EE1">
            <w:pPr>
              <w:spacing w:after="40" w:line="252" w:lineRule="auto"/>
            </w:pPr>
            <w:r>
              <w:rPr>
                <w:sz w:val="16"/>
              </w:rPr>
              <w:t>Sebagai pemilik proses, saya ingin genset berstatus breakdown tidak dihitung wajib P2H sehingga persentase tidak turun karena unit yang memang rusak; jumlahnya ditampilkan.</w:t>
            </w:r>
          </w:p>
        </w:tc>
        <w:tc>
          <w:tcPr>
            <w:tcW w:w="5272" w:type="dxa"/>
          </w:tcPr>
          <w:p w14:paraId="4D393989" w14:textId="77777777" w:rsidR="00F13A07" w:rsidRDefault="00A95EE1">
            <w:pPr>
              <w:spacing w:after="40" w:line="252" w:lineRule="auto"/>
            </w:pPr>
            <w:r>
              <w:rPr>
                <w:sz w:val="16"/>
              </w:rPr>
              <w:t>1. Given ada 3 genset berstatus breakdown; When Beranda dibuka; Then tampil "3 genset breakdown tidak dihitung" dan unit itu tidak masuk daftar Belum P2H.</w:t>
            </w:r>
          </w:p>
        </w:tc>
        <w:tc>
          <w:tcPr>
            <w:tcW w:w="794" w:type="dxa"/>
          </w:tcPr>
          <w:p w14:paraId="27611975" w14:textId="77777777" w:rsidR="00F13A07" w:rsidRDefault="00A95EE1">
            <w:pPr>
              <w:spacing w:after="40" w:line="252" w:lineRule="auto"/>
            </w:pPr>
            <w:r>
              <w:rPr>
                <w:sz w:val="16"/>
              </w:rPr>
              <w:t>DONE</w:t>
            </w:r>
          </w:p>
        </w:tc>
        <w:tc>
          <w:tcPr>
            <w:tcW w:w="3345" w:type="dxa"/>
          </w:tcPr>
          <w:p w14:paraId="531A6B6E" w14:textId="77777777" w:rsidR="00F13A07" w:rsidRDefault="00A95EE1">
            <w:pPr>
              <w:spacing w:after="40" w:line="252" w:lineRule="auto"/>
            </w:pPr>
            <w:r>
              <w:rPr>
                <w:i/>
                <w:color w:val="808080"/>
                <w:sz w:val="13"/>
              </w:rPr>
              <w:t>[KODE: backend/src/routes/dashboard.js:15-25, 112-115]</w:t>
            </w:r>
            <w:r>
              <w:rPr>
                <w:sz w:val="16"/>
              </w:rPr>
              <w:t xml:space="preserve"> </w:t>
            </w:r>
            <w:r>
              <w:rPr>
                <w:i/>
                <w:color w:val="808080"/>
                <w:sz w:val="13"/>
              </w:rPr>
              <w:t>[USER: keputusan 17 Okt 2026, breakdown tidak wajib P2H]</w:t>
            </w:r>
          </w:p>
        </w:tc>
      </w:tr>
      <w:tr w:rsidR="00F13A07" w14:paraId="0A4758FE" w14:textId="77777777">
        <w:trPr>
          <w:cantSplit/>
          <w:jc w:val="center"/>
        </w:trPr>
        <w:tc>
          <w:tcPr>
            <w:tcW w:w="850" w:type="dxa"/>
          </w:tcPr>
          <w:p w14:paraId="64A4745A" w14:textId="77777777" w:rsidR="00F13A07" w:rsidRDefault="00A95EE1">
            <w:pPr>
              <w:spacing w:after="40" w:line="252" w:lineRule="auto"/>
            </w:pPr>
            <w:r>
              <w:rPr>
                <w:b/>
                <w:sz w:val="16"/>
              </w:rPr>
              <w:lastRenderedPageBreak/>
              <w:t>FR-29</w:t>
            </w:r>
          </w:p>
        </w:tc>
        <w:tc>
          <w:tcPr>
            <w:tcW w:w="907" w:type="dxa"/>
          </w:tcPr>
          <w:p w14:paraId="14108015" w14:textId="77777777" w:rsidR="00F13A07" w:rsidRDefault="00A95EE1">
            <w:pPr>
              <w:spacing w:after="40" w:line="252" w:lineRule="auto"/>
            </w:pPr>
            <w:r>
              <w:rPr>
                <w:sz w:val="16"/>
              </w:rPr>
              <w:t>MOD-05</w:t>
            </w:r>
          </w:p>
        </w:tc>
        <w:tc>
          <w:tcPr>
            <w:tcW w:w="3402" w:type="dxa"/>
          </w:tcPr>
          <w:p w14:paraId="580E61DF" w14:textId="77777777" w:rsidR="00F13A07" w:rsidRDefault="00A95EE1">
            <w:pPr>
              <w:spacing w:after="40" w:line="252" w:lineRule="auto"/>
            </w:pPr>
            <w:r>
              <w:rPr>
                <w:sz w:val="16"/>
              </w:rPr>
              <w:t>Sebagai pengguna, saya melihat tren kepatuhan harian, temuan terbanyak 30 hari, temuan per site, dan P2H terbaru sehingga pola terlihat; data diperbarui otomatis tiap 45 detik.</w:t>
            </w:r>
          </w:p>
        </w:tc>
        <w:tc>
          <w:tcPr>
            <w:tcW w:w="5272" w:type="dxa"/>
          </w:tcPr>
          <w:p w14:paraId="3ACD835A" w14:textId="77777777" w:rsidR="00F13A07" w:rsidRDefault="00A95EE1">
            <w:pPr>
              <w:spacing w:after="40" w:line="252" w:lineRule="auto"/>
            </w:pPr>
            <w:r>
              <w:rPr>
                <w:sz w:val="16"/>
              </w:rPr>
              <w:t>1. Given Beranda terbuka dan tab aktif; When 45 detik berlalu; Then data dimuat ulang otomatis.</w:t>
            </w:r>
          </w:p>
        </w:tc>
        <w:tc>
          <w:tcPr>
            <w:tcW w:w="794" w:type="dxa"/>
          </w:tcPr>
          <w:p w14:paraId="7934D747" w14:textId="77777777" w:rsidR="00F13A07" w:rsidRDefault="00A95EE1">
            <w:pPr>
              <w:spacing w:after="40" w:line="252" w:lineRule="auto"/>
            </w:pPr>
            <w:r>
              <w:rPr>
                <w:sz w:val="16"/>
              </w:rPr>
              <w:t>DONE</w:t>
            </w:r>
          </w:p>
        </w:tc>
        <w:tc>
          <w:tcPr>
            <w:tcW w:w="3345" w:type="dxa"/>
          </w:tcPr>
          <w:p w14:paraId="7B33B8D9" w14:textId="77777777" w:rsidR="00F13A07" w:rsidRDefault="00A95EE1">
            <w:pPr>
              <w:spacing w:after="40" w:line="252" w:lineRule="auto"/>
            </w:pPr>
            <w:r>
              <w:rPr>
                <w:i/>
                <w:color w:val="808080"/>
                <w:sz w:val="13"/>
              </w:rPr>
              <w:t>[KODE: backend/src/routes/dashboard.js:128-168]</w:t>
            </w:r>
            <w:r>
              <w:rPr>
                <w:sz w:val="16"/>
              </w:rPr>
              <w:t xml:space="preserve"> </w:t>
            </w:r>
            <w:r>
              <w:rPr>
                <w:i/>
                <w:color w:val="808080"/>
                <w:sz w:val="13"/>
              </w:rPr>
              <w:t>[KODE: frontend/src/lib/hooks.ts:42-50]</w:t>
            </w:r>
          </w:p>
        </w:tc>
      </w:tr>
      <w:tr w:rsidR="00F13A07" w14:paraId="56132CA7" w14:textId="77777777">
        <w:trPr>
          <w:cantSplit/>
          <w:jc w:val="center"/>
        </w:trPr>
        <w:tc>
          <w:tcPr>
            <w:tcW w:w="850" w:type="dxa"/>
          </w:tcPr>
          <w:p w14:paraId="6E2DBAFF" w14:textId="77777777" w:rsidR="00F13A07" w:rsidRDefault="00A95EE1">
            <w:pPr>
              <w:spacing w:after="40" w:line="252" w:lineRule="auto"/>
            </w:pPr>
            <w:r>
              <w:rPr>
                <w:b/>
                <w:sz w:val="16"/>
              </w:rPr>
              <w:t>FR-30</w:t>
            </w:r>
          </w:p>
        </w:tc>
        <w:tc>
          <w:tcPr>
            <w:tcW w:w="907" w:type="dxa"/>
          </w:tcPr>
          <w:p w14:paraId="6B6BC7B6" w14:textId="77777777" w:rsidR="00F13A07" w:rsidRDefault="00A95EE1">
            <w:pPr>
              <w:spacing w:after="40" w:line="252" w:lineRule="auto"/>
            </w:pPr>
            <w:r>
              <w:rPr>
                <w:b/>
                <w:sz w:val="16"/>
              </w:rPr>
              <w:t>MOD-06</w:t>
            </w:r>
          </w:p>
        </w:tc>
        <w:tc>
          <w:tcPr>
            <w:tcW w:w="3402" w:type="dxa"/>
          </w:tcPr>
          <w:p w14:paraId="20D993B8" w14:textId="77777777" w:rsidR="00F13A07" w:rsidRDefault="00A95EE1">
            <w:pPr>
              <w:spacing w:after="40" w:line="252" w:lineRule="auto"/>
            </w:pPr>
            <w:r>
              <w:rPr>
                <w:sz w:val="16"/>
              </w:rPr>
              <w:t>Sebagai pengguna, saya mencari riwayat P2H dengan penyaring tanggal, site, unit, shift, hasil, kata kunci, P2H saya, dan menunggu verifikasi sehingga mudah menemukan data.</w:t>
            </w:r>
          </w:p>
        </w:tc>
        <w:tc>
          <w:tcPr>
            <w:tcW w:w="5272" w:type="dxa"/>
          </w:tcPr>
          <w:p w14:paraId="5604C465" w14:textId="77777777" w:rsidR="00F13A07" w:rsidRDefault="00A95EE1">
            <w:pPr>
              <w:spacing w:after="40" w:line="252" w:lineRule="auto"/>
            </w:pPr>
            <w:r>
              <w:rPr>
                <w:sz w:val="16"/>
              </w:rPr>
              <w:t>1. Given saya teknisi/pengawas; When saya memilih site lain lewat alamat; Then penyaring site diabaikan dan tetap terkunci ke site saya.</w:t>
            </w:r>
          </w:p>
        </w:tc>
        <w:tc>
          <w:tcPr>
            <w:tcW w:w="794" w:type="dxa"/>
          </w:tcPr>
          <w:p w14:paraId="0FEF4CA2" w14:textId="77777777" w:rsidR="00F13A07" w:rsidRDefault="00A95EE1">
            <w:pPr>
              <w:spacing w:after="40" w:line="252" w:lineRule="auto"/>
            </w:pPr>
            <w:r>
              <w:rPr>
                <w:sz w:val="16"/>
              </w:rPr>
              <w:t>DONE</w:t>
            </w:r>
          </w:p>
        </w:tc>
        <w:tc>
          <w:tcPr>
            <w:tcW w:w="3345" w:type="dxa"/>
          </w:tcPr>
          <w:p w14:paraId="6A5B9294" w14:textId="77777777" w:rsidR="00F13A07" w:rsidRDefault="00A95EE1">
            <w:pPr>
              <w:spacing w:after="40" w:line="252" w:lineRule="auto"/>
            </w:pPr>
            <w:r>
              <w:rPr>
                <w:i/>
                <w:color w:val="808080"/>
                <w:sz w:val="13"/>
              </w:rPr>
              <w:t>[KODE: backend/src/routes/p2h.js:302-354]</w:t>
            </w:r>
            <w:r>
              <w:rPr>
                <w:sz w:val="16"/>
              </w:rPr>
              <w:t xml:space="preserve"> </w:t>
            </w:r>
            <w:r>
              <w:rPr>
                <w:i/>
                <w:color w:val="808080"/>
                <w:sz w:val="13"/>
              </w:rPr>
              <w:t>[KODE: frontend/src/pages/History.tsx]</w:t>
            </w:r>
          </w:p>
        </w:tc>
      </w:tr>
      <w:tr w:rsidR="00F13A07" w14:paraId="540FF5AE" w14:textId="77777777">
        <w:trPr>
          <w:cantSplit/>
          <w:jc w:val="center"/>
        </w:trPr>
        <w:tc>
          <w:tcPr>
            <w:tcW w:w="850" w:type="dxa"/>
          </w:tcPr>
          <w:p w14:paraId="38A4EA4B" w14:textId="77777777" w:rsidR="00F13A07" w:rsidRDefault="00A95EE1">
            <w:pPr>
              <w:spacing w:after="40" w:line="252" w:lineRule="auto"/>
            </w:pPr>
            <w:r>
              <w:rPr>
                <w:b/>
                <w:sz w:val="16"/>
              </w:rPr>
              <w:t>FR-31</w:t>
            </w:r>
          </w:p>
        </w:tc>
        <w:tc>
          <w:tcPr>
            <w:tcW w:w="907" w:type="dxa"/>
          </w:tcPr>
          <w:p w14:paraId="29BD211B" w14:textId="77777777" w:rsidR="00F13A07" w:rsidRDefault="00A95EE1">
            <w:pPr>
              <w:spacing w:after="40" w:line="252" w:lineRule="auto"/>
            </w:pPr>
            <w:r>
              <w:rPr>
                <w:sz w:val="16"/>
              </w:rPr>
              <w:t>MOD-06</w:t>
            </w:r>
          </w:p>
        </w:tc>
        <w:tc>
          <w:tcPr>
            <w:tcW w:w="3402" w:type="dxa"/>
          </w:tcPr>
          <w:p w14:paraId="57ABC4D3" w14:textId="77777777" w:rsidR="00F13A07" w:rsidRDefault="00A95EE1">
            <w:pPr>
              <w:spacing w:after="40" w:line="252" w:lineRule="auto"/>
            </w:pPr>
            <w:r>
              <w:rPr>
                <w:sz w:val="16"/>
              </w:rPr>
              <w:t>Sebagai pengguna, saya melihat rekap Mingguan, Bulanan, atau Tahunan (ringkasan, rincian per hari/minggu/bulan, per site, kepatuhan perkiraan) sehingga laporan berkala siap.</w:t>
            </w:r>
          </w:p>
        </w:tc>
        <w:tc>
          <w:tcPr>
            <w:tcW w:w="5272" w:type="dxa"/>
          </w:tcPr>
          <w:p w14:paraId="73AABF72" w14:textId="77777777" w:rsidR="00F13A07" w:rsidRDefault="00A95EE1">
            <w:pPr>
              <w:spacing w:after="40" w:line="252" w:lineRule="auto"/>
            </w:pPr>
            <w:r>
              <w:rPr>
                <w:sz w:val="16"/>
              </w:rPr>
              <w:t>1. Given saya memilih Mingguan; When periode aktif; Then rentang Senin sampai Minggu yang memuat tanggal terpilih; tombol panah menggeser periode.</w:t>
            </w:r>
          </w:p>
          <w:p w14:paraId="787F6EB9" w14:textId="77777777" w:rsidR="00F13A07" w:rsidRDefault="00A95EE1">
            <w:pPr>
              <w:spacing w:after="40" w:line="252" w:lineRule="auto"/>
            </w:pPr>
            <w:r>
              <w:rPr>
                <w:sz w:val="16"/>
              </w:rPr>
              <w:t>2. Given periode lampau tanpa P2H; When Rekap dibuka; Then tampil "Belum ada P2H pada periode ini".</w:t>
            </w:r>
          </w:p>
        </w:tc>
        <w:tc>
          <w:tcPr>
            <w:tcW w:w="794" w:type="dxa"/>
          </w:tcPr>
          <w:p w14:paraId="4BC7A837" w14:textId="77777777" w:rsidR="00F13A07" w:rsidRDefault="00A95EE1">
            <w:pPr>
              <w:spacing w:after="40" w:line="252" w:lineRule="auto"/>
            </w:pPr>
            <w:r>
              <w:rPr>
                <w:sz w:val="16"/>
              </w:rPr>
              <w:t>DONE</w:t>
            </w:r>
          </w:p>
        </w:tc>
        <w:tc>
          <w:tcPr>
            <w:tcW w:w="3345" w:type="dxa"/>
          </w:tcPr>
          <w:p w14:paraId="458D2D4E" w14:textId="77777777" w:rsidR="00F13A07" w:rsidRDefault="00A95EE1">
            <w:pPr>
              <w:spacing w:after="40" w:line="252" w:lineRule="auto"/>
            </w:pPr>
            <w:r>
              <w:rPr>
                <w:i/>
                <w:color w:val="808080"/>
                <w:sz w:val="13"/>
              </w:rPr>
              <w:t>[KODE: frontend/src/pages/Rekap.tsx]</w:t>
            </w:r>
            <w:r>
              <w:rPr>
                <w:sz w:val="16"/>
              </w:rPr>
              <w:t xml:space="preserve"> </w:t>
            </w:r>
            <w:r>
              <w:rPr>
                <w:i/>
                <w:color w:val="808080"/>
                <w:sz w:val="13"/>
              </w:rPr>
              <w:t>[KODE: backend/src/time.js:104-115]</w:t>
            </w:r>
            <w:r>
              <w:rPr>
                <w:sz w:val="16"/>
              </w:rPr>
              <w:t xml:space="preserve"> </w:t>
            </w:r>
            <w:r>
              <w:rPr>
                <w:i/>
                <w:color w:val="808080"/>
                <w:sz w:val="13"/>
              </w:rPr>
              <w:t>[KODE: backend/src/services/export/rekap.js:113-257]</w:t>
            </w:r>
          </w:p>
        </w:tc>
      </w:tr>
      <w:tr w:rsidR="00F13A07" w14:paraId="40C3233E" w14:textId="77777777">
        <w:trPr>
          <w:cantSplit/>
          <w:jc w:val="center"/>
        </w:trPr>
        <w:tc>
          <w:tcPr>
            <w:tcW w:w="850" w:type="dxa"/>
          </w:tcPr>
          <w:p w14:paraId="03510714" w14:textId="77777777" w:rsidR="00F13A07" w:rsidRDefault="00A95EE1">
            <w:pPr>
              <w:spacing w:after="40" w:line="252" w:lineRule="auto"/>
            </w:pPr>
            <w:r>
              <w:rPr>
                <w:b/>
                <w:sz w:val="16"/>
              </w:rPr>
              <w:t>FR-32</w:t>
            </w:r>
          </w:p>
        </w:tc>
        <w:tc>
          <w:tcPr>
            <w:tcW w:w="907" w:type="dxa"/>
          </w:tcPr>
          <w:p w14:paraId="56894F33" w14:textId="77777777" w:rsidR="00F13A07" w:rsidRDefault="00A95EE1">
            <w:pPr>
              <w:spacing w:after="40" w:line="252" w:lineRule="auto"/>
            </w:pPr>
            <w:r>
              <w:rPr>
                <w:b/>
                <w:sz w:val="16"/>
              </w:rPr>
              <w:t>MOD-10</w:t>
            </w:r>
          </w:p>
        </w:tc>
        <w:tc>
          <w:tcPr>
            <w:tcW w:w="3402" w:type="dxa"/>
          </w:tcPr>
          <w:p w14:paraId="6CB03590" w14:textId="77777777" w:rsidR="00F13A07" w:rsidRDefault="00A95EE1">
            <w:pPr>
              <w:spacing w:after="40" w:line="252" w:lineRule="auto"/>
            </w:pPr>
            <w:r>
              <w:rPr>
                <w:sz w:val="16"/>
              </w:rPr>
              <w:t>Sebagai pengguna, saya mengunduh satu P2H sebagai PDF, Word, atau Excel lengkap dengan foto dan status verifikasi sehingga dapat dicetak atau diarsipkan.</w:t>
            </w:r>
          </w:p>
        </w:tc>
        <w:tc>
          <w:tcPr>
            <w:tcW w:w="5272" w:type="dxa"/>
          </w:tcPr>
          <w:p w14:paraId="3F03C495" w14:textId="77777777" w:rsidR="00F13A07" w:rsidRDefault="00A95EE1">
            <w:pPr>
              <w:spacing w:after="40" w:line="252" w:lineRule="auto"/>
            </w:pPr>
            <w:r>
              <w:rPr>
                <w:sz w:val="16"/>
              </w:rPr>
              <w:t>1. Given saya membuka detail P2H; When saya memilih format dan Unduh; Then berkas terunduh melalui tiket 3 menit; P2H site lain ditolak.</w:t>
            </w:r>
          </w:p>
        </w:tc>
        <w:tc>
          <w:tcPr>
            <w:tcW w:w="794" w:type="dxa"/>
          </w:tcPr>
          <w:p w14:paraId="0E9957EE" w14:textId="77777777" w:rsidR="00F13A07" w:rsidRDefault="00A95EE1">
            <w:pPr>
              <w:spacing w:after="40" w:line="252" w:lineRule="auto"/>
            </w:pPr>
            <w:r>
              <w:rPr>
                <w:sz w:val="16"/>
              </w:rPr>
              <w:t>DONE</w:t>
            </w:r>
          </w:p>
        </w:tc>
        <w:tc>
          <w:tcPr>
            <w:tcW w:w="3345" w:type="dxa"/>
          </w:tcPr>
          <w:p w14:paraId="2BCF0A19" w14:textId="77777777" w:rsidR="00F13A07" w:rsidRDefault="00A95EE1">
            <w:pPr>
              <w:spacing w:after="40" w:line="252" w:lineRule="auto"/>
            </w:pPr>
            <w:r>
              <w:rPr>
                <w:i/>
                <w:color w:val="808080"/>
                <w:sz w:val="13"/>
              </w:rPr>
              <w:t>[KODE: backend/src/routes/exports.js:32-80]</w:t>
            </w:r>
            <w:r>
              <w:rPr>
                <w:sz w:val="16"/>
              </w:rPr>
              <w:t xml:space="preserve"> </w:t>
            </w:r>
            <w:r>
              <w:rPr>
                <w:i/>
                <w:color w:val="808080"/>
                <w:sz w:val="13"/>
              </w:rPr>
              <w:t>[KODE: backend/src/services/export/pdf.js:68]</w:t>
            </w:r>
            <w:r>
              <w:rPr>
                <w:sz w:val="16"/>
              </w:rPr>
              <w:t xml:space="preserve"> </w:t>
            </w:r>
            <w:r>
              <w:rPr>
                <w:i/>
                <w:color w:val="808080"/>
                <w:sz w:val="13"/>
              </w:rPr>
              <w:t>[KODE: backend/src/services/export/docx.js:58]</w:t>
            </w:r>
            <w:r>
              <w:rPr>
                <w:sz w:val="16"/>
              </w:rPr>
              <w:t xml:space="preserve"> </w:t>
            </w:r>
            <w:r>
              <w:rPr>
                <w:i/>
                <w:color w:val="808080"/>
                <w:sz w:val="13"/>
              </w:rPr>
              <w:t>[KODE: backend/src/services/export/xlsx.js:19]</w:t>
            </w:r>
          </w:p>
        </w:tc>
      </w:tr>
      <w:tr w:rsidR="00F13A07" w14:paraId="5FEA4ABB" w14:textId="77777777">
        <w:trPr>
          <w:cantSplit/>
          <w:jc w:val="center"/>
        </w:trPr>
        <w:tc>
          <w:tcPr>
            <w:tcW w:w="850" w:type="dxa"/>
          </w:tcPr>
          <w:p w14:paraId="192BEA47" w14:textId="77777777" w:rsidR="00F13A07" w:rsidRDefault="00A95EE1">
            <w:pPr>
              <w:spacing w:after="40" w:line="252" w:lineRule="auto"/>
            </w:pPr>
            <w:r>
              <w:rPr>
                <w:b/>
                <w:sz w:val="16"/>
              </w:rPr>
              <w:t>FR-33</w:t>
            </w:r>
          </w:p>
        </w:tc>
        <w:tc>
          <w:tcPr>
            <w:tcW w:w="907" w:type="dxa"/>
          </w:tcPr>
          <w:p w14:paraId="44C756B9" w14:textId="77777777" w:rsidR="00F13A07" w:rsidRDefault="00A95EE1">
            <w:pPr>
              <w:spacing w:after="40" w:line="252" w:lineRule="auto"/>
            </w:pPr>
            <w:r>
              <w:rPr>
                <w:sz w:val="16"/>
              </w:rPr>
              <w:t>MOD-10</w:t>
            </w:r>
          </w:p>
        </w:tc>
        <w:tc>
          <w:tcPr>
            <w:tcW w:w="3402" w:type="dxa"/>
          </w:tcPr>
          <w:p w14:paraId="2E56C223" w14:textId="77777777" w:rsidR="00F13A07" w:rsidRDefault="00A95EE1">
            <w:pPr>
              <w:spacing w:after="40" w:line="252" w:lineRule="auto"/>
            </w:pPr>
            <w:r>
              <w:rPr>
                <w:sz w:val="16"/>
              </w:rPr>
              <w:t>Sebagai pengguna, saya mengunduh rekap (riwayat terfilter atau periode) sebagai PDF, Word, atau Excel sehingga laporan dapat dibagikan.</w:t>
            </w:r>
          </w:p>
        </w:tc>
        <w:tc>
          <w:tcPr>
            <w:tcW w:w="5272" w:type="dxa"/>
          </w:tcPr>
          <w:p w14:paraId="516284C4" w14:textId="77777777" w:rsidR="00F13A07" w:rsidRDefault="00A95EE1">
            <w:pPr>
              <w:spacing w:after="40" w:line="252" w:lineRule="auto"/>
            </w:pPr>
            <w:r>
              <w:rPr>
                <w:sz w:val="16"/>
              </w:rPr>
              <w:t>1. Given rekap tahunan; When format PDF atau Word; Then rincian per P2H tidak dicetak (Excel tetap lengkap).</w:t>
            </w:r>
          </w:p>
          <w:p w14:paraId="4B8C3B0E" w14:textId="77777777" w:rsidR="00F13A07" w:rsidRDefault="00A95EE1">
            <w:pPr>
              <w:spacing w:after="40" w:line="252" w:lineRule="auto"/>
            </w:pPr>
            <w:r>
              <w:rPr>
                <w:sz w:val="16"/>
              </w:rPr>
              <w:t>2. Given jumlah data besar; When unduh PDF/Word; Then dibatasi 3000 P2H dan 600 temuan; Excel sampai 20000.</w:t>
            </w:r>
          </w:p>
        </w:tc>
        <w:tc>
          <w:tcPr>
            <w:tcW w:w="794" w:type="dxa"/>
          </w:tcPr>
          <w:p w14:paraId="5DC2587C" w14:textId="77777777" w:rsidR="00F13A07" w:rsidRDefault="00A95EE1">
            <w:pPr>
              <w:spacing w:after="40" w:line="252" w:lineRule="auto"/>
            </w:pPr>
            <w:r>
              <w:rPr>
                <w:sz w:val="16"/>
              </w:rPr>
              <w:t>DONE</w:t>
            </w:r>
          </w:p>
        </w:tc>
        <w:tc>
          <w:tcPr>
            <w:tcW w:w="3345" w:type="dxa"/>
          </w:tcPr>
          <w:p w14:paraId="03C96312" w14:textId="77777777" w:rsidR="00F13A07" w:rsidRDefault="00A95EE1">
            <w:pPr>
              <w:spacing w:after="40" w:line="252" w:lineRule="auto"/>
            </w:pPr>
            <w:r>
              <w:rPr>
                <w:i/>
                <w:color w:val="808080"/>
                <w:sz w:val="13"/>
              </w:rPr>
              <w:t>[KODE: backend/src/services/export/rekap.js:18-21, 125]</w:t>
            </w:r>
          </w:p>
        </w:tc>
      </w:tr>
      <w:tr w:rsidR="00F13A07" w14:paraId="25F2F93E" w14:textId="77777777">
        <w:trPr>
          <w:cantSplit/>
          <w:jc w:val="center"/>
        </w:trPr>
        <w:tc>
          <w:tcPr>
            <w:tcW w:w="850" w:type="dxa"/>
          </w:tcPr>
          <w:p w14:paraId="3A41D3AE" w14:textId="77777777" w:rsidR="00F13A07" w:rsidRDefault="00A95EE1">
            <w:pPr>
              <w:spacing w:after="40" w:line="252" w:lineRule="auto"/>
            </w:pPr>
            <w:r>
              <w:rPr>
                <w:b/>
                <w:sz w:val="16"/>
              </w:rPr>
              <w:t>FR-34</w:t>
            </w:r>
          </w:p>
        </w:tc>
        <w:tc>
          <w:tcPr>
            <w:tcW w:w="907" w:type="dxa"/>
          </w:tcPr>
          <w:p w14:paraId="0A629BB2" w14:textId="77777777" w:rsidR="00F13A07" w:rsidRDefault="00A95EE1">
            <w:pPr>
              <w:spacing w:after="40" w:line="252" w:lineRule="auto"/>
            </w:pPr>
            <w:r>
              <w:rPr>
                <w:b/>
                <w:sz w:val="16"/>
              </w:rPr>
              <w:t>MOD-07</w:t>
            </w:r>
          </w:p>
        </w:tc>
        <w:tc>
          <w:tcPr>
            <w:tcW w:w="3402" w:type="dxa"/>
          </w:tcPr>
          <w:p w14:paraId="03FBBB35" w14:textId="77777777" w:rsidR="00F13A07" w:rsidRDefault="00A95EE1">
            <w:pPr>
              <w:spacing w:after="40" w:line="252" w:lineRule="auto"/>
            </w:pPr>
            <w:r>
              <w:rPr>
                <w:sz w:val="16"/>
              </w:rPr>
              <w:t>Sebagai pengguna, saya melihat daftar genset dengan status, HM terakhir, P2H terakhir, dan temuan terbuka sehingga data induk mudah dipantau.</w:t>
            </w:r>
          </w:p>
        </w:tc>
        <w:tc>
          <w:tcPr>
            <w:tcW w:w="5272" w:type="dxa"/>
          </w:tcPr>
          <w:p w14:paraId="6B4994ED" w14:textId="77777777" w:rsidR="00F13A07" w:rsidRDefault="00A95EE1">
            <w:pPr>
              <w:spacing w:after="40" w:line="252" w:lineRule="auto"/>
            </w:pPr>
            <w:r>
              <w:rPr>
                <w:sz w:val="16"/>
              </w:rPr>
              <w:t>1. Given saya membuka Unit genset; When saya memfilter site, status, atau kata kunci; Then daftar menyempit sesuai penyaring.</w:t>
            </w:r>
          </w:p>
        </w:tc>
        <w:tc>
          <w:tcPr>
            <w:tcW w:w="794" w:type="dxa"/>
          </w:tcPr>
          <w:p w14:paraId="00E33C8A" w14:textId="77777777" w:rsidR="00F13A07" w:rsidRDefault="00A95EE1">
            <w:pPr>
              <w:spacing w:after="40" w:line="252" w:lineRule="auto"/>
            </w:pPr>
            <w:r>
              <w:rPr>
                <w:sz w:val="16"/>
              </w:rPr>
              <w:t>DONE</w:t>
            </w:r>
          </w:p>
        </w:tc>
        <w:tc>
          <w:tcPr>
            <w:tcW w:w="3345" w:type="dxa"/>
          </w:tcPr>
          <w:p w14:paraId="2896381A" w14:textId="77777777" w:rsidR="00F13A07" w:rsidRDefault="00A95EE1">
            <w:pPr>
              <w:spacing w:after="40" w:line="252" w:lineRule="auto"/>
            </w:pPr>
            <w:r>
              <w:rPr>
                <w:i/>
                <w:color w:val="808080"/>
                <w:sz w:val="13"/>
              </w:rPr>
              <w:t>[KODE: backend/src/routes/units.js:17-55]</w:t>
            </w:r>
            <w:r>
              <w:rPr>
                <w:sz w:val="16"/>
              </w:rPr>
              <w:t xml:space="preserve"> </w:t>
            </w:r>
            <w:r>
              <w:rPr>
                <w:i/>
                <w:color w:val="808080"/>
                <w:sz w:val="13"/>
              </w:rPr>
              <w:t>[KODE: frontend/src/pages/Units.tsx:13-151]</w:t>
            </w:r>
          </w:p>
        </w:tc>
      </w:tr>
      <w:tr w:rsidR="00F13A07" w14:paraId="13885D8F" w14:textId="77777777">
        <w:trPr>
          <w:cantSplit/>
          <w:jc w:val="center"/>
        </w:trPr>
        <w:tc>
          <w:tcPr>
            <w:tcW w:w="850" w:type="dxa"/>
          </w:tcPr>
          <w:p w14:paraId="75507C8D" w14:textId="77777777" w:rsidR="00F13A07" w:rsidRDefault="00A95EE1">
            <w:pPr>
              <w:spacing w:after="40" w:line="252" w:lineRule="auto"/>
            </w:pPr>
            <w:r>
              <w:rPr>
                <w:b/>
                <w:sz w:val="16"/>
              </w:rPr>
              <w:t>FR-35</w:t>
            </w:r>
          </w:p>
        </w:tc>
        <w:tc>
          <w:tcPr>
            <w:tcW w:w="907" w:type="dxa"/>
          </w:tcPr>
          <w:p w14:paraId="2BC7182F" w14:textId="77777777" w:rsidR="00F13A07" w:rsidRDefault="00A95EE1">
            <w:pPr>
              <w:spacing w:after="40" w:line="252" w:lineRule="auto"/>
            </w:pPr>
            <w:r>
              <w:rPr>
                <w:sz w:val="16"/>
              </w:rPr>
              <w:t>MOD-07</w:t>
            </w:r>
          </w:p>
        </w:tc>
        <w:tc>
          <w:tcPr>
            <w:tcW w:w="3402" w:type="dxa"/>
          </w:tcPr>
          <w:p w14:paraId="0FF794F9" w14:textId="77777777" w:rsidR="00F13A07" w:rsidRDefault="00A95EE1">
            <w:pPr>
              <w:spacing w:after="40" w:line="252" w:lineRule="auto"/>
            </w:pPr>
            <w:r>
              <w:rPr>
                <w:sz w:val="16"/>
              </w:rPr>
              <w:t>Sebagai admin, saya menambah, mengubah, dan menghapus unit sehingga data induk mutakhir; unit yang sudah punya riwayat hanya bisa dinonaktifkan.</w:t>
            </w:r>
          </w:p>
        </w:tc>
        <w:tc>
          <w:tcPr>
            <w:tcW w:w="5272" w:type="dxa"/>
          </w:tcPr>
          <w:p w14:paraId="281ADC64" w14:textId="77777777" w:rsidR="00F13A07" w:rsidRDefault="00A95EE1">
            <w:pPr>
              <w:spacing w:after="40" w:line="252" w:lineRule="auto"/>
            </w:pPr>
            <w:r>
              <w:rPr>
                <w:sz w:val="16"/>
              </w:rPr>
              <w:t>1. Given unit sudah punya riwayat P2H; When admin menghapus; Then ditolak dan disarankan mengubah status menjadi Tidak aktif.</w:t>
            </w:r>
          </w:p>
          <w:p w14:paraId="2985AA31" w14:textId="77777777" w:rsidR="00F13A07" w:rsidRDefault="00A95EE1">
            <w:pPr>
              <w:spacing w:after="40" w:line="252" w:lineRule="auto"/>
            </w:pPr>
            <w:r>
              <w:rPr>
                <w:sz w:val="16"/>
              </w:rPr>
              <w:t>2. Given kode unit sudah dipakai; When admin menyimpan; Then ditolak 409.</w:t>
            </w:r>
          </w:p>
        </w:tc>
        <w:tc>
          <w:tcPr>
            <w:tcW w:w="794" w:type="dxa"/>
          </w:tcPr>
          <w:p w14:paraId="07DEE6AE" w14:textId="77777777" w:rsidR="00F13A07" w:rsidRDefault="00A95EE1">
            <w:pPr>
              <w:spacing w:after="40" w:line="252" w:lineRule="auto"/>
            </w:pPr>
            <w:r>
              <w:rPr>
                <w:sz w:val="16"/>
              </w:rPr>
              <w:t>DONE</w:t>
            </w:r>
          </w:p>
        </w:tc>
        <w:tc>
          <w:tcPr>
            <w:tcW w:w="3345" w:type="dxa"/>
          </w:tcPr>
          <w:p w14:paraId="0D4462A0" w14:textId="77777777" w:rsidR="00F13A07" w:rsidRDefault="00A95EE1">
            <w:pPr>
              <w:spacing w:after="40" w:line="252" w:lineRule="auto"/>
            </w:pPr>
            <w:r>
              <w:rPr>
                <w:i/>
                <w:color w:val="808080"/>
                <w:sz w:val="13"/>
              </w:rPr>
              <w:t>[KODE: backend/src/routes/units.js:82-118]</w:t>
            </w:r>
          </w:p>
        </w:tc>
      </w:tr>
      <w:tr w:rsidR="00F13A07" w14:paraId="37741C39" w14:textId="77777777">
        <w:trPr>
          <w:cantSplit/>
          <w:jc w:val="center"/>
        </w:trPr>
        <w:tc>
          <w:tcPr>
            <w:tcW w:w="850" w:type="dxa"/>
          </w:tcPr>
          <w:p w14:paraId="7179EAB9" w14:textId="77777777" w:rsidR="00F13A07" w:rsidRDefault="00A95EE1">
            <w:pPr>
              <w:spacing w:after="40" w:line="252" w:lineRule="auto"/>
            </w:pPr>
            <w:r>
              <w:rPr>
                <w:b/>
                <w:sz w:val="16"/>
              </w:rPr>
              <w:t>FR-36</w:t>
            </w:r>
          </w:p>
        </w:tc>
        <w:tc>
          <w:tcPr>
            <w:tcW w:w="907" w:type="dxa"/>
          </w:tcPr>
          <w:p w14:paraId="6D2EA8C0" w14:textId="77777777" w:rsidR="00F13A07" w:rsidRDefault="00A95EE1">
            <w:pPr>
              <w:spacing w:after="40" w:line="252" w:lineRule="auto"/>
            </w:pPr>
            <w:r>
              <w:rPr>
                <w:b/>
                <w:sz w:val="16"/>
              </w:rPr>
              <w:t>MOD-08</w:t>
            </w:r>
          </w:p>
        </w:tc>
        <w:tc>
          <w:tcPr>
            <w:tcW w:w="3402" w:type="dxa"/>
          </w:tcPr>
          <w:p w14:paraId="320CBD2B" w14:textId="77777777" w:rsidR="00F13A07" w:rsidRDefault="00A95EE1">
            <w:pPr>
              <w:spacing w:after="40" w:line="252" w:lineRule="auto"/>
            </w:pPr>
            <w:r>
              <w:rPr>
                <w:sz w:val="16"/>
              </w:rPr>
              <w:t>Sebagai admin, saya membuat akun dengan Nama, Perusahaan, Jabatan, No SID, peran, dan site sehingga setiap orang punya akun pribadi.</w:t>
            </w:r>
          </w:p>
        </w:tc>
        <w:tc>
          <w:tcPr>
            <w:tcW w:w="5272" w:type="dxa"/>
          </w:tcPr>
          <w:p w14:paraId="2DC1F85C" w14:textId="77777777" w:rsidR="00F13A07" w:rsidRDefault="00A95EE1">
            <w:pPr>
              <w:spacing w:after="40" w:line="252" w:lineRule="auto"/>
            </w:pPr>
            <w:r>
              <w:rPr>
                <w:sz w:val="16"/>
              </w:rPr>
              <w:t>1. Given peran teknisi atau pengawas tanpa site; When admin menyimpan; Then ditolak "pilih site untuk teknisi / pengawas".</w:t>
            </w:r>
          </w:p>
          <w:p w14:paraId="05619DD1" w14:textId="77777777" w:rsidR="00F13A07" w:rsidRDefault="00A95EE1">
            <w:pPr>
              <w:spacing w:after="40" w:line="252" w:lineRule="auto"/>
            </w:pPr>
            <w:r>
              <w:rPr>
                <w:sz w:val="16"/>
              </w:rPr>
              <w:t>2. Given akun berhasil dibuat; When tanpa password diisi; Then dibuat password acak 8 karakter yang tampil sekali.</w:t>
            </w:r>
          </w:p>
        </w:tc>
        <w:tc>
          <w:tcPr>
            <w:tcW w:w="794" w:type="dxa"/>
          </w:tcPr>
          <w:p w14:paraId="0CF01DD7" w14:textId="77777777" w:rsidR="00F13A07" w:rsidRDefault="00A95EE1">
            <w:pPr>
              <w:spacing w:after="40" w:line="252" w:lineRule="auto"/>
            </w:pPr>
            <w:r>
              <w:rPr>
                <w:sz w:val="16"/>
              </w:rPr>
              <w:t>DONE</w:t>
            </w:r>
          </w:p>
        </w:tc>
        <w:tc>
          <w:tcPr>
            <w:tcW w:w="3345" w:type="dxa"/>
          </w:tcPr>
          <w:p w14:paraId="72B57C72" w14:textId="77777777" w:rsidR="00F13A07" w:rsidRDefault="00A95EE1">
            <w:pPr>
              <w:spacing w:after="40" w:line="252" w:lineRule="auto"/>
            </w:pPr>
            <w:r>
              <w:rPr>
                <w:i/>
                <w:color w:val="808080"/>
                <w:sz w:val="13"/>
              </w:rPr>
              <w:t>[KODE: backend/src/routes/users.js:20-62]</w:t>
            </w:r>
          </w:p>
        </w:tc>
      </w:tr>
      <w:tr w:rsidR="00F13A07" w14:paraId="45C47DCC" w14:textId="77777777">
        <w:trPr>
          <w:cantSplit/>
          <w:jc w:val="center"/>
        </w:trPr>
        <w:tc>
          <w:tcPr>
            <w:tcW w:w="850" w:type="dxa"/>
          </w:tcPr>
          <w:p w14:paraId="7C6B8574" w14:textId="77777777" w:rsidR="00F13A07" w:rsidRDefault="00A95EE1">
            <w:pPr>
              <w:spacing w:after="40" w:line="252" w:lineRule="auto"/>
            </w:pPr>
            <w:r>
              <w:rPr>
                <w:b/>
                <w:sz w:val="16"/>
              </w:rPr>
              <w:t>FR-37</w:t>
            </w:r>
          </w:p>
        </w:tc>
        <w:tc>
          <w:tcPr>
            <w:tcW w:w="907" w:type="dxa"/>
          </w:tcPr>
          <w:p w14:paraId="43EBAFAC" w14:textId="77777777" w:rsidR="00F13A07" w:rsidRDefault="00A95EE1">
            <w:pPr>
              <w:spacing w:after="40" w:line="252" w:lineRule="auto"/>
            </w:pPr>
            <w:r>
              <w:rPr>
                <w:sz w:val="16"/>
              </w:rPr>
              <w:t>MOD-08</w:t>
            </w:r>
          </w:p>
        </w:tc>
        <w:tc>
          <w:tcPr>
            <w:tcW w:w="3402" w:type="dxa"/>
          </w:tcPr>
          <w:p w14:paraId="43BF2F21" w14:textId="77777777" w:rsidR="00F13A07" w:rsidRDefault="00A95EE1">
            <w:pPr>
              <w:spacing w:after="40" w:line="252" w:lineRule="auto"/>
            </w:pPr>
            <w:r>
              <w:rPr>
                <w:sz w:val="16"/>
              </w:rPr>
              <w:t>Sebagai admin, saya mengimpor banyak akun dengan menempel dari Excel (maks. 500 baris) sehingga pembuatan akun cepat.</w:t>
            </w:r>
          </w:p>
        </w:tc>
        <w:tc>
          <w:tcPr>
            <w:tcW w:w="5272" w:type="dxa"/>
          </w:tcPr>
          <w:p w14:paraId="187FD012" w14:textId="77777777" w:rsidR="00F13A07" w:rsidRDefault="00A95EE1">
            <w:pPr>
              <w:spacing w:after="40" w:line="252" w:lineRule="auto"/>
            </w:pPr>
            <w:r>
              <w:rPr>
                <w:sz w:val="16"/>
              </w:rPr>
              <w:t>1. Given sebagian baris salah; When impor dijalankan; Then baris benar dibuat, baris salah dilaporkan beserta alasan.</w:t>
            </w:r>
          </w:p>
        </w:tc>
        <w:tc>
          <w:tcPr>
            <w:tcW w:w="794" w:type="dxa"/>
          </w:tcPr>
          <w:p w14:paraId="7A5DF629" w14:textId="77777777" w:rsidR="00F13A07" w:rsidRDefault="00A95EE1">
            <w:pPr>
              <w:spacing w:after="40" w:line="252" w:lineRule="auto"/>
            </w:pPr>
            <w:r>
              <w:rPr>
                <w:sz w:val="16"/>
              </w:rPr>
              <w:t>DONE</w:t>
            </w:r>
          </w:p>
        </w:tc>
        <w:tc>
          <w:tcPr>
            <w:tcW w:w="3345" w:type="dxa"/>
          </w:tcPr>
          <w:p w14:paraId="01B988DF" w14:textId="77777777" w:rsidR="00F13A07" w:rsidRDefault="00A95EE1">
            <w:pPr>
              <w:spacing w:after="40" w:line="252" w:lineRule="auto"/>
            </w:pPr>
            <w:r>
              <w:rPr>
                <w:i/>
                <w:color w:val="808080"/>
                <w:sz w:val="13"/>
              </w:rPr>
              <w:t>[KODE: backend/src/routes/users.js:107-176]</w:t>
            </w:r>
            <w:r>
              <w:rPr>
                <w:sz w:val="16"/>
              </w:rPr>
              <w:t xml:space="preserve"> </w:t>
            </w:r>
            <w:r>
              <w:rPr>
                <w:i/>
                <w:color w:val="808080"/>
                <w:sz w:val="13"/>
              </w:rPr>
              <w:t>[KODE: frontend/src/pages/Admin.tsx:371-467]</w:t>
            </w:r>
          </w:p>
        </w:tc>
      </w:tr>
      <w:tr w:rsidR="00F13A07" w14:paraId="28247DA4" w14:textId="77777777">
        <w:trPr>
          <w:cantSplit/>
          <w:jc w:val="center"/>
        </w:trPr>
        <w:tc>
          <w:tcPr>
            <w:tcW w:w="850" w:type="dxa"/>
          </w:tcPr>
          <w:p w14:paraId="1E1ACA17" w14:textId="77777777" w:rsidR="00F13A07" w:rsidRDefault="00A95EE1">
            <w:pPr>
              <w:spacing w:after="40" w:line="252" w:lineRule="auto"/>
            </w:pPr>
            <w:r>
              <w:rPr>
                <w:b/>
                <w:sz w:val="16"/>
              </w:rPr>
              <w:t>FR-38</w:t>
            </w:r>
          </w:p>
        </w:tc>
        <w:tc>
          <w:tcPr>
            <w:tcW w:w="907" w:type="dxa"/>
          </w:tcPr>
          <w:p w14:paraId="04C789B5" w14:textId="77777777" w:rsidR="00F13A07" w:rsidRDefault="00A95EE1">
            <w:pPr>
              <w:spacing w:after="40" w:line="252" w:lineRule="auto"/>
            </w:pPr>
            <w:r>
              <w:rPr>
                <w:sz w:val="16"/>
              </w:rPr>
              <w:t>MOD-08</w:t>
            </w:r>
          </w:p>
        </w:tc>
        <w:tc>
          <w:tcPr>
            <w:tcW w:w="3402" w:type="dxa"/>
          </w:tcPr>
          <w:p w14:paraId="75FAA4D1" w14:textId="77777777" w:rsidR="00F13A07" w:rsidRDefault="00A95EE1">
            <w:pPr>
              <w:spacing w:after="40" w:line="252" w:lineRule="auto"/>
            </w:pPr>
            <w:r>
              <w:rPr>
                <w:sz w:val="16"/>
              </w:rPr>
              <w:t>Sebagai admin, saya mengubah, menonaktifkan akun, dan mereset password sehingga akses terkendali; saya tidak bisa menonaktifkan atau menurunkan diri sendiri.</w:t>
            </w:r>
          </w:p>
        </w:tc>
        <w:tc>
          <w:tcPr>
            <w:tcW w:w="5272" w:type="dxa"/>
          </w:tcPr>
          <w:p w14:paraId="2B91CB61" w14:textId="77777777" w:rsidR="00F13A07" w:rsidRDefault="00A95EE1">
            <w:pPr>
              <w:spacing w:after="40" w:line="252" w:lineRule="auto"/>
            </w:pPr>
            <w:r>
              <w:rPr>
                <w:sz w:val="16"/>
              </w:rPr>
              <w:t>1. Given admin mengubah akunnya sendiri menjadi nonaktif atau bukan admin; When menyimpan; Then ditolak 400 self_lockout.</w:t>
            </w:r>
          </w:p>
        </w:tc>
        <w:tc>
          <w:tcPr>
            <w:tcW w:w="794" w:type="dxa"/>
          </w:tcPr>
          <w:p w14:paraId="13341FFB" w14:textId="77777777" w:rsidR="00F13A07" w:rsidRDefault="00A95EE1">
            <w:pPr>
              <w:spacing w:after="40" w:line="252" w:lineRule="auto"/>
            </w:pPr>
            <w:r>
              <w:rPr>
                <w:sz w:val="16"/>
              </w:rPr>
              <w:t>DONE</w:t>
            </w:r>
          </w:p>
        </w:tc>
        <w:tc>
          <w:tcPr>
            <w:tcW w:w="3345" w:type="dxa"/>
          </w:tcPr>
          <w:p w14:paraId="51BBAE8F" w14:textId="77777777" w:rsidR="00F13A07" w:rsidRDefault="00A95EE1">
            <w:pPr>
              <w:spacing w:after="40" w:line="252" w:lineRule="auto"/>
            </w:pPr>
            <w:r>
              <w:rPr>
                <w:i/>
                <w:color w:val="808080"/>
                <w:sz w:val="13"/>
              </w:rPr>
              <w:t>[KODE: backend/src/routes/users.js:64-105]</w:t>
            </w:r>
          </w:p>
        </w:tc>
      </w:tr>
      <w:tr w:rsidR="00F13A07" w14:paraId="10A07B22" w14:textId="77777777">
        <w:trPr>
          <w:cantSplit/>
          <w:jc w:val="center"/>
        </w:trPr>
        <w:tc>
          <w:tcPr>
            <w:tcW w:w="850" w:type="dxa"/>
          </w:tcPr>
          <w:p w14:paraId="1AF4C051" w14:textId="77777777" w:rsidR="00F13A07" w:rsidRDefault="00A95EE1">
            <w:pPr>
              <w:spacing w:after="40" w:line="252" w:lineRule="auto"/>
            </w:pPr>
            <w:r>
              <w:rPr>
                <w:b/>
                <w:sz w:val="16"/>
              </w:rPr>
              <w:lastRenderedPageBreak/>
              <w:t>FR-39</w:t>
            </w:r>
          </w:p>
        </w:tc>
        <w:tc>
          <w:tcPr>
            <w:tcW w:w="907" w:type="dxa"/>
          </w:tcPr>
          <w:p w14:paraId="3A829EB2" w14:textId="77777777" w:rsidR="00F13A07" w:rsidRDefault="00A95EE1">
            <w:pPr>
              <w:spacing w:after="40" w:line="252" w:lineRule="auto"/>
            </w:pPr>
            <w:r>
              <w:rPr>
                <w:sz w:val="16"/>
              </w:rPr>
              <w:t>MOD-08</w:t>
            </w:r>
          </w:p>
        </w:tc>
        <w:tc>
          <w:tcPr>
            <w:tcW w:w="3402" w:type="dxa"/>
          </w:tcPr>
          <w:p w14:paraId="400EE024" w14:textId="77777777" w:rsidR="00F13A07" w:rsidRDefault="00A95EE1">
            <w:pPr>
              <w:spacing w:after="40" w:line="252" w:lineRule="auto"/>
            </w:pPr>
            <w:r>
              <w:rPr>
                <w:sz w:val="16"/>
              </w:rPr>
              <w:t>Sebagai admin, saya mengelola butir daftar cek (tambah, ubah, geser, aktif/nonaktif) sehingga form mengikuti revisi prosedur; P2H lama tidak berubah.</w:t>
            </w:r>
          </w:p>
        </w:tc>
        <w:tc>
          <w:tcPr>
            <w:tcW w:w="5272" w:type="dxa"/>
          </w:tcPr>
          <w:p w14:paraId="15B997E0" w14:textId="77777777" w:rsidR="00F13A07" w:rsidRDefault="00A95EE1">
            <w:pPr>
              <w:spacing w:after="40" w:line="252" w:lineRule="auto"/>
            </w:pPr>
            <w:r>
              <w:rPr>
                <w:sz w:val="16"/>
              </w:rPr>
              <w:t>1. Given butir dinonaktifkan; When P2H baru dibuat; Then butir tidak muncul; P2H lama tetap memakai teks aslinya.</w:t>
            </w:r>
          </w:p>
        </w:tc>
        <w:tc>
          <w:tcPr>
            <w:tcW w:w="794" w:type="dxa"/>
          </w:tcPr>
          <w:p w14:paraId="0C043B34" w14:textId="77777777" w:rsidR="00F13A07" w:rsidRDefault="00A95EE1">
            <w:pPr>
              <w:spacing w:after="40" w:line="252" w:lineRule="auto"/>
            </w:pPr>
            <w:r>
              <w:rPr>
                <w:sz w:val="16"/>
              </w:rPr>
              <w:t>DONE</w:t>
            </w:r>
          </w:p>
        </w:tc>
        <w:tc>
          <w:tcPr>
            <w:tcW w:w="3345" w:type="dxa"/>
          </w:tcPr>
          <w:p w14:paraId="195FF0AA" w14:textId="77777777" w:rsidR="00F13A07" w:rsidRDefault="00A95EE1">
            <w:pPr>
              <w:spacing w:after="40" w:line="252" w:lineRule="auto"/>
            </w:pPr>
            <w:r>
              <w:rPr>
                <w:i/>
                <w:color w:val="808080"/>
                <w:sz w:val="13"/>
              </w:rPr>
              <w:t>[KODE: backend/src/routes/admin.js:40-118]</w:t>
            </w:r>
            <w:r>
              <w:rPr>
                <w:sz w:val="16"/>
              </w:rPr>
              <w:t xml:space="preserve"> </w:t>
            </w:r>
            <w:r>
              <w:rPr>
                <w:i/>
                <w:color w:val="808080"/>
                <w:sz w:val="13"/>
              </w:rPr>
              <w:t>[KODE: frontend/src/pages/Admin.tsx:473-599]</w:t>
            </w:r>
          </w:p>
        </w:tc>
      </w:tr>
      <w:tr w:rsidR="00F13A07" w14:paraId="6B4EBB97" w14:textId="77777777">
        <w:trPr>
          <w:cantSplit/>
          <w:jc w:val="center"/>
        </w:trPr>
        <w:tc>
          <w:tcPr>
            <w:tcW w:w="850" w:type="dxa"/>
          </w:tcPr>
          <w:p w14:paraId="77A084DD" w14:textId="77777777" w:rsidR="00F13A07" w:rsidRDefault="00A95EE1">
            <w:pPr>
              <w:spacing w:after="40" w:line="252" w:lineRule="auto"/>
            </w:pPr>
            <w:r>
              <w:rPr>
                <w:b/>
                <w:sz w:val="16"/>
              </w:rPr>
              <w:t>FR-40</w:t>
            </w:r>
          </w:p>
        </w:tc>
        <w:tc>
          <w:tcPr>
            <w:tcW w:w="907" w:type="dxa"/>
          </w:tcPr>
          <w:p w14:paraId="6416175B" w14:textId="77777777" w:rsidR="00F13A07" w:rsidRDefault="00A95EE1">
            <w:pPr>
              <w:spacing w:after="40" w:line="252" w:lineRule="auto"/>
            </w:pPr>
            <w:r>
              <w:rPr>
                <w:sz w:val="16"/>
              </w:rPr>
              <w:t>MOD-08</w:t>
            </w:r>
          </w:p>
        </w:tc>
        <w:tc>
          <w:tcPr>
            <w:tcW w:w="3402" w:type="dxa"/>
          </w:tcPr>
          <w:p w14:paraId="3E8AEEAD" w14:textId="77777777" w:rsidR="00F13A07" w:rsidRDefault="00A95EE1">
            <w:pPr>
              <w:spacing w:after="40" w:line="252" w:lineRule="auto"/>
            </w:pPr>
            <w:r>
              <w:rPr>
                <w:sz w:val="16"/>
              </w:rPr>
              <w:t>Sebagai admin, saya mengatur jam mulai Shift I dan II, batas jam perbaikan temuan A, dan kewajiban tanda tangan, serta melihat catatan aktivitas sehingga aturan form dapat disesuaikan.</w:t>
            </w:r>
          </w:p>
        </w:tc>
        <w:tc>
          <w:tcPr>
            <w:tcW w:w="5272" w:type="dxa"/>
          </w:tcPr>
          <w:p w14:paraId="72F33CE9" w14:textId="77777777" w:rsidR="00F13A07" w:rsidRDefault="00A95EE1">
            <w:pPr>
              <w:spacing w:after="40" w:line="252" w:lineRule="auto"/>
            </w:pPr>
            <w:r>
              <w:rPr>
                <w:sz w:val="16"/>
              </w:rPr>
              <w:t>1. Given jam Shift I sama atau lebih lambat dari Shift II; When admin menyimpan; Then ditolak.</w:t>
            </w:r>
          </w:p>
        </w:tc>
        <w:tc>
          <w:tcPr>
            <w:tcW w:w="794" w:type="dxa"/>
          </w:tcPr>
          <w:p w14:paraId="78749D38" w14:textId="77777777" w:rsidR="00F13A07" w:rsidRDefault="00A95EE1">
            <w:pPr>
              <w:spacing w:after="40" w:line="252" w:lineRule="auto"/>
            </w:pPr>
            <w:r>
              <w:rPr>
                <w:sz w:val="16"/>
              </w:rPr>
              <w:t>DONE</w:t>
            </w:r>
          </w:p>
        </w:tc>
        <w:tc>
          <w:tcPr>
            <w:tcW w:w="3345" w:type="dxa"/>
          </w:tcPr>
          <w:p w14:paraId="2CC060CF" w14:textId="77777777" w:rsidR="00F13A07" w:rsidRDefault="00A95EE1">
            <w:pPr>
              <w:spacing w:after="40" w:line="252" w:lineRule="auto"/>
            </w:pPr>
            <w:r>
              <w:rPr>
                <w:i/>
                <w:color w:val="808080"/>
                <w:sz w:val="13"/>
              </w:rPr>
              <w:t>[KODE: backend/src/routes/admin.js:15-38, 120-128]</w:t>
            </w:r>
          </w:p>
        </w:tc>
      </w:tr>
      <w:tr w:rsidR="00F13A07" w14:paraId="1688DCC4" w14:textId="77777777">
        <w:trPr>
          <w:cantSplit/>
          <w:jc w:val="center"/>
        </w:trPr>
        <w:tc>
          <w:tcPr>
            <w:tcW w:w="850" w:type="dxa"/>
          </w:tcPr>
          <w:p w14:paraId="467F7A41" w14:textId="77777777" w:rsidR="00F13A07" w:rsidRDefault="00A95EE1">
            <w:pPr>
              <w:spacing w:after="40" w:line="252" w:lineRule="auto"/>
            </w:pPr>
            <w:r>
              <w:rPr>
                <w:b/>
                <w:sz w:val="16"/>
              </w:rPr>
              <w:t>FR-41</w:t>
            </w:r>
          </w:p>
        </w:tc>
        <w:tc>
          <w:tcPr>
            <w:tcW w:w="907" w:type="dxa"/>
          </w:tcPr>
          <w:p w14:paraId="2381E6C2" w14:textId="77777777" w:rsidR="00F13A07" w:rsidRDefault="00A95EE1">
            <w:pPr>
              <w:spacing w:after="40" w:line="252" w:lineRule="auto"/>
            </w:pPr>
            <w:r>
              <w:rPr>
                <w:b/>
                <w:sz w:val="16"/>
              </w:rPr>
              <w:t>MOD-09</w:t>
            </w:r>
          </w:p>
        </w:tc>
        <w:tc>
          <w:tcPr>
            <w:tcW w:w="3402" w:type="dxa"/>
          </w:tcPr>
          <w:p w14:paraId="497E5D78" w14:textId="77777777" w:rsidR="00F13A07" w:rsidRDefault="00A95EE1">
            <w:pPr>
              <w:spacing w:after="40" w:line="252" w:lineRule="auto"/>
            </w:pPr>
            <w:r>
              <w:rPr>
                <w:sz w:val="16"/>
              </w:rPr>
              <w:t>Sebagai pengguna, saya melihat pemberitahuan di dalam aplikasi (lonceng) sesuai site dan jenis pilihan saya sehingga tidak ketinggalan kabar.</w:t>
            </w:r>
          </w:p>
        </w:tc>
        <w:tc>
          <w:tcPr>
            <w:tcW w:w="5272" w:type="dxa"/>
          </w:tcPr>
          <w:p w14:paraId="0FD498E4" w14:textId="77777777" w:rsidR="00F13A07" w:rsidRDefault="00A95EE1">
            <w:pPr>
              <w:spacing w:after="40" w:line="252" w:lineRule="auto"/>
            </w:pPr>
            <w:r>
              <w:rPr>
                <w:sz w:val="16"/>
              </w:rPr>
              <w:t>1. Given saya membuka halaman Pemberitahuan; When ada pemberitahuan belum dibaca; Then setelah 1,5 detik semua ditandai sudah dibaca.</w:t>
            </w:r>
          </w:p>
        </w:tc>
        <w:tc>
          <w:tcPr>
            <w:tcW w:w="794" w:type="dxa"/>
          </w:tcPr>
          <w:p w14:paraId="69FA2390" w14:textId="77777777" w:rsidR="00F13A07" w:rsidRDefault="00A95EE1">
            <w:pPr>
              <w:spacing w:after="40" w:line="252" w:lineRule="auto"/>
            </w:pPr>
            <w:r>
              <w:rPr>
                <w:sz w:val="16"/>
              </w:rPr>
              <w:t>DONE</w:t>
            </w:r>
          </w:p>
        </w:tc>
        <w:tc>
          <w:tcPr>
            <w:tcW w:w="3345" w:type="dxa"/>
          </w:tcPr>
          <w:p w14:paraId="3C33491E" w14:textId="77777777" w:rsidR="00F13A07" w:rsidRDefault="00A95EE1">
            <w:pPr>
              <w:spacing w:after="40" w:line="252" w:lineRule="auto"/>
            </w:pPr>
            <w:r>
              <w:rPr>
                <w:i/>
                <w:color w:val="808080"/>
                <w:sz w:val="13"/>
              </w:rPr>
              <w:t>[KODE: backend/src/routes/notifications.js:18-48]</w:t>
            </w:r>
            <w:r>
              <w:rPr>
                <w:sz w:val="16"/>
              </w:rPr>
              <w:t xml:space="preserve"> </w:t>
            </w:r>
            <w:r>
              <w:rPr>
                <w:i/>
                <w:color w:val="808080"/>
                <w:sz w:val="13"/>
              </w:rPr>
              <w:t>[KODE: frontend/src/pages/Notifications.tsx:18-27]</w:t>
            </w:r>
          </w:p>
        </w:tc>
      </w:tr>
      <w:tr w:rsidR="00F13A07" w14:paraId="523304EA" w14:textId="77777777">
        <w:trPr>
          <w:cantSplit/>
          <w:jc w:val="center"/>
        </w:trPr>
        <w:tc>
          <w:tcPr>
            <w:tcW w:w="850" w:type="dxa"/>
          </w:tcPr>
          <w:p w14:paraId="1B8A0F04" w14:textId="77777777" w:rsidR="00F13A07" w:rsidRDefault="00A95EE1">
            <w:pPr>
              <w:spacing w:after="40" w:line="252" w:lineRule="auto"/>
            </w:pPr>
            <w:r>
              <w:rPr>
                <w:b/>
                <w:sz w:val="16"/>
              </w:rPr>
              <w:t>FR-42</w:t>
            </w:r>
          </w:p>
        </w:tc>
        <w:tc>
          <w:tcPr>
            <w:tcW w:w="907" w:type="dxa"/>
          </w:tcPr>
          <w:p w14:paraId="1A6ECEB1" w14:textId="77777777" w:rsidR="00F13A07" w:rsidRDefault="00A95EE1">
            <w:pPr>
              <w:spacing w:after="40" w:line="252" w:lineRule="auto"/>
            </w:pPr>
            <w:r>
              <w:rPr>
                <w:sz w:val="16"/>
              </w:rPr>
              <w:t>MOD-09</w:t>
            </w:r>
          </w:p>
        </w:tc>
        <w:tc>
          <w:tcPr>
            <w:tcW w:w="3402" w:type="dxa"/>
          </w:tcPr>
          <w:p w14:paraId="27FC25A8" w14:textId="77777777" w:rsidR="00F13A07" w:rsidRDefault="00A95EE1">
            <w:pPr>
              <w:spacing w:after="40" w:line="252" w:lineRule="auto"/>
            </w:pPr>
            <w:r>
              <w:rPr>
                <w:sz w:val="16"/>
              </w:rPr>
              <w:t>Sebagai pengguna, saya mengaktifkan notifikasi di HP sehingga diberi tahu walau aplikasi tertutup; di iPhone harus dipasang di Layar Utama.</w:t>
            </w:r>
          </w:p>
        </w:tc>
        <w:tc>
          <w:tcPr>
            <w:tcW w:w="5272" w:type="dxa"/>
          </w:tcPr>
          <w:p w14:paraId="0F3D7134" w14:textId="77777777" w:rsidR="00F13A07" w:rsidRDefault="00A95EE1">
            <w:pPr>
              <w:spacing w:after="40" w:line="252" w:lineRule="auto"/>
            </w:pPr>
            <w:r>
              <w:rPr>
                <w:sz w:val="16"/>
              </w:rPr>
              <w:t>1. Given kunci VAPID belum diisi; When saya membuka kartu notifikasi; Then tampil bahwa server belum diatur; pemberitahuan dalam aplikasi tetap jalan.</w:t>
            </w:r>
          </w:p>
          <w:p w14:paraId="432CA332" w14:textId="77777777" w:rsidR="00F13A07" w:rsidRDefault="00A95EE1">
            <w:pPr>
              <w:spacing w:after="40" w:line="252" w:lineRule="auto"/>
            </w:pPr>
            <w:r>
              <w:rPr>
                <w:sz w:val="16"/>
              </w:rPr>
              <w:t>2. Given izin diberikan; When ada temuan STOP; Then HP menerima notifikasi bergetar dan tidak hilang sendiri (requireInteraction).</w:t>
            </w:r>
          </w:p>
        </w:tc>
        <w:tc>
          <w:tcPr>
            <w:tcW w:w="794" w:type="dxa"/>
          </w:tcPr>
          <w:p w14:paraId="227D7DB2" w14:textId="77777777" w:rsidR="00F13A07" w:rsidRDefault="00A95EE1">
            <w:pPr>
              <w:spacing w:after="40" w:line="252" w:lineRule="auto"/>
            </w:pPr>
            <w:r>
              <w:rPr>
                <w:sz w:val="16"/>
              </w:rPr>
              <w:t>DONE</w:t>
            </w:r>
          </w:p>
        </w:tc>
        <w:tc>
          <w:tcPr>
            <w:tcW w:w="3345" w:type="dxa"/>
          </w:tcPr>
          <w:p w14:paraId="434BE8E9" w14:textId="77777777" w:rsidR="00F13A07" w:rsidRDefault="00A95EE1">
            <w:pPr>
              <w:spacing w:after="40" w:line="252" w:lineRule="auto"/>
            </w:pPr>
            <w:r>
              <w:rPr>
                <w:i/>
                <w:color w:val="808080"/>
                <w:sz w:val="13"/>
              </w:rPr>
              <w:t>[KODE: backend/src/services/push.js:29-64]</w:t>
            </w:r>
            <w:r>
              <w:rPr>
                <w:sz w:val="16"/>
              </w:rPr>
              <w:t xml:space="preserve"> </w:t>
            </w:r>
            <w:r>
              <w:rPr>
                <w:i/>
                <w:color w:val="808080"/>
                <w:sz w:val="13"/>
              </w:rPr>
              <w:t>[KODE: frontend/src/lib/push.ts]</w:t>
            </w:r>
            <w:r>
              <w:rPr>
                <w:sz w:val="16"/>
              </w:rPr>
              <w:t xml:space="preserve"> </w:t>
            </w:r>
            <w:r>
              <w:rPr>
                <w:i/>
                <w:color w:val="808080"/>
                <w:sz w:val="13"/>
              </w:rPr>
              <w:t>[KODE: frontend/src/sw.ts:33-61]</w:t>
            </w:r>
          </w:p>
        </w:tc>
      </w:tr>
      <w:tr w:rsidR="00F13A07" w14:paraId="712394D3" w14:textId="77777777">
        <w:trPr>
          <w:cantSplit/>
          <w:jc w:val="center"/>
        </w:trPr>
        <w:tc>
          <w:tcPr>
            <w:tcW w:w="850" w:type="dxa"/>
          </w:tcPr>
          <w:p w14:paraId="0A506FC9" w14:textId="77777777" w:rsidR="00F13A07" w:rsidRDefault="00A95EE1">
            <w:pPr>
              <w:spacing w:after="40" w:line="252" w:lineRule="auto"/>
            </w:pPr>
            <w:r>
              <w:rPr>
                <w:b/>
                <w:sz w:val="16"/>
              </w:rPr>
              <w:t>FR-43</w:t>
            </w:r>
          </w:p>
        </w:tc>
        <w:tc>
          <w:tcPr>
            <w:tcW w:w="907" w:type="dxa"/>
          </w:tcPr>
          <w:p w14:paraId="4ADD1F47" w14:textId="77777777" w:rsidR="00F13A07" w:rsidRDefault="00A95EE1">
            <w:pPr>
              <w:spacing w:after="40" w:line="252" w:lineRule="auto"/>
            </w:pPr>
            <w:r>
              <w:rPr>
                <w:sz w:val="16"/>
              </w:rPr>
              <w:t>MOD-11</w:t>
            </w:r>
          </w:p>
        </w:tc>
        <w:tc>
          <w:tcPr>
            <w:tcW w:w="3402" w:type="dxa"/>
          </w:tcPr>
          <w:p w14:paraId="2005B58B" w14:textId="77777777" w:rsidR="00F13A07" w:rsidRDefault="00A95EE1">
            <w:pPr>
              <w:spacing w:after="40" w:line="252" w:lineRule="auto"/>
            </w:pPr>
            <w:r>
              <w:rPr>
                <w:sz w:val="16"/>
              </w:rPr>
              <w:t>Sebagai pengguna, saya memasang aplikasi di HP dan tetap dapat membukanya tanpa sinyal (dengan salinan data terakhir) serta diberi tahu bila ada versi baru.</w:t>
            </w:r>
          </w:p>
        </w:tc>
        <w:tc>
          <w:tcPr>
            <w:tcW w:w="5272" w:type="dxa"/>
          </w:tcPr>
          <w:p w14:paraId="16126BAB" w14:textId="77777777" w:rsidR="00F13A07" w:rsidRDefault="00A95EE1">
            <w:pPr>
              <w:spacing w:after="40" w:line="252" w:lineRule="auto"/>
            </w:pPr>
            <w:r>
              <w:rPr>
                <w:sz w:val="16"/>
              </w:rPr>
              <w:t>1. Given aplikasi pernah dibuka dengan sinyal; When HP tanpa sinyal; Then halaman terbuka dari cache dan data tersimpan terakhir tampil.</w:t>
            </w:r>
          </w:p>
          <w:p w14:paraId="5BB92E40" w14:textId="77777777" w:rsidR="00F13A07" w:rsidRDefault="00A95EE1">
            <w:pPr>
              <w:spacing w:after="40" w:line="252" w:lineRule="auto"/>
            </w:pPr>
            <w:r>
              <w:rPr>
                <w:sz w:val="16"/>
              </w:rPr>
              <w:t>2. Given versi baru tersedia; When aplikasi terbuka; Then tampil banner Muat ulang.</w:t>
            </w:r>
          </w:p>
        </w:tc>
        <w:tc>
          <w:tcPr>
            <w:tcW w:w="794" w:type="dxa"/>
          </w:tcPr>
          <w:p w14:paraId="6A3030C1" w14:textId="77777777" w:rsidR="00F13A07" w:rsidRDefault="00A95EE1">
            <w:pPr>
              <w:spacing w:after="40" w:line="252" w:lineRule="auto"/>
            </w:pPr>
            <w:r>
              <w:rPr>
                <w:sz w:val="16"/>
              </w:rPr>
              <w:t>DONE</w:t>
            </w:r>
          </w:p>
        </w:tc>
        <w:tc>
          <w:tcPr>
            <w:tcW w:w="3345" w:type="dxa"/>
          </w:tcPr>
          <w:p w14:paraId="55CB3E58" w14:textId="77777777" w:rsidR="00F13A07" w:rsidRDefault="00A95EE1">
            <w:pPr>
              <w:spacing w:after="40" w:line="252" w:lineRule="auto"/>
            </w:pPr>
            <w:r>
              <w:rPr>
                <w:i/>
                <w:color w:val="808080"/>
                <w:sz w:val="13"/>
              </w:rPr>
              <w:t>[KODE: frontend/src/sw.ts:9-15]</w:t>
            </w:r>
            <w:r>
              <w:rPr>
                <w:sz w:val="16"/>
              </w:rPr>
              <w:t xml:space="preserve"> </w:t>
            </w:r>
            <w:r>
              <w:rPr>
                <w:i/>
                <w:color w:val="808080"/>
                <w:sz w:val="13"/>
              </w:rPr>
              <w:t>[KODE: frontend/src/lib/pwa.ts]</w:t>
            </w:r>
            <w:r>
              <w:rPr>
                <w:sz w:val="16"/>
              </w:rPr>
              <w:t xml:space="preserve"> </w:t>
            </w:r>
            <w:r>
              <w:rPr>
                <w:i/>
                <w:color w:val="808080"/>
                <w:sz w:val="13"/>
              </w:rPr>
              <w:t>[KODE: frontend/src/lib/cache.ts]</w:t>
            </w:r>
          </w:p>
        </w:tc>
      </w:tr>
      <w:tr w:rsidR="00F13A07" w14:paraId="4A86C4DD" w14:textId="77777777">
        <w:trPr>
          <w:cantSplit/>
          <w:jc w:val="center"/>
        </w:trPr>
        <w:tc>
          <w:tcPr>
            <w:tcW w:w="850" w:type="dxa"/>
          </w:tcPr>
          <w:p w14:paraId="7D116134" w14:textId="77777777" w:rsidR="00F13A07" w:rsidRDefault="00A95EE1">
            <w:pPr>
              <w:spacing w:after="40" w:line="252" w:lineRule="auto"/>
            </w:pPr>
            <w:r>
              <w:rPr>
                <w:b/>
                <w:sz w:val="16"/>
              </w:rPr>
              <w:t>FR-44</w:t>
            </w:r>
          </w:p>
        </w:tc>
        <w:tc>
          <w:tcPr>
            <w:tcW w:w="907" w:type="dxa"/>
          </w:tcPr>
          <w:p w14:paraId="1ECB0027" w14:textId="77777777" w:rsidR="00F13A07" w:rsidRDefault="00A95EE1">
            <w:pPr>
              <w:spacing w:after="40" w:line="252" w:lineRule="auto"/>
            </w:pPr>
            <w:r>
              <w:rPr>
                <w:b/>
                <w:sz w:val="16"/>
              </w:rPr>
              <w:t>MOD-12</w:t>
            </w:r>
          </w:p>
        </w:tc>
        <w:tc>
          <w:tcPr>
            <w:tcW w:w="3402" w:type="dxa"/>
          </w:tcPr>
          <w:p w14:paraId="6CD1A02C" w14:textId="77777777" w:rsidR="00F13A07" w:rsidRDefault="00A95EE1">
            <w:pPr>
              <w:spacing w:after="40" w:line="252" w:lineRule="auto"/>
            </w:pPr>
            <w:r>
              <w:rPr>
                <w:sz w:val="16"/>
              </w:rPr>
              <w:t>Sebagai pemilik data, saya ingin teknisi dan pengawas hanya melihat dan mengubah data site-nya sehingga data site lain terlindung.</w:t>
            </w:r>
          </w:p>
        </w:tc>
        <w:tc>
          <w:tcPr>
            <w:tcW w:w="5272" w:type="dxa"/>
          </w:tcPr>
          <w:p w14:paraId="40FAA72E" w14:textId="77777777" w:rsidR="00F13A07" w:rsidRDefault="00A95EE1">
            <w:pPr>
              <w:spacing w:after="40" w:line="252" w:lineRule="auto"/>
            </w:pPr>
            <w:r>
              <w:rPr>
                <w:sz w:val="16"/>
              </w:rPr>
              <w:t>1. Given akun teknisi site Suaran; When memanggil data unit, P2H, temuan, dashboard, foto, unduhan, notifikasi; Then hanya data Suaran yang dikembalikan.</w:t>
            </w:r>
          </w:p>
          <w:p w14:paraId="6AEC5877" w14:textId="77777777" w:rsidR="00F13A07" w:rsidRDefault="00A95EE1">
            <w:pPr>
              <w:spacing w:after="40" w:line="252" w:lineRule="auto"/>
            </w:pPr>
            <w:r>
              <w:rPr>
                <w:sz w:val="16"/>
              </w:rPr>
              <w:t>2. Given akun tanpa site; When membuka aplikasi; Then tidak melihat data apa pun.</w:t>
            </w:r>
          </w:p>
        </w:tc>
        <w:tc>
          <w:tcPr>
            <w:tcW w:w="794" w:type="dxa"/>
          </w:tcPr>
          <w:p w14:paraId="080AB562" w14:textId="77777777" w:rsidR="00F13A07" w:rsidRDefault="00A95EE1">
            <w:pPr>
              <w:spacing w:after="40" w:line="252" w:lineRule="auto"/>
            </w:pPr>
            <w:r>
              <w:rPr>
                <w:sz w:val="16"/>
              </w:rPr>
              <w:t>DONE</w:t>
            </w:r>
          </w:p>
        </w:tc>
        <w:tc>
          <w:tcPr>
            <w:tcW w:w="3345" w:type="dxa"/>
          </w:tcPr>
          <w:p w14:paraId="1DDD36A9" w14:textId="77777777" w:rsidR="00F13A07" w:rsidRDefault="00A95EE1">
            <w:pPr>
              <w:spacing w:after="40" w:line="252" w:lineRule="auto"/>
            </w:pPr>
            <w:r>
              <w:rPr>
                <w:i/>
                <w:color w:val="808080"/>
                <w:sz w:val="13"/>
              </w:rPr>
              <w:t>[KODE: backend/src/middleware/auth.js:42-46]</w:t>
            </w:r>
            <w:r>
              <w:rPr>
                <w:sz w:val="16"/>
              </w:rPr>
              <w:t xml:space="preserve"> Diuji otomatis: </w:t>
            </w:r>
            <w:r>
              <w:rPr>
                <w:i/>
                <w:color w:val="808080"/>
                <w:sz w:val="13"/>
              </w:rPr>
              <w:t>[KODE: backend/tests/api.test.js:194-211, 354-378]</w:t>
            </w:r>
          </w:p>
        </w:tc>
      </w:tr>
      <w:tr w:rsidR="00F13A07" w14:paraId="5D4EE858" w14:textId="77777777">
        <w:trPr>
          <w:cantSplit/>
          <w:jc w:val="center"/>
        </w:trPr>
        <w:tc>
          <w:tcPr>
            <w:tcW w:w="850" w:type="dxa"/>
          </w:tcPr>
          <w:p w14:paraId="2F3B3976" w14:textId="77777777" w:rsidR="00F13A07" w:rsidRDefault="00A95EE1">
            <w:pPr>
              <w:spacing w:after="40" w:line="252" w:lineRule="auto"/>
            </w:pPr>
            <w:r>
              <w:rPr>
                <w:b/>
                <w:sz w:val="16"/>
              </w:rPr>
              <w:t>FR-45</w:t>
            </w:r>
          </w:p>
        </w:tc>
        <w:tc>
          <w:tcPr>
            <w:tcW w:w="907" w:type="dxa"/>
          </w:tcPr>
          <w:p w14:paraId="0E184248" w14:textId="77777777" w:rsidR="00F13A07" w:rsidRDefault="00A95EE1">
            <w:pPr>
              <w:spacing w:after="40" w:line="252" w:lineRule="auto"/>
            </w:pPr>
            <w:r>
              <w:rPr>
                <w:sz w:val="16"/>
              </w:rPr>
              <w:t>MOD-12</w:t>
            </w:r>
          </w:p>
        </w:tc>
        <w:tc>
          <w:tcPr>
            <w:tcW w:w="3402" w:type="dxa"/>
          </w:tcPr>
          <w:p w14:paraId="53B37289" w14:textId="77777777" w:rsidR="00F13A07" w:rsidRDefault="00A95EE1">
            <w:pPr>
              <w:spacing w:after="40" w:line="252" w:lineRule="auto"/>
            </w:pPr>
            <w:r>
              <w:rPr>
                <w:sz w:val="16"/>
              </w:rPr>
              <w:t>Sebagai operator, saya ingin server menyiapkan database sendiri saat pertama hidup (tabel, site, daftar cek, unit, admin awal) sehingga pemasangan sederhana.</w:t>
            </w:r>
          </w:p>
        </w:tc>
        <w:tc>
          <w:tcPr>
            <w:tcW w:w="5272" w:type="dxa"/>
          </w:tcPr>
          <w:p w14:paraId="263DDC52" w14:textId="77777777" w:rsidR="00F13A07" w:rsidRDefault="00A95EE1">
            <w:pPr>
              <w:spacing w:after="40" w:line="252" w:lineRule="auto"/>
            </w:pPr>
            <w:r>
              <w:rPr>
                <w:sz w:val="16"/>
              </w:rPr>
              <w:t>1. Given database kosong dan variabel lingkungan benar; When server pertama kali hidup; Then migrasi dijalankan, 5 site, 30 butir cek, 25 unit, dan admin pertama dibuat.</w:t>
            </w:r>
          </w:p>
          <w:p w14:paraId="2E39F481" w14:textId="77777777" w:rsidR="00F13A07" w:rsidRDefault="00A95EE1">
            <w:pPr>
              <w:spacing w:after="40" w:line="252" w:lineRule="auto"/>
            </w:pPr>
            <w:r>
              <w:rPr>
                <w:sz w:val="16"/>
              </w:rPr>
              <w:t>2. Given database belum siap; When server hidup; Then mencoba ulang tiap 5 detik sampai 40 kali; /api/health mengembalikan 503 sampai siap.</w:t>
            </w:r>
          </w:p>
        </w:tc>
        <w:tc>
          <w:tcPr>
            <w:tcW w:w="794" w:type="dxa"/>
          </w:tcPr>
          <w:p w14:paraId="0065D3FB" w14:textId="77777777" w:rsidR="00F13A07" w:rsidRDefault="00A95EE1">
            <w:pPr>
              <w:spacing w:after="40" w:line="252" w:lineRule="auto"/>
            </w:pPr>
            <w:r>
              <w:rPr>
                <w:sz w:val="16"/>
              </w:rPr>
              <w:t>DONE</w:t>
            </w:r>
          </w:p>
        </w:tc>
        <w:tc>
          <w:tcPr>
            <w:tcW w:w="3345" w:type="dxa"/>
          </w:tcPr>
          <w:p w14:paraId="5D81F2DD" w14:textId="77777777" w:rsidR="00F13A07" w:rsidRDefault="00A95EE1">
            <w:pPr>
              <w:spacing w:after="40" w:line="252" w:lineRule="auto"/>
            </w:pPr>
            <w:r>
              <w:rPr>
                <w:i/>
                <w:color w:val="808080"/>
                <w:sz w:val="13"/>
              </w:rPr>
              <w:t>[KODE: backend/src/bootstrap.js:124-131]</w:t>
            </w:r>
            <w:r>
              <w:rPr>
                <w:sz w:val="16"/>
              </w:rPr>
              <w:t xml:space="preserve"> </w:t>
            </w:r>
            <w:r>
              <w:rPr>
                <w:i/>
                <w:color w:val="808080"/>
                <w:sz w:val="13"/>
              </w:rPr>
              <w:t>[KODE: backend/src/index.js:17-33]</w:t>
            </w:r>
          </w:p>
        </w:tc>
      </w:tr>
    </w:tbl>
    <w:p w14:paraId="37345AF3" w14:textId="77777777" w:rsidR="00F13A07" w:rsidRDefault="00F13A07">
      <w:pPr>
        <w:spacing w:after="40"/>
      </w:pPr>
    </w:p>
    <w:p w14:paraId="6E91F417" w14:textId="77777777" w:rsidR="00F13A07" w:rsidRDefault="00F13A07">
      <w:pPr>
        <w:sectPr w:rsidR="00F13A07">
          <w:pgSz w:w="16838" w:h="11906" w:orient="landscape"/>
          <w:pgMar w:top="1134" w:right="1134" w:bottom="1134" w:left="1134" w:header="720" w:footer="720" w:gutter="0"/>
          <w:cols w:space="720"/>
          <w:docGrid w:linePitch="360"/>
        </w:sectPr>
      </w:pPr>
    </w:p>
    <w:p w14:paraId="704E120F" w14:textId="77777777" w:rsidR="00F13A07" w:rsidRDefault="00A95EE1">
      <w:pPr>
        <w:pStyle w:val="Heading1"/>
      </w:pPr>
      <w:bookmarkStart w:id="14" w:name="_Toc243397902"/>
      <w:r>
        <w:lastRenderedPageBreak/>
        <w:t>6. Use Case Specifications</w:t>
      </w:r>
      <w:bookmarkEnd w:id="14"/>
    </w:p>
    <w:p w14:paraId="7E17C574" w14:textId="77777777" w:rsidR="00F13A07" w:rsidRDefault="00A95EE1">
      <w:r>
        <w:t>Setiap use case memuat aktor, trigger, prasyarat, alur utama, alur alternatif, alur pengecualian, postcondition, aturan bisnis yang berlaku, serta layar dan data yang disentuh. Diagram alur (activity flow) disertakan untuk use case utama.</w:t>
      </w:r>
    </w:p>
    <w:p w14:paraId="70FEE4A8" w14:textId="77777777" w:rsidR="00F13A07" w:rsidRDefault="00A95EE1">
      <w:pPr>
        <w:pStyle w:val="Heading2"/>
      </w:pPr>
      <w:bookmarkStart w:id="15" w:name="_Toc243397903"/>
      <w:r>
        <w:t>UC-01 Masuk ke aplikasi</w:t>
      </w:r>
      <w:bookmarkEnd w:id="15"/>
    </w:p>
    <w:tbl>
      <w:tblPr>
        <w:tblStyle w:val="TableGrid"/>
        <w:tblW w:w="0" w:type="auto"/>
        <w:jc w:val="center"/>
        <w:tblLayout w:type="fixed"/>
        <w:tblLook w:val="04A0" w:firstRow="1" w:lastRow="0" w:firstColumn="1" w:lastColumn="0" w:noHBand="0" w:noVBand="1"/>
      </w:tblPr>
      <w:tblGrid>
        <w:gridCol w:w="2041"/>
        <w:gridCol w:w="7030"/>
      </w:tblGrid>
      <w:tr w:rsidR="00F13A07" w14:paraId="52A89E6A" w14:textId="77777777">
        <w:trPr>
          <w:jc w:val="center"/>
        </w:trPr>
        <w:tc>
          <w:tcPr>
            <w:tcW w:w="2041" w:type="dxa"/>
            <w:shd w:val="clear" w:color="auto" w:fill="F0F0F0"/>
          </w:tcPr>
          <w:p w14:paraId="7D96E20F" w14:textId="77777777" w:rsidR="00F13A07" w:rsidRDefault="00A95EE1">
            <w:pPr>
              <w:spacing w:after="40"/>
            </w:pPr>
            <w:r>
              <w:rPr>
                <w:b/>
                <w:sz w:val="18"/>
              </w:rPr>
              <w:t>Aktor</w:t>
            </w:r>
          </w:p>
        </w:tc>
        <w:tc>
          <w:tcPr>
            <w:tcW w:w="7030" w:type="dxa"/>
          </w:tcPr>
          <w:p w14:paraId="206B6258" w14:textId="77777777" w:rsidR="00F13A07" w:rsidRDefault="00A95EE1">
            <w:pPr>
              <w:spacing w:after="40"/>
            </w:pPr>
            <w:r>
              <w:rPr>
                <w:b/>
                <w:sz w:val="18"/>
              </w:rPr>
              <w:t>ACT-01</w:t>
            </w:r>
            <w:r>
              <w:rPr>
                <w:sz w:val="18"/>
              </w:rPr>
              <w:t xml:space="preserve"> Teknisi, </w:t>
            </w:r>
            <w:r>
              <w:rPr>
                <w:b/>
                <w:sz w:val="18"/>
              </w:rPr>
              <w:t>ACT-02</w:t>
            </w:r>
            <w:r>
              <w:rPr>
                <w:sz w:val="18"/>
              </w:rPr>
              <w:t xml:space="preserve"> Pengawas, </w:t>
            </w:r>
            <w:r>
              <w:rPr>
                <w:b/>
                <w:sz w:val="18"/>
              </w:rPr>
              <w:t>ACT-03</w:t>
            </w:r>
            <w:r>
              <w:rPr>
                <w:sz w:val="18"/>
              </w:rPr>
              <w:t xml:space="preserve"> Admin</w:t>
            </w:r>
          </w:p>
        </w:tc>
      </w:tr>
      <w:tr w:rsidR="00F13A07" w14:paraId="7D98980A" w14:textId="77777777">
        <w:trPr>
          <w:jc w:val="center"/>
        </w:trPr>
        <w:tc>
          <w:tcPr>
            <w:tcW w:w="2041" w:type="dxa"/>
            <w:shd w:val="clear" w:color="auto" w:fill="F0F0F0"/>
          </w:tcPr>
          <w:p w14:paraId="29D2172F" w14:textId="77777777" w:rsidR="00F13A07" w:rsidRDefault="00A95EE1">
            <w:pPr>
              <w:spacing w:after="40"/>
            </w:pPr>
            <w:r>
              <w:rPr>
                <w:b/>
                <w:sz w:val="18"/>
              </w:rPr>
              <w:t>Trigger</w:t>
            </w:r>
          </w:p>
        </w:tc>
        <w:tc>
          <w:tcPr>
            <w:tcW w:w="7030" w:type="dxa"/>
          </w:tcPr>
          <w:p w14:paraId="7BD03545" w14:textId="77777777" w:rsidR="00F13A07" w:rsidRDefault="00A95EE1">
            <w:pPr>
              <w:spacing w:after="40"/>
            </w:pPr>
            <w:r>
              <w:rPr>
                <w:sz w:val="18"/>
              </w:rPr>
              <w:t>Pengguna membuka alamat aplikasi tanpa sesi aktif.</w:t>
            </w:r>
          </w:p>
        </w:tc>
      </w:tr>
      <w:tr w:rsidR="00F13A07" w14:paraId="341B0C36" w14:textId="77777777">
        <w:trPr>
          <w:jc w:val="center"/>
        </w:trPr>
        <w:tc>
          <w:tcPr>
            <w:tcW w:w="2041" w:type="dxa"/>
            <w:shd w:val="clear" w:color="auto" w:fill="F0F0F0"/>
          </w:tcPr>
          <w:p w14:paraId="620DC120" w14:textId="77777777" w:rsidR="00F13A07" w:rsidRDefault="00A95EE1">
            <w:pPr>
              <w:spacing w:after="40"/>
            </w:pPr>
            <w:r>
              <w:rPr>
                <w:b/>
                <w:sz w:val="18"/>
              </w:rPr>
              <w:t>Prasyarat</w:t>
            </w:r>
          </w:p>
        </w:tc>
        <w:tc>
          <w:tcPr>
            <w:tcW w:w="7030" w:type="dxa"/>
          </w:tcPr>
          <w:p w14:paraId="44B6CE74" w14:textId="77777777" w:rsidR="00F13A07" w:rsidRDefault="00A95EE1">
            <w:pPr>
              <w:spacing w:after="40"/>
            </w:pPr>
            <w:r>
              <w:rPr>
                <w:sz w:val="18"/>
              </w:rPr>
              <w:t>Akun sudah dibuat admin dan aktif.</w:t>
            </w:r>
          </w:p>
        </w:tc>
      </w:tr>
      <w:tr w:rsidR="00F13A07" w14:paraId="18AD8DE4" w14:textId="77777777">
        <w:trPr>
          <w:jc w:val="center"/>
        </w:trPr>
        <w:tc>
          <w:tcPr>
            <w:tcW w:w="2041" w:type="dxa"/>
            <w:shd w:val="clear" w:color="auto" w:fill="F0F0F0"/>
          </w:tcPr>
          <w:p w14:paraId="0CB045D1" w14:textId="77777777" w:rsidR="00F13A07" w:rsidRDefault="00A95EE1">
            <w:pPr>
              <w:spacing w:after="40"/>
            </w:pPr>
            <w:r>
              <w:rPr>
                <w:b/>
                <w:sz w:val="18"/>
              </w:rPr>
              <w:t>Postcondition</w:t>
            </w:r>
          </w:p>
        </w:tc>
        <w:tc>
          <w:tcPr>
            <w:tcW w:w="7030" w:type="dxa"/>
          </w:tcPr>
          <w:p w14:paraId="6173205E" w14:textId="77777777" w:rsidR="00F13A07" w:rsidRDefault="00A95EE1">
            <w:pPr>
              <w:spacing w:after="40"/>
            </w:pPr>
            <w:r>
              <w:rPr>
                <w:sz w:val="18"/>
              </w:rPr>
              <w:t>Pengguna berada di aplikasi dengan sesi aktif.</w:t>
            </w:r>
          </w:p>
        </w:tc>
      </w:tr>
      <w:tr w:rsidR="00F13A07" w14:paraId="173CEDDE" w14:textId="77777777">
        <w:trPr>
          <w:jc w:val="center"/>
        </w:trPr>
        <w:tc>
          <w:tcPr>
            <w:tcW w:w="2041" w:type="dxa"/>
            <w:shd w:val="clear" w:color="auto" w:fill="F0F0F0"/>
          </w:tcPr>
          <w:p w14:paraId="55293234" w14:textId="77777777" w:rsidR="00F13A07" w:rsidRDefault="00A95EE1">
            <w:pPr>
              <w:spacing w:after="40"/>
            </w:pPr>
            <w:r>
              <w:rPr>
                <w:b/>
                <w:sz w:val="18"/>
              </w:rPr>
              <w:t>FR terkait</w:t>
            </w:r>
          </w:p>
        </w:tc>
        <w:tc>
          <w:tcPr>
            <w:tcW w:w="7030" w:type="dxa"/>
          </w:tcPr>
          <w:p w14:paraId="2877CE95" w14:textId="77777777" w:rsidR="00F13A07" w:rsidRDefault="00A95EE1">
            <w:pPr>
              <w:spacing w:after="40"/>
            </w:pPr>
            <w:r>
              <w:rPr>
                <w:b/>
                <w:sz w:val="18"/>
              </w:rPr>
              <w:t>FR-01</w:t>
            </w:r>
            <w:r>
              <w:rPr>
                <w:sz w:val="18"/>
              </w:rPr>
              <w:t xml:space="preserve">, </w:t>
            </w:r>
            <w:r>
              <w:rPr>
                <w:b/>
                <w:sz w:val="18"/>
              </w:rPr>
              <w:t>FR-02</w:t>
            </w:r>
            <w:r>
              <w:rPr>
                <w:sz w:val="18"/>
              </w:rPr>
              <w:t xml:space="preserve">, </w:t>
            </w:r>
            <w:r>
              <w:rPr>
                <w:b/>
                <w:sz w:val="18"/>
              </w:rPr>
              <w:t>FR-04</w:t>
            </w:r>
          </w:p>
        </w:tc>
      </w:tr>
      <w:tr w:rsidR="00F13A07" w14:paraId="0DEFA3A2" w14:textId="77777777">
        <w:trPr>
          <w:jc w:val="center"/>
        </w:trPr>
        <w:tc>
          <w:tcPr>
            <w:tcW w:w="2041" w:type="dxa"/>
            <w:shd w:val="clear" w:color="auto" w:fill="F0F0F0"/>
          </w:tcPr>
          <w:p w14:paraId="177E18EB" w14:textId="77777777" w:rsidR="00F13A07" w:rsidRDefault="00A95EE1">
            <w:pPr>
              <w:spacing w:after="40"/>
            </w:pPr>
            <w:r>
              <w:rPr>
                <w:b/>
                <w:sz w:val="18"/>
              </w:rPr>
              <w:t>BR yang berlaku</w:t>
            </w:r>
          </w:p>
        </w:tc>
        <w:tc>
          <w:tcPr>
            <w:tcW w:w="7030" w:type="dxa"/>
          </w:tcPr>
          <w:p w14:paraId="5B8EBCD8" w14:textId="77777777" w:rsidR="00F13A07" w:rsidRDefault="00A95EE1">
            <w:pPr>
              <w:spacing w:after="40"/>
            </w:pPr>
            <w:r>
              <w:rPr>
                <w:b/>
                <w:sz w:val="18"/>
              </w:rPr>
              <w:t>BR-19</w:t>
            </w:r>
            <w:r>
              <w:rPr>
                <w:sz w:val="18"/>
              </w:rPr>
              <w:t xml:space="preserve">, </w:t>
            </w:r>
            <w:r>
              <w:rPr>
                <w:b/>
                <w:sz w:val="18"/>
              </w:rPr>
              <w:t>BR-23</w:t>
            </w:r>
            <w:r>
              <w:rPr>
                <w:sz w:val="18"/>
              </w:rPr>
              <w:t xml:space="preserve">, </w:t>
            </w:r>
            <w:r>
              <w:rPr>
                <w:b/>
                <w:sz w:val="18"/>
              </w:rPr>
              <w:t>BR-32</w:t>
            </w:r>
          </w:p>
        </w:tc>
      </w:tr>
      <w:tr w:rsidR="00F13A07" w14:paraId="5EF07DE6" w14:textId="77777777">
        <w:trPr>
          <w:jc w:val="center"/>
        </w:trPr>
        <w:tc>
          <w:tcPr>
            <w:tcW w:w="2041" w:type="dxa"/>
            <w:shd w:val="clear" w:color="auto" w:fill="F0F0F0"/>
          </w:tcPr>
          <w:p w14:paraId="3D652650" w14:textId="77777777" w:rsidR="00F13A07" w:rsidRDefault="00A95EE1">
            <w:pPr>
              <w:spacing w:after="40"/>
            </w:pPr>
            <w:r>
              <w:rPr>
                <w:b/>
                <w:sz w:val="18"/>
              </w:rPr>
              <w:t>Layar yang disentuh</w:t>
            </w:r>
          </w:p>
        </w:tc>
        <w:tc>
          <w:tcPr>
            <w:tcW w:w="7030" w:type="dxa"/>
          </w:tcPr>
          <w:p w14:paraId="6C7BA832" w14:textId="77777777" w:rsidR="00F13A07" w:rsidRDefault="00A95EE1">
            <w:pPr>
              <w:spacing w:after="40"/>
            </w:pPr>
            <w:r>
              <w:rPr>
                <w:b/>
                <w:sz w:val="18"/>
              </w:rPr>
              <w:t>SCR-01</w:t>
            </w:r>
            <w:r>
              <w:rPr>
                <w:sz w:val="18"/>
              </w:rPr>
              <w:t xml:space="preserve"> Masuk, </w:t>
            </w:r>
            <w:r>
              <w:rPr>
                <w:b/>
                <w:sz w:val="18"/>
              </w:rPr>
              <w:t>SCR-02</w:t>
            </w:r>
            <w:r>
              <w:rPr>
                <w:sz w:val="18"/>
              </w:rPr>
              <w:t xml:space="preserve"> Wajib ganti password</w:t>
            </w:r>
          </w:p>
        </w:tc>
      </w:tr>
      <w:tr w:rsidR="00F13A07" w14:paraId="2930B84E" w14:textId="77777777">
        <w:trPr>
          <w:jc w:val="center"/>
        </w:trPr>
        <w:tc>
          <w:tcPr>
            <w:tcW w:w="2041" w:type="dxa"/>
            <w:shd w:val="clear" w:color="auto" w:fill="F0F0F0"/>
          </w:tcPr>
          <w:p w14:paraId="4B1AC495" w14:textId="77777777" w:rsidR="00F13A07" w:rsidRDefault="00A95EE1">
            <w:pPr>
              <w:spacing w:after="40"/>
            </w:pPr>
            <w:r>
              <w:rPr>
                <w:b/>
                <w:sz w:val="18"/>
              </w:rPr>
              <w:t>Data (entitas) yang disentuh</w:t>
            </w:r>
          </w:p>
        </w:tc>
        <w:tc>
          <w:tcPr>
            <w:tcW w:w="7030" w:type="dxa"/>
          </w:tcPr>
          <w:p w14:paraId="5CF474C6" w14:textId="77777777" w:rsidR="00F13A07" w:rsidRDefault="00A95EE1">
            <w:pPr>
              <w:spacing w:after="40"/>
            </w:pPr>
            <w:r>
              <w:rPr>
                <w:b/>
                <w:sz w:val="18"/>
              </w:rPr>
              <w:t>ENT-02</w:t>
            </w:r>
            <w:r>
              <w:rPr>
                <w:sz w:val="18"/>
              </w:rPr>
              <w:t xml:space="preserve"> users</w:t>
            </w:r>
          </w:p>
        </w:tc>
      </w:tr>
      <w:tr w:rsidR="00F13A07" w14:paraId="51F63BC9" w14:textId="77777777">
        <w:trPr>
          <w:jc w:val="center"/>
        </w:trPr>
        <w:tc>
          <w:tcPr>
            <w:tcW w:w="2041" w:type="dxa"/>
            <w:shd w:val="clear" w:color="auto" w:fill="F0F0F0"/>
          </w:tcPr>
          <w:p w14:paraId="4D1B6326" w14:textId="77777777" w:rsidR="00F13A07" w:rsidRDefault="00A95EE1">
            <w:pPr>
              <w:spacing w:after="40"/>
            </w:pPr>
            <w:r>
              <w:rPr>
                <w:b/>
                <w:sz w:val="18"/>
              </w:rPr>
              <w:t>API yang dipakai</w:t>
            </w:r>
          </w:p>
        </w:tc>
        <w:tc>
          <w:tcPr>
            <w:tcW w:w="7030" w:type="dxa"/>
          </w:tcPr>
          <w:p w14:paraId="2EB78857" w14:textId="77777777" w:rsidR="00F13A07" w:rsidRDefault="00A95EE1">
            <w:pPr>
              <w:spacing w:after="40"/>
            </w:pPr>
            <w:r>
              <w:rPr>
                <w:b/>
                <w:sz w:val="18"/>
              </w:rPr>
              <w:t>API-02</w:t>
            </w:r>
            <w:r>
              <w:rPr>
                <w:sz w:val="18"/>
              </w:rPr>
              <w:t xml:space="preserve">, </w:t>
            </w:r>
            <w:r>
              <w:rPr>
                <w:b/>
                <w:sz w:val="18"/>
              </w:rPr>
              <w:t>API-05</w:t>
            </w:r>
          </w:p>
        </w:tc>
      </w:tr>
    </w:tbl>
    <w:p w14:paraId="6E60611D" w14:textId="77777777" w:rsidR="00F13A07" w:rsidRDefault="00F13A07">
      <w:pPr>
        <w:spacing w:after="40"/>
      </w:pPr>
    </w:p>
    <w:p w14:paraId="027A803D" w14:textId="77777777" w:rsidR="00F13A07" w:rsidRDefault="00A95EE1">
      <w:pPr>
        <w:keepNext/>
        <w:spacing w:after="40"/>
      </w:pPr>
      <w:r>
        <w:rPr>
          <w:b/>
        </w:rPr>
        <w:t>Alur utama</w:t>
      </w:r>
    </w:p>
    <w:p w14:paraId="30964A73" w14:textId="77777777" w:rsidR="00F13A07" w:rsidRDefault="00A95EE1">
      <w:pPr>
        <w:tabs>
          <w:tab w:val="left" w:pos="510"/>
        </w:tabs>
        <w:spacing w:after="40"/>
        <w:ind w:left="510" w:hanging="510"/>
      </w:pPr>
      <w:r>
        <w:rPr>
          <w:b/>
          <w:sz w:val="20"/>
        </w:rPr>
        <w:t>1.</w:t>
      </w:r>
      <w:r>
        <w:rPr>
          <w:b/>
          <w:sz w:val="20"/>
        </w:rPr>
        <w:tab/>
      </w:r>
      <w:r>
        <w:rPr>
          <w:sz w:val="20"/>
        </w:rPr>
        <w:t>Pengguna membuka aplikasi; aplikasi mengarahkan ke Masuk.</w:t>
      </w:r>
    </w:p>
    <w:p w14:paraId="10B2F0A7" w14:textId="77777777" w:rsidR="00F13A07" w:rsidRDefault="00A95EE1">
      <w:pPr>
        <w:tabs>
          <w:tab w:val="left" w:pos="510"/>
        </w:tabs>
        <w:spacing w:after="40"/>
        <w:ind w:left="510" w:hanging="510"/>
      </w:pPr>
      <w:r>
        <w:rPr>
          <w:b/>
          <w:sz w:val="20"/>
        </w:rPr>
        <w:t>2.</w:t>
      </w:r>
      <w:r>
        <w:rPr>
          <w:b/>
          <w:sz w:val="20"/>
        </w:rPr>
        <w:tab/>
      </w:r>
      <w:r>
        <w:rPr>
          <w:sz w:val="20"/>
        </w:rPr>
        <w:t>Pengguna mengisi No SID dan password lalu menekan Masuk.</w:t>
      </w:r>
    </w:p>
    <w:p w14:paraId="3BC6FD1A" w14:textId="77777777" w:rsidR="00F13A07" w:rsidRDefault="00A95EE1">
      <w:pPr>
        <w:tabs>
          <w:tab w:val="left" w:pos="510"/>
        </w:tabs>
        <w:spacing w:after="40"/>
        <w:ind w:left="510" w:hanging="510"/>
      </w:pPr>
      <w:r>
        <w:rPr>
          <w:b/>
          <w:sz w:val="20"/>
        </w:rPr>
        <w:t>3.</w:t>
      </w:r>
      <w:r>
        <w:rPr>
          <w:b/>
          <w:sz w:val="20"/>
        </w:rPr>
        <w:tab/>
      </w:r>
      <w:r>
        <w:rPr>
          <w:sz w:val="20"/>
        </w:rPr>
        <w:t>Sistem memeriksa No SID (tanpa membedakan huruf besar-kecil) dan password.</w:t>
      </w:r>
    </w:p>
    <w:p w14:paraId="5BE89E64" w14:textId="77777777" w:rsidR="00F13A07" w:rsidRDefault="00A95EE1">
      <w:pPr>
        <w:tabs>
          <w:tab w:val="left" w:pos="510"/>
        </w:tabs>
        <w:spacing w:after="40"/>
        <w:ind w:left="510" w:hanging="510"/>
      </w:pPr>
      <w:r>
        <w:rPr>
          <w:b/>
          <w:sz w:val="20"/>
        </w:rPr>
        <w:t>4.</w:t>
      </w:r>
      <w:r>
        <w:rPr>
          <w:b/>
          <w:sz w:val="20"/>
        </w:rPr>
        <w:tab/>
      </w:r>
      <w:r>
        <w:rPr>
          <w:sz w:val="20"/>
        </w:rPr>
        <w:t>Sistem menerbitkan token sesi berlaku 30 hari dan menyimpannya di HP.</w:t>
      </w:r>
    </w:p>
    <w:p w14:paraId="06115B44" w14:textId="77777777" w:rsidR="00F13A07" w:rsidRDefault="00A95EE1">
      <w:pPr>
        <w:tabs>
          <w:tab w:val="left" w:pos="510"/>
        </w:tabs>
        <w:spacing w:after="40"/>
        <w:ind w:left="510" w:hanging="510"/>
      </w:pPr>
      <w:r>
        <w:rPr>
          <w:b/>
          <w:sz w:val="20"/>
        </w:rPr>
        <w:t>5.</w:t>
      </w:r>
      <w:r>
        <w:rPr>
          <w:b/>
          <w:sz w:val="20"/>
        </w:rPr>
        <w:tab/>
      </w:r>
      <w:r>
        <w:rPr>
          <w:sz w:val="20"/>
        </w:rPr>
        <w:t>Bila akun wajib ganti password, sistem menampilkan SCR-02 dahulu; bila tidak, menampilkan Beranda.</w:t>
      </w:r>
    </w:p>
    <w:p w14:paraId="62E6F99F" w14:textId="77777777" w:rsidR="00F13A07" w:rsidRDefault="00A95EE1">
      <w:pPr>
        <w:keepNext/>
        <w:spacing w:after="40"/>
      </w:pPr>
      <w:r>
        <w:rPr>
          <w:b/>
        </w:rPr>
        <w:t>Alur alternatif</w:t>
      </w:r>
    </w:p>
    <w:p w14:paraId="52033243" w14:textId="77777777" w:rsidR="00F13A07" w:rsidRDefault="00A95EE1">
      <w:pPr>
        <w:pStyle w:val="ListBullet"/>
        <w:spacing w:after="40"/>
      </w:pPr>
      <w:r>
        <w:rPr>
          <w:sz w:val="20"/>
        </w:rPr>
        <w:t>A1. Pengguna sebelumnya membuka alamat dalam (mis. /temuan): setelah masuk dikembalikan ke alamat itu.</w:t>
      </w:r>
    </w:p>
    <w:p w14:paraId="5FAC0496" w14:textId="77777777" w:rsidR="00F13A07" w:rsidRDefault="00A95EE1">
      <w:pPr>
        <w:keepNext/>
        <w:spacing w:after="40"/>
      </w:pPr>
      <w:r>
        <w:rPr>
          <w:b/>
        </w:rPr>
        <w:t>Alur pengecualian</w:t>
      </w:r>
    </w:p>
    <w:p w14:paraId="6538DCEF" w14:textId="77777777" w:rsidR="00F13A07" w:rsidRDefault="00A95EE1">
      <w:pPr>
        <w:pStyle w:val="ListBullet"/>
        <w:spacing w:after="40"/>
      </w:pPr>
      <w:r>
        <w:rPr>
          <w:sz w:val="20"/>
        </w:rPr>
        <w:t>E1. No SID atau password salah: pesan generik, tidak menyebut mana yang salah.</w:t>
      </w:r>
    </w:p>
    <w:p w14:paraId="5180B2FC" w14:textId="77777777" w:rsidR="00F13A07" w:rsidRDefault="00A95EE1">
      <w:pPr>
        <w:pStyle w:val="ListBullet"/>
        <w:spacing w:after="40"/>
      </w:pPr>
      <w:r>
        <w:rPr>
          <w:sz w:val="20"/>
        </w:rPr>
        <w:t>E2. Akun nonaktif: "Akun Anda dinonaktifkan. Hubungi admin."</w:t>
      </w:r>
    </w:p>
    <w:p w14:paraId="515F588B" w14:textId="77777777" w:rsidR="00F13A07" w:rsidRDefault="00A95EE1">
      <w:pPr>
        <w:pStyle w:val="ListBullet"/>
        <w:spacing w:after="40"/>
      </w:pPr>
      <w:r>
        <w:rPr>
          <w:sz w:val="20"/>
        </w:rPr>
        <w:t>E3. Lebih dari 15 percobaan per menit dari satu IP: ditolak 429.</w:t>
      </w:r>
    </w:p>
    <w:p w14:paraId="51D4B505" w14:textId="77777777" w:rsidR="00F13A07" w:rsidRDefault="00A95EE1">
      <w:r>
        <w:rPr>
          <w:i/>
          <w:sz w:val="18"/>
        </w:rPr>
        <w:t xml:space="preserve">Bukti: </w:t>
      </w:r>
      <w:r>
        <w:rPr>
          <w:i/>
          <w:color w:val="808080"/>
          <w:sz w:val="15"/>
        </w:rPr>
        <w:t>[KODE: backend/src/middleware/auth.js:28-31]</w:t>
      </w:r>
      <w:r>
        <w:rPr>
          <w:i/>
          <w:sz w:val="18"/>
        </w:rPr>
        <w:t xml:space="preserve"> </w:t>
      </w:r>
      <w:r>
        <w:rPr>
          <w:i/>
          <w:color w:val="808080"/>
          <w:sz w:val="15"/>
        </w:rPr>
        <w:t>[KODE: backend/src/routes/auth.js:12-41]</w:t>
      </w:r>
      <w:r>
        <w:rPr>
          <w:i/>
          <w:sz w:val="18"/>
        </w:rPr>
        <w:t xml:space="preserve"> </w:t>
      </w:r>
      <w:r>
        <w:rPr>
          <w:i/>
          <w:color w:val="808080"/>
          <w:sz w:val="15"/>
        </w:rPr>
        <w:t>[KODE: frontend/src/App.tsx:32-39]</w:t>
      </w:r>
    </w:p>
    <w:p w14:paraId="68316990" w14:textId="77777777" w:rsidR="00F13A07" w:rsidRDefault="00A95EE1">
      <w:pPr>
        <w:pStyle w:val="Heading2"/>
      </w:pPr>
      <w:bookmarkStart w:id="16" w:name="_Toc243397904"/>
      <w:r>
        <w:t>UC-02 Mengganti password</w:t>
      </w:r>
      <w:bookmarkEnd w:id="16"/>
    </w:p>
    <w:tbl>
      <w:tblPr>
        <w:tblStyle w:val="TableGrid"/>
        <w:tblW w:w="0" w:type="auto"/>
        <w:jc w:val="center"/>
        <w:tblLayout w:type="fixed"/>
        <w:tblLook w:val="04A0" w:firstRow="1" w:lastRow="0" w:firstColumn="1" w:lastColumn="0" w:noHBand="0" w:noVBand="1"/>
      </w:tblPr>
      <w:tblGrid>
        <w:gridCol w:w="2041"/>
        <w:gridCol w:w="7030"/>
      </w:tblGrid>
      <w:tr w:rsidR="00F13A07" w14:paraId="16C1993C" w14:textId="77777777">
        <w:trPr>
          <w:jc w:val="center"/>
        </w:trPr>
        <w:tc>
          <w:tcPr>
            <w:tcW w:w="2041" w:type="dxa"/>
            <w:shd w:val="clear" w:color="auto" w:fill="F0F0F0"/>
          </w:tcPr>
          <w:p w14:paraId="4AABB6F8" w14:textId="77777777" w:rsidR="00F13A07" w:rsidRDefault="00A95EE1">
            <w:pPr>
              <w:spacing w:after="40"/>
            </w:pPr>
            <w:r>
              <w:rPr>
                <w:b/>
                <w:sz w:val="18"/>
              </w:rPr>
              <w:t>Aktor</w:t>
            </w:r>
          </w:p>
        </w:tc>
        <w:tc>
          <w:tcPr>
            <w:tcW w:w="7030" w:type="dxa"/>
          </w:tcPr>
          <w:p w14:paraId="38971306" w14:textId="77777777" w:rsidR="00F13A07" w:rsidRDefault="00A95EE1">
            <w:pPr>
              <w:spacing w:after="40"/>
            </w:pPr>
            <w:r>
              <w:rPr>
                <w:sz w:val="18"/>
              </w:rPr>
              <w:t>ACT-01 Teknisi, ACT-02 Pengawas, ACT-03 Admin</w:t>
            </w:r>
          </w:p>
        </w:tc>
      </w:tr>
      <w:tr w:rsidR="00F13A07" w14:paraId="18B6C164" w14:textId="77777777">
        <w:trPr>
          <w:jc w:val="center"/>
        </w:trPr>
        <w:tc>
          <w:tcPr>
            <w:tcW w:w="2041" w:type="dxa"/>
            <w:shd w:val="clear" w:color="auto" w:fill="F0F0F0"/>
          </w:tcPr>
          <w:p w14:paraId="1C205449" w14:textId="77777777" w:rsidR="00F13A07" w:rsidRDefault="00A95EE1">
            <w:pPr>
              <w:spacing w:after="40"/>
            </w:pPr>
            <w:r>
              <w:rPr>
                <w:b/>
                <w:sz w:val="18"/>
              </w:rPr>
              <w:t>Trigger</w:t>
            </w:r>
          </w:p>
        </w:tc>
        <w:tc>
          <w:tcPr>
            <w:tcW w:w="7030" w:type="dxa"/>
          </w:tcPr>
          <w:p w14:paraId="1F4E44EB" w14:textId="77777777" w:rsidR="00F13A07" w:rsidRDefault="00A95EE1">
            <w:pPr>
              <w:spacing w:after="40"/>
            </w:pPr>
            <w:r>
              <w:rPr>
                <w:sz w:val="18"/>
              </w:rPr>
              <w:t>Akun baru / direset, atau pengguna memilih Ganti password di Akun saya.</w:t>
            </w:r>
          </w:p>
        </w:tc>
      </w:tr>
      <w:tr w:rsidR="00F13A07" w14:paraId="071F4B51" w14:textId="77777777">
        <w:trPr>
          <w:jc w:val="center"/>
        </w:trPr>
        <w:tc>
          <w:tcPr>
            <w:tcW w:w="2041" w:type="dxa"/>
            <w:shd w:val="clear" w:color="auto" w:fill="F0F0F0"/>
          </w:tcPr>
          <w:p w14:paraId="3625E0E3" w14:textId="77777777" w:rsidR="00F13A07" w:rsidRDefault="00A95EE1">
            <w:pPr>
              <w:spacing w:after="40"/>
            </w:pPr>
            <w:r>
              <w:rPr>
                <w:b/>
                <w:sz w:val="18"/>
              </w:rPr>
              <w:t>Prasyarat</w:t>
            </w:r>
          </w:p>
        </w:tc>
        <w:tc>
          <w:tcPr>
            <w:tcW w:w="7030" w:type="dxa"/>
          </w:tcPr>
          <w:p w14:paraId="663129D9" w14:textId="77777777" w:rsidR="00F13A07" w:rsidRDefault="00A95EE1">
            <w:pPr>
              <w:spacing w:after="40"/>
            </w:pPr>
            <w:r>
              <w:rPr>
                <w:sz w:val="18"/>
              </w:rPr>
              <w:t>Pengguna sudah masuk.</w:t>
            </w:r>
          </w:p>
        </w:tc>
      </w:tr>
      <w:tr w:rsidR="00F13A07" w14:paraId="0DD3E2A5" w14:textId="77777777">
        <w:trPr>
          <w:jc w:val="center"/>
        </w:trPr>
        <w:tc>
          <w:tcPr>
            <w:tcW w:w="2041" w:type="dxa"/>
            <w:shd w:val="clear" w:color="auto" w:fill="F0F0F0"/>
          </w:tcPr>
          <w:p w14:paraId="569921F7" w14:textId="77777777" w:rsidR="00F13A07" w:rsidRDefault="00A95EE1">
            <w:pPr>
              <w:spacing w:after="40"/>
            </w:pPr>
            <w:r>
              <w:rPr>
                <w:b/>
                <w:sz w:val="18"/>
              </w:rPr>
              <w:t>Postcondition</w:t>
            </w:r>
          </w:p>
        </w:tc>
        <w:tc>
          <w:tcPr>
            <w:tcW w:w="7030" w:type="dxa"/>
          </w:tcPr>
          <w:p w14:paraId="4BB8DBC5" w14:textId="77777777" w:rsidR="00F13A07" w:rsidRDefault="00A95EE1">
            <w:pPr>
              <w:spacing w:after="40"/>
            </w:pPr>
            <w:r>
              <w:rPr>
                <w:sz w:val="18"/>
              </w:rPr>
              <w:t>Password baru berlaku; flag wajib ganti password dihapus.</w:t>
            </w:r>
          </w:p>
        </w:tc>
      </w:tr>
      <w:tr w:rsidR="00F13A07" w14:paraId="077CF3CD" w14:textId="77777777">
        <w:trPr>
          <w:jc w:val="center"/>
        </w:trPr>
        <w:tc>
          <w:tcPr>
            <w:tcW w:w="2041" w:type="dxa"/>
            <w:shd w:val="clear" w:color="auto" w:fill="F0F0F0"/>
          </w:tcPr>
          <w:p w14:paraId="14AA91C3" w14:textId="77777777" w:rsidR="00F13A07" w:rsidRDefault="00A95EE1">
            <w:pPr>
              <w:spacing w:after="40"/>
            </w:pPr>
            <w:r>
              <w:rPr>
                <w:b/>
                <w:sz w:val="18"/>
              </w:rPr>
              <w:t>FR terkait</w:t>
            </w:r>
          </w:p>
        </w:tc>
        <w:tc>
          <w:tcPr>
            <w:tcW w:w="7030" w:type="dxa"/>
          </w:tcPr>
          <w:p w14:paraId="6EA693B2" w14:textId="77777777" w:rsidR="00F13A07" w:rsidRDefault="00A95EE1">
            <w:pPr>
              <w:spacing w:after="40"/>
            </w:pPr>
            <w:r>
              <w:rPr>
                <w:sz w:val="18"/>
              </w:rPr>
              <w:t xml:space="preserve">FR-02, </w:t>
            </w:r>
            <w:r>
              <w:rPr>
                <w:b/>
                <w:sz w:val="18"/>
              </w:rPr>
              <w:t>FR-03</w:t>
            </w:r>
          </w:p>
        </w:tc>
      </w:tr>
      <w:tr w:rsidR="00F13A07" w14:paraId="65CE620A" w14:textId="77777777">
        <w:trPr>
          <w:jc w:val="center"/>
        </w:trPr>
        <w:tc>
          <w:tcPr>
            <w:tcW w:w="2041" w:type="dxa"/>
            <w:shd w:val="clear" w:color="auto" w:fill="F0F0F0"/>
          </w:tcPr>
          <w:p w14:paraId="5FA1B4BF" w14:textId="77777777" w:rsidR="00F13A07" w:rsidRDefault="00A95EE1">
            <w:pPr>
              <w:spacing w:after="40"/>
            </w:pPr>
            <w:r>
              <w:rPr>
                <w:b/>
                <w:sz w:val="18"/>
              </w:rPr>
              <w:t>BR yang berlaku</w:t>
            </w:r>
          </w:p>
        </w:tc>
        <w:tc>
          <w:tcPr>
            <w:tcW w:w="7030" w:type="dxa"/>
          </w:tcPr>
          <w:p w14:paraId="599FE2D8" w14:textId="77777777" w:rsidR="00F13A07" w:rsidRDefault="00A95EE1">
            <w:pPr>
              <w:spacing w:after="40"/>
            </w:pPr>
            <w:r>
              <w:rPr>
                <w:b/>
                <w:sz w:val="18"/>
              </w:rPr>
              <w:t>BR-21</w:t>
            </w:r>
            <w:r>
              <w:rPr>
                <w:sz w:val="18"/>
              </w:rPr>
              <w:t>, BR-32</w:t>
            </w:r>
          </w:p>
        </w:tc>
      </w:tr>
      <w:tr w:rsidR="00F13A07" w14:paraId="433959B9" w14:textId="77777777">
        <w:trPr>
          <w:jc w:val="center"/>
        </w:trPr>
        <w:tc>
          <w:tcPr>
            <w:tcW w:w="2041" w:type="dxa"/>
            <w:shd w:val="clear" w:color="auto" w:fill="F0F0F0"/>
          </w:tcPr>
          <w:p w14:paraId="39941737" w14:textId="77777777" w:rsidR="00F13A07" w:rsidRDefault="00A95EE1">
            <w:pPr>
              <w:spacing w:after="40"/>
            </w:pPr>
            <w:r>
              <w:rPr>
                <w:b/>
                <w:sz w:val="18"/>
              </w:rPr>
              <w:t>Layar yang disentuh</w:t>
            </w:r>
          </w:p>
        </w:tc>
        <w:tc>
          <w:tcPr>
            <w:tcW w:w="7030" w:type="dxa"/>
          </w:tcPr>
          <w:p w14:paraId="014B5CF2" w14:textId="77777777" w:rsidR="00F13A07" w:rsidRDefault="00A95EE1">
            <w:pPr>
              <w:spacing w:after="40"/>
            </w:pPr>
            <w:r>
              <w:rPr>
                <w:sz w:val="18"/>
              </w:rPr>
              <w:t xml:space="preserve">SCR-02 Wajib ganti password, </w:t>
            </w:r>
            <w:r>
              <w:rPr>
                <w:b/>
                <w:sz w:val="18"/>
              </w:rPr>
              <w:t>SCR-16</w:t>
            </w:r>
            <w:r>
              <w:rPr>
                <w:sz w:val="18"/>
              </w:rPr>
              <w:t xml:space="preserve"> Akun saya</w:t>
            </w:r>
          </w:p>
        </w:tc>
      </w:tr>
      <w:tr w:rsidR="00F13A07" w14:paraId="6FA1AE9B" w14:textId="77777777">
        <w:trPr>
          <w:jc w:val="center"/>
        </w:trPr>
        <w:tc>
          <w:tcPr>
            <w:tcW w:w="2041" w:type="dxa"/>
            <w:shd w:val="clear" w:color="auto" w:fill="F0F0F0"/>
          </w:tcPr>
          <w:p w14:paraId="0A33F5B0" w14:textId="77777777" w:rsidR="00F13A07" w:rsidRDefault="00A95EE1">
            <w:pPr>
              <w:spacing w:after="40"/>
            </w:pPr>
            <w:r>
              <w:rPr>
                <w:b/>
                <w:sz w:val="18"/>
              </w:rPr>
              <w:t>Data (entitas) yang disentuh</w:t>
            </w:r>
          </w:p>
        </w:tc>
        <w:tc>
          <w:tcPr>
            <w:tcW w:w="7030" w:type="dxa"/>
          </w:tcPr>
          <w:p w14:paraId="066519F6" w14:textId="77777777" w:rsidR="00F13A07" w:rsidRDefault="00A95EE1">
            <w:pPr>
              <w:spacing w:after="40"/>
            </w:pPr>
            <w:r>
              <w:rPr>
                <w:sz w:val="18"/>
              </w:rPr>
              <w:t>ENT-02 users</w:t>
            </w:r>
          </w:p>
        </w:tc>
      </w:tr>
      <w:tr w:rsidR="00F13A07" w14:paraId="20D1C06A" w14:textId="77777777">
        <w:trPr>
          <w:jc w:val="center"/>
        </w:trPr>
        <w:tc>
          <w:tcPr>
            <w:tcW w:w="2041" w:type="dxa"/>
            <w:shd w:val="clear" w:color="auto" w:fill="F0F0F0"/>
          </w:tcPr>
          <w:p w14:paraId="28B47203" w14:textId="77777777" w:rsidR="00F13A07" w:rsidRDefault="00A95EE1">
            <w:pPr>
              <w:spacing w:after="40"/>
            </w:pPr>
            <w:r>
              <w:rPr>
                <w:b/>
                <w:sz w:val="18"/>
              </w:rPr>
              <w:lastRenderedPageBreak/>
              <w:t>API yang dipakai</w:t>
            </w:r>
          </w:p>
        </w:tc>
        <w:tc>
          <w:tcPr>
            <w:tcW w:w="7030" w:type="dxa"/>
          </w:tcPr>
          <w:p w14:paraId="2D86A0C0" w14:textId="77777777" w:rsidR="00F13A07" w:rsidRDefault="00A95EE1">
            <w:pPr>
              <w:spacing w:after="40"/>
            </w:pPr>
            <w:r>
              <w:rPr>
                <w:b/>
                <w:sz w:val="18"/>
              </w:rPr>
              <w:t>API-06</w:t>
            </w:r>
          </w:p>
        </w:tc>
      </w:tr>
    </w:tbl>
    <w:p w14:paraId="29CF741B" w14:textId="77777777" w:rsidR="00F13A07" w:rsidRDefault="00F13A07">
      <w:pPr>
        <w:spacing w:after="40"/>
      </w:pPr>
    </w:p>
    <w:p w14:paraId="16A6023C" w14:textId="77777777" w:rsidR="00F13A07" w:rsidRDefault="00A95EE1">
      <w:pPr>
        <w:keepNext/>
        <w:spacing w:after="40"/>
      </w:pPr>
      <w:r>
        <w:rPr>
          <w:b/>
        </w:rPr>
        <w:t>Alur utama</w:t>
      </w:r>
    </w:p>
    <w:p w14:paraId="79B063C7" w14:textId="77777777" w:rsidR="00F13A07" w:rsidRDefault="00A95EE1">
      <w:pPr>
        <w:tabs>
          <w:tab w:val="left" w:pos="510"/>
        </w:tabs>
        <w:spacing w:after="40"/>
        <w:ind w:left="510" w:hanging="510"/>
      </w:pPr>
      <w:r>
        <w:rPr>
          <w:b/>
          <w:sz w:val="20"/>
        </w:rPr>
        <w:t>1.</w:t>
      </w:r>
      <w:r>
        <w:rPr>
          <w:b/>
          <w:sz w:val="20"/>
        </w:rPr>
        <w:tab/>
      </w:r>
      <w:r>
        <w:rPr>
          <w:sz w:val="20"/>
        </w:rPr>
        <w:t>Pengguna mengisi password sekarang, password baru, dan pengulangannya.</w:t>
      </w:r>
    </w:p>
    <w:p w14:paraId="7EF0BB08" w14:textId="77777777" w:rsidR="00F13A07" w:rsidRDefault="00A95EE1">
      <w:pPr>
        <w:tabs>
          <w:tab w:val="left" w:pos="510"/>
        </w:tabs>
        <w:spacing w:after="40"/>
        <w:ind w:left="510" w:hanging="510"/>
      </w:pPr>
      <w:r>
        <w:rPr>
          <w:b/>
          <w:sz w:val="20"/>
        </w:rPr>
        <w:t>2.</w:t>
      </w:r>
      <w:r>
        <w:rPr>
          <w:b/>
          <w:sz w:val="20"/>
        </w:rPr>
        <w:tab/>
      </w:r>
      <w:r>
        <w:rPr>
          <w:sz w:val="20"/>
        </w:rPr>
        <w:t>Aplikasi memeriksa panjang minimal 6 dan kesamaan pengulangan.</w:t>
      </w:r>
    </w:p>
    <w:p w14:paraId="744417EA" w14:textId="77777777" w:rsidR="00F13A07" w:rsidRDefault="00A95EE1">
      <w:pPr>
        <w:tabs>
          <w:tab w:val="left" w:pos="510"/>
        </w:tabs>
        <w:spacing w:after="40"/>
        <w:ind w:left="510" w:hanging="510"/>
      </w:pPr>
      <w:r>
        <w:rPr>
          <w:b/>
          <w:sz w:val="20"/>
        </w:rPr>
        <w:t>3.</w:t>
      </w:r>
      <w:r>
        <w:rPr>
          <w:b/>
          <w:sz w:val="20"/>
        </w:rPr>
        <w:tab/>
      </w:r>
      <w:r>
        <w:rPr>
          <w:sz w:val="20"/>
        </w:rPr>
        <w:t>Sistem memeriksa password lama, menyimpan hash baru, menaikkan token_version.</w:t>
      </w:r>
    </w:p>
    <w:p w14:paraId="73566F81" w14:textId="77777777" w:rsidR="00F13A07" w:rsidRDefault="00A95EE1">
      <w:pPr>
        <w:tabs>
          <w:tab w:val="left" w:pos="510"/>
        </w:tabs>
        <w:spacing w:after="40"/>
        <w:ind w:left="510" w:hanging="510"/>
      </w:pPr>
      <w:r>
        <w:rPr>
          <w:b/>
          <w:sz w:val="20"/>
        </w:rPr>
        <w:t>4.</w:t>
      </w:r>
      <w:r>
        <w:rPr>
          <w:b/>
          <w:sz w:val="20"/>
        </w:rPr>
        <w:tab/>
      </w:r>
      <w:r>
        <w:rPr>
          <w:sz w:val="20"/>
        </w:rPr>
        <w:t>Sistem menerbitkan token baru untuk HP ini; sesi di HP lain berakhir.</w:t>
      </w:r>
    </w:p>
    <w:p w14:paraId="56009FAC" w14:textId="77777777" w:rsidR="00F13A07" w:rsidRDefault="00A95EE1">
      <w:pPr>
        <w:keepNext/>
        <w:spacing w:after="40"/>
      </w:pPr>
      <w:r>
        <w:rPr>
          <w:b/>
        </w:rPr>
        <w:t>Alur pengecualian</w:t>
      </w:r>
    </w:p>
    <w:p w14:paraId="70FA7468" w14:textId="77777777" w:rsidR="00F13A07" w:rsidRDefault="00A95EE1">
      <w:pPr>
        <w:pStyle w:val="ListBullet"/>
        <w:spacing w:after="40"/>
      </w:pPr>
      <w:r>
        <w:rPr>
          <w:sz w:val="20"/>
        </w:rPr>
        <w:t>E1. Password lama salah: ditolak 400.</w:t>
      </w:r>
    </w:p>
    <w:p w14:paraId="53509B56" w14:textId="77777777" w:rsidR="00F13A07" w:rsidRDefault="00A95EE1">
      <w:pPr>
        <w:pStyle w:val="ListBullet"/>
        <w:spacing w:after="40"/>
      </w:pPr>
      <w:r>
        <w:rPr>
          <w:sz w:val="20"/>
        </w:rPr>
        <w:t>E2. Password baru sama dengan yang lama: ditolak 400.</w:t>
      </w:r>
    </w:p>
    <w:p w14:paraId="56641F43" w14:textId="77777777" w:rsidR="00F13A07" w:rsidRDefault="00A95EE1">
      <w:r>
        <w:rPr>
          <w:i/>
          <w:sz w:val="18"/>
        </w:rPr>
        <w:t xml:space="preserve">Bukti: </w:t>
      </w:r>
      <w:r>
        <w:rPr>
          <w:i/>
          <w:color w:val="808080"/>
          <w:sz w:val="15"/>
        </w:rPr>
        <w:t>[KODE: backend/src/routes/auth.js:48-71]</w:t>
      </w:r>
      <w:r>
        <w:rPr>
          <w:i/>
          <w:sz w:val="18"/>
        </w:rPr>
        <w:t xml:space="preserve">] </w:t>
      </w:r>
      <w:r>
        <w:rPr>
          <w:i/>
          <w:color w:val="808080"/>
          <w:sz w:val="15"/>
        </w:rPr>
        <w:t>[KODE: frontend/src/App.tsx:32-39]</w:t>
      </w:r>
    </w:p>
    <w:p w14:paraId="5A103231" w14:textId="77777777" w:rsidR="00F13A07" w:rsidRDefault="00A95EE1">
      <w:pPr>
        <w:pStyle w:val="Heading2"/>
      </w:pPr>
      <w:bookmarkStart w:id="17" w:name="_Toc243397905"/>
      <w:r>
        <w:t>UC-03 Mengisi P2H baru</w:t>
      </w:r>
      <w:bookmarkEnd w:id="17"/>
    </w:p>
    <w:tbl>
      <w:tblPr>
        <w:tblStyle w:val="TableGrid"/>
        <w:tblW w:w="0" w:type="auto"/>
        <w:jc w:val="center"/>
        <w:tblLayout w:type="fixed"/>
        <w:tblLook w:val="04A0" w:firstRow="1" w:lastRow="0" w:firstColumn="1" w:lastColumn="0" w:noHBand="0" w:noVBand="1"/>
      </w:tblPr>
      <w:tblGrid>
        <w:gridCol w:w="2041"/>
        <w:gridCol w:w="7030"/>
      </w:tblGrid>
      <w:tr w:rsidR="00F13A07" w14:paraId="0ED5FD4F" w14:textId="77777777">
        <w:trPr>
          <w:jc w:val="center"/>
        </w:trPr>
        <w:tc>
          <w:tcPr>
            <w:tcW w:w="2041" w:type="dxa"/>
            <w:shd w:val="clear" w:color="auto" w:fill="F0F0F0"/>
          </w:tcPr>
          <w:p w14:paraId="3A626E5F" w14:textId="77777777" w:rsidR="00F13A07" w:rsidRDefault="00A95EE1">
            <w:pPr>
              <w:spacing w:after="40"/>
            </w:pPr>
            <w:r>
              <w:rPr>
                <w:b/>
                <w:sz w:val="18"/>
              </w:rPr>
              <w:t>Aktor</w:t>
            </w:r>
          </w:p>
        </w:tc>
        <w:tc>
          <w:tcPr>
            <w:tcW w:w="7030" w:type="dxa"/>
          </w:tcPr>
          <w:p w14:paraId="6D3113EB" w14:textId="77777777" w:rsidR="00F13A07" w:rsidRDefault="00A95EE1">
            <w:pPr>
              <w:spacing w:after="40"/>
            </w:pPr>
            <w:r>
              <w:rPr>
                <w:sz w:val="18"/>
              </w:rPr>
              <w:t>ACT-01 Teknisi, ACT-03 Admin</w:t>
            </w:r>
          </w:p>
        </w:tc>
      </w:tr>
      <w:tr w:rsidR="00F13A07" w14:paraId="3552FC56" w14:textId="77777777">
        <w:trPr>
          <w:jc w:val="center"/>
        </w:trPr>
        <w:tc>
          <w:tcPr>
            <w:tcW w:w="2041" w:type="dxa"/>
            <w:shd w:val="clear" w:color="auto" w:fill="F0F0F0"/>
          </w:tcPr>
          <w:p w14:paraId="42637892" w14:textId="77777777" w:rsidR="00F13A07" w:rsidRDefault="00A95EE1">
            <w:pPr>
              <w:spacing w:after="40"/>
            </w:pPr>
            <w:r>
              <w:rPr>
                <w:b/>
                <w:sz w:val="18"/>
              </w:rPr>
              <w:t>Trigger</w:t>
            </w:r>
          </w:p>
        </w:tc>
        <w:tc>
          <w:tcPr>
            <w:tcW w:w="7030" w:type="dxa"/>
          </w:tcPr>
          <w:p w14:paraId="7D154DB4" w14:textId="77777777" w:rsidR="00F13A07" w:rsidRDefault="00A95EE1">
            <w:pPr>
              <w:spacing w:after="40"/>
            </w:pPr>
            <w:r>
              <w:rPr>
                <w:sz w:val="18"/>
              </w:rPr>
              <w:t>Teknisi memilih P2H baru (menu, tombol Isi di Beranda, atau dari detail unit).</w:t>
            </w:r>
          </w:p>
        </w:tc>
      </w:tr>
      <w:tr w:rsidR="00F13A07" w14:paraId="5CA1DCD1" w14:textId="77777777">
        <w:trPr>
          <w:jc w:val="center"/>
        </w:trPr>
        <w:tc>
          <w:tcPr>
            <w:tcW w:w="2041" w:type="dxa"/>
            <w:shd w:val="clear" w:color="auto" w:fill="F0F0F0"/>
          </w:tcPr>
          <w:p w14:paraId="4BA73227" w14:textId="77777777" w:rsidR="00F13A07" w:rsidRDefault="00A95EE1">
            <w:pPr>
              <w:spacing w:after="40"/>
            </w:pPr>
            <w:r>
              <w:rPr>
                <w:b/>
                <w:sz w:val="18"/>
              </w:rPr>
              <w:t>Prasyarat</w:t>
            </w:r>
          </w:p>
        </w:tc>
        <w:tc>
          <w:tcPr>
            <w:tcW w:w="7030" w:type="dxa"/>
          </w:tcPr>
          <w:p w14:paraId="683BE3DF" w14:textId="77777777" w:rsidR="00F13A07" w:rsidRDefault="00A95EE1">
            <w:pPr>
              <w:spacing w:after="40"/>
            </w:pPr>
            <w:r>
              <w:rPr>
                <w:sz w:val="18"/>
              </w:rPr>
              <w:t>Teknisi (atau admin) sudah masuk; ada unit di site-nya yang belum di-P2H pada shift itu.</w:t>
            </w:r>
          </w:p>
        </w:tc>
      </w:tr>
      <w:tr w:rsidR="00F13A07" w14:paraId="37F01013" w14:textId="77777777">
        <w:trPr>
          <w:jc w:val="center"/>
        </w:trPr>
        <w:tc>
          <w:tcPr>
            <w:tcW w:w="2041" w:type="dxa"/>
            <w:shd w:val="clear" w:color="auto" w:fill="F0F0F0"/>
          </w:tcPr>
          <w:p w14:paraId="48A132F7" w14:textId="77777777" w:rsidR="00F13A07" w:rsidRDefault="00A95EE1">
            <w:pPr>
              <w:spacing w:after="40"/>
            </w:pPr>
            <w:r>
              <w:rPr>
                <w:b/>
                <w:sz w:val="18"/>
              </w:rPr>
              <w:t>Postcondition</w:t>
            </w:r>
          </w:p>
        </w:tc>
        <w:tc>
          <w:tcPr>
            <w:tcW w:w="7030" w:type="dxa"/>
          </w:tcPr>
          <w:p w14:paraId="6B2CFCED" w14:textId="77777777" w:rsidR="00F13A07" w:rsidRDefault="00A95EE1">
            <w:pPr>
              <w:spacing w:after="40"/>
            </w:pPr>
            <w:r>
              <w:rPr>
                <w:sz w:val="18"/>
              </w:rPr>
              <w:t>P2H tersimpan dengan status Menunggu verifikasi; pemberitahuan terkirim ke yang berhak.</w:t>
            </w:r>
          </w:p>
        </w:tc>
      </w:tr>
      <w:tr w:rsidR="00F13A07" w14:paraId="7C2BC47E" w14:textId="77777777">
        <w:trPr>
          <w:jc w:val="center"/>
        </w:trPr>
        <w:tc>
          <w:tcPr>
            <w:tcW w:w="2041" w:type="dxa"/>
            <w:shd w:val="clear" w:color="auto" w:fill="F0F0F0"/>
          </w:tcPr>
          <w:p w14:paraId="0FA58C09" w14:textId="77777777" w:rsidR="00F13A07" w:rsidRDefault="00A95EE1">
            <w:pPr>
              <w:spacing w:after="40"/>
            </w:pPr>
            <w:r>
              <w:rPr>
                <w:b/>
                <w:sz w:val="18"/>
              </w:rPr>
              <w:t>FR terkait</w:t>
            </w:r>
          </w:p>
        </w:tc>
        <w:tc>
          <w:tcPr>
            <w:tcW w:w="7030" w:type="dxa"/>
          </w:tcPr>
          <w:p w14:paraId="5CF9F4A8" w14:textId="77777777" w:rsidR="00F13A07" w:rsidRDefault="00A95EE1">
            <w:pPr>
              <w:spacing w:after="40"/>
            </w:pPr>
            <w:r>
              <w:rPr>
                <w:b/>
                <w:sz w:val="18"/>
              </w:rPr>
              <w:t>FR-07</w:t>
            </w:r>
            <w:r>
              <w:rPr>
                <w:sz w:val="18"/>
              </w:rPr>
              <w:t xml:space="preserve">, </w:t>
            </w:r>
            <w:r>
              <w:rPr>
                <w:b/>
                <w:sz w:val="18"/>
              </w:rPr>
              <w:t>FR-08</w:t>
            </w:r>
            <w:r>
              <w:rPr>
                <w:sz w:val="18"/>
              </w:rPr>
              <w:t xml:space="preserve">, </w:t>
            </w:r>
            <w:r>
              <w:rPr>
                <w:b/>
                <w:sz w:val="18"/>
              </w:rPr>
              <w:t>FR-09</w:t>
            </w:r>
            <w:r>
              <w:rPr>
                <w:sz w:val="18"/>
              </w:rPr>
              <w:t xml:space="preserve">, </w:t>
            </w:r>
            <w:r>
              <w:rPr>
                <w:b/>
                <w:sz w:val="18"/>
              </w:rPr>
              <w:t>FR-10</w:t>
            </w:r>
            <w:r>
              <w:rPr>
                <w:sz w:val="18"/>
              </w:rPr>
              <w:t xml:space="preserve">, </w:t>
            </w:r>
            <w:r>
              <w:rPr>
                <w:b/>
                <w:sz w:val="18"/>
              </w:rPr>
              <w:t>FR-11</w:t>
            </w:r>
            <w:r>
              <w:rPr>
                <w:sz w:val="18"/>
              </w:rPr>
              <w:t xml:space="preserve">, </w:t>
            </w:r>
            <w:r>
              <w:rPr>
                <w:b/>
                <w:sz w:val="18"/>
              </w:rPr>
              <w:t>FR-12</w:t>
            </w:r>
            <w:r>
              <w:rPr>
                <w:sz w:val="18"/>
              </w:rPr>
              <w:t xml:space="preserve">, </w:t>
            </w:r>
            <w:r>
              <w:rPr>
                <w:b/>
                <w:sz w:val="18"/>
              </w:rPr>
              <w:t>FR-13</w:t>
            </w:r>
            <w:r>
              <w:rPr>
                <w:sz w:val="18"/>
              </w:rPr>
              <w:t xml:space="preserve">, </w:t>
            </w:r>
            <w:r>
              <w:rPr>
                <w:b/>
                <w:sz w:val="18"/>
              </w:rPr>
              <w:t>FR-14</w:t>
            </w:r>
            <w:r>
              <w:rPr>
                <w:sz w:val="18"/>
              </w:rPr>
              <w:t xml:space="preserve">, </w:t>
            </w:r>
            <w:r>
              <w:rPr>
                <w:b/>
                <w:sz w:val="18"/>
              </w:rPr>
              <w:t>FR-15</w:t>
            </w:r>
            <w:r>
              <w:rPr>
                <w:sz w:val="18"/>
              </w:rPr>
              <w:t xml:space="preserve">, </w:t>
            </w:r>
            <w:r>
              <w:rPr>
                <w:b/>
                <w:sz w:val="18"/>
              </w:rPr>
              <w:t>FR-16</w:t>
            </w:r>
            <w:r>
              <w:rPr>
                <w:sz w:val="18"/>
              </w:rPr>
              <w:t xml:space="preserve">, </w:t>
            </w:r>
            <w:r>
              <w:rPr>
                <w:b/>
                <w:sz w:val="18"/>
              </w:rPr>
              <w:t>FR-17</w:t>
            </w:r>
            <w:r>
              <w:rPr>
                <w:sz w:val="18"/>
              </w:rPr>
              <w:t xml:space="preserve">, </w:t>
            </w:r>
            <w:r>
              <w:rPr>
                <w:b/>
                <w:sz w:val="18"/>
              </w:rPr>
              <w:t>FR-45</w:t>
            </w:r>
          </w:p>
        </w:tc>
      </w:tr>
      <w:tr w:rsidR="00F13A07" w14:paraId="1245EF4E" w14:textId="77777777">
        <w:trPr>
          <w:jc w:val="center"/>
        </w:trPr>
        <w:tc>
          <w:tcPr>
            <w:tcW w:w="2041" w:type="dxa"/>
            <w:shd w:val="clear" w:color="auto" w:fill="F0F0F0"/>
          </w:tcPr>
          <w:p w14:paraId="361E1274" w14:textId="77777777" w:rsidR="00F13A07" w:rsidRDefault="00A95EE1">
            <w:pPr>
              <w:spacing w:after="40"/>
            </w:pPr>
            <w:r>
              <w:rPr>
                <w:b/>
                <w:sz w:val="18"/>
              </w:rPr>
              <w:t>BR yang berlaku</w:t>
            </w:r>
          </w:p>
        </w:tc>
        <w:tc>
          <w:tcPr>
            <w:tcW w:w="7030" w:type="dxa"/>
          </w:tcPr>
          <w:p w14:paraId="3AB6CF92" w14:textId="77777777" w:rsidR="00F13A07" w:rsidRDefault="00A95EE1">
            <w:pPr>
              <w:spacing w:after="40"/>
            </w:pPr>
            <w:r>
              <w:rPr>
                <w:b/>
                <w:sz w:val="18"/>
              </w:rPr>
              <w:t>BR-01</w:t>
            </w:r>
            <w:r>
              <w:rPr>
                <w:sz w:val="18"/>
              </w:rPr>
              <w:t xml:space="preserve">, </w:t>
            </w:r>
            <w:r>
              <w:rPr>
                <w:b/>
                <w:sz w:val="18"/>
              </w:rPr>
              <w:t>BR-02</w:t>
            </w:r>
            <w:r>
              <w:rPr>
                <w:sz w:val="18"/>
              </w:rPr>
              <w:t xml:space="preserve">, </w:t>
            </w:r>
            <w:r>
              <w:rPr>
                <w:b/>
                <w:sz w:val="18"/>
              </w:rPr>
              <w:t>BR-03</w:t>
            </w:r>
            <w:r>
              <w:rPr>
                <w:sz w:val="18"/>
              </w:rPr>
              <w:t xml:space="preserve">, </w:t>
            </w:r>
            <w:r>
              <w:rPr>
                <w:b/>
                <w:sz w:val="18"/>
              </w:rPr>
              <w:t>BR-04</w:t>
            </w:r>
            <w:r>
              <w:rPr>
                <w:sz w:val="18"/>
              </w:rPr>
              <w:t xml:space="preserve">, </w:t>
            </w:r>
            <w:r>
              <w:rPr>
                <w:b/>
                <w:sz w:val="18"/>
              </w:rPr>
              <w:t>BR-05</w:t>
            </w:r>
            <w:r>
              <w:rPr>
                <w:sz w:val="18"/>
              </w:rPr>
              <w:t xml:space="preserve">, </w:t>
            </w:r>
            <w:r>
              <w:rPr>
                <w:b/>
                <w:sz w:val="18"/>
              </w:rPr>
              <w:t>BR-06</w:t>
            </w:r>
            <w:r>
              <w:rPr>
                <w:sz w:val="18"/>
              </w:rPr>
              <w:t xml:space="preserve">, </w:t>
            </w:r>
            <w:r>
              <w:rPr>
                <w:b/>
                <w:sz w:val="18"/>
              </w:rPr>
              <w:t>BR-07</w:t>
            </w:r>
            <w:r>
              <w:rPr>
                <w:sz w:val="18"/>
              </w:rPr>
              <w:t xml:space="preserve">, </w:t>
            </w:r>
            <w:r>
              <w:rPr>
                <w:b/>
                <w:sz w:val="18"/>
              </w:rPr>
              <w:t>BR-08</w:t>
            </w:r>
            <w:r>
              <w:rPr>
                <w:sz w:val="18"/>
              </w:rPr>
              <w:t xml:space="preserve">, </w:t>
            </w:r>
            <w:r>
              <w:rPr>
                <w:b/>
                <w:sz w:val="18"/>
              </w:rPr>
              <w:t>BR-09</w:t>
            </w:r>
            <w:r>
              <w:rPr>
                <w:sz w:val="18"/>
              </w:rPr>
              <w:t xml:space="preserve">, </w:t>
            </w:r>
            <w:r>
              <w:rPr>
                <w:b/>
                <w:sz w:val="18"/>
              </w:rPr>
              <w:t>BR-10</w:t>
            </w:r>
            <w:r>
              <w:rPr>
                <w:sz w:val="18"/>
              </w:rPr>
              <w:t xml:space="preserve">, </w:t>
            </w:r>
            <w:r>
              <w:rPr>
                <w:b/>
                <w:sz w:val="18"/>
              </w:rPr>
              <w:t>BR-11</w:t>
            </w:r>
            <w:r>
              <w:rPr>
                <w:sz w:val="18"/>
              </w:rPr>
              <w:t xml:space="preserve">, </w:t>
            </w:r>
            <w:r>
              <w:rPr>
                <w:b/>
                <w:sz w:val="18"/>
              </w:rPr>
              <w:t>BR-15</w:t>
            </w:r>
            <w:r>
              <w:rPr>
                <w:sz w:val="18"/>
              </w:rPr>
              <w:t xml:space="preserve">, </w:t>
            </w:r>
            <w:r>
              <w:rPr>
                <w:b/>
                <w:sz w:val="18"/>
              </w:rPr>
              <w:t>BR-35</w:t>
            </w:r>
          </w:p>
        </w:tc>
      </w:tr>
      <w:tr w:rsidR="00F13A07" w14:paraId="2E7F9CD9" w14:textId="77777777">
        <w:trPr>
          <w:jc w:val="center"/>
        </w:trPr>
        <w:tc>
          <w:tcPr>
            <w:tcW w:w="2041" w:type="dxa"/>
            <w:shd w:val="clear" w:color="auto" w:fill="F0F0F0"/>
          </w:tcPr>
          <w:p w14:paraId="1FFA3FF5" w14:textId="77777777" w:rsidR="00F13A07" w:rsidRDefault="00A95EE1">
            <w:pPr>
              <w:spacing w:after="40"/>
            </w:pPr>
            <w:r>
              <w:rPr>
                <w:b/>
                <w:sz w:val="18"/>
              </w:rPr>
              <w:t>Layar yang disentuh</w:t>
            </w:r>
          </w:p>
        </w:tc>
        <w:tc>
          <w:tcPr>
            <w:tcW w:w="7030" w:type="dxa"/>
          </w:tcPr>
          <w:p w14:paraId="5E744B74" w14:textId="77777777" w:rsidR="00F13A07" w:rsidRDefault="00A95EE1">
            <w:pPr>
              <w:spacing w:after="40"/>
            </w:pPr>
            <w:r>
              <w:rPr>
                <w:b/>
                <w:sz w:val="18"/>
              </w:rPr>
              <w:t>SCR-04</w:t>
            </w:r>
            <w:r>
              <w:rPr>
                <w:sz w:val="18"/>
              </w:rPr>
              <w:t xml:space="preserve"> P2H baru, </w:t>
            </w:r>
            <w:r>
              <w:rPr>
                <w:b/>
                <w:sz w:val="18"/>
              </w:rPr>
              <w:t>SCR-05</w:t>
            </w:r>
            <w:r>
              <w:rPr>
                <w:sz w:val="18"/>
              </w:rPr>
              <w:t xml:space="preserve"> Konfirmasi terkirim / tersimpan di HP</w:t>
            </w:r>
          </w:p>
        </w:tc>
      </w:tr>
      <w:tr w:rsidR="00F13A07" w14:paraId="4A5D563A" w14:textId="77777777">
        <w:trPr>
          <w:jc w:val="center"/>
        </w:trPr>
        <w:tc>
          <w:tcPr>
            <w:tcW w:w="2041" w:type="dxa"/>
            <w:shd w:val="clear" w:color="auto" w:fill="F0F0F0"/>
          </w:tcPr>
          <w:p w14:paraId="70B10666" w14:textId="77777777" w:rsidR="00F13A07" w:rsidRDefault="00A95EE1">
            <w:pPr>
              <w:spacing w:after="40"/>
            </w:pPr>
            <w:r>
              <w:rPr>
                <w:b/>
                <w:sz w:val="18"/>
              </w:rPr>
              <w:t>Data (entitas) yang disentuh</w:t>
            </w:r>
          </w:p>
        </w:tc>
        <w:tc>
          <w:tcPr>
            <w:tcW w:w="7030" w:type="dxa"/>
          </w:tcPr>
          <w:p w14:paraId="524F6187" w14:textId="77777777" w:rsidR="00F13A07" w:rsidRDefault="00A95EE1">
            <w:pPr>
              <w:spacing w:after="40"/>
            </w:pPr>
            <w:r>
              <w:rPr>
                <w:b/>
                <w:sz w:val="18"/>
              </w:rPr>
              <w:t>ENT-03</w:t>
            </w:r>
            <w:r>
              <w:rPr>
                <w:sz w:val="18"/>
              </w:rPr>
              <w:t xml:space="preserve"> units, </w:t>
            </w:r>
            <w:r>
              <w:rPr>
                <w:b/>
                <w:sz w:val="18"/>
              </w:rPr>
              <w:t>ENT-05</w:t>
            </w:r>
            <w:r>
              <w:rPr>
                <w:sz w:val="18"/>
              </w:rPr>
              <w:t xml:space="preserve"> checklist_items, </w:t>
            </w:r>
            <w:r>
              <w:rPr>
                <w:b/>
                <w:sz w:val="18"/>
              </w:rPr>
              <w:t>ENT-06</w:t>
            </w:r>
            <w:r>
              <w:rPr>
                <w:sz w:val="18"/>
              </w:rPr>
              <w:t xml:space="preserve"> p2h_forms, </w:t>
            </w:r>
            <w:r>
              <w:rPr>
                <w:b/>
                <w:sz w:val="18"/>
              </w:rPr>
              <w:t>ENT-07</w:t>
            </w:r>
            <w:r>
              <w:rPr>
                <w:sz w:val="18"/>
              </w:rPr>
              <w:t xml:space="preserve"> p2h_answers, </w:t>
            </w:r>
            <w:r>
              <w:rPr>
                <w:b/>
                <w:sz w:val="18"/>
              </w:rPr>
              <w:t>ENT-08</w:t>
            </w:r>
            <w:r>
              <w:rPr>
                <w:sz w:val="18"/>
              </w:rPr>
              <w:t xml:space="preserve"> p2h_photos, </w:t>
            </w:r>
            <w:r>
              <w:rPr>
                <w:b/>
                <w:sz w:val="18"/>
              </w:rPr>
              <w:t>ENT-09</w:t>
            </w:r>
            <w:r>
              <w:rPr>
                <w:sz w:val="18"/>
              </w:rPr>
              <w:t xml:space="preserve"> notifications, </w:t>
            </w:r>
            <w:r>
              <w:rPr>
                <w:b/>
                <w:sz w:val="18"/>
              </w:rPr>
              <w:t>ENT-12</w:t>
            </w:r>
            <w:r>
              <w:rPr>
                <w:sz w:val="18"/>
              </w:rPr>
              <w:t xml:space="preserve"> audit_log</w:t>
            </w:r>
          </w:p>
        </w:tc>
      </w:tr>
      <w:tr w:rsidR="00F13A07" w14:paraId="068890DA" w14:textId="77777777">
        <w:trPr>
          <w:jc w:val="center"/>
        </w:trPr>
        <w:tc>
          <w:tcPr>
            <w:tcW w:w="2041" w:type="dxa"/>
            <w:shd w:val="clear" w:color="auto" w:fill="F0F0F0"/>
          </w:tcPr>
          <w:p w14:paraId="79C1D545" w14:textId="77777777" w:rsidR="00F13A07" w:rsidRDefault="00A95EE1">
            <w:pPr>
              <w:spacing w:after="40"/>
            </w:pPr>
            <w:r>
              <w:rPr>
                <w:b/>
                <w:sz w:val="18"/>
              </w:rPr>
              <w:t>API yang dipakai</w:t>
            </w:r>
          </w:p>
        </w:tc>
        <w:tc>
          <w:tcPr>
            <w:tcW w:w="7030" w:type="dxa"/>
          </w:tcPr>
          <w:p w14:paraId="1C1FAEFB" w14:textId="77777777" w:rsidR="00F13A07" w:rsidRDefault="00A95EE1">
            <w:pPr>
              <w:spacing w:after="40"/>
            </w:pPr>
            <w:r>
              <w:rPr>
                <w:b/>
                <w:sz w:val="18"/>
              </w:rPr>
              <w:t>API-09</w:t>
            </w:r>
            <w:r>
              <w:rPr>
                <w:sz w:val="18"/>
              </w:rPr>
              <w:t xml:space="preserve">, </w:t>
            </w:r>
            <w:r>
              <w:rPr>
                <w:b/>
                <w:sz w:val="18"/>
              </w:rPr>
              <w:t>API-10</w:t>
            </w:r>
            <w:r>
              <w:rPr>
                <w:sz w:val="18"/>
              </w:rPr>
              <w:t xml:space="preserve">, </w:t>
            </w:r>
            <w:r>
              <w:rPr>
                <w:b/>
                <w:sz w:val="18"/>
              </w:rPr>
              <w:t>API-16</w:t>
            </w:r>
          </w:p>
        </w:tc>
      </w:tr>
    </w:tbl>
    <w:p w14:paraId="4029C17A" w14:textId="77777777" w:rsidR="00F13A07" w:rsidRDefault="00F13A07">
      <w:pPr>
        <w:spacing w:after="40"/>
      </w:pPr>
    </w:p>
    <w:p w14:paraId="1CF04DB3" w14:textId="77777777" w:rsidR="00F13A07" w:rsidRDefault="00A95EE1">
      <w:pPr>
        <w:keepNext/>
        <w:spacing w:after="40"/>
      </w:pPr>
      <w:r>
        <w:rPr>
          <w:b/>
        </w:rPr>
        <w:t>Alur utama</w:t>
      </w:r>
    </w:p>
    <w:p w14:paraId="49E1807A" w14:textId="77777777" w:rsidR="00F13A07" w:rsidRDefault="00A95EE1">
      <w:pPr>
        <w:tabs>
          <w:tab w:val="left" w:pos="510"/>
        </w:tabs>
        <w:spacing w:after="40"/>
        <w:ind w:left="510" w:hanging="510"/>
      </w:pPr>
      <w:r>
        <w:rPr>
          <w:b/>
          <w:sz w:val="20"/>
        </w:rPr>
        <w:t>1.</w:t>
      </w:r>
      <w:r>
        <w:rPr>
          <w:b/>
          <w:sz w:val="20"/>
        </w:rPr>
        <w:tab/>
      </w:r>
      <w:r>
        <w:rPr>
          <w:sz w:val="20"/>
        </w:rPr>
        <w:t>Pengguna memilih unit; aplikasi mengisi lokasi, job site, dan HM awal dari data unit.</w:t>
      </w:r>
    </w:p>
    <w:p w14:paraId="6B0AA7DA" w14:textId="77777777" w:rsidR="00F13A07" w:rsidRDefault="00A95EE1">
      <w:pPr>
        <w:tabs>
          <w:tab w:val="left" w:pos="510"/>
        </w:tabs>
        <w:spacing w:after="40"/>
        <w:ind w:left="510" w:hanging="510"/>
      </w:pPr>
      <w:r>
        <w:rPr>
          <w:b/>
          <w:sz w:val="20"/>
        </w:rPr>
        <w:t>2.</w:t>
      </w:r>
      <w:r>
        <w:rPr>
          <w:b/>
          <w:sz w:val="20"/>
        </w:rPr>
        <w:tab/>
      </w:r>
      <w:r>
        <w:rPr>
          <w:sz w:val="20"/>
        </w:rPr>
        <w:t>Pengguna memilih tanggal dan shift (bawaan: shift berjalan).</w:t>
      </w:r>
    </w:p>
    <w:p w14:paraId="12D646BE" w14:textId="77777777" w:rsidR="00F13A07" w:rsidRDefault="00A95EE1">
      <w:pPr>
        <w:tabs>
          <w:tab w:val="left" w:pos="510"/>
        </w:tabs>
        <w:spacing w:after="40"/>
        <w:ind w:left="510" w:hanging="510"/>
      </w:pPr>
      <w:r>
        <w:rPr>
          <w:b/>
          <w:sz w:val="20"/>
        </w:rPr>
        <w:t>3.</w:t>
      </w:r>
      <w:r>
        <w:rPr>
          <w:b/>
          <w:sz w:val="20"/>
        </w:rPr>
        <w:tab/>
      </w:r>
      <w:r>
        <w:rPr>
          <w:sz w:val="20"/>
        </w:rPr>
        <w:t>Pengguna memilih Baik / Rusak / Perbaiki untuk setiap butir cek.</w:t>
      </w:r>
    </w:p>
    <w:p w14:paraId="416493E8" w14:textId="77777777" w:rsidR="00F13A07" w:rsidRDefault="00A95EE1">
      <w:pPr>
        <w:tabs>
          <w:tab w:val="left" w:pos="510"/>
        </w:tabs>
        <w:spacing w:after="40"/>
        <w:ind w:left="510" w:hanging="510"/>
      </w:pPr>
      <w:r>
        <w:rPr>
          <w:b/>
          <w:sz w:val="20"/>
        </w:rPr>
        <w:t>4.</w:t>
      </w:r>
      <w:r>
        <w:rPr>
          <w:b/>
          <w:sz w:val="20"/>
        </w:rPr>
        <w:tab/>
      </w:r>
      <w:r>
        <w:rPr>
          <w:sz w:val="20"/>
        </w:rPr>
        <w:t>Untuk butir Rusak atau Perbaiki, pengguna menulis catatan dan melampirkan 1-3 foto (aplikasi mengecilkan foto).</w:t>
      </w:r>
    </w:p>
    <w:p w14:paraId="4A8AFD8D" w14:textId="77777777" w:rsidR="00F13A07" w:rsidRDefault="00A95EE1">
      <w:pPr>
        <w:tabs>
          <w:tab w:val="left" w:pos="510"/>
        </w:tabs>
        <w:spacing w:after="40"/>
        <w:ind w:left="510" w:hanging="510"/>
      </w:pPr>
      <w:r>
        <w:rPr>
          <w:b/>
          <w:sz w:val="20"/>
        </w:rPr>
        <w:t>5.</w:t>
      </w:r>
      <w:r>
        <w:rPr>
          <w:b/>
          <w:sz w:val="20"/>
        </w:rPr>
        <w:tab/>
      </w:r>
      <w:r>
        <w:rPr>
          <w:sz w:val="20"/>
        </w:rPr>
        <w:t>Pengguna mengisi parameter panel, catatan, dan tanda tangan.</w:t>
      </w:r>
    </w:p>
    <w:p w14:paraId="512DF4FF" w14:textId="77777777" w:rsidR="00F13A07" w:rsidRDefault="00A95EE1">
      <w:pPr>
        <w:tabs>
          <w:tab w:val="left" w:pos="510"/>
        </w:tabs>
        <w:spacing w:after="40"/>
        <w:ind w:left="510" w:hanging="510"/>
      </w:pPr>
      <w:r>
        <w:rPr>
          <w:b/>
          <w:sz w:val="20"/>
        </w:rPr>
        <w:t>6.</w:t>
      </w:r>
      <w:r>
        <w:rPr>
          <w:b/>
          <w:sz w:val="20"/>
        </w:rPr>
        <w:tab/>
      </w:r>
      <w:r>
        <w:rPr>
          <w:sz w:val="20"/>
        </w:rPr>
        <w:t>Aplikasi memeriksa kelengkapan lalu mengirim ke server.</w:t>
      </w:r>
    </w:p>
    <w:p w14:paraId="6B1CAE41" w14:textId="77777777" w:rsidR="00F13A07" w:rsidRDefault="00A95EE1">
      <w:pPr>
        <w:tabs>
          <w:tab w:val="left" w:pos="510"/>
        </w:tabs>
        <w:spacing w:after="40"/>
        <w:ind w:left="510" w:hanging="510"/>
      </w:pPr>
      <w:r>
        <w:rPr>
          <w:b/>
          <w:sz w:val="20"/>
        </w:rPr>
        <w:t>7.</w:t>
      </w:r>
      <w:r>
        <w:rPr>
          <w:b/>
          <w:sz w:val="20"/>
        </w:rPr>
        <w:tab/>
      </w:r>
      <w:r>
        <w:rPr>
          <w:sz w:val="20"/>
        </w:rPr>
        <w:t>Server memeriksa ulang aturan, menghitung hasil, menyimpan P2H, jawaban, dan foto dalam satu transaksi, mencatat aktivitas, lalu mengirim pemberitahuan.</w:t>
      </w:r>
    </w:p>
    <w:p w14:paraId="4655E8BA" w14:textId="77777777" w:rsidR="00F13A07" w:rsidRDefault="00A95EE1">
      <w:pPr>
        <w:tabs>
          <w:tab w:val="left" w:pos="510"/>
        </w:tabs>
        <w:spacing w:after="40"/>
        <w:ind w:left="510" w:hanging="510"/>
      </w:pPr>
      <w:r>
        <w:rPr>
          <w:b/>
          <w:sz w:val="20"/>
        </w:rPr>
        <w:t>8.</w:t>
      </w:r>
      <w:r>
        <w:rPr>
          <w:b/>
          <w:sz w:val="20"/>
        </w:rPr>
        <w:tab/>
      </w:r>
      <w:r>
        <w:rPr>
          <w:sz w:val="20"/>
        </w:rPr>
        <w:t>Aplikasi menampilkan SCR-05 sesuai hasil (Semua baik, Ada temuan, atau STOP OPERASI).</w:t>
      </w:r>
    </w:p>
    <w:p w14:paraId="68CDFDD0" w14:textId="77777777" w:rsidR="00F13A07" w:rsidRDefault="00A95EE1">
      <w:pPr>
        <w:keepNext/>
        <w:spacing w:after="40"/>
      </w:pPr>
      <w:r>
        <w:rPr>
          <w:b/>
        </w:rPr>
        <w:t>Alur alternatif</w:t>
      </w:r>
    </w:p>
    <w:p w14:paraId="418EF106" w14:textId="77777777" w:rsidR="00F13A07" w:rsidRDefault="00A95EE1">
      <w:pPr>
        <w:pStyle w:val="ListBullet"/>
        <w:spacing w:after="40"/>
      </w:pPr>
      <w:r>
        <w:rPr>
          <w:sz w:val="20"/>
        </w:rPr>
        <w:t>A1. Draf tersimpan: aplikasi memulihkan isian terakhir (kurang dari 20 jam).</w:t>
      </w:r>
    </w:p>
    <w:p w14:paraId="23C15291" w14:textId="77777777" w:rsidR="00F13A07" w:rsidRDefault="00A95EE1">
      <w:pPr>
        <w:pStyle w:val="ListBullet"/>
        <w:spacing w:after="40"/>
      </w:pPr>
      <w:r>
        <w:rPr>
          <w:sz w:val="20"/>
        </w:rPr>
        <w:t>A2. Pengguna menekan Semua baik per bagian untuk mengisi cepat.</w:t>
      </w:r>
    </w:p>
    <w:p w14:paraId="4A8940EB" w14:textId="77777777" w:rsidR="00F13A07" w:rsidRDefault="00A95EE1">
      <w:pPr>
        <w:keepNext/>
        <w:spacing w:after="40"/>
      </w:pPr>
      <w:r>
        <w:rPr>
          <w:b/>
        </w:rPr>
        <w:t>Alur pengecualian</w:t>
      </w:r>
    </w:p>
    <w:p w14:paraId="0E8C52B6" w14:textId="77777777" w:rsidR="00F13A07" w:rsidRDefault="00A95EE1">
      <w:pPr>
        <w:pStyle w:val="ListBullet"/>
        <w:spacing w:after="40"/>
      </w:pPr>
      <w:r>
        <w:rPr>
          <w:sz w:val="20"/>
        </w:rPr>
        <w:t>E1. Butir belum lengkap / catatan atau foto kurang: daftar kekurangan tampil, tidak terkirim.</w:t>
      </w:r>
    </w:p>
    <w:p w14:paraId="384DD3B4" w14:textId="77777777" w:rsidR="00F13A07" w:rsidRDefault="00A95EE1">
      <w:pPr>
        <w:pStyle w:val="ListBullet"/>
        <w:spacing w:after="40"/>
      </w:pPr>
      <w:r>
        <w:rPr>
          <w:sz w:val="20"/>
        </w:rPr>
        <w:t>E2. P2H unit-tanggal-shift sudah ada: 409 dengan tautan ke P2H itu.</w:t>
      </w:r>
    </w:p>
    <w:p w14:paraId="1CBF7417" w14:textId="77777777" w:rsidR="00F13A07" w:rsidRDefault="00A95EE1">
      <w:pPr>
        <w:pStyle w:val="ListBullet"/>
        <w:spacing w:after="40"/>
      </w:pPr>
      <w:r>
        <w:rPr>
          <w:sz w:val="20"/>
        </w:rPr>
        <w:t xml:space="preserve">E3. Tanpa sinyal: lihat </w:t>
      </w:r>
      <w:r>
        <w:rPr>
          <w:b/>
          <w:sz w:val="20"/>
        </w:rPr>
        <w:t>UC-04</w:t>
      </w:r>
      <w:r>
        <w:rPr>
          <w:sz w:val="20"/>
        </w:rPr>
        <w:t>.</w:t>
      </w:r>
    </w:p>
    <w:p w14:paraId="77D545B5" w14:textId="77777777" w:rsidR="00F13A07" w:rsidRDefault="00A95EE1">
      <w:pPr>
        <w:pStyle w:val="ListBullet"/>
        <w:spacing w:after="40"/>
      </w:pPr>
      <w:r>
        <w:rPr>
          <w:sz w:val="20"/>
        </w:rPr>
        <w:t>E4. Unit di luar site atau Tidak aktif: ditolak.</w:t>
      </w:r>
    </w:p>
    <w:p w14:paraId="4BE0292A" w14:textId="77777777" w:rsidR="00F13A07" w:rsidRDefault="00A95EE1">
      <w:r>
        <w:rPr>
          <w:i/>
          <w:sz w:val="18"/>
        </w:rPr>
        <w:lastRenderedPageBreak/>
        <w:t xml:space="preserve">Bukti: </w:t>
      </w:r>
      <w:r>
        <w:rPr>
          <w:i/>
          <w:color w:val="808080"/>
          <w:sz w:val="15"/>
        </w:rPr>
        <w:t>[KODE: backend/sql/001_init.sql:122]</w:t>
      </w:r>
      <w:r>
        <w:rPr>
          <w:i/>
          <w:sz w:val="18"/>
        </w:rPr>
        <w:t xml:space="preserve"> </w:t>
      </w:r>
      <w:r>
        <w:rPr>
          <w:i/>
          <w:color w:val="808080"/>
          <w:sz w:val="15"/>
        </w:rPr>
        <w:t>[KODE: backend/src/bootstrap.js:124-131]</w:t>
      </w:r>
      <w:r>
        <w:rPr>
          <w:i/>
          <w:sz w:val="18"/>
        </w:rPr>
        <w:t xml:space="preserve"> </w:t>
      </w:r>
      <w:r>
        <w:rPr>
          <w:i/>
          <w:color w:val="808080"/>
          <w:sz w:val="15"/>
        </w:rPr>
        <w:t>[KODE: backend/src/params.js]</w:t>
      </w:r>
      <w:r>
        <w:rPr>
          <w:i/>
          <w:sz w:val="18"/>
        </w:rPr>
        <w:t xml:space="preserve"> </w:t>
      </w:r>
      <w:r>
        <w:rPr>
          <w:i/>
          <w:color w:val="808080"/>
          <w:sz w:val="15"/>
        </w:rPr>
        <w:t>[KODE: backend/src/routes/p2h.js:111-127]</w:t>
      </w:r>
      <w:r>
        <w:rPr>
          <w:i/>
          <w:sz w:val="18"/>
        </w:rPr>
        <w:t xml:space="preserve"> </w:t>
      </w:r>
      <w:r>
        <w:rPr>
          <w:i/>
          <w:color w:val="808080"/>
          <w:sz w:val="15"/>
        </w:rPr>
        <w:t>[KODE: backend/src/routes/p2h.js:134-144]</w:t>
      </w:r>
      <w:r>
        <w:rPr>
          <w:i/>
          <w:sz w:val="18"/>
        </w:rPr>
        <w:t xml:space="preserve">] </w:t>
      </w:r>
      <w:r>
        <w:rPr>
          <w:i/>
          <w:color w:val="808080"/>
          <w:sz w:val="15"/>
        </w:rPr>
        <w:t>[KODE: backend/src/routes/p2h.js:400-405]</w:t>
      </w:r>
      <w:r>
        <w:rPr>
          <w:i/>
          <w:sz w:val="18"/>
        </w:rPr>
        <w:t xml:space="preserve"> </w:t>
      </w:r>
      <w:r>
        <w:rPr>
          <w:i/>
          <w:color w:val="808080"/>
          <w:sz w:val="15"/>
        </w:rPr>
        <w:t>[KODE: backend/src/routes/p2h.js:58-66]</w:t>
      </w:r>
      <w:r>
        <w:rPr>
          <w:i/>
          <w:sz w:val="18"/>
        </w:rPr>
        <w:t xml:space="preserve">] </w:t>
      </w:r>
      <w:r>
        <w:rPr>
          <w:i/>
          <w:color w:val="808080"/>
          <w:sz w:val="15"/>
        </w:rPr>
        <w:t>[KODE: backend/src/routes/p2h.js:68-75]</w:t>
      </w:r>
      <w:r>
        <w:rPr>
          <w:i/>
          <w:sz w:val="18"/>
        </w:rPr>
        <w:t xml:space="preserve"> </w:t>
      </w:r>
      <w:r>
        <w:rPr>
          <w:i/>
          <w:color w:val="808080"/>
          <w:sz w:val="15"/>
        </w:rPr>
        <w:t>[KODE: backend/src/routes/p2h.js:91-132]</w:t>
      </w:r>
      <w:r>
        <w:rPr>
          <w:i/>
          <w:sz w:val="18"/>
        </w:rPr>
        <w:t xml:space="preserve"> </w:t>
      </w:r>
      <w:r>
        <w:rPr>
          <w:i/>
          <w:color w:val="808080"/>
          <w:sz w:val="15"/>
        </w:rPr>
        <w:t>[KODE: frontend/src/lib/photos.ts:5-48]</w:t>
      </w:r>
      <w:r>
        <w:rPr>
          <w:i/>
          <w:sz w:val="18"/>
        </w:rPr>
        <w:t xml:space="preserve"> </w:t>
      </w:r>
      <w:r>
        <w:rPr>
          <w:i/>
          <w:color w:val="808080"/>
          <w:sz w:val="15"/>
        </w:rPr>
        <w:t>[KODE: frontend/src/pages/P2HForm.tsx:143-203]</w:t>
      </w:r>
      <w:r>
        <w:rPr>
          <w:i/>
          <w:sz w:val="18"/>
        </w:rPr>
        <w:t xml:space="preserve">] </w:t>
      </w:r>
      <w:r>
        <w:rPr>
          <w:i/>
          <w:color w:val="808080"/>
          <w:sz w:val="15"/>
        </w:rPr>
        <w:t>[KODE: frontend/src/pages/P2HForm.tsx:867-956]</w:t>
      </w:r>
    </w:p>
    <w:p w14:paraId="71980633" w14:textId="77777777" w:rsidR="00F13A07" w:rsidRDefault="00A95EE1">
      <w:pPr>
        <w:keepNext/>
        <w:spacing w:before="120"/>
        <w:jc w:val="center"/>
      </w:pPr>
      <w:r>
        <w:rPr>
          <w:noProof/>
        </w:rPr>
        <w:drawing>
          <wp:inline distT="0" distB="0" distL="0" distR="0" wp14:anchorId="53CA55E3" wp14:editId="144DBEEF">
            <wp:extent cx="2831605" cy="7559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3.png"/>
                    <pic:cNvPicPr/>
                  </pic:nvPicPr>
                  <pic:blipFill>
                    <a:blip r:embed="rId11"/>
                    <a:stretch>
                      <a:fillRect/>
                    </a:stretch>
                  </pic:blipFill>
                  <pic:spPr>
                    <a:xfrm>
                      <a:off x="0" y="0"/>
                      <a:ext cx="2831605" cy="7559997"/>
                    </a:xfrm>
                    <a:prstGeom prst="rect">
                      <a:avLst/>
                    </a:prstGeom>
                  </pic:spPr>
                </pic:pic>
              </a:graphicData>
            </a:graphic>
          </wp:inline>
        </w:drawing>
      </w:r>
    </w:p>
    <w:p w14:paraId="7032B97A" w14:textId="77777777" w:rsidR="00F13A07" w:rsidRDefault="00A95EE1">
      <w:pPr>
        <w:pStyle w:val="Caption"/>
        <w:keepNext/>
        <w:jc w:val="center"/>
      </w:pPr>
      <w:r>
        <w:t>Gambar FSD-G03 — Activity flow UC-03: mengisi P2H baru (sumber: Mermaid)</w:t>
      </w:r>
    </w:p>
    <w:p w14:paraId="65026D56" w14:textId="77777777" w:rsidR="00F13A07" w:rsidRDefault="00A95EE1">
      <w:pPr>
        <w:spacing w:after="40"/>
      </w:pPr>
      <w:r>
        <w:rPr>
          <w:b/>
          <w:sz w:val="20"/>
        </w:rPr>
        <w:t>Cara membaca:</w:t>
      </w:r>
    </w:p>
    <w:p w14:paraId="29296B5D" w14:textId="77777777" w:rsidR="00F13A07" w:rsidRDefault="00A95EE1">
      <w:pPr>
        <w:pStyle w:val="ListBullet"/>
        <w:spacing w:after="40"/>
      </w:pPr>
      <w:r>
        <w:rPr>
          <w:sz w:val="20"/>
        </w:rPr>
        <w:lastRenderedPageBreak/>
        <w:t>Jalur dibagi tiga lajur: Teknisi, Aplikasi di HP, dan Server.</w:t>
      </w:r>
    </w:p>
    <w:p w14:paraId="35089093" w14:textId="77777777" w:rsidR="00F13A07" w:rsidRDefault="00A95EE1">
      <w:pPr>
        <w:pStyle w:val="ListBullet"/>
        <w:spacing w:after="40"/>
      </w:pPr>
      <w:r>
        <w:rPr>
          <w:sz w:val="20"/>
        </w:rPr>
        <w:t>Belah ketupat adalah keputusan; label Ya atau Tidak menunjukkan cabangnya.</w:t>
      </w:r>
    </w:p>
    <w:p w14:paraId="249F1D50" w14:textId="77777777" w:rsidR="00F13A07" w:rsidRDefault="00A95EE1">
      <w:pPr>
        <w:pStyle w:val="ListBullet"/>
        <w:spacing w:after="40"/>
      </w:pPr>
      <w:r>
        <w:rPr>
          <w:sz w:val="20"/>
        </w:rPr>
        <w:t>Pemeriksaan catatan dan foto berulang sampai lengkap sebelum teknisi dapat mengirim.</w:t>
      </w:r>
    </w:p>
    <w:p w14:paraId="07344B9A" w14:textId="77777777" w:rsidR="00F13A07" w:rsidRDefault="00A95EE1">
      <w:pPr>
        <w:pStyle w:val="ListBullet"/>
        <w:spacing w:after="40"/>
      </w:pPr>
      <w:r>
        <w:rPr>
          <w:sz w:val="20"/>
        </w:rPr>
        <w:t>Server selalu memeriksa ulang aturan dan menolak kiriman ganda (409) atau tidak sah (422).</w:t>
      </w:r>
    </w:p>
    <w:p w14:paraId="7C44F5A2" w14:textId="77777777" w:rsidR="00F13A07" w:rsidRDefault="00A95EE1">
      <w:pPr>
        <w:pStyle w:val="Heading2"/>
      </w:pPr>
      <w:bookmarkStart w:id="18" w:name="_Toc243397906"/>
      <w:r>
        <w:t>UC-04 Mengirim P2H saat tanpa sinyal</w:t>
      </w:r>
      <w:bookmarkEnd w:id="18"/>
    </w:p>
    <w:tbl>
      <w:tblPr>
        <w:tblStyle w:val="TableGrid"/>
        <w:tblW w:w="0" w:type="auto"/>
        <w:jc w:val="center"/>
        <w:tblLayout w:type="fixed"/>
        <w:tblLook w:val="04A0" w:firstRow="1" w:lastRow="0" w:firstColumn="1" w:lastColumn="0" w:noHBand="0" w:noVBand="1"/>
      </w:tblPr>
      <w:tblGrid>
        <w:gridCol w:w="2041"/>
        <w:gridCol w:w="7030"/>
      </w:tblGrid>
      <w:tr w:rsidR="00F13A07" w14:paraId="28CE4E1C" w14:textId="77777777">
        <w:trPr>
          <w:jc w:val="center"/>
        </w:trPr>
        <w:tc>
          <w:tcPr>
            <w:tcW w:w="2041" w:type="dxa"/>
            <w:shd w:val="clear" w:color="auto" w:fill="F0F0F0"/>
          </w:tcPr>
          <w:p w14:paraId="7C904BDF" w14:textId="77777777" w:rsidR="00F13A07" w:rsidRDefault="00A95EE1">
            <w:pPr>
              <w:spacing w:after="40"/>
            </w:pPr>
            <w:r>
              <w:rPr>
                <w:b/>
                <w:sz w:val="18"/>
              </w:rPr>
              <w:t>Aktor</w:t>
            </w:r>
          </w:p>
        </w:tc>
        <w:tc>
          <w:tcPr>
            <w:tcW w:w="7030" w:type="dxa"/>
          </w:tcPr>
          <w:p w14:paraId="46BBAC50" w14:textId="77777777" w:rsidR="00F13A07" w:rsidRDefault="00A95EE1">
            <w:pPr>
              <w:spacing w:after="40"/>
            </w:pPr>
            <w:r>
              <w:rPr>
                <w:sz w:val="18"/>
              </w:rPr>
              <w:t>ACT-01 Teknisi, ACT-03 Admin</w:t>
            </w:r>
          </w:p>
        </w:tc>
      </w:tr>
      <w:tr w:rsidR="00F13A07" w14:paraId="284A4523" w14:textId="77777777">
        <w:trPr>
          <w:jc w:val="center"/>
        </w:trPr>
        <w:tc>
          <w:tcPr>
            <w:tcW w:w="2041" w:type="dxa"/>
            <w:shd w:val="clear" w:color="auto" w:fill="F0F0F0"/>
          </w:tcPr>
          <w:p w14:paraId="0D9741DF" w14:textId="77777777" w:rsidR="00F13A07" w:rsidRDefault="00A95EE1">
            <w:pPr>
              <w:spacing w:after="40"/>
            </w:pPr>
            <w:r>
              <w:rPr>
                <w:b/>
                <w:sz w:val="18"/>
              </w:rPr>
              <w:t>Trigger</w:t>
            </w:r>
          </w:p>
        </w:tc>
        <w:tc>
          <w:tcPr>
            <w:tcW w:w="7030" w:type="dxa"/>
          </w:tcPr>
          <w:p w14:paraId="7EC6B63D" w14:textId="77777777" w:rsidR="00F13A07" w:rsidRDefault="00A95EE1">
            <w:pPr>
              <w:spacing w:after="40"/>
            </w:pPr>
            <w:r>
              <w:rPr>
                <w:sz w:val="18"/>
              </w:rPr>
              <w:t>Pengiriman gagal karena jaringan tidak ada atau server sementara tidak tersedia (502/503/504).</w:t>
            </w:r>
          </w:p>
        </w:tc>
      </w:tr>
      <w:tr w:rsidR="00F13A07" w14:paraId="2C27C6EC" w14:textId="77777777">
        <w:trPr>
          <w:jc w:val="center"/>
        </w:trPr>
        <w:tc>
          <w:tcPr>
            <w:tcW w:w="2041" w:type="dxa"/>
            <w:shd w:val="clear" w:color="auto" w:fill="F0F0F0"/>
          </w:tcPr>
          <w:p w14:paraId="444B16AC" w14:textId="77777777" w:rsidR="00F13A07" w:rsidRDefault="00A95EE1">
            <w:pPr>
              <w:spacing w:after="40"/>
            </w:pPr>
            <w:r>
              <w:rPr>
                <w:b/>
                <w:sz w:val="18"/>
              </w:rPr>
              <w:t>Prasyarat</w:t>
            </w:r>
          </w:p>
        </w:tc>
        <w:tc>
          <w:tcPr>
            <w:tcW w:w="7030" w:type="dxa"/>
          </w:tcPr>
          <w:p w14:paraId="0FB19EDA" w14:textId="77777777" w:rsidR="00F13A07" w:rsidRDefault="00A95EE1">
            <w:pPr>
              <w:spacing w:after="40"/>
            </w:pPr>
            <w:r>
              <w:rPr>
                <w:sz w:val="18"/>
              </w:rPr>
              <w:t>Isian sudah lolos pemeriksaan di HP.</w:t>
            </w:r>
          </w:p>
        </w:tc>
      </w:tr>
      <w:tr w:rsidR="00F13A07" w14:paraId="514FD90B" w14:textId="77777777">
        <w:trPr>
          <w:jc w:val="center"/>
        </w:trPr>
        <w:tc>
          <w:tcPr>
            <w:tcW w:w="2041" w:type="dxa"/>
            <w:shd w:val="clear" w:color="auto" w:fill="F0F0F0"/>
          </w:tcPr>
          <w:p w14:paraId="0D070848" w14:textId="77777777" w:rsidR="00F13A07" w:rsidRDefault="00A95EE1">
            <w:pPr>
              <w:spacing w:after="40"/>
            </w:pPr>
            <w:r>
              <w:rPr>
                <w:b/>
                <w:sz w:val="18"/>
              </w:rPr>
              <w:t>Postcondition</w:t>
            </w:r>
          </w:p>
        </w:tc>
        <w:tc>
          <w:tcPr>
            <w:tcW w:w="7030" w:type="dxa"/>
          </w:tcPr>
          <w:p w14:paraId="61D55CA4" w14:textId="77777777" w:rsidR="00F13A07" w:rsidRDefault="00A95EE1">
            <w:pPr>
              <w:spacing w:after="40"/>
            </w:pPr>
            <w:r>
              <w:rPr>
                <w:sz w:val="18"/>
              </w:rPr>
              <w:t>P2H terkirim tanpa data ganda, atau ditandai butuh tindakan.</w:t>
            </w:r>
          </w:p>
        </w:tc>
      </w:tr>
      <w:tr w:rsidR="00F13A07" w14:paraId="754B81AC" w14:textId="77777777">
        <w:trPr>
          <w:jc w:val="center"/>
        </w:trPr>
        <w:tc>
          <w:tcPr>
            <w:tcW w:w="2041" w:type="dxa"/>
            <w:shd w:val="clear" w:color="auto" w:fill="F0F0F0"/>
          </w:tcPr>
          <w:p w14:paraId="7F465030" w14:textId="77777777" w:rsidR="00F13A07" w:rsidRDefault="00A95EE1">
            <w:pPr>
              <w:spacing w:after="40"/>
            </w:pPr>
            <w:r>
              <w:rPr>
                <w:b/>
                <w:sz w:val="18"/>
              </w:rPr>
              <w:t>FR terkait</w:t>
            </w:r>
          </w:p>
        </w:tc>
        <w:tc>
          <w:tcPr>
            <w:tcW w:w="7030" w:type="dxa"/>
          </w:tcPr>
          <w:p w14:paraId="477F2F6F" w14:textId="77777777" w:rsidR="00F13A07" w:rsidRDefault="00A95EE1">
            <w:pPr>
              <w:spacing w:after="40"/>
            </w:pPr>
            <w:r>
              <w:rPr>
                <w:sz w:val="18"/>
              </w:rPr>
              <w:t xml:space="preserve">FR-17, </w:t>
            </w:r>
            <w:r>
              <w:rPr>
                <w:b/>
                <w:sz w:val="18"/>
              </w:rPr>
              <w:t>FR-18</w:t>
            </w:r>
          </w:p>
        </w:tc>
      </w:tr>
      <w:tr w:rsidR="00F13A07" w14:paraId="4E7B32BD" w14:textId="77777777">
        <w:trPr>
          <w:jc w:val="center"/>
        </w:trPr>
        <w:tc>
          <w:tcPr>
            <w:tcW w:w="2041" w:type="dxa"/>
            <w:shd w:val="clear" w:color="auto" w:fill="F0F0F0"/>
          </w:tcPr>
          <w:p w14:paraId="6CBAA735" w14:textId="77777777" w:rsidR="00F13A07" w:rsidRDefault="00A95EE1">
            <w:pPr>
              <w:spacing w:after="40"/>
            </w:pPr>
            <w:r>
              <w:rPr>
                <w:b/>
                <w:sz w:val="18"/>
              </w:rPr>
              <w:t>BR yang berlaku</w:t>
            </w:r>
          </w:p>
        </w:tc>
        <w:tc>
          <w:tcPr>
            <w:tcW w:w="7030" w:type="dxa"/>
          </w:tcPr>
          <w:p w14:paraId="4FAD82AE" w14:textId="77777777" w:rsidR="00F13A07" w:rsidRDefault="00A95EE1">
            <w:pPr>
              <w:spacing w:after="40"/>
            </w:pPr>
            <w:r>
              <w:rPr>
                <w:sz w:val="18"/>
              </w:rPr>
              <w:t>BR-06, BR-35</w:t>
            </w:r>
          </w:p>
        </w:tc>
      </w:tr>
      <w:tr w:rsidR="00F13A07" w14:paraId="634F067C" w14:textId="77777777">
        <w:trPr>
          <w:jc w:val="center"/>
        </w:trPr>
        <w:tc>
          <w:tcPr>
            <w:tcW w:w="2041" w:type="dxa"/>
            <w:shd w:val="clear" w:color="auto" w:fill="F0F0F0"/>
          </w:tcPr>
          <w:p w14:paraId="67565B38" w14:textId="77777777" w:rsidR="00F13A07" w:rsidRDefault="00A95EE1">
            <w:pPr>
              <w:spacing w:after="40"/>
            </w:pPr>
            <w:r>
              <w:rPr>
                <w:b/>
                <w:sz w:val="18"/>
              </w:rPr>
              <w:t>Layar yang disentuh</w:t>
            </w:r>
          </w:p>
        </w:tc>
        <w:tc>
          <w:tcPr>
            <w:tcW w:w="7030" w:type="dxa"/>
          </w:tcPr>
          <w:p w14:paraId="76F65605" w14:textId="77777777" w:rsidR="00F13A07" w:rsidRDefault="00A95EE1">
            <w:pPr>
              <w:spacing w:after="40"/>
            </w:pPr>
            <w:r>
              <w:rPr>
                <w:sz w:val="18"/>
              </w:rPr>
              <w:t>SCR-04 P2H baru, SCR-05 Konfirmasi terkirim / tersimpan di HP</w:t>
            </w:r>
          </w:p>
        </w:tc>
      </w:tr>
      <w:tr w:rsidR="00F13A07" w14:paraId="0BFA809D" w14:textId="77777777">
        <w:trPr>
          <w:jc w:val="center"/>
        </w:trPr>
        <w:tc>
          <w:tcPr>
            <w:tcW w:w="2041" w:type="dxa"/>
            <w:shd w:val="clear" w:color="auto" w:fill="F0F0F0"/>
          </w:tcPr>
          <w:p w14:paraId="69B8A8DF" w14:textId="77777777" w:rsidR="00F13A07" w:rsidRDefault="00A95EE1">
            <w:pPr>
              <w:spacing w:after="40"/>
            </w:pPr>
            <w:r>
              <w:rPr>
                <w:b/>
                <w:sz w:val="18"/>
              </w:rPr>
              <w:t>Data (entitas) yang disentuh</w:t>
            </w:r>
          </w:p>
        </w:tc>
        <w:tc>
          <w:tcPr>
            <w:tcW w:w="7030" w:type="dxa"/>
          </w:tcPr>
          <w:p w14:paraId="6C336D71" w14:textId="77777777" w:rsidR="00F13A07" w:rsidRDefault="00A95EE1">
            <w:pPr>
              <w:spacing w:after="40"/>
            </w:pPr>
            <w:r>
              <w:rPr>
                <w:b/>
                <w:sz w:val="18"/>
              </w:rPr>
              <w:t>ENT-15</w:t>
            </w:r>
            <w:r>
              <w:rPr>
                <w:sz w:val="18"/>
              </w:rPr>
              <w:t xml:space="preserve"> IndexedDB peramban</w:t>
            </w:r>
          </w:p>
        </w:tc>
      </w:tr>
      <w:tr w:rsidR="00F13A07" w14:paraId="43F62214" w14:textId="77777777">
        <w:trPr>
          <w:jc w:val="center"/>
        </w:trPr>
        <w:tc>
          <w:tcPr>
            <w:tcW w:w="2041" w:type="dxa"/>
            <w:shd w:val="clear" w:color="auto" w:fill="F0F0F0"/>
          </w:tcPr>
          <w:p w14:paraId="2424C48E" w14:textId="77777777" w:rsidR="00F13A07" w:rsidRDefault="00A95EE1">
            <w:pPr>
              <w:spacing w:after="40"/>
            </w:pPr>
            <w:r>
              <w:rPr>
                <w:b/>
                <w:sz w:val="18"/>
              </w:rPr>
              <w:t>API yang dipakai</w:t>
            </w:r>
          </w:p>
        </w:tc>
        <w:tc>
          <w:tcPr>
            <w:tcW w:w="7030" w:type="dxa"/>
          </w:tcPr>
          <w:p w14:paraId="319533EF" w14:textId="77777777" w:rsidR="00F13A07" w:rsidRDefault="00A95EE1">
            <w:pPr>
              <w:spacing w:after="40"/>
            </w:pPr>
            <w:r>
              <w:rPr>
                <w:sz w:val="18"/>
              </w:rPr>
              <w:t>API-16</w:t>
            </w:r>
          </w:p>
        </w:tc>
      </w:tr>
    </w:tbl>
    <w:p w14:paraId="54863354" w14:textId="77777777" w:rsidR="00F13A07" w:rsidRDefault="00F13A07">
      <w:pPr>
        <w:spacing w:after="40"/>
      </w:pPr>
    </w:p>
    <w:p w14:paraId="3B6C0418" w14:textId="77777777" w:rsidR="00F13A07" w:rsidRDefault="00A95EE1">
      <w:pPr>
        <w:keepNext/>
        <w:spacing w:after="40"/>
      </w:pPr>
      <w:r>
        <w:rPr>
          <w:b/>
        </w:rPr>
        <w:t>Alur utama</w:t>
      </w:r>
    </w:p>
    <w:p w14:paraId="39E5D9BF" w14:textId="77777777" w:rsidR="00F13A07" w:rsidRDefault="00A95EE1">
      <w:pPr>
        <w:tabs>
          <w:tab w:val="left" w:pos="510"/>
        </w:tabs>
        <w:spacing w:after="40"/>
        <w:ind w:left="510" w:hanging="510"/>
      </w:pPr>
      <w:r>
        <w:rPr>
          <w:b/>
          <w:sz w:val="20"/>
        </w:rPr>
        <w:t>1.</w:t>
      </w:r>
      <w:r>
        <w:rPr>
          <w:b/>
          <w:sz w:val="20"/>
        </w:rPr>
        <w:tab/>
      </w:r>
      <w:r>
        <w:rPr>
          <w:sz w:val="20"/>
        </w:rPr>
        <w:t>Aplikasi menyimpan P2H (termasuk foto dan tanda tangan) ke antrean di HP dan menampilkan "Tersimpan di HP".</w:t>
      </w:r>
    </w:p>
    <w:p w14:paraId="41DF43BC" w14:textId="77777777" w:rsidR="00F13A07" w:rsidRDefault="00A95EE1">
      <w:pPr>
        <w:tabs>
          <w:tab w:val="left" w:pos="510"/>
        </w:tabs>
        <w:spacing w:after="40"/>
        <w:ind w:left="510" w:hanging="510"/>
      </w:pPr>
      <w:r>
        <w:rPr>
          <w:b/>
          <w:sz w:val="20"/>
        </w:rPr>
        <w:t>2.</w:t>
      </w:r>
      <w:r>
        <w:rPr>
          <w:b/>
          <w:sz w:val="20"/>
        </w:rPr>
        <w:tab/>
      </w:r>
      <w:r>
        <w:rPr>
          <w:sz w:val="20"/>
        </w:rPr>
        <w:t>Aplikasi memeriksa antrean saat dibuka, saat online kembali, dan tiap 30 detik.</w:t>
      </w:r>
    </w:p>
    <w:p w14:paraId="2D366AD9" w14:textId="77777777" w:rsidR="00F13A07" w:rsidRDefault="00A95EE1">
      <w:pPr>
        <w:tabs>
          <w:tab w:val="left" w:pos="510"/>
        </w:tabs>
        <w:spacing w:after="40"/>
        <w:ind w:left="510" w:hanging="510"/>
      </w:pPr>
      <w:r>
        <w:rPr>
          <w:b/>
          <w:sz w:val="20"/>
        </w:rPr>
        <w:t>3.</w:t>
      </w:r>
      <w:r>
        <w:rPr>
          <w:b/>
          <w:sz w:val="20"/>
        </w:rPr>
        <w:tab/>
      </w:r>
      <w:r>
        <w:rPr>
          <w:sz w:val="20"/>
        </w:rPr>
        <w:t>Aplikasi mengirim tiap P2H dengan client_uuid yang sama.</w:t>
      </w:r>
    </w:p>
    <w:p w14:paraId="1BADE1B9" w14:textId="77777777" w:rsidR="00F13A07" w:rsidRDefault="00A95EE1">
      <w:pPr>
        <w:tabs>
          <w:tab w:val="left" w:pos="510"/>
        </w:tabs>
        <w:spacing w:after="40"/>
        <w:ind w:left="510" w:hanging="510"/>
      </w:pPr>
      <w:r>
        <w:rPr>
          <w:b/>
          <w:sz w:val="20"/>
        </w:rPr>
        <w:t>4.</w:t>
      </w:r>
      <w:r>
        <w:rPr>
          <w:b/>
          <w:sz w:val="20"/>
        </w:rPr>
        <w:tab/>
      </w:r>
      <w:r>
        <w:rPr>
          <w:sz w:val="20"/>
        </w:rPr>
        <w:t>Server membalas 201 (baru) atau 200 (sudah ada), lalu P2H dihapus dari antrean.</w:t>
      </w:r>
    </w:p>
    <w:p w14:paraId="78B93658" w14:textId="77777777" w:rsidR="00F13A07" w:rsidRDefault="00A95EE1">
      <w:pPr>
        <w:keepNext/>
        <w:spacing w:after="40"/>
      </w:pPr>
      <w:r>
        <w:rPr>
          <w:b/>
        </w:rPr>
        <w:t>Alur pengecualian</w:t>
      </w:r>
    </w:p>
    <w:p w14:paraId="7466BA63" w14:textId="77777777" w:rsidR="00F13A07" w:rsidRDefault="00A95EE1">
      <w:pPr>
        <w:pStyle w:val="ListBullet"/>
        <w:spacing w:after="40"/>
      </w:pPr>
      <w:r>
        <w:rPr>
          <w:sz w:val="20"/>
        </w:rPr>
        <w:t>E1. 409 atau 422 (isian ditolak): P2H ditandai tidak bisa dikirim dengan alasan, pengguna dapat Buang.</w:t>
      </w:r>
    </w:p>
    <w:p w14:paraId="240961E0" w14:textId="77777777" w:rsidR="00F13A07" w:rsidRDefault="00A95EE1">
      <w:pPr>
        <w:pStyle w:val="ListBullet"/>
        <w:spacing w:after="40"/>
      </w:pPr>
      <w:r>
        <w:rPr>
          <w:sz w:val="20"/>
        </w:rPr>
        <w:t>E2. Error server 5xx berulang 8 kali: ditandai tidak bisa dikirim.</w:t>
      </w:r>
    </w:p>
    <w:p w14:paraId="16FC963C" w14:textId="77777777" w:rsidR="00F13A07" w:rsidRDefault="00A95EE1">
      <w:pPr>
        <w:pStyle w:val="ListBullet"/>
        <w:spacing w:after="40"/>
      </w:pPr>
      <w:r>
        <w:rPr>
          <w:sz w:val="20"/>
        </w:rPr>
        <w:t>E3. 401: menunggu pengguna masuk lagi.</w:t>
      </w:r>
    </w:p>
    <w:p w14:paraId="731C36B0" w14:textId="77777777" w:rsidR="00F13A07" w:rsidRDefault="00A95EE1">
      <w:r>
        <w:rPr>
          <w:i/>
          <w:sz w:val="18"/>
        </w:rPr>
        <w:t xml:space="preserve">Bukti: </w:t>
      </w:r>
      <w:r>
        <w:rPr>
          <w:i/>
          <w:color w:val="808080"/>
          <w:sz w:val="15"/>
        </w:rPr>
        <w:t>[KODE: frontend/src/lib/outbox.ts:62-95]</w:t>
      </w:r>
      <w:r>
        <w:rPr>
          <w:i/>
          <w:sz w:val="18"/>
        </w:rPr>
        <w:t xml:space="preserve"> </w:t>
      </w:r>
      <w:r>
        <w:rPr>
          <w:i/>
          <w:color w:val="808080"/>
          <w:sz w:val="15"/>
        </w:rPr>
        <w:t>[KODE: frontend/src/pages/P2HForm.tsx:143-203]</w:t>
      </w:r>
      <w:r>
        <w:rPr>
          <w:i/>
          <w:sz w:val="18"/>
        </w:rPr>
        <w:t>]</w:t>
      </w:r>
    </w:p>
    <w:p w14:paraId="1C6AF54D" w14:textId="77777777" w:rsidR="00F13A07" w:rsidRDefault="00A95EE1">
      <w:pPr>
        <w:keepNext/>
        <w:spacing w:before="120"/>
        <w:jc w:val="center"/>
      </w:pPr>
      <w:r>
        <w:rPr>
          <w:noProof/>
        </w:rPr>
        <w:lastRenderedPageBreak/>
        <w:drawing>
          <wp:inline distT="0" distB="0" distL="0" distR="0" wp14:anchorId="05A285A9" wp14:editId="46EE45AA">
            <wp:extent cx="4692791" cy="755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4.png"/>
                    <pic:cNvPicPr/>
                  </pic:nvPicPr>
                  <pic:blipFill>
                    <a:blip r:embed="rId12"/>
                    <a:stretch>
                      <a:fillRect/>
                    </a:stretch>
                  </pic:blipFill>
                  <pic:spPr>
                    <a:xfrm>
                      <a:off x="0" y="0"/>
                      <a:ext cx="4692791" cy="7559999"/>
                    </a:xfrm>
                    <a:prstGeom prst="rect">
                      <a:avLst/>
                    </a:prstGeom>
                  </pic:spPr>
                </pic:pic>
              </a:graphicData>
            </a:graphic>
          </wp:inline>
        </w:drawing>
      </w:r>
    </w:p>
    <w:p w14:paraId="4E514C16" w14:textId="77777777" w:rsidR="00F13A07" w:rsidRDefault="00A95EE1">
      <w:pPr>
        <w:pStyle w:val="Caption"/>
        <w:keepNext/>
        <w:jc w:val="center"/>
      </w:pPr>
      <w:r>
        <w:t>Gambar FSD-G04 — Activity flow UC-04: kirim P2H saat tanpa sinyal (sumber: Mermaid)</w:t>
      </w:r>
    </w:p>
    <w:p w14:paraId="1FE0BBEA" w14:textId="77777777" w:rsidR="00F13A07" w:rsidRDefault="00A95EE1">
      <w:pPr>
        <w:spacing w:after="40"/>
      </w:pPr>
      <w:r>
        <w:rPr>
          <w:b/>
          <w:sz w:val="20"/>
        </w:rPr>
        <w:t>Cara membaca:</w:t>
      </w:r>
    </w:p>
    <w:p w14:paraId="0B95C445" w14:textId="77777777" w:rsidR="00F13A07" w:rsidRDefault="00A95EE1">
      <w:pPr>
        <w:pStyle w:val="ListBullet"/>
        <w:spacing w:after="40"/>
      </w:pPr>
      <w:r>
        <w:rPr>
          <w:sz w:val="20"/>
        </w:rPr>
        <w:t>Bila server terjangkau, P2H langsung dikirim; bila tidak, masuk antrean di HP.</w:t>
      </w:r>
    </w:p>
    <w:p w14:paraId="0B9750C1" w14:textId="77777777" w:rsidR="00F13A07" w:rsidRDefault="00A95EE1">
      <w:pPr>
        <w:pStyle w:val="ListBullet"/>
        <w:spacing w:after="40"/>
      </w:pPr>
      <w:r>
        <w:rPr>
          <w:sz w:val="20"/>
        </w:rPr>
        <w:t>Antrean diperiksa saat aplikasi dibuka, saat online kembali, dan tiap 30 detik.</w:t>
      </w:r>
    </w:p>
    <w:p w14:paraId="4701ACBE" w14:textId="77777777" w:rsidR="00F13A07" w:rsidRDefault="00A95EE1">
      <w:pPr>
        <w:pStyle w:val="ListBullet"/>
        <w:spacing w:after="40"/>
      </w:pPr>
      <w:r>
        <w:rPr>
          <w:sz w:val="20"/>
        </w:rPr>
        <w:t>Kiriman ulang memakai client_uuid yang sama sehingga tidak membuat data ganda.</w:t>
      </w:r>
    </w:p>
    <w:p w14:paraId="264CCA72" w14:textId="77777777" w:rsidR="00F13A07" w:rsidRDefault="00A95EE1">
      <w:pPr>
        <w:pStyle w:val="ListBullet"/>
        <w:spacing w:after="40"/>
      </w:pPr>
      <w:r>
        <w:rPr>
          <w:sz w:val="20"/>
        </w:rPr>
        <w:t>409, 422, atau galat server 8 kali membuat P2H ditandai tidak bisa dikirim.</w:t>
      </w:r>
    </w:p>
    <w:p w14:paraId="6AFF2D96" w14:textId="77777777" w:rsidR="00F13A07" w:rsidRDefault="00A95EE1">
      <w:pPr>
        <w:pStyle w:val="Heading2"/>
      </w:pPr>
      <w:bookmarkStart w:id="19" w:name="_Toc243397907"/>
      <w:r>
        <w:lastRenderedPageBreak/>
        <w:t>UC-05 Mengubah P2H</w:t>
      </w:r>
      <w:bookmarkEnd w:id="19"/>
    </w:p>
    <w:tbl>
      <w:tblPr>
        <w:tblStyle w:val="TableGrid"/>
        <w:tblW w:w="0" w:type="auto"/>
        <w:jc w:val="center"/>
        <w:tblLayout w:type="fixed"/>
        <w:tblLook w:val="04A0" w:firstRow="1" w:lastRow="0" w:firstColumn="1" w:lastColumn="0" w:noHBand="0" w:noVBand="1"/>
      </w:tblPr>
      <w:tblGrid>
        <w:gridCol w:w="2041"/>
        <w:gridCol w:w="7030"/>
      </w:tblGrid>
      <w:tr w:rsidR="00F13A07" w14:paraId="47583918" w14:textId="77777777">
        <w:trPr>
          <w:jc w:val="center"/>
        </w:trPr>
        <w:tc>
          <w:tcPr>
            <w:tcW w:w="2041" w:type="dxa"/>
            <w:shd w:val="clear" w:color="auto" w:fill="F0F0F0"/>
          </w:tcPr>
          <w:p w14:paraId="5A84B9D8" w14:textId="77777777" w:rsidR="00F13A07" w:rsidRDefault="00A95EE1">
            <w:pPr>
              <w:spacing w:after="40"/>
            </w:pPr>
            <w:r>
              <w:rPr>
                <w:b/>
                <w:sz w:val="18"/>
              </w:rPr>
              <w:t>Aktor</w:t>
            </w:r>
          </w:p>
        </w:tc>
        <w:tc>
          <w:tcPr>
            <w:tcW w:w="7030" w:type="dxa"/>
          </w:tcPr>
          <w:p w14:paraId="30DA721B" w14:textId="77777777" w:rsidR="00F13A07" w:rsidRDefault="00A95EE1">
            <w:pPr>
              <w:spacing w:after="40"/>
            </w:pPr>
            <w:r>
              <w:rPr>
                <w:sz w:val="18"/>
              </w:rPr>
              <w:t>ACT-01 Teknisi, ACT-03</w:t>
            </w:r>
            <w:r>
              <w:rPr>
                <w:sz w:val="18"/>
              </w:rPr>
              <w:t xml:space="preserve"> Admin</w:t>
            </w:r>
          </w:p>
        </w:tc>
      </w:tr>
      <w:tr w:rsidR="00F13A07" w14:paraId="46382CCF" w14:textId="77777777">
        <w:trPr>
          <w:jc w:val="center"/>
        </w:trPr>
        <w:tc>
          <w:tcPr>
            <w:tcW w:w="2041" w:type="dxa"/>
            <w:shd w:val="clear" w:color="auto" w:fill="F0F0F0"/>
          </w:tcPr>
          <w:p w14:paraId="1E932BE8" w14:textId="77777777" w:rsidR="00F13A07" w:rsidRDefault="00A95EE1">
            <w:pPr>
              <w:spacing w:after="40"/>
            </w:pPr>
            <w:r>
              <w:rPr>
                <w:b/>
                <w:sz w:val="18"/>
              </w:rPr>
              <w:t>Trigger</w:t>
            </w:r>
          </w:p>
        </w:tc>
        <w:tc>
          <w:tcPr>
            <w:tcW w:w="7030" w:type="dxa"/>
          </w:tcPr>
          <w:p w14:paraId="0F082320" w14:textId="77777777" w:rsidR="00F13A07" w:rsidRDefault="00A95EE1">
            <w:pPr>
              <w:spacing w:after="40"/>
            </w:pPr>
            <w:r>
              <w:rPr>
                <w:sz w:val="18"/>
              </w:rPr>
              <w:t>Pembuat P2H menekan Ubah di detail.</w:t>
            </w:r>
          </w:p>
        </w:tc>
      </w:tr>
      <w:tr w:rsidR="00F13A07" w14:paraId="5601C10A" w14:textId="77777777">
        <w:trPr>
          <w:jc w:val="center"/>
        </w:trPr>
        <w:tc>
          <w:tcPr>
            <w:tcW w:w="2041" w:type="dxa"/>
            <w:shd w:val="clear" w:color="auto" w:fill="F0F0F0"/>
          </w:tcPr>
          <w:p w14:paraId="741BE527" w14:textId="77777777" w:rsidR="00F13A07" w:rsidRDefault="00A95EE1">
            <w:pPr>
              <w:spacing w:after="40"/>
            </w:pPr>
            <w:r>
              <w:rPr>
                <w:b/>
                <w:sz w:val="18"/>
              </w:rPr>
              <w:t>Prasyarat</w:t>
            </w:r>
          </w:p>
        </w:tc>
        <w:tc>
          <w:tcPr>
            <w:tcW w:w="7030" w:type="dxa"/>
          </w:tcPr>
          <w:p w14:paraId="6D32EED8" w14:textId="77777777" w:rsidR="00F13A07" w:rsidRDefault="00A95EE1">
            <w:pPr>
              <w:spacing w:after="40"/>
            </w:pPr>
            <w:r>
              <w:rPr>
                <w:sz w:val="18"/>
              </w:rPr>
              <w:t>P2H belum Terverifikasi dan pengguna adalah pembuatnya (atau admin).</w:t>
            </w:r>
          </w:p>
        </w:tc>
      </w:tr>
      <w:tr w:rsidR="00F13A07" w14:paraId="5A4D17B9" w14:textId="77777777">
        <w:trPr>
          <w:jc w:val="center"/>
        </w:trPr>
        <w:tc>
          <w:tcPr>
            <w:tcW w:w="2041" w:type="dxa"/>
            <w:shd w:val="clear" w:color="auto" w:fill="F0F0F0"/>
          </w:tcPr>
          <w:p w14:paraId="1C577E1E" w14:textId="77777777" w:rsidR="00F13A07" w:rsidRDefault="00A95EE1">
            <w:pPr>
              <w:spacing w:after="40"/>
            </w:pPr>
            <w:r>
              <w:rPr>
                <w:b/>
                <w:sz w:val="18"/>
              </w:rPr>
              <w:t>Postcondition</w:t>
            </w:r>
          </w:p>
        </w:tc>
        <w:tc>
          <w:tcPr>
            <w:tcW w:w="7030" w:type="dxa"/>
          </w:tcPr>
          <w:p w14:paraId="638E0470" w14:textId="77777777" w:rsidR="00F13A07" w:rsidRDefault="00A95EE1">
            <w:pPr>
              <w:spacing w:after="40"/>
            </w:pPr>
            <w:r>
              <w:rPr>
                <w:sz w:val="18"/>
              </w:rPr>
              <w:t>P2H diperbarui; edited_at dan edited_by_name terisi.</w:t>
            </w:r>
          </w:p>
        </w:tc>
      </w:tr>
      <w:tr w:rsidR="00F13A07" w14:paraId="6D52277B" w14:textId="77777777">
        <w:trPr>
          <w:jc w:val="center"/>
        </w:trPr>
        <w:tc>
          <w:tcPr>
            <w:tcW w:w="2041" w:type="dxa"/>
            <w:shd w:val="clear" w:color="auto" w:fill="F0F0F0"/>
          </w:tcPr>
          <w:p w14:paraId="5A9408A5" w14:textId="77777777" w:rsidR="00F13A07" w:rsidRDefault="00A95EE1">
            <w:pPr>
              <w:spacing w:after="40"/>
            </w:pPr>
            <w:r>
              <w:rPr>
                <w:b/>
                <w:sz w:val="18"/>
              </w:rPr>
              <w:t>FR terkait</w:t>
            </w:r>
          </w:p>
        </w:tc>
        <w:tc>
          <w:tcPr>
            <w:tcW w:w="7030" w:type="dxa"/>
          </w:tcPr>
          <w:p w14:paraId="7C1C861E" w14:textId="77777777" w:rsidR="00F13A07" w:rsidRDefault="00A95EE1">
            <w:pPr>
              <w:spacing w:after="40"/>
            </w:pPr>
            <w:r>
              <w:rPr>
                <w:b/>
                <w:sz w:val="18"/>
              </w:rPr>
              <w:t>FR-19</w:t>
            </w:r>
          </w:p>
        </w:tc>
      </w:tr>
      <w:tr w:rsidR="00F13A07" w14:paraId="1919CDC6" w14:textId="77777777">
        <w:trPr>
          <w:jc w:val="center"/>
        </w:trPr>
        <w:tc>
          <w:tcPr>
            <w:tcW w:w="2041" w:type="dxa"/>
            <w:shd w:val="clear" w:color="auto" w:fill="F0F0F0"/>
          </w:tcPr>
          <w:p w14:paraId="03C179D2" w14:textId="77777777" w:rsidR="00F13A07" w:rsidRDefault="00A95EE1">
            <w:pPr>
              <w:spacing w:after="40"/>
            </w:pPr>
            <w:r>
              <w:rPr>
                <w:b/>
                <w:sz w:val="18"/>
              </w:rPr>
              <w:t>BR yang berlaku</w:t>
            </w:r>
          </w:p>
        </w:tc>
        <w:tc>
          <w:tcPr>
            <w:tcW w:w="7030" w:type="dxa"/>
          </w:tcPr>
          <w:p w14:paraId="306B2290" w14:textId="77777777" w:rsidR="00F13A07" w:rsidRDefault="00A95EE1">
            <w:pPr>
              <w:spacing w:after="40"/>
            </w:pPr>
            <w:r>
              <w:rPr>
                <w:sz w:val="18"/>
              </w:rPr>
              <w:t xml:space="preserve">BR-01, BR-02, BR-03, </w:t>
            </w:r>
            <w:r>
              <w:rPr>
                <w:b/>
                <w:sz w:val="18"/>
              </w:rPr>
              <w:t>BR-12</w:t>
            </w:r>
            <w:r>
              <w:rPr>
                <w:sz w:val="18"/>
              </w:rPr>
              <w:t xml:space="preserve">, </w:t>
            </w:r>
            <w:r>
              <w:rPr>
                <w:b/>
                <w:sz w:val="18"/>
              </w:rPr>
              <w:t>BR-34</w:t>
            </w:r>
          </w:p>
        </w:tc>
      </w:tr>
      <w:tr w:rsidR="00F13A07" w14:paraId="3B8D1B92" w14:textId="77777777">
        <w:trPr>
          <w:jc w:val="center"/>
        </w:trPr>
        <w:tc>
          <w:tcPr>
            <w:tcW w:w="2041" w:type="dxa"/>
            <w:shd w:val="clear" w:color="auto" w:fill="F0F0F0"/>
          </w:tcPr>
          <w:p w14:paraId="0DF7E825" w14:textId="77777777" w:rsidR="00F13A07" w:rsidRDefault="00A95EE1">
            <w:pPr>
              <w:spacing w:after="40"/>
            </w:pPr>
            <w:r>
              <w:rPr>
                <w:b/>
                <w:sz w:val="18"/>
              </w:rPr>
              <w:t>Layar yang disentuh</w:t>
            </w:r>
          </w:p>
        </w:tc>
        <w:tc>
          <w:tcPr>
            <w:tcW w:w="7030" w:type="dxa"/>
          </w:tcPr>
          <w:p w14:paraId="7A91844B" w14:textId="77777777" w:rsidR="00F13A07" w:rsidRDefault="00A95EE1">
            <w:pPr>
              <w:spacing w:after="40"/>
            </w:pPr>
            <w:r>
              <w:rPr>
                <w:b/>
                <w:sz w:val="18"/>
              </w:rPr>
              <w:t>SCR-07</w:t>
            </w:r>
            <w:r>
              <w:rPr>
                <w:sz w:val="18"/>
              </w:rPr>
              <w:t xml:space="preserve"> Detail P2H, </w:t>
            </w:r>
            <w:r>
              <w:rPr>
                <w:b/>
                <w:sz w:val="18"/>
              </w:rPr>
              <w:t>SCR-06</w:t>
            </w:r>
            <w:r>
              <w:rPr>
                <w:sz w:val="18"/>
              </w:rPr>
              <w:t xml:space="preserve"> Ubah P2H</w:t>
            </w:r>
          </w:p>
        </w:tc>
      </w:tr>
      <w:tr w:rsidR="00F13A07" w14:paraId="1F94F988" w14:textId="77777777">
        <w:trPr>
          <w:jc w:val="center"/>
        </w:trPr>
        <w:tc>
          <w:tcPr>
            <w:tcW w:w="2041" w:type="dxa"/>
            <w:shd w:val="clear" w:color="auto" w:fill="F0F0F0"/>
          </w:tcPr>
          <w:p w14:paraId="2F67804A" w14:textId="77777777" w:rsidR="00F13A07" w:rsidRDefault="00A95EE1">
            <w:pPr>
              <w:spacing w:after="40"/>
            </w:pPr>
            <w:r>
              <w:rPr>
                <w:b/>
                <w:sz w:val="18"/>
              </w:rPr>
              <w:t>Data (entitas) yang disentuh</w:t>
            </w:r>
          </w:p>
        </w:tc>
        <w:tc>
          <w:tcPr>
            <w:tcW w:w="7030" w:type="dxa"/>
          </w:tcPr>
          <w:p w14:paraId="30B15EF7" w14:textId="77777777" w:rsidR="00F13A07" w:rsidRDefault="00A95EE1">
            <w:pPr>
              <w:spacing w:after="40"/>
            </w:pPr>
            <w:r>
              <w:rPr>
                <w:sz w:val="18"/>
              </w:rPr>
              <w:t>ENT-06 p2h_forms, ENT-07 p2h_answers, ENT-08 p2h_photos, ENT-12 audit_log</w:t>
            </w:r>
          </w:p>
        </w:tc>
      </w:tr>
      <w:tr w:rsidR="00F13A07" w14:paraId="6E446247" w14:textId="77777777">
        <w:trPr>
          <w:jc w:val="center"/>
        </w:trPr>
        <w:tc>
          <w:tcPr>
            <w:tcW w:w="2041" w:type="dxa"/>
            <w:shd w:val="clear" w:color="auto" w:fill="F0F0F0"/>
          </w:tcPr>
          <w:p w14:paraId="31359B0B" w14:textId="77777777" w:rsidR="00F13A07" w:rsidRDefault="00A95EE1">
            <w:pPr>
              <w:spacing w:after="40"/>
            </w:pPr>
            <w:r>
              <w:rPr>
                <w:b/>
                <w:sz w:val="18"/>
              </w:rPr>
              <w:t>API yang dipakai</w:t>
            </w:r>
          </w:p>
        </w:tc>
        <w:tc>
          <w:tcPr>
            <w:tcW w:w="7030" w:type="dxa"/>
          </w:tcPr>
          <w:p w14:paraId="7089B728" w14:textId="77777777" w:rsidR="00F13A07" w:rsidRDefault="00A95EE1">
            <w:pPr>
              <w:spacing w:after="40"/>
            </w:pPr>
            <w:r>
              <w:rPr>
                <w:b/>
                <w:sz w:val="18"/>
              </w:rPr>
              <w:t>API-15</w:t>
            </w:r>
            <w:r>
              <w:rPr>
                <w:sz w:val="18"/>
              </w:rPr>
              <w:t xml:space="preserve">, </w:t>
            </w:r>
            <w:r>
              <w:rPr>
                <w:b/>
                <w:sz w:val="18"/>
              </w:rPr>
              <w:t>API-17</w:t>
            </w:r>
          </w:p>
        </w:tc>
      </w:tr>
    </w:tbl>
    <w:p w14:paraId="507B3B99" w14:textId="77777777" w:rsidR="00F13A07" w:rsidRDefault="00F13A07">
      <w:pPr>
        <w:spacing w:after="40"/>
      </w:pPr>
    </w:p>
    <w:p w14:paraId="22AA3586" w14:textId="77777777" w:rsidR="00F13A07" w:rsidRDefault="00A95EE1">
      <w:pPr>
        <w:keepNext/>
        <w:spacing w:after="40"/>
      </w:pPr>
      <w:r>
        <w:rPr>
          <w:b/>
        </w:rPr>
        <w:t>Alur utama</w:t>
      </w:r>
    </w:p>
    <w:p w14:paraId="76D42075" w14:textId="77777777" w:rsidR="00F13A07" w:rsidRDefault="00A95EE1">
      <w:pPr>
        <w:tabs>
          <w:tab w:val="left" w:pos="510"/>
        </w:tabs>
        <w:spacing w:after="40"/>
        <w:ind w:left="510" w:hanging="510"/>
      </w:pPr>
      <w:r>
        <w:rPr>
          <w:b/>
          <w:sz w:val="20"/>
        </w:rPr>
        <w:t>1.</w:t>
      </w:r>
      <w:r>
        <w:rPr>
          <w:b/>
          <w:sz w:val="20"/>
        </w:rPr>
        <w:tab/>
      </w:r>
      <w:r>
        <w:rPr>
          <w:sz w:val="20"/>
        </w:rPr>
        <w:t>Pengguna membuka form ubah (unit, tanggal, shift terkunci).</w:t>
      </w:r>
    </w:p>
    <w:p w14:paraId="42EE0CFC" w14:textId="77777777" w:rsidR="00F13A07" w:rsidRDefault="00A95EE1">
      <w:pPr>
        <w:tabs>
          <w:tab w:val="left" w:pos="510"/>
        </w:tabs>
        <w:spacing w:after="40"/>
        <w:ind w:left="510" w:hanging="510"/>
      </w:pPr>
      <w:r>
        <w:rPr>
          <w:b/>
          <w:sz w:val="20"/>
        </w:rPr>
        <w:t>2.</w:t>
      </w:r>
      <w:r>
        <w:rPr>
          <w:b/>
          <w:sz w:val="20"/>
        </w:rPr>
        <w:tab/>
      </w:r>
      <w:r>
        <w:rPr>
          <w:sz w:val="20"/>
        </w:rPr>
        <w:t>Pengguna mengubah isian, mempertahankan atau mengganti foto.</w:t>
      </w:r>
    </w:p>
    <w:p w14:paraId="4174E95A" w14:textId="77777777" w:rsidR="00F13A07" w:rsidRDefault="00A95EE1">
      <w:pPr>
        <w:tabs>
          <w:tab w:val="left" w:pos="510"/>
        </w:tabs>
        <w:spacing w:after="40"/>
        <w:ind w:left="510" w:hanging="510"/>
      </w:pPr>
      <w:r>
        <w:rPr>
          <w:b/>
          <w:sz w:val="20"/>
        </w:rPr>
        <w:t>3.</w:t>
      </w:r>
      <w:r>
        <w:rPr>
          <w:b/>
          <w:sz w:val="20"/>
        </w:rPr>
        <w:tab/>
      </w:r>
      <w:r>
        <w:rPr>
          <w:sz w:val="20"/>
        </w:rPr>
        <w:t>Server memeriksa ulang, memperbarui jawaban, foto, dan hasil, mencatat siapa dan kapan.</w:t>
      </w:r>
    </w:p>
    <w:p w14:paraId="3D28F850" w14:textId="77777777" w:rsidR="00F13A07" w:rsidRDefault="00A95EE1">
      <w:pPr>
        <w:tabs>
          <w:tab w:val="left" w:pos="510"/>
        </w:tabs>
        <w:spacing w:after="40"/>
        <w:ind w:left="510" w:hanging="510"/>
      </w:pPr>
      <w:r>
        <w:rPr>
          <w:b/>
          <w:sz w:val="20"/>
        </w:rPr>
        <w:t>4.</w:t>
      </w:r>
      <w:r>
        <w:rPr>
          <w:b/>
          <w:sz w:val="20"/>
        </w:rPr>
        <w:tab/>
      </w:r>
      <w:r>
        <w:rPr>
          <w:sz w:val="20"/>
        </w:rPr>
        <w:t>Bila ada temuan baru, server mengirim pemberitahuan.</w:t>
      </w:r>
    </w:p>
    <w:p w14:paraId="67CAEE00" w14:textId="77777777" w:rsidR="00F13A07" w:rsidRDefault="00A95EE1">
      <w:pPr>
        <w:keepNext/>
        <w:spacing w:after="40"/>
      </w:pPr>
      <w:r>
        <w:rPr>
          <w:b/>
        </w:rPr>
        <w:t>Alur alternatif</w:t>
      </w:r>
    </w:p>
    <w:p w14:paraId="6F196724" w14:textId="77777777" w:rsidR="00F13A07" w:rsidRDefault="00A95EE1">
      <w:pPr>
        <w:pStyle w:val="ListBullet"/>
        <w:spacing w:after="40"/>
      </w:pPr>
      <w:r>
        <w:rPr>
          <w:sz w:val="20"/>
        </w:rPr>
        <w:t>A1. Butir diubah menjadi Baik: tindak lanjut dan foto butir itu dihapus.</w:t>
      </w:r>
    </w:p>
    <w:p w14:paraId="3C96B48F" w14:textId="77777777" w:rsidR="00F13A07" w:rsidRDefault="00A95EE1">
      <w:pPr>
        <w:keepNext/>
        <w:spacing w:after="40"/>
      </w:pPr>
      <w:r>
        <w:rPr>
          <w:b/>
        </w:rPr>
        <w:t>Alur pengecualian</w:t>
      </w:r>
    </w:p>
    <w:p w14:paraId="7C999BC0" w14:textId="77777777" w:rsidR="00F13A07" w:rsidRDefault="00A95EE1">
      <w:pPr>
        <w:pStyle w:val="ListBullet"/>
        <w:spacing w:after="40"/>
      </w:pPr>
      <w:r>
        <w:rPr>
          <w:sz w:val="20"/>
        </w:rPr>
        <w:t>E1. Sudah Terverifikasi: ditolak 403.</w:t>
      </w:r>
    </w:p>
    <w:p w14:paraId="2BF911BB" w14:textId="77777777" w:rsidR="00F13A07" w:rsidRDefault="00A95EE1">
      <w:pPr>
        <w:pStyle w:val="ListBullet"/>
        <w:spacing w:after="40"/>
      </w:pPr>
      <w:r>
        <w:rPr>
          <w:sz w:val="20"/>
        </w:rPr>
        <w:t>E2. Bukan pembuat: ditolak 403.</w:t>
      </w:r>
    </w:p>
    <w:p w14:paraId="0D2A0BE0" w14:textId="77777777" w:rsidR="00F13A07" w:rsidRDefault="00A95EE1">
      <w:r>
        <w:rPr>
          <w:i/>
          <w:sz w:val="18"/>
        </w:rPr>
        <w:t xml:space="preserve">Bukti: </w:t>
      </w:r>
      <w:r>
        <w:rPr>
          <w:i/>
          <w:color w:val="808080"/>
          <w:sz w:val="15"/>
        </w:rPr>
        <w:t>[KODE: backend/src/routes/p2h.js:468-562]</w:t>
      </w:r>
    </w:p>
    <w:p w14:paraId="21165B28" w14:textId="77777777" w:rsidR="00F13A07" w:rsidRDefault="00A95EE1">
      <w:pPr>
        <w:pStyle w:val="Heading2"/>
      </w:pPr>
      <w:bookmarkStart w:id="20" w:name="_Toc243397908"/>
      <w:r>
        <w:t>UC-06 Memverifikasi P2H</w:t>
      </w:r>
      <w:bookmarkEnd w:id="20"/>
    </w:p>
    <w:tbl>
      <w:tblPr>
        <w:tblStyle w:val="TableGrid"/>
        <w:tblW w:w="0" w:type="auto"/>
        <w:jc w:val="center"/>
        <w:tblLayout w:type="fixed"/>
        <w:tblLook w:val="04A0" w:firstRow="1" w:lastRow="0" w:firstColumn="1" w:lastColumn="0" w:noHBand="0" w:noVBand="1"/>
      </w:tblPr>
      <w:tblGrid>
        <w:gridCol w:w="2041"/>
        <w:gridCol w:w="7030"/>
      </w:tblGrid>
      <w:tr w:rsidR="00F13A07" w14:paraId="07024DEC" w14:textId="77777777">
        <w:trPr>
          <w:jc w:val="center"/>
        </w:trPr>
        <w:tc>
          <w:tcPr>
            <w:tcW w:w="2041" w:type="dxa"/>
            <w:shd w:val="clear" w:color="auto" w:fill="F0F0F0"/>
          </w:tcPr>
          <w:p w14:paraId="71B3CBA5" w14:textId="77777777" w:rsidR="00F13A07" w:rsidRDefault="00A95EE1">
            <w:pPr>
              <w:spacing w:after="40"/>
            </w:pPr>
            <w:r>
              <w:rPr>
                <w:b/>
                <w:sz w:val="18"/>
              </w:rPr>
              <w:t>Aktor</w:t>
            </w:r>
          </w:p>
        </w:tc>
        <w:tc>
          <w:tcPr>
            <w:tcW w:w="7030" w:type="dxa"/>
          </w:tcPr>
          <w:p w14:paraId="19986909" w14:textId="77777777" w:rsidR="00F13A07" w:rsidRDefault="00A95EE1">
            <w:pPr>
              <w:spacing w:after="40"/>
            </w:pPr>
            <w:r>
              <w:rPr>
                <w:sz w:val="18"/>
              </w:rPr>
              <w:t>ACT-02 Pengawas, ACT-03 Admin</w:t>
            </w:r>
          </w:p>
        </w:tc>
      </w:tr>
      <w:tr w:rsidR="00F13A07" w14:paraId="7C9838A4" w14:textId="77777777">
        <w:trPr>
          <w:jc w:val="center"/>
        </w:trPr>
        <w:tc>
          <w:tcPr>
            <w:tcW w:w="2041" w:type="dxa"/>
            <w:shd w:val="clear" w:color="auto" w:fill="F0F0F0"/>
          </w:tcPr>
          <w:p w14:paraId="7E740D6E" w14:textId="77777777" w:rsidR="00F13A07" w:rsidRDefault="00A95EE1">
            <w:pPr>
              <w:spacing w:after="40"/>
            </w:pPr>
            <w:r>
              <w:rPr>
                <w:b/>
                <w:sz w:val="18"/>
              </w:rPr>
              <w:t>Trigger</w:t>
            </w:r>
          </w:p>
        </w:tc>
        <w:tc>
          <w:tcPr>
            <w:tcW w:w="7030" w:type="dxa"/>
          </w:tcPr>
          <w:p w14:paraId="453425BA" w14:textId="77777777" w:rsidR="00F13A07" w:rsidRDefault="00A95EE1">
            <w:pPr>
              <w:spacing w:after="40"/>
            </w:pPr>
            <w:r>
              <w:rPr>
                <w:sz w:val="18"/>
              </w:rPr>
              <w:t>Pengawas membuka P2H berstatus Menunggu verifikasi.</w:t>
            </w:r>
          </w:p>
        </w:tc>
      </w:tr>
      <w:tr w:rsidR="00F13A07" w14:paraId="79769E40" w14:textId="77777777">
        <w:trPr>
          <w:jc w:val="center"/>
        </w:trPr>
        <w:tc>
          <w:tcPr>
            <w:tcW w:w="2041" w:type="dxa"/>
            <w:shd w:val="clear" w:color="auto" w:fill="F0F0F0"/>
          </w:tcPr>
          <w:p w14:paraId="76C1F73E" w14:textId="77777777" w:rsidR="00F13A07" w:rsidRDefault="00A95EE1">
            <w:pPr>
              <w:spacing w:after="40"/>
            </w:pPr>
            <w:r>
              <w:rPr>
                <w:b/>
                <w:sz w:val="18"/>
              </w:rPr>
              <w:t>Prasyarat</w:t>
            </w:r>
          </w:p>
        </w:tc>
        <w:tc>
          <w:tcPr>
            <w:tcW w:w="7030" w:type="dxa"/>
          </w:tcPr>
          <w:p w14:paraId="0A36F58B" w14:textId="77777777" w:rsidR="00F13A07" w:rsidRDefault="00A95EE1">
            <w:pPr>
              <w:spacing w:after="40"/>
            </w:pPr>
            <w:r>
              <w:rPr>
                <w:sz w:val="18"/>
              </w:rPr>
              <w:t>P2H di site pengawas, belum terverifikasi, bukan diisi oleh pengawas itu.</w:t>
            </w:r>
          </w:p>
        </w:tc>
      </w:tr>
      <w:tr w:rsidR="00F13A07" w14:paraId="0A6A29CB" w14:textId="77777777">
        <w:trPr>
          <w:jc w:val="center"/>
        </w:trPr>
        <w:tc>
          <w:tcPr>
            <w:tcW w:w="2041" w:type="dxa"/>
            <w:shd w:val="clear" w:color="auto" w:fill="F0F0F0"/>
          </w:tcPr>
          <w:p w14:paraId="56A1E566" w14:textId="77777777" w:rsidR="00F13A07" w:rsidRDefault="00A95EE1">
            <w:pPr>
              <w:spacing w:after="40"/>
            </w:pPr>
            <w:r>
              <w:rPr>
                <w:b/>
                <w:sz w:val="18"/>
              </w:rPr>
              <w:t>Postcondition</w:t>
            </w:r>
          </w:p>
        </w:tc>
        <w:tc>
          <w:tcPr>
            <w:tcW w:w="7030" w:type="dxa"/>
          </w:tcPr>
          <w:p w14:paraId="1BEA667A" w14:textId="77777777" w:rsidR="00F13A07" w:rsidRDefault="00A95EE1">
            <w:pPr>
              <w:spacing w:after="40"/>
            </w:pPr>
            <w:r>
              <w:rPr>
                <w:sz w:val="18"/>
              </w:rPr>
              <w:t>P2H Terverifikasi dan terkunci dari perubahan teknisi.</w:t>
            </w:r>
          </w:p>
        </w:tc>
      </w:tr>
      <w:tr w:rsidR="00F13A07" w14:paraId="0554932B" w14:textId="77777777">
        <w:trPr>
          <w:jc w:val="center"/>
        </w:trPr>
        <w:tc>
          <w:tcPr>
            <w:tcW w:w="2041" w:type="dxa"/>
            <w:shd w:val="clear" w:color="auto" w:fill="F0F0F0"/>
          </w:tcPr>
          <w:p w14:paraId="25D21190" w14:textId="77777777" w:rsidR="00F13A07" w:rsidRDefault="00A95EE1">
            <w:pPr>
              <w:spacing w:after="40"/>
            </w:pPr>
            <w:r>
              <w:rPr>
                <w:b/>
                <w:sz w:val="18"/>
              </w:rPr>
              <w:t>FR terkait</w:t>
            </w:r>
          </w:p>
        </w:tc>
        <w:tc>
          <w:tcPr>
            <w:tcW w:w="7030" w:type="dxa"/>
          </w:tcPr>
          <w:p w14:paraId="06F8795D" w14:textId="77777777" w:rsidR="00F13A07" w:rsidRDefault="00A95EE1">
            <w:pPr>
              <w:spacing w:after="40"/>
            </w:pPr>
            <w:r>
              <w:rPr>
                <w:b/>
                <w:sz w:val="18"/>
              </w:rPr>
              <w:t>FR-21</w:t>
            </w:r>
            <w:r>
              <w:rPr>
                <w:sz w:val="18"/>
              </w:rPr>
              <w:t xml:space="preserve">, </w:t>
            </w:r>
            <w:r>
              <w:rPr>
                <w:b/>
                <w:sz w:val="18"/>
              </w:rPr>
              <w:t>FR-22</w:t>
            </w:r>
            <w:r>
              <w:rPr>
                <w:sz w:val="18"/>
              </w:rPr>
              <w:t xml:space="preserve">, </w:t>
            </w:r>
            <w:r>
              <w:rPr>
                <w:b/>
                <w:sz w:val="18"/>
              </w:rPr>
              <w:t>FR-23</w:t>
            </w:r>
          </w:p>
        </w:tc>
      </w:tr>
      <w:tr w:rsidR="00F13A07" w14:paraId="4ABC3F1F" w14:textId="77777777">
        <w:trPr>
          <w:jc w:val="center"/>
        </w:trPr>
        <w:tc>
          <w:tcPr>
            <w:tcW w:w="2041" w:type="dxa"/>
            <w:shd w:val="clear" w:color="auto" w:fill="F0F0F0"/>
          </w:tcPr>
          <w:p w14:paraId="189E9CCF" w14:textId="77777777" w:rsidR="00F13A07" w:rsidRDefault="00A95EE1">
            <w:pPr>
              <w:spacing w:after="40"/>
            </w:pPr>
            <w:r>
              <w:rPr>
                <w:b/>
                <w:sz w:val="18"/>
              </w:rPr>
              <w:t>BR yang berlaku</w:t>
            </w:r>
          </w:p>
        </w:tc>
        <w:tc>
          <w:tcPr>
            <w:tcW w:w="7030" w:type="dxa"/>
          </w:tcPr>
          <w:p w14:paraId="17F26FEB" w14:textId="77777777" w:rsidR="00F13A07" w:rsidRDefault="00A95EE1">
            <w:pPr>
              <w:spacing w:after="40"/>
            </w:pPr>
            <w:r>
              <w:rPr>
                <w:b/>
                <w:sz w:val="18"/>
              </w:rPr>
              <w:t>BR-13</w:t>
            </w:r>
            <w:r>
              <w:rPr>
                <w:sz w:val="18"/>
              </w:rPr>
              <w:t xml:space="preserve">, </w:t>
            </w:r>
            <w:r>
              <w:rPr>
                <w:b/>
                <w:sz w:val="18"/>
              </w:rPr>
              <w:t>BR-14</w:t>
            </w:r>
            <w:r>
              <w:rPr>
                <w:sz w:val="18"/>
              </w:rPr>
              <w:t>, BR-15</w:t>
            </w:r>
          </w:p>
        </w:tc>
      </w:tr>
      <w:tr w:rsidR="00F13A07" w14:paraId="3A184C49" w14:textId="77777777">
        <w:trPr>
          <w:jc w:val="center"/>
        </w:trPr>
        <w:tc>
          <w:tcPr>
            <w:tcW w:w="2041" w:type="dxa"/>
            <w:shd w:val="clear" w:color="auto" w:fill="F0F0F0"/>
          </w:tcPr>
          <w:p w14:paraId="32CE5D4E" w14:textId="77777777" w:rsidR="00F13A07" w:rsidRDefault="00A95EE1">
            <w:pPr>
              <w:spacing w:after="40"/>
            </w:pPr>
            <w:r>
              <w:rPr>
                <w:b/>
                <w:sz w:val="18"/>
              </w:rPr>
              <w:t>Layar yang disentuh</w:t>
            </w:r>
          </w:p>
        </w:tc>
        <w:tc>
          <w:tcPr>
            <w:tcW w:w="7030" w:type="dxa"/>
          </w:tcPr>
          <w:p w14:paraId="31DE5965" w14:textId="77777777" w:rsidR="00F13A07" w:rsidRDefault="00A95EE1">
            <w:pPr>
              <w:spacing w:after="40"/>
            </w:pPr>
            <w:r>
              <w:rPr>
                <w:sz w:val="18"/>
              </w:rPr>
              <w:t xml:space="preserve">SCR-07 Detail P2H, </w:t>
            </w:r>
            <w:r>
              <w:rPr>
                <w:b/>
                <w:sz w:val="18"/>
              </w:rPr>
              <w:t>SCR-09</w:t>
            </w:r>
            <w:r>
              <w:rPr>
                <w:sz w:val="18"/>
              </w:rPr>
              <w:t xml:space="preserve"> Lembar Verifikasi pengawas</w:t>
            </w:r>
          </w:p>
        </w:tc>
      </w:tr>
      <w:tr w:rsidR="00F13A07" w14:paraId="24932511" w14:textId="77777777">
        <w:trPr>
          <w:jc w:val="center"/>
        </w:trPr>
        <w:tc>
          <w:tcPr>
            <w:tcW w:w="2041" w:type="dxa"/>
            <w:shd w:val="clear" w:color="auto" w:fill="F0F0F0"/>
          </w:tcPr>
          <w:p w14:paraId="51336921" w14:textId="77777777" w:rsidR="00F13A07" w:rsidRDefault="00A95EE1">
            <w:pPr>
              <w:spacing w:after="40"/>
            </w:pPr>
            <w:r>
              <w:rPr>
                <w:b/>
                <w:sz w:val="18"/>
              </w:rPr>
              <w:t>Data (entitas) yang disentuh</w:t>
            </w:r>
          </w:p>
        </w:tc>
        <w:tc>
          <w:tcPr>
            <w:tcW w:w="7030" w:type="dxa"/>
          </w:tcPr>
          <w:p w14:paraId="3C55044F" w14:textId="77777777" w:rsidR="00F13A07" w:rsidRDefault="00A95EE1">
            <w:pPr>
              <w:spacing w:after="40"/>
            </w:pPr>
            <w:r>
              <w:rPr>
                <w:sz w:val="18"/>
              </w:rPr>
              <w:t>ENT-06 p2h_forms, ENT-12 audit_log</w:t>
            </w:r>
          </w:p>
        </w:tc>
      </w:tr>
      <w:tr w:rsidR="00F13A07" w14:paraId="2E6CF3B7" w14:textId="77777777">
        <w:trPr>
          <w:jc w:val="center"/>
        </w:trPr>
        <w:tc>
          <w:tcPr>
            <w:tcW w:w="2041" w:type="dxa"/>
            <w:shd w:val="clear" w:color="auto" w:fill="F0F0F0"/>
          </w:tcPr>
          <w:p w14:paraId="3C01B2E6" w14:textId="77777777" w:rsidR="00F13A07" w:rsidRDefault="00A95EE1">
            <w:pPr>
              <w:spacing w:after="40"/>
            </w:pPr>
            <w:r>
              <w:rPr>
                <w:b/>
                <w:sz w:val="18"/>
              </w:rPr>
              <w:t>API yang dipakai</w:t>
            </w:r>
          </w:p>
        </w:tc>
        <w:tc>
          <w:tcPr>
            <w:tcW w:w="7030" w:type="dxa"/>
          </w:tcPr>
          <w:p w14:paraId="28390476" w14:textId="77777777" w:rsidR="00F13A07" w:rsidRDefault="00A95EE1">
            <w:pPr>
              <w:spacing w:after="40"/>
            </w:pPr>
            <w:r>
              <w:rPr>
                <w:b/>
                <w:sz w:val="18"/>
              </w:rPr>
              <w:t>API-18</w:t>
            </w:r>
            <w:r>
              <w:rPr>
                <w:sz w:val="18"/>
              </w:rPr>
              <w:t xml:space="preserve">, </w:t>
            </w:r>
            <w:r>
              <w:rPr>
                <w:b/>
                <w:sz w:val="18"/>
              </w:rPr>
              <w:t>API-19</w:t>
            </w:r>
            <w:r>
              <w:rPr>
                <w:sz w:val="18"/>
              </w:rPr>
              <w:t xml:space="preserve">, </w:t>
            </w:r>
            <w:r>
              <w:rPr>
                <w:b/>
                <w:sz w:val="18"/>
              </w:rPr>
              <w:t>API-20</w:t>
            </w:r>
            <w:r>
              <w:rPr>
                <w:sz w:val="18"/>
              </w:rPr>
              <w:t xml:space="preserve">, </w:t>
            </w:r>
            <w:r>
              <w:rPr>
                <w:b/>
                <w:sz w:val="18"/>
              </w:rPr>
              <w:t>API-21</w:t>
            </w:r>
          </w:p>
        </w:tc>
      </w:tr>
    </w:tbl>
    <w:p w14:paraId="24CE8CF2" w14:textId="77777777" w:rsidR="00F13A07" w:rsidRDefault="00F13A07">
      <w:pPr>
        <w:spacing w:after="40"/>
      </w:pPr>
    </w:p>
    <w:p w14:paraId="2301F51C" w14:textId="77777777" w:rsidR="00F13A07" w:rsidRDefault="00A95EE1">
      <w:pPr>
        <w:keepNext/>
        <w:spacing w:after="40"/>
      </w:pPr>
      <w:r>
        <w:rPr>
          <w:b/>
        </w:rPr>
        <w:t>Alur utama</w:t>
      </w:r>
    </w:p>
    <w:p w14:paraId="1D24FACE" w14:textId="77777777" w:rsidR="00F13A07" w:rsidRDefault="00A95EE1">
      <w:pPr>
        <w:tabs>
          <w:tab w:val="left" w:pos="510"/>
        </w:tabs>
        <w:spacing w:after="40"/>
        <w:ind w:left="510" w:hanging="510"/>
      </w:pPr>
      <w:r>
        <w:rPr>
          <w:b/>
          <w:sz w:val="20"/>
        </w:rPr>
        <w:t>1.</w:t>
      </w:r>
      <w:r>
        <w:rPr>
          <w:b/>
          <w:sz w:val="20"/>
        </w:rPr>
        <w:tab/>
      </w:r>
      <w:r>
        <w:rPr>
          <w:sz w:val="20"/>
        </w:rPr>
        <w:t>Pengawas memeriksa P2H termasuk foto.</w:t>
      </w:r>
    </w:p>
    <w:p w14:paraId="2EB67D30" w14:textId="77777777" w:rsidR="00F13A07" w:rsidRDefault="00A95EE1">
      <w:pPr>
        <w:tabs>
          <w:tab w:val="left" w:pos="510"/>
        </w:tabs>
        <w:spacing w:after="40"/>
        <w:ind w:left="510" w:hanging="510"/>
      </w:pPr>
      <w:r>
        <w:rPr>
          <w:b/>
          <w:sz w:val="20"/>
        </w:rPr>
        <w:t>2.</w:t>
      </w:r>
      <w:r>
        <w:rPr>
          <w:b/>
          <w:sz w:val="20"/>
        </w:rPr>
        <w:tab/>
      </w:r>
      <w:r>
        <w:rPr>
          <w:sz w:val="20"/>
        </w:rPr>
        <w:t>Pengawas menekan Verifikasi dan tanda tangan, memilih tanda tangan tersimpan atau menggambar ulang.</w:t>
      </w:r>
    </w:p>
    <w:p w14:paraId="29ED77CD" w14:textId="77777777" w:rsidR="00F13A07" w:rsidRDefault="00A95EE1">
      <w:pPr>
        <w:tabs>
          <w:tab w:val="left" w:pos="510"/>
        </w:tabs>
        <w:spacing w:after="40"/>
        <w:ind w:left="510" w:hanging="510"/>
      </w:pPr>
      <w:r>
        <w:rPr>
          <w:b/>
          <w:sz w:val="20"/>
        </w:rPr>
        <w:t>3.</w:t>
      </w:r>
      <w:r>
        <w:rPr>
          <w:b/>
          <w:sz w:val="20"/>
        </w:rPr>
        <w:tab/>
      </w:r>
      <w:r>
        <w:rPr>
          <w:sz w:val="20"/>
        </w:rPr>
        <w:t>Sistem mengunci baris, menyimpan nama, No SID, perusahaan, tanda tangan, dan waktu verifikasi, lalu mencatat aktivitas.</w:t>
      </w:r>
    </w:p>
    <w:p w14:paraId="1619B364" w14:textId="77777777" w:rsidR="00F13A07" w:rsidRDefault="00A95EE1">
      <w:pPr>
        <w:tabs>
          <w:tab w:val="left" w:pos="510"/>
        </w:tabs>
        <w:spacing w:after="40"/>
        <w:ind w:left="510" w:hanging="510"/>
      </w:pPr>
      <w:r>
        <w:rPr>
          <w:b/>
          <w:sz w:val="20"/>
        </w:rPr>
        <w:t>4.</w:t>
      </w:r>
      <w:r>
        <w:rPr>
          <w:b/>
          <w:sz w:val="20"/>
        </w:rPr>
        <w:tab/>
      </w:r>
      <w:r>
        <w:rPr>
          <w:sz w:val="20"/>
        </w:rPr>
        <w:t>Status P2H menjadi Terverifikasi.</w:t>
      </w:r>
    </w:p>
    <w:p w14:paraId="7303B47A" w14:textId="77777777" w:rsidR="00F13A07" w:rsidRDefault="00A95EE1">
      <w:pPr>
        <w:keepNext/>
        <w:spacing w:after="40"/>
      </w:pPr>
      <w:r>
        <w:rPr>
          <w:b/>
        </w:rPr>
        <w:lastRenderedPageBreak/>
        <w:t>Alur alternatif</w:t>
      </w:r>
    </w:p>
    <w:p w14:paraId="702FB284" w14:textId="77777777" w:rsidR="00F13A07" w:rsidRDefault="00A95EE1">
      <w:pPr>
        <w:pStyle w:val="ListBullet"/>
        <w:spacing w:after="40"/>
      </w:pPr>
      <w:r>
        <w:rPr>
          <w:sz w:val="20"/>
        </w:rPr>
        <w:t>A1. Admin membatalkan verifikasi (Batalkan verifikasi): data verifikasi dikosongkan.</w:t>
      </w:r>
    </w:p>
    <w:p w14:paraId="70E05814" w14:textId="77777777" w:rsidR="00F13A07" w:rsidRDefault="00A95EE1">
      <w:pPr>
        <w:keepNext/>
        <w:spacing w:after="40"/>
      </w:pPr>
      <w:r>
        <w:rPr>
          <w:b/>
        </w:rPr>
        <w:t>Alur pengecualian</w:t>
      </w:r>
    </w:p>
    <w:p w14:paraId="699FE748" w14:textId="77777777" w:rsidR="00F13A07" w:rsidRDefault="00A95EE1">
      <w:pPr>
        <w:pStyle w:val="ListBullet"/>
        <w:spacing w:after="40"/>
      </w:pPr>
      <w:r>
        <w:rPr>
          <w:sz w:val="20"/>
        </w:rPr>
        <w:t>E1. Sudah terverifikasi: 409.</w:t>
      </w:r>
    </w:p>
    <w:p w14:paraId="3678A447" w14:textId="77777777" w:rsidR="00F13A07" w:rsidRDefault="00A95EE1">
      <w:pPr>
        <w:pStyle w:val="ListBullet"/>
        <w:spacing w:after="40"/>
      </w:pPr>
      <w:r>
        <w:rPr>
          <w:sz w:val="20"/>
        </w:rPr>
        <w:t>E2. Pengawas mengisi sendiri P2H itu: 403.</w:t>
      </w:r>
    </w:p>
    <w:p w14:paraId="4D42F994" w14:textId="77777777" w:rsidR="00F13A07" w:rsidRDefault="00A95EE1">
      <w:pPr>
        <w:pStyle w:val="ListBullet"/>
        <w:spacing w:after="40"/>
      </w:pPr>
      <w:r>
        <w:rPr>
          <w:sz w:val="20"/>
        </w:rPr>
        <w:t>E3. Tanpa tanda tangan: 422.</w:t>
      </w:r>
    </w:p>
    <w:p w14:paraId="1D6D8F0A" w14:textId="77777777" w:rsidR="00F13A07" w:rsidRDefault="00A95EE1">
      <w:r>
        <w:rPr>
          <w:i/>
          <w:sz w:val="18"/>
        </w:rPr>
        <w:t xml:space="preserve">Bukti: </w:t>
      </w:r>
      <w:r>
        <w:rPr>
          <w:i/>
          <w:color w:val="808080"/>
          <w:sz w:val="15"/>
        </w:rPr>
        <w:t>[KODE: backend/src/routes/p2h.js:290-291, 481]</w:t>
      </w:r>
      <w:r>
        <w:rPr>
          <w:i/>
          <w:sz w:val="18"/>
        </w:rPr>
        <w:t xml:space="preserve">] </w:t>
      </w:r>
      <w:r>
        <w:rPr>
          <w:i/>
          <w:color w:val="808080"/>
          <w:sz w:val="15"/>
        </w:rPr>
        <w:t>[KODE: backend/src/routes/p2h.js:575-602]</w:t>
      </w:r>
      <w:r>
        <w:rPr>
          <w:i/>
          <w:sz w:val="18"/>
        </w:rPr>
        <w:t xml:space="preserve">] </w:t>
      </w:r>
      <w:r>
        <w:rPr>
          <w:i/>
          <w:color w:val="808080"/>
          <w:sz w:val="15"/>
        </w:rPr>
        <w:t>[KODE: backend/src/routes/p2h.js:604-616]</w:t>
      </w:r>
      <w:r>
        <w:rPr>
          <w:i/>
          <w:sz w:val="18"/>
        </w:rPr>
        <w:t>]</w:t>
      </w:r>
    </w:p>
    <w:p w14:paraId="0F15382B" w14:textId="77777777" w:rsidR="00F13A07" w:rsidRDefault="00A95EE1">
      <w:pPr>
        <w:keepNext/>
        <w:spacing w:before="120"/>
        <w:jc w:val="center"/>
      </w:pPr>
      <w:r>
        <w:rPr>
          <w:noProof/>
        </w:rPr>
        <w:lastRenderedPageBreak/>
        <w:drawing>
          <wp:inline distT="0" distB="0" distL="0" distR="0" wp14:anchorId="3DF3571C" wp14:editId="3B61AA88">
            <wp:extent cx="4331360" cy="755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5.png"/>
                    <pic:cNvPicPr/>
                  </pic:nvPicPr>
                  <pic:blipFill>
                    <a:blip r:embed="rId13"/>
                    <a:stretch>
                      <a:fillRect/>
                    </a:stretch>
                  </pic:blipFill>
                  <pic:spPr>
                    <a:xfrm>
                      <a:off x="0" y="0"/>
                      <a:ext cx="4331360" cy="7559999"/>
                    </a:xfrm>
                    <a:prstGeom prst="rect">
                      <a:avLst/>
                    </a:prstGeom>
                  </pic:spPr>
                </pic:pic>
              </a:graphicData>
            </a:graphic>
          </wp:inline>
        </w:drawing>
      </w:r>
    </w:p>
    <w:p w14:paraId="3C1892AD" w14:textId="77777777" w:rsidR="00F13A07" w:rsidRDefault="00A95EE1">
      <w:pPr>
        <w:pStyle w:val="Caption"/>
        <w:keepNext/>
        <w:jc w:val="center"/>
      </w:pPr>
      <w:r>
        <w:t>Gambar FSD-G05 — Activity flow UC-06: memverifikasi P2H (sumber: Mermaid)</w:t>
      </w:r>
    </w:p>
    <w:p w14:paraId="15BFD483" w14:textId="77777777" w:rsidR="00F13A07" w:rsidRDefault="00A95EE1">
      <w:pPr>
        <w:spacing w:after="40"/>
      </w:pPr>
      <w:r>
        <w:rPr>
          <w:b/>
          <w:sz w:val="20"/>
        </w:rPr>
        <w:t>Cara membaca:</w:t>
      </w:r>
    </w:p>
    <w:p w14:paraId="7B485B03" w14:textId="77777777" w:rsidR="00F13A07" w:rsidRDefault="00A95EE1">
      <w:pPr>
        <w:pStyle w:val="ListBullet"/>
        <w:spacing w:after="40"/>
      </w:pPr>
      <w:r>
        <w:rPr>
          <w:sz w:val="20"/>
        </w:rPr>
        <w:t>Pemeriksaan hak dilakukan berurutan: site, bukan pengisi, belum terverifikasi.</w:t>
      </w:r>
    </w:p>
    <w:p w14:paraId="21D86F7D" w14:textId="77777777" w:rsidR="00F13A07" w:rsidRDefault="00A95EE1">
      <w:pPr>
        <w:pStyle w:val="ListBullet"/>
        <w:spacing w:after="40"/>
      </w:pPr>
      <w:r>
        <w:rPr>
          <w:sz w:val="20"/>
        </w:rPr>
        <w:t>Setiap penolakan memberi kode berbeda: 404, 403, atau 409/422.</w:t>
      </w:r>
    </w:p>
    <w:p w14:paraId="0739C962" w14:textId="77777777" w:rsidR="00F13A07" w:rsidRDefault="00A95EE1">
      <w:pPr>
        <w:pStyle w:val="ListBullet"/>
        <w:spacing w:after="40"/>
      </w:pPr>
      <w:r>
        <w:rPr>
          <w:sz w:val="20"/>
        </w:rPr>
        <w:t>Setelah lolos, nama, No SID, perusahaan, tanda tangan, dan waktu verifikasi disimpan.</w:t>
      </w:r>
    </w:p>
    <w:p w14:paraId="4EEF6634" w14:textId="77777777" w:rsidR="00F13A07" w:rsidRDefault="00A95EE1">
      <w:pPr>
        <w:pStyle w:val="Heading2"/>
      </w:pPr>
      <w:bookmarkStart w:id="21" w:name="_Toc243397909"/>
      <w:r>
        <w:lastRenderedPageBreak/>
        <w:t>UC-07 Menindaklanjuti temuan</w:t>
      </w:r>
      <w:bookmarkEnd w:id="21"/>
    </w:p>
    <w:tbl>
      <w:tblPr>
        <w:tblStyle w:val="TableGrid"/>
        <w:tblW w:w="0" w:type="auto"/>
        <w:jc w:val="center"/>
        <w:tblLayout w:type="fixed"/>
        <w:tblLook w:val="04A0" w:firstRow="1" w:lastRow="0" w:firstColumn="1" w:lastColumn="0" w:noHBand="0" w:noVBand="1"/>
      </w:tblPr>
      <w:tblGrid>
        <w:gridCol w:w="2041"/>
        <w:gridCol w:w="7030"/>
      </w:tblGrid>
      <w:tr w:rsidR="00F13A07" w14:paraId="50320EEC" w14:textId="77777777">
        <w:trPr>
          <w:jc w:val="center"/>
        </w:trPr>
        <w:tc>
          <w:tcPr>
            <w:tcW w:w="2041" w:type="dxa"/>
            <w:shd w:val="clear" w:color="auto" w:fill="F0F0F0"/>
          </w:tcPr>
          <w:p w14:paraId="5130BC2B" w14:textId="77777777" w:rsidR="00F13A07" w:rsidRDefault="00A95EE1">
            <w:pPr>
              <w:spacing w:after="40"/>
            </w:pPr>
            <w:r>
              <w:rPr>
                <w:b/>
                <w:sz w:val="18"/>
              </w:rPr>
              <w:t>Aktor</w:t>
            </w:r>
          </w:p>
        </w:tc>
        <w:tc>
          <w:tcPr>
            <w:tcW w:w="7030" w:type="dxa"/>
          </w:tcPr>
          <w:p w14:paraId="55AFB14F" w14:textId="77777777" w:rsidR="00F13A07" w:rsidRDefault="00A95EE1">
            <w:pPr>
              <w:spacing w:after="40"/>
            </w:pPr>
            <w:r>
              <w:rPr>
                <w:sz w:val="18"/>
              </w:rPr>
              <w:t>ACT-01 Teknisi, ACT-02 Pengawas, ACT-03 Admin</w:t>
            </w:r>
          </w:p>
        </w:tc>
      </w:tr>
      <w:tr w:rsidR="00F13A07" w14:paraId="6321AE56" w14:textId="77777777">
        <w:trPr>
          <w:jc w:val="center"/>
        </w:trPr>
        <w:tc>
          <w:tcPr>
            <w:tcW w:w="2041" w:type="dxa"/>
            <w:shd w:val="clear" w:color="auto" w:fill="F0F0F0"/>
          </w:tcPr>
          <w:p w14:paraId="2B734ACD" w14:textId="77777777" w:rsidR="00F13A07" w:rsidRDefault="00A95EE1">
            <w:pPr>
              <w:spacing w:after="40"/>
            </w:pPr>
            <w:r>
              <w:rPr>
                <w:b/>
                <w:sz w:val="18"/>
              </w:rPr>
              <w:t>Trigger</w:t>
            </w:r>
          </w:p>
        </w:tc>
        <w:tc>
          <w:tcPr>
            <w:tcW w:w="7030" w:type="dxa"/>
          </w:tcPr>
          <w:p w14:paraId="010976DD" w14:textId="77777777" w:rsidR="00F13A07" w:rsidRDefault="00A95EE1">
            <w:pPr>
              <w:spacing w:after="40"/>
            </w:pPr>
            <w:r>
              <w:rPr>
                <w:sz w:val="18"/>
              </w:rPr>
              <w:t>Pengguna membuka Temuan atau detail P2H dan memilih Tindak lanjut.</w:t>
            </w:r>
          </w:p>
        </w:tc>
      </w:tr>
      <w:tr w:rsidR="00F13A07" w14:paraId="5BECDAC5" w14:textId="77777777">
        <w:trPr>
          <w:jc w:val="center"/>
        </w:trPr>
        <w:tc>
          <w:tcPr>
            <w:tcW w:w="2041" w:type="dxa"/>
            <w:shd w:val="clear" w:color="auto" w:fill="F0F0F0"/>
          </w:tcPr>
          <w:p w14:paraId="1E29FFF9" w14:textId="77777777" w:rsidR="00F13A07" w:rsidRDefault="00A95EE1">
            <w:pPr>
              <w:spacing w:after="40"/>
            </w:pPr>
            <w:r>
              <w:rPr>
                <w:b/>
                <w:sz w:val="18"/>
              </w:rPr>
              <w:t>Prasyarat</w:t>
            </w:r>
          </w:p>
        </w:tc>
        <w:tc>
          <w:tcPr>
            <w:tcW w:w="7030" w:type="dxa"/>
          </w:tcPr>
          <w:p w14:paraId="4C4DB385" w14:textId="77777777" w:rsidR="00F13A07" w:rsidRDefault="00A95EE1">
            <w:pPr>
              <w:spacing w:after="40"/>
            </w:pPr>
            <w:r>
              <w:rPr>
                <w:sz w:val="18"/>
              </w:rPr>
              <w:t>Ada temuan terbuka di site pengguna.</w:t>
            </w:r>
          </w:p>
        </w:tc>
      </w:tr>
      <w:tr w:rsidR="00F13A07" w14:paraId="40D116CF" w14:textId="77777777">
        <w:trPr>
          <w:jc w:val="center"/>
        </w:trPr>
        <w:tc>
          <w:tcPr>
            <w:tcW w:w="2041" w:type="dxa"/>
            <w:shd w:val="clear" w:color="auto" w:fill="F0F0F0"/>
          </w:tcPr>
          <w:p w14:paraId="28918F29" w14:textId="77777777" w:rsidR="00F13A07" w:rsidRDefault="00A95EE1">
            <w:pPr>
              <w:spacing w:after="40"/>
            </w:pPr>
            <w:r>
              <w:rPr>
                <w:b/>
                <w:sz w:val="18"/>
              </w:rPr>
              <w:t>Postcondition</w:t>
            </w:r>
          </w:p>
        </w:tc>
        <w:tc>
          <w:tcPr>
            <w:tcW w:w="7030" w:type="dxa"/>
          </w:tcPr>
          <w:p w14:paraId="732DD854" w14:textId="77777777" w:rsidR="00F13A07" w:rsidRDefault="00A95EE1">
            <w:pPr>
              <w:spacing w:after="40"/>
            </w:pPr>
            <w:r>
              <w:rPr>
                <w:sz w:val="18"/>
              </w:rPr>
              <w:t>Status temuan dan status STOP unit diperbarui.</w:t>
            </w:r>
          </w:p>
        </w:tc>
      </w:tr>
      <w:tr w:rsidR="00F13A07" w14:paraId="01E284FD" w14:textId="77777777">
        <w:trPr>
          <w:jc w:val="center"/>
        </w:trPr>
        <w:tc>
          <w:tcPr>
            <w:tcW w:w="2041" w:type="dxa"/>
            <w:shd w:val="clear" w:color="auto" w:fill="F0F0F0"/>
          </w:tcPr>
          <w:p w14:paraId="3064ECA0" w14:textId="77777777" w:rsidR="00F13A07" w:rsidRDefault="00A95EE1">
            <w:pPr>
              <w:spacing w:after="40"/>
            </w:pPr>
            <w:r>
              <w:rPr>
                <w:b/>
                <w:sz w:val="18"/>
              </w:rPr>
              <w:t>FR terkait</w:t>
            </w:r>
          </w:p>
        </w:tc>
        <w:tc>
          <w:tcPr>
            <w:tcW w:w="7030" w:type="dxa"/>
          </w:tcPr>
          <w:p w14:paraId="2AD67F68" w14:textId="77777777" w:rsidR="00F13A07" w:rsidRDefault="00A95EE1">
            <w:pPr>
              <w:spacing w:after="40"/>
            </w:pPr>
            <w:r>
              <w:rPr>
                <w:b/>
                <w:sz w:val="18"/>
              </w:rPr>
              <w:t>FR-24</w:t>
            </w:r>
            <w:r>
              <w:rPr>
                <w:sz w:val="18"/>
              </w:rPr>
              <w:t xml:space="preserve">, </w:t>
            </w:r>
            <w:r>
              <w:rPr>
                <w:b/>
                <w:sz w:val="18"/>
              </w:rPr>
              <w:t>FR-25</w:t>
            </w:r>
            <w:r>
              <w:rPr>
                <w:sz w:val="18"/>
              </w:rPr>
              <w:t xml:space="preserve">, </w:t>
            </w:r>
            <w:r>
              <w:rPr>
                <w:b/>
                <w:sz w:val="18"/>
              </w:rPr>
              <w:t>FR-26</w:t>
            </w:r>
          </w:p>
        </w:tc>
      </w:tr>
      <w:tr w:rsidR="00F13A07" w14:paraId="56F262CE" w14:textId="77777777">
        <w:trPr>
          <w:jc w:val="center"/>
        </w:trPr>
        <w:tc>
          <w:tcPr>
            <w:tcW w:w="2041" w:type="dxa"/>
            <w:shd w:val="clear" w:color="auto" w:fill="F0F0F0"/>
          </w:tcPr>
          <w:p w14:paraId="6A1486F8" w14:textId="77777777" w:rsidR="00F13A07" w:rsidRDefault="00A95EE1">
            <w:pPr>
              <w:spacing w:after="40"/>
            </w:pPr>
            <w:r>
              <w:rPr>
                <w:b/>
                <w:sz w:val="18"/>
              </w:rPr>
              <w:t>BR yang berlaku</w:t>
            </w:r>
          </w:p>
        </w:tc>
        <w:tc>
          <w:tcPr>
            <w:tcW w:w="7030" w:type="dxa"/>
          </w:tcPr>
          <w:p w14:paraId="308AC69E" w14:textId="77777777" w:rsidR="00F13A07" w:rsidRDefault="00A95EE1">
            <w:pPr>
              <w:spacing w:after="40"/>
            </w:pPr>
            <w:r>
              <w:rPr>
                <w:b/>
                <w:sz w:val="18"/>
              </w:rPr>
              <w:t>BR-16</w:t>
            </w:r>
            <w:r>
              <w:rPr>
                <w:sz w:val="18"/>
              </w:rPr>
              <w:t xml:space="preserve">, </w:t>
            </w:r>
            <w:r>
              <w:rPr>
                <w:b/>
                <w:sz w:val="18"/>
              </w:rPr>
              <w:t>BR-17</w:t>
            </w:r>
            <w:r>
              <w:rPr>
                <w:sz w:val="18"/>
              </w:rPr>
              <w:t xml:space="preserve">, BR-15, </w:t>
            </w:r>
            <w:r>
              <w:rPr>
                <w:b/>
                <w:sz w:val="18"/>
              </w:rPr>
              <w:t>BR-33</w:t>
            </w:r>
          </w:p>
        </w:tc>
      </w:tr>
      <w:tr w:rsidR="00F13A07" w14:paraId="46731BE9" w14:textId="77777777">
        <w:trPr>
          <w:jc w:val="center"/>
        </w:trPr>
        <w:tc>
          <w:tcPr>
            <w:tcW w:w="2041" w:type="dxa"/>
            <w:shd w:val="clear" w:color="auto" w:fill="F0F0F0"/>
          </w:tcPr>
          <w:p w14:paraId="2BC556A6" w14:textId="77777777" w:rsidR="00F13A07" w:rsidRDefault="00A95EE1">
            <w:pPr>
              <w:spacing w:after="40"/>
            </w:pPr>
            <w:r>
              <w:rPr>
                <w:b/>
                <w:sz w:val="18"/>
              </w:rPr>
              <w:t>Layar yang disentuh</w:t>
            </w:r>
          </w:p>
        </w:tc>
        <w:tc>
          <w:tcPr>
            <w:tcW w:w="7030" w:type="dxa"/>
          </w:tcPr>
          <w:p w14:paraId="4C99E1AA" w14:textId="77777777" w:rsidR="00F13A07" w:rsidRDefault="00A95EE1">
            <w:pPr>
              <w:spacing w:after="40"/>
            </w:pPr>
            <w:r>
              <w:rPr>
                <w:b/>
                <w:sz w:val="18"/>
              </w:rPr>
              <w:t>SCR-12</w:t>
            </w:r>
            <w:r>
              <w:rPr>
                <w:sz w:val="18"/>
              </w:rPr>
              <w:t xml:space="preserve"> Temuan, SCR-07 Detail P2H, </w:t>
            </w:r>
            <w:r>
              <w:rPr>
                <w:b/>
                <w:sz w:val="18"/>
              </w:rPr>
              <w:t>SCR-08</w:t>
            </w:r>
            <w:r>
              <w:rPr>
                <w:sz w:val="18"/>
              </w:rPr>
              <w:t xml:space="preserve"> Lembar Tindak lanjut temuan</w:t>
            </w:r>
          </w:p>
        </w:tc>
      </w:tr>
      <w:tr w:rsidR="00F13A07" w14:paraId="67826534" w14:textId="77777777">
        <w:trPr>
          <w:jc w:val="center"/>
        </w:trPr>
        <w:tc>
          <w:tcPr>
            <w:tcW w:w="2041" w:type="dxa"/>
            <w:shd w:val="clear" w:color="auto" w:fill="F0F0F0"/>
          </w:tcPr>
          <w:p w14:paraId="49029BBA" w14:textId="77777777" w:rsidR="00F13A07" w:rsidRDefault="00A95EE1">
            <w:pPr>
              <w:spacing w:after="40"/>
            </w:pPr>
            <w:r>
              <w:rPr>
                <w:b/>
                <w:sz w:val="18"/>
              </w:rPr>
              <w:t>Data (entitas) yang disentuh</w:t>
            </w:r>
          </w:p>
        </w:tc>
        <w:tc>
          <w:tcPr>
            <w:tcW w:w="7030" w:type="dxa"/>
          </w:tcPr>
          <w:p w14:paraId="041CFF7F" w14:textId="77777777" w:rsidR="00F13A07" w:rsidRDefault="00A95EE1">
            <w:pPr>
              <w:spacing w:after="40"/>
            </w:pPr>
            <w:r>
              <w:rPr>
                <w:sz w:val="18"/>
              </w:rPr>
              <w:t>ENT-07 p2h_answers, ENT-08 p2h_photos, ENT-09 notifications, ENT-12 audit_log</w:t>
            </w:r>
          </w:p>
        </w:tc>
      </w:tr>
      <w:tr w:rsidR="00F13A07" w14:paraId="2F464E83" w14:textId="77777777">
        <w:trPr>
          <w:jc w:val="center"/>
        </w:trPr>
        <w:tc>
          <w:tcPr>
            <w:tcW w:w="2041" w:type="dxa"/>
            <w:shd w:val="clear" w:color="auto" w:fill="F0F0F0"/>
          </w:tcPr>
          <w:p w14:paraId="10717354" w14:textId="77777777" w:rsidR="00F13A07" w:rsidRDefault="00A95EE1">
            <w:pPr>
              <w:spacing w:after="40"/>
            </w:pPr>
            <w:r>
              <w:rPr>
                <w:b/>
                <w:sz w:val="18"/>
              </w:rPr>
              <w:t>API yang dipakai</w:t>
            </w:r>
          </w:p>
        </w:tc>
        <w:tc>
          <w:tcPr>
            <w:tcW w:w="7030" w:type="dxa"/>
          </w:tcPr>
          <w:p w14:paraId="6B622585" w14:textId="77777777" w:rsidR="00F13A07" w:rsidRDefault="00A95EE1">
            <w:pPr>
              <w:spacing w:after="40"/>
            </w:pPr>
            <w:r>
              <w:rPr>
                <w:b/>
                <w:sz w:val="18"/>
              </w:rPr>
              <w:t>API-23</w:t>
            </w:r>
            <w:r>
              <w:rPr>
                <w:sz w:val="18"/>
              </w:rPr>
              <w:t xml:space="preserve">, </w:t>
            </w:r>
            <w:r>
              <w:rPr>
                <w:b/>
                <w:sz w:val="18"/>
              </w:rPr>
              <w:t>API-24</w:t>
            </w:r>
          </w:p>
        </w:tc>
      </w:tr>
    </w:tbl>
    <w:p w14:paraId="373EC059" w14:textId="77777777" w:rsidR="00F13A07" w:rsidRDefault="00F13A07">
      <w:pPr>
        <w:spacing w:after="40"/>
      </w:pPr>
    </w:p>
    <w:p w14:paraId="7D65D81E" w14:textId="77777777" w:rsidR="00F13A07" w:rsidRDefault="00A95EE1">
      <w:pPr>
        <w:keepNext/>
        <w:spacing w:after="40"/>
      </w:pPr>
      <w:r>
        <w:rPr>
          <w:b/>
        </w:rPr>
        <w:t>Alur utama</w:t>
      </w:r>
    </w:p>
    <w:p w14:paraId="4720E32B" w14:textId="77777777" w:rsidR="00F13A07" w:rsidRDefault="00A95EE1">
      <w:pPr>
        <w:tabs>
          <w:tab w:val="left" w:pos="510"/>
        </w:tabs>
        <w:spacing w:after="40"/>
        <w:ind w:left="510" w:hanging="510"/>
      </w:pPr>
      <w:r>
        <w:rPr>
          <w:b/>
          <w:sz w:val="20"/>
        </w:rPr>
        <w:t>1.</w:t>
      </w:r>
      <w:r>
        <w:rPr>
          <w:b/>
          <w:sz w:val="20"/>
        </w:rPr>
        <w:tab/>
      </w:r>
      <w:r>
        <w:rPr>
          <w:sz w:val="20"/>
        </w:rPr>
        <w:t>Pengguna memilih temuan dan Tindak lanjut.</w:t>
      </w:r>
    </w:p>
    <w:p w14:paraId="53B7D498" w14:textId="77777777" w:rsidR="00F13A07" w:rsidRDefault="00A95EE1">
      <w:pPr>
        <w:tabs>
          <w:tab w:val="left" w:pos="510"/>
        </w:tabs>
        <w:spacing w:after="40"/>
        <w:ind w:left="510" w:hanging="510"/>
      </w:pPr>
      <w:r>
        <w:rPr>
          <w:b/>
          <w:sz w:val="20"/>
        </w:rPr>
        <w:t>2.</w:t>
      </w:r>
      <w:r>
        <w:rPr>
          <w:b/>
          <w:sz w:val="20"/>
        </w:rPr>
        <w:tab/>
      </w:r>
      <w:r>
        <w:rPr>
          <w:sz w:val="20"/>
        </w:rPr>
        <w:t>Pengguna memilih Sedang diperbaiki atau Sudah selesai dan menulis catatan.</w:t>
      </w:r>
    </w:p>
    <w:p w14:paraId="4E639B3E" w14:textId="77777777" w:rsidR="00F13A07" w:rsidRDefault="00A95EE1">
      <w:pPr>
        <w:tabs>
          <w:tab w:val="left" w:pos="510"/>
        </w:tabs>
        <w:spacing w:after="40"/>
        <w:ind w:left="510" w:hanging="510"/>
      </w:pPr>
      <w:r>
        <w:rPr>
          <w:b/>
          <w:sz w:val="20"/>
        </w:rPr>
        <w:t>3.</w:t>
      </w:r>
      <w:r>
        <w:rPr>
          <w:b/>
          <w:sz w:val="20"/>
        </w:rPr>
        <w:tab/>
      </w:r>
      <w:r>
        <w:rPr>
          <w:sz w:val="20"/>
        </w:rPr>
        <w:t>Sistem memperbarui semua laporan temuan yang sama (unit dan butir sama) dan mencatat siapa dan kapan.</w:t>
      </w:r>
    </w:p>
    <w:p w14:paraId="5E477310" w14:textId="77777777" w:rsidR="00F13A07" w:rsidRDefault="00A95EE1">
      <w:pPr>
        <w:tabs>
          <w:tab w:val="left" w:pos="510"/>
        </w:tabs>
        <w:spacing w:after="40"/>
        <w:ind w:left="510" w:hanging="510"/>
      </w:pPr>
      <w:r>
        <w:rPr>
          <w:b/>
          <w:sz w:val="20"/>
        </w:rPr>
        <w:t>4.</w:t>
      </w:r>
      <w:r>
        <w:rPr>
          <w:b/>
          <w:sz w:val="20"/>
        </w:rPr>
        <w:tab/>
      </w:r>
      <w:r>
        <w:rPr>
          <w:sz w:val="20"/>
        </w:rPr>
        <w:t>Bila temuan AA terakhir ditutup, sistem mengirim pemberitahuan Boleh jalan lagi.</w:t>
      </w:r>
    </w:p>
    <w:p w14:paraId="761608F9" w14:textId="77777777" w:rsidR="00F13A07" w:rsidRDefault="00A95EE1">
      <w:pPr>
        <w:keepNext/>
        <w:spacing w:after="40"/>
      </w:pPr>
      <w:r>
        <w:rPr>
          <w:b/>
        </w:rPr>
        <w:t>Alur pengecualian</w:t>
      </w:r>
    </w:p>
    <w:p w14:paraId="46632255" w14:textId="77777777" w:rsidR="00F13A07" w:rsidRDefault="00A95EE1">
      <w:pPr>
        <w:pStyle w:val="ListBullet"/>
        <w:spacing w:after="40"/>
      </w:pPr>
      <w:r>
        <w:rPr>
          <w:sz w:val="20"/>
        </w:rPr>
        <w:t>E1. Selesai tanpa catatan 3 huruf: ditolak.</w:t>
      </w:r>
    </w:p>
    <w:p w14:paraId="6428E3AE" w14:textId="77777777" w:rsidR="00F13A07" w:rsidRDefault="00A95EE1">
      <w:pPr>
        <w:pStyle w:val="ListBullet"/>
        <w:spacing w:after="40"/>
      </w:pPr>
      <w:r>
        <w:rPr>
          <w:sz w:val="20"/>
        </w:rPr>
        <w:t>E2. Temuan sudah selesai: 409.</w:t>
      </w:r>
    </w:p>
    <w:p w14:paraId="0FB36B06" w14:textId="77777777" w:rsidR="00F13A07" w:rsidRDefault="00A95EE1">
      <w:r>
        <w:rPr>
          <w:i/>
          <w:sz w:val="18"/>
        </w:rPr>
        <w:t xml:space="preserve">Bukti: </w:t>
      </w:r>
      <w:r>
        <w:rPr>
          <w:i/>
          <w:color w:val="808080"/>
          <w:sz w:val="15"/>
        </w:rPr>
        <w:t>[KODE: backend/src/routes/findings.js:120-171]</w:t>
      </w:r>
      <w:r>
        <w:rPr>
          <w:i/>
          <w:sz w:val="18"/>
        </w:rPr>
        <w:t xml:space="preserve">] </w:t>
      </w:r>
      <w:r>
        <w:rPr>
          <w:i/>
          <w:color w:val="808080"/>
          <w:sz w:val="15"/>
        </w:rPr>
        <w:t>[KODE: backend/src/routes/findings.js:161-181]</w:t>
      </w:r>
      <w:r>
        <w:rPr>
          <w:i/>
          <w:sz w:val="18"/>
        </w:rPr>
        <w:t xml:space="preserve">] </w:t>
      </w:r>
      <w:r>
        <w:rPr>
          <w:i/>
          <w:color w:val="808080"/>
          <w:sz w:val="15"/>
        </w:rPr>
        <w:t>[KODE: backend/src/routes/findings.js:22-118]</w:t>
      </w:r>
      <w:r>
        <w:rPr>
          <w:i/>
          <w:sz w:val="18"/>
        </w:rPr>
        <w:t>]</w:t>
      </w:r>
    </w:p>
    <w:p w14:paraId="711D6C5D" w14:textId="77777777" w:rsidR="00F13A07" w:rsidRDefault="00A95EE1">
      <w:pPr>
        <w:keepNext/>
        <w:spacing w:before="120"/>
        <w:jc w:val="center"/>
      </w:pPr>
      <w:r>
        <w:rPr>
          <w:noProof/>
        </w:rPr>
        <w:lastRenderedPageBreak/>
        <w:drawing>
          <wp:inline distT="0" distB="0" distL="0" distR="0" wp14:anchorId="2CD809AF" wp14:editId="76F85616">
            <wp:extent cx="2904523" cy="75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6.png"/>
                    <pic:cNvPicPr/>
                  </pic:nvPicPr>
                  <pic:blipFill>
                    <a:blip r:embed="rId14"/>
                    <a:stretch>
                      <a:fillRect/>
                    </a:stretch>
                  </pic:blipFill>
                  <pic:spPr>
                    <a:xfrm>
                      <a:off x="0" y="0"/>
                      <a:ext cx="2904523" cy="7560000"/>
                    </a:xfrm>
                    <a:prstGeom prst="rect">
                      <a:avLst/>
                    </a:prstGeom>
                  </pic:spPr>
                </pic:pic>
              </a:graphicData>
            </a:graphic>
          </wp:inline>
        </w:drawing>
      </w:r>
    </w:p>
    <w:p w14:paraId="10D32BEA" w14:textId="77777777" w:rsidR="00F13A07" w:rsidRDefault="00A95EE1">
      <w:pPr>
        <w:pStyle w:val="Caption"/>
        <w:keepNext/>
        <w:jc w:val="center"/>
      </w:pPr>
      <w:r>
        <w:t>Gambar FSD-G06 — Activity flow UC-07: menindaklanjuti temuan (sumber: Mermaid)</w:t>
      </w:r>
    </w:p>
    <w:p w14:paraId="10487ADD" w14:textId="77777777" w:rsidR="00F13A07" w:rsidRDefault="00A95EE1">
      <w:pPr>
        <w:spacing w:after="40"/>
      </w:pPr>
      <w:r>
        <w:rPr>
          <w:b/>
          <w:sz w:val="20"/>
        </w:rPr>
        <w:t>Cara membaca:</w:t>
      </w:r>
    </w:p>
    <w:p w14:paraId="479E355E" w14:textId="77777777" w:rsidR="00F13A07" w:rsidRDefault="00A95EE1">
      <w:pPr>
        <w:pStyle w:val="ListBullet"/>
        <w:spacing w:after="40"/>
      </w:pPr>
      <w:r>
        <w:rPr>
          <w:sz w:val="20"/>
        </w:rPr>
        <w:t>Menutup temuan wajib catatan minimal 3 huruf.</w:t>
      </w:r>
    </w:p>
    <w:p w14:paraId="1B72431F" w14:textId="77777777" w:rsidR="00F13A07" w:rsidRDefault="00A95EE1">
      <w:pPr>
        <w:pStyle w:val="ListBullet"/>
        <w:spacing w:after="40"/>
      </w:pPr>
      <w:r>
        <w:rPr>
          <w:sz w:val="20"/>
        </w:rPr>
        <w:t>Satu tindak lanjut berlaku untuk semua laporan temuan yang sama pada unit itu.</w:t>
      </w:r>
    </w:p>
    <w:p w14:paraId="0985CC4A" w14:textId="77777777" w:rsidR="00F13A07" w:rsidRDefault="00A95EE1">
      <w:pPr>
        <w:pStyle w:val="ListBullet"/>
        <w:spacing w:after="40"/>
      </w:pPr>
      <w:r>
        <w:rPr>
          <w:sz w:val="20"/>
        </w:rPr>
        <w:t>Pemberitahuan Boleh jalan lagi hanya dikirim bila temuan AA terakhir ditutup.</w:t>
      </w:r>
    </w:p>
    <w:p w14:paraId="6CFAE60E" w14:textId="77777777" w:rsidR="00F13A07" w:rsidRDefault="00A95EE1">
      <w:pPr>
        <w:pStyle w:val="Heading2"/>
      </w:pPr>
      <w:bookmarkStart w:id="22" w:name="_Toc243397910"/>
      <w:r>
        <w:lastRenderedPageBreak/>
        <w:t>UC-08 Memantau dashboard</w:t>
      </w:r>
      <w:bookmarkEnd w:id="22"/>
    </w:p>
    <w:tbl>
      <w:tblPr>
        <w:tblStyle w:val="TableGrid"/>
        <w:tblW w:w="0" w:type="auto"/>
        <w:jc w:val="center"/>
        <w:tblLayout w:type="fixed"/>
        <w:tblLook w:val="04A0" w:firstRow="1" w:lastRow="0" w:firstColumn="1" w:lastColumn="0" w:noHBand="0" w:noVBand="1"/>
      </w:tblPr>
      <w:tblGrid>
        <w:gridCol w:w="2041"/>
        <w:gridCol w:w="7030"/>
      </w:tblGrid>
      <w:tr w:rsidR="00F13A07" w14:paraId="1BB41A68" w14:textId="77777777">
        <w:trPr>
          <w:jc w:val="center"/>
        </w:trPr>
        <w:tc>
          <w:tcPr>
            <w:tcW w:w="2041" w:type="dxa"/>
            <w:shd w:val="clear" w:color="auto" w:fill="F0F0F0"/>
          </w:tcPr>
          <w:p w14:paraId="7058A99C" w14:textId="77777777" w:rsidR="00F13A07" w:rsidRDefault="00A95EE1">
            <w:pPr>
              <w:spacing w:after="40"/>
            </w:pPr>
            <w:r>
              <w:rPr>
                <w:b/>
                <w:sz w:val="18"/>
              </w:rPr>
              <w:t>Aktor</w:t>
            </w:r>
          </w:p>
        </w:tc>
        <w:tc>
          <w:tcPr>
            <w:tcW w:w="7030" w:type="dxa"/>
          </w:tcPr>
          <w:p w14:paraId="146FAFB3" w14:textId="77777777" w:rsidR="00F13A07" w:rsidRDefault="00A95EE1">
            <w:pPr>
              <w:spacing w:after="40"/>
            </w:pPr>
            <w:r>
              <w:rPr>
                <w:sz w:val="18"/>
              </w:rPr>
              <w:t>ACT-01 Teknisi, ACT-02 Pengawas, ACT-03 Admin</w:t>
            </w:r>
          </w:p>
        </w:tc>
      </w:tr>
      <w:tr w:rsidR="00F13A07" w14:paraId="4D85458D" w14:textId="77777777">
        <w:trPr>
          <w:jc w:val="center"/>
        </w:trPr>
        <w:tc>
          <w:tcPr>
            <w:tcW w:w="2041" w:type="dxa"/>
            <w:shd w:val="clear" w:color="auto" w:fill="F0F0F0"/>
          </w:tcPr>
          <w:p w14:paraId="6765B9FB" w14:textId="77777777" w:rsidR="00F13A07" w:rsidRDefault="00A95EE1">
            <w:pPr>
              <w:spacing w:after="40"/>
            </w:pPr>
            <w:r>
              <w:rPr>
                <w:b/>
                <w:sz w:val="18"/>
              </w:rPr>
              <w:t>Trigger</w:t>
            </w:r>
          </w:p>
        </w:tc>
        <w:tc>
          <w:tcPr>
            <w:tcW w:w="7030" w:type="dxa"/>
          </w:tcPr>
          <w:p w14:paraId="449CC6D9" w14:textId="77777777" w:rsidR="00F13A07" w:rsidRDefault="00A95EE1">
            <w:pPr>
              <w:spacing w:after="40"/>
            </w:pPr>
            <w:r>
              <w:rPr>
                <w:sz w:val="18"/>
              </w:rPr>
              <w:t>Pengguna membuka Beranda.</w:t>
            </w:r>
          </w:p>
        </w:tc>
      </w:tr>
      <w:tr w:rsidR="00F13A07" w14:paraId="062057B3" w14:textId="77777777">
        <w:trPr>
          <w:jc w:val="center"/>
        </w:trPr>
        <w:tc>
          <w:tcPr>
            <w:tcW w:w="2041" w:type="dxa"/>
            <w:shd w:val="clear" w:color="auto" w:fill="F0F0F0"/>
          </w:tcPr>
          <w:p w14:paraId="0CCA2072" w14:textId="77777777" w:rsidR="00F13A07" w:rsidRDefault="00A95EE1">
            <w:pPr>
              <w:spacing w:after="40"/>
            </w:pPr>
            <w:r>
              <w:rPr>
                <w:b/>
                <w:sz w:val="18"/>
              </w:rPr>
              <w:t>Prasyarat</w:t>
            </w:r>
          </w:p>
        </w:tc>
        <w:tc>
          <w:tcPr>
            <w:tcW w:w="7030" w:type="dxa"/>
          </w:tcPr>
          <w:p w14:paraId="414B704F" w14:textId="77777777" w:rsidR="00F13A07" w:rsidRDefault="00A95EE1">
            <w:pPr>
              <w:spacing w:after="40"/>
            </w:pPr>
            <w:r>
              <w:rPr>
                <w:sz w:val="18"/>
              </w:rPr>
              <w:t>Pengguna sudah masuk.</w:t>
            </w:r>
          </w:p>
        </w:tc>
      </w:tr>
      <w:tr w:rsidR="00F13A07" w14:paraId="44CBF65E" w14:textId="77777777">
        <w:trPr>
          <w:jc w:val="center"/>
        </w:trPr>
        <w:tc>
          <w:tcPr>
            <w:tcW w:w="2041" w:type="dxa"/>
            <w:shd w:val="clear" w:color="auto" w:fill="F0F0F0"/>
          </w:tcPr>
          <w:p w14:paraId="21D12F11" w14:textId="77777777" w:rsidR="00F13A07" w:rsidRDefault="00A95EE1">
            <w:pPr>
              <w:spacing w:after="40"/>
            </w:pPr>
            <w:r>
              <w:rPr>
                <w:b/>
                <w:sz w:val="18"/>
              </w:rPr>
              <w:t>Postcondition</w:t>
            </w:r>
          </w:p>
        </w:tc>
        <w:tc>
          <w:tcPr>
            <w:tcW w:w="7030" w:type="dxa"/>
          </w:tcPr>
          <w:p w14:paraId="71076C20" w14:textId="77777777" w:rsidR="00F13A07" w:rsidRDefault="00A95EE1">
            <w:pPr>
              <w:spacing w:after="40"/>
            </w:pPr>
            <w:r>
              <w:rPr>
                <w:sz w:val="18"/>
              </w:rPr>
              <w:t>-</w:t>
            </w:r>
          </w:p>
        </w:tc>
      </w:tr>
      <w:tr w:rsidR="00F13A07" w14:paraId="541AD747" w14:textId="77777777">
        <w:trPr>
          <w:jc w:val="center"/>
        </w:trPr>
        <w:tc>
          <w:tcPr>
            <w:tcW w:w="2041" w:type="dxa"/>
            <w:shd w:val="clear" w:color="auto" w:fill="F0F0F0"/>
          </w:tcPr>
          <w:p w14:paraId="5FB75FF8" w14:textId="77777777" w:rsidR="00F13A07" w:rsidRDefault="00A95EE1">
            <w:pPr>
              <w:spacing w:after="40"/>
            </w:pPr>
            <w:r>
              <w:rPr>
                <w:b/>
                <w:sz w:val="18"/>
              </w:rPr>
              <w:t>FR terkait</w:t>
            </w:r>
          </w:p>
        </w:tc>
        <w:tc>
          <w:tcPr>
            <w:tcW w:w="7030" w:type="dxa"/>
          </w:tcPr>
          <w:p w14:paraId="18E9958C" w14:textId="77777777" w:rsidR="00F13A07" w:rsidRDefault="00A95EE1">
            <w:pPr>
              <w:spacing w:after="40"/>
            </w:pPr>
            <w:r>
              <w:rPr>
                <w:b/>
                <w:sz w:val="18"/>
              </w:rPr>
              <w:t>FR-27</w:t>
            </w:r>
            <w:r>
              <w:rPr>
                <w:sz w:val="18"/>
              </w:rPr>
              <w:t xml:space="preserve">, </w:t>
            </w:r>
            <w:r>
              <w:rPr>
                <w:b/>
                <w:sz w:val="18"/>
              </w:rPr>
              <w:t>FR-28</w:t>
            </w:r>
            <w:r>
              <w:rPr>
                <w:sz w:val="18"/>
              </w:rPr>
              <w:t xml:space="preserve">, </w:t>
            </w:r>
            <w:r>
              <w:rPr>
                <w:b/>
                <w:sz w:val="18"/>
              </w:rPr>
              <w:t>FR-29</w:t>
            </w:r>
            <w:r>
              <w:rPr>
                <w:sz w:val="18"/>
              </w:rPr>
              <w:t xml:space="preserve">, </w:t>
            </w:r>
            <w:r>
              <w:rPr>
                <w:b/>
                <w:sz w:val="18"/>
              </w:rPr>
              <w:t>FR-44</w:t>
            </w:r>
          </w:p>
        </w:tc>
      </w:tr>
      <w:tr w:rsidR="00F13A07" w14:paraId="3629ADC6" w14:textId="77777777">
        <w:trPr>
          <w:jc w:val="center"/>
        </w:trPr>
        <w:tc>
          <w:tcPr>
            <w:tcW w:w="2041" w:type="dxa"/>
            <w:shd w:val="clear" w:color="auto" w:fill="F0F0F0"/>
          </w:tcPr>
          <w:p w14:paraId="24C19A35" w14:textId="77777777" w:rsidR="00F13A07" w:rsidRDefault="00A95EE1">
            <w:pPr>
              <w:spacing w:after="40"/>
            </w:pPr>
            <w:r>
              <w:rPr>
                <w:b/>
                <w:sz w:val="18"/>
              </w:rPr>
              <w:t>BR yang berlaku</w:t>
            </w:r>
          </w:p>
        </w:tc>
        <w:tc>
          <w:tcPr>
            <w:tcW w:w="7030" w:type="dxa"/>
          </w:tcPr>
          <w:p w14:paraId="3245ADCF" w14:textId="77777777" w:rsidR="00F13A07" w:rsidRDefault="00A95EE1">
            <w:pPr>
              <w:spacing w:after="40"/>
            </w:pPr>
            <w:r>
              <w:rPr>
                <w:sz w:val="18"/>
              </w:rPr>
              <w:t xml:space="preserve">BR-15, </w:t>
            </w:r>
            <w:r>
              <w:rPr>
                <w:b/>
                <w:sz w:val="18"/>
              </w:rPr>
              <w:t>BR-18</w:t>
            </w:r>
            <w:r>
              <w:rPr>
                <w:sz w:val="18"/>
              </w:rPr>
              <w:t xml:space="preserve">, </w:t>
            </w:r>
            <w:r>
              <w:rPr>
                <w:b/>
                <w:sz w:val="18"/>
              </w:rPr>
              <w:t>BR-26</w:t>
            </w:r>
          </w:p>
        </w:tc>
      </w:tr>
      <w:tr w:rsidR="00F13A07" w14:paraId="612CB804" w14:textId="77777777">
        <w:trPr>
          <w:jc w:val="center"/>
        </w:trPr>
        <w:tc>
          <w:tcPr>
            <w:tcW w:w="2041" w:type="dxa"/>
            <w:shd w:val="clear" w:color="auto" w:fill="F0F0F0"/>
          </w:tcPr>
          <w:p w14:paraId="77FC5B05" w14:textId="77777777" w:rsidR="00F13A07" w:rsidRDefault="00A95EE1">
            <w:pPr>
              <w:spacing w:after="40"/>
            </w:pPr>
            <w:r>
              <w:rPr>
                <w:b/>
                <w:sz w:val="18"/>
              </w:rPr>
              <w:t>Layar yang disentuh</w:t>
            </w:r>
          </w:p>
        </w:tc>
        <w:tc>
          <w:tcPr>
            <w:tcW w:w="7030" w:type="dxa"/>
          </w:tcPr>
          <w:p w14:paraId="273CC3B5" w14:textId="77777777" w:rsidR="00F13A07" w:rsidRDefault="00A95EE1">
            <w:pPr>
              <w:spacing w:after="40"/>
            </w:pPr>
            <w:r>
              <w:rPr>
                <w:b/>
                <w:sz w:val="18"/>
              </w:rPr>
              <w:t>SCR-03</w:t>
            </w:r>
            <w:r>
              <w:rPr>
                <w:sz w:val="18"/>
              </w:rPr>
              <w:t xml:space="preserve"> Beranda (Dashboard)</w:t>
            </w:r>
          </w:p>
        </w:tc>
      </w:tr>
      <w:tr w:rsidR="00F13A07" w14:paraId="12854C11" w14:textId="77777777">
        <w:trPr>
          <w:jc w:val="center"/>
        </w:trPr>
        <w:tc>
          <w:tcPr>
            <w:tcW w:w="2041" w:type="dxa"/>
            <w:shd w:val="clear" w:color="auto" w:fill="F0F0F0"/>
          </w:tcPr>
          <w:p w14:paraId="0B9C5350" w14:textId="77777777" w:rsidR="00F13A07" w:rsidRDefault="00A95EE1">
            <w:pPr>
              <w:spacing w:after="40"/>
            </w:pPr>
            <w:r>
              <w:rPr>
                <w:b/>
                <w:sz w:val="18"/>
              </w:rPr>
              <w:t>Data (entitas) yang disentuh</w:t>
            </w:r>
          </w:p>
        </w:tc>
        <w:tc>
          <w:tcPr>
            <w:tcW w:w="7030" w:type="dxa"/>
          </w:tcPr>
          <w:p w14:paraId="0734E015" w14:textId="77777777" w:rsidR="00F13A07" w:rsidRDefault="00A95EE1">
            <w:pPr>
              <w:spacing w:after="40"/>
            </w:pPr>
            <w:r>
              <w:rPr>
                <w:sz w:val="18"/>
              </w:rPr>
              <w:t>ENT-03 units, ENT-06 p2h_forms, ENT-07 p2h_answers</w:t>
            </w:r>
          </w:p>
        </w:tc>
      </w:tr>
      <w:tr w:rsidR="00F13A07" w14:paraId="5F10B46D" w14:textId="77777777">
        <w:trPr>
          <w:jc w:val="center"/>
        </w:trPr>
        <w:tc>
          <w:tcPr>
            <w:tcW w:w="2041" w:type="dxa"/>
            <w:shd w:val="clear" w:color="auto" w:fill="F0F0F0"/>
          </w:tcPr>
          <w:p w14:paraId="1EC3D1C3" w14:textId="77777777" w:rsidR="00F13A07" w:rsidRDefault="00A95EE1">
            <w:pPr>
              <w:spacing w:after="40"/>
            </w:pPr>
            <w:r>
              <w:rPr>
                <w:b/>
                <w:sz w:val="18"/>
              </w:rPr>
              <w:t>API yang dipakai</w:t>
            </w:r>
          </w:p>
        </w:tc>
        <w:tc>
          <w:tcPr>
            <w:tcW w:w="7030" w:type="dxa"/>
          </w:tcPr>
          <w:p w14:paraId="5952F869" w14:textId="77777777" w:rsidR="00F13A07" w:rsidRDefault="00A95EE1">
            <w:pPr>
              <w:spacing w:after="40"/>
            </w:pPr>
            <w:r>
              <w:rPr>
                <w:b/>
                <w:sz w:val="18"/>
              </w:rPr>
              <w:t>API-25</w:t>
            </w:r>
          </w:p>
        </w:tc>
      </w:tr>
    </w:tbl>
    <w:p w14:paraId="1EE6A319" w14:textId="77777777" w:rsidR="00F13A07" w:rsidRDefault="00F13A07">
      <w:pPr>
        <w:spacing w:after="40"/>
      </w:pPr>
    </w:p>
    <w:p w14:paraId="110BC655" w14:textId="77777777" w:rsidR="00F13A07" w:rsidRDefault="00A95EE1">
      <w:pPr>
        <w:keepNext/>
        <w:spacing w:after="40"/>
      </w:pPr>
      <w:r>
        <w:rPr>
          <w:b/>
        </w:rPr>
        <w:t>Alur utama</w:t>
      </w:r>
    </w:p>
    <w:p w14:paraId="0BC472F7" w14:textId="77777777" w:rsidR="00F13A07" w:rsidRDefault="00A95EE1">
      <w:pPr>
        <w:tabs>
          <w:tab w:val="left" w:pos="510"/>
        </w:tabs>
        <w:spacing w:after="40"/>
        <w:ind w:left="510" w:hanging="510"/>
      </w:pPr>
      <w:r>
        <w:rPr>
          <w:b/>
          <w:sz w:val="20"/>
        </w:rPr>
        <w:t>1.</w:t>
      </w:r>
      <w:r>
        <w:rPr>
          <w:b/>
          <w:sz w:val="20"/>
        </w:rPr>
        <w:tab/>
      </w:r>
      <w:r>
        <w:rPr>
          <w:sz w:val="20"/>
        </w:rPr>
        <w:t>Sistem menentukan shift berjalan (WITA) atau memakai tanggal dan shift pilihan.</w:t>
      </w:r>
    </w:p>
    <w:p w14:paraId="0A7B172B" w14:textId="77777777" w:rsidR="00F13A07" w:rsidRDefault="00A95EE1">
      <w:pPr>
        <w:tabs>
          <w:tab w:val="left" w:pos="510"/>
        </w:tabs>
        <w:spacing w:after="40"/>
        <w:ind w:left="510" w:hanging="510"/>
      </w:pPr>
      <w:r>
        <w:rPr>
          <w:b/>
          <w:sz w:val="20"/>
        </w:rPr>
        <w:t>2.</w:t>
      </w:r>
      <w:r>
        <w:rPr>
          <w:b/>
          <w:sz w:val="20"/>
        </w:rPr>
        <w:tab/>
      </w:r>
      <w:r>
        <w:rPr>
          <w:sz w:val="20"/>
        </w:rPr>
        <w:t>Sistem menghitung unit wajib P2H, yang sudah, temuan terbuka, menunggu verifikasi, tren, dan temuan terbanyak sesuai site pengguna.</w:t>
      </w:r>
    </w:p>
    <w:p w14:paraId="2F349142" w14:textId="77777777" w:rsidR="00F13A07" w:rsidRDefault="00A95EE1">
      <w:pPr>
        <w:tabs>
          <w:tab w:val="left" w:pos="510"/>
        </w:tabs>
        <w:spacing w:after="40"/>
        <w:ind w:left="510" w:hanging="510"/>
      </w:pPr>
      <w:r>
        <w:rPr>
          <w:b/>
          <w:sz w:val="20"/>
        </w:rPr>
        <w:t>3.</w:t>
      </w:r>
      <w:r>
        <w:rPr>
          <w:b/>
          <w:sz w:val="20"/>
        </w:rPr>
        <w:tab/>
      </w:r>
      <w:r>
        <w:rPr>
          <w:sz w:val="20"/>
        </w:rPr>
        <w:t>Aplikasi menampilkan dan memperbarui tiap 45 detik.</w:t>
      </w:r>
    </w:p>
    <w:p w14:paraId="0EB55324" w14:textId="77777777" w:rsidR="00F13A07" w:rsidRDefault="00A95EE1">
      <w:pPr>
        <w:keepNext/>
        <w:spacing w:after="40"/>
      </w:pPr>
      <w:r>
        <w:rPr>
          <w:b/>
        </w:rPr>
        <w:t>Alur alternatif</w:t>
      </w:r>
    </w:p>
    <w:p w14:paraId="5D434E77" w14:textId="77777777" w:rsidR="00F13A07" w:rsidRDefault="00A95EE1">
      <w:pPr>
        <w:pStyle w:val="ListBullet"/>
        <w:spacing w:after="40"/>
      </w:pPr>
      <w:r>
        <w:rPr>
          <w:sz w:val="20"/>
        </w:rPr>
        <w:t>A1. Pengguna memilih tanggal atau shift lampau.</w:t>
      </w:r>
    </w:p>
    <w:p w14:paraId="7A260285" w14:textId="77777777" w:rsidR="00F13A07" w:rsidRDefault="00A95EE1">
      <w:pPr>
        <w:keepNext/>
        <w:spacing w:after="40"/>
      </w:pPr>
      <w:r>
        <w:rPr>
          <w:b/>
        </w:rPr>
        <w:t>Alur pengecualian</w:t>
      </w:r>
    </w:p>
    <w:p w14:paraId="1F3B999C" w14:textId="77777777" w:rsidR="00F13A07" w:rsidRDefault="00A95EE1">
      <w:pPr>
        <w:pStyle w:val="ListBullet"/>
        <w:spacing w:after="40"/>
      </w:pPr>
      <w:r>
        <w:rPr>
          <w:sz w:val="20"/>
        </w:rPr>
        <w:t>E1. Server belum siap: aplikasi menampilkan banner dan mencoba lagi.</w:t>
      </w:r>
    </w:p>
    <w:p w14:paraId="4C80C1B9" w14:textId="77777777" w:rsidR="00F13A07" w:rsidRDefault="00A95EE1">
      <w:r>
        <w:rPr>
          <w:i/>
          <w:sz w:val="18"/>
        </w:rPr>
        <w:t xml:space="preserve">Bukti: </w:t>
      </w:r>
      <w:r>
        <w:rPr>
          <w:i/>
          <w:color w:val="808080"/>
          <w:sz w:val="15"/>
        </w:rPr>
        <w:t>[KODE: backend/src/middleware/auth.js:42-46]</w:t>
      </w:r>
      <w:r>
        <w:rPr>
          <w:i/>
          <w:sz w:val="18"/>
        </w:rPr>
        <w:t xml:space="preserve"> </w:t>
      </w:r>
      <w:r>
        <w:rPr>
          <w:i/>
          <w:color w:val="808080"/>
          <w:sz w:val="15"/>
        </w:rPr>
        <w:t>[KODE: backend/src/routes/dashboard.js:128-168]</w:t>
      </w:r>
      <w:r>
        <w:rPr>
          <w:i/>
          <w:sz w:val="18"/>
        </w:rPr>
        <w:t xml:space="preserve"> </w:t>
      </w:r>
      <w:r>
        <w:rPr>
          <w:i/>
          <w:color w:val="808080"/>
          <w:sz w:val="15"/>
        </w:rPr>
        <w:t>[KODE: backend/src/routes/dashboard.js:15-25, 112-115]</w:t>
      </w:r>
      <w:r>
        <w:rPr>
          <w:i/>
          <w:sz w:val="18"/>
        </w:rPr>
        <w:t xml:space="preserve"> </w:t>
      </w:r>
      <w:r>
        <w:rPr>
          <w:i/>
          <w:color w:val="808080"/>
          <w:sz w:val="15"/>
        </w:rPr>
        <w:t>[KODE: backend/src/routes/dashboard.js:27-125]</w:t>
      </w:r>
    </w:p>
    <w:p w14:paraId="0294BE10" w14:textId="77777777" w:rsidR="00F13A07" w:rsidRDefault="00A95EE1">
      <w:pPr>
        <w:pStyle w:val="Heading2"/>
      </w:pPr>
      <w:bookmarkStart w:id="23" w:name="_Toc243397911"/>
      <w:r>
        <w:t>UC-09 Melihat riwayat dan detail P2H</w:t>
      </w:r>
      <w:bookmarkEnd w:id="23"/>
    </w:p>
    <w:tbl>
      <w:tblPr>
        <w:tblStyle w:val="TableGrid"/>
        <w:tblW w:w="0" w:type="auto"/>
        <w:jc w:val="center"/>
        <w:tblLayout w:type="fixed"/>
        <w:tblLook w:val="04A0" w:firstRow="1" w:lastRow="0" w:firstColumn="1" w:lastColumn="0" w:noHBand="0" w:noVBand="1"/>
      </w:tblPr>
      <w:tblGrid>
        <w:gridCol w:w="2041"/>
        <w:gridCol w:w="7030"/>
      </w:tblGrid>
      <w:tr w:rsidR="00F13A07" w14:paraId="1F40B8C2" w14:textId="77777777">
        <w:trPr>
          <w:jc w:val="center"/>
        </w:trPr>
        <w:tc>
          <w:tcPr>
            <w:tcW w:w="2041" w:type="dxa"/>
            <w:shd w:val="clear" w:color="auto" w:fill="F0F0F0"/>
          </w:tcPr>
          <w:p w14:paraId="1F4C15D9" w14:textId="77777777" w:rsidR="00F13A07" w:rsidRDefault="00A95EE1">
            <w:pPr>
              <w:spacing w:after="40"/>
            </w:pPr>
            <w:r>
              <w:rPr>
                <w:b/>
                <w:sz w:val="18"/>
              </w:rPr>
              <w:t>Aktor</w:t>
            </w:r>
          </w:p>
        </w:tc>
        <w:tc>
          <w:tcPr>
            <w:tcW w:w="7030" w:type="dxa"/>
          </w:tcPr>
          <w:p w14:paraId="44EEFBDA" w14:textId="77777777" w:rsidR="00F13A07" w:rsidRDefault="00A95EE1">
            <w:pPr>
              <w:spacing w:after="40"/>
            </w:pPr>
            <w:r>
              <w:rPr>
                <w:sz w:val="18"/>
              </w:rPr>
              <w:t>ACT-01 Teknisi, ACT-02 Pengawas, ACT-03 Admin</w:t>
            </w:r>
          </w:p>
        </w:tc>
      </w:tr>
      <w:tr w:rsidR="00F13A07" w14:paraId="1E4A848D" w14:textId="77777777">
        <w:trPr>
          <w:jc w:val="center"/>
        </w:trPr>
        <w:tc>
          <w:tcPr>
            <w:tcW w:w="2041" w:type="dxa"/>
            <w:shd w:val="clear" w:color="auto" w:fill="F0F0F0"/>
          </w:tcPr>
          <w:p w14:paraId="10FCA6CC" w14:textId="77777777" w:rsidR="00F13A07" w:rsidRDefault="00A95EE1">
            <w:pPr>
              <w:spacing w:after="40"/>
            </w:pPr>
            <w:r>
              <w:rPr>
                <w:b/>
                <w:sz w:val="18"/>
              </w:rPr>
              <w:t>Trigger</w:t>
            </w:r>
          </w:p>
        </w:tc>
        <w:tc>
          <w:tcPr>
            <w:tcW w:w="7030" w:type="dxa"/>
          </w:tcPr>
          <w:p w14:paraId="47979C0D" w14:textId="77777777" w:rsidR="00F13A07" w:rsidRDefault="00A95EE1">
            <w:pPr>
              <w:spacing w:after="40"/>
            </w:pPr>
            <w:r>
              <w:rPr>
                <w:sz w:val="18"/>
              </w:rPr>
              <w:t>Pengguna membuka Riwayat atau menekan kartu unit.</w:t>
            </w:r>
          </w:p>
        </w:tc>
      </w:tr>
      <w:tr w:rsidR="00F13A07" w14:paraId="4A3436DB" w14:textId="77777777">
        <w:trPr>
          <w:jc w:val="center"/>
        </w:trPr>
        <w:tc>
          <w:tcPr>
            <w:tcW w:w="2041" w:type="dxa"/>
            <w:shd w:val="clear" w:color="auto" w:fill="F0F0F0"/>
          </w:tcPr>
          <w:p w14:paraId="2BCBE94B" w14:textId="77777777" w:rsidR="00F13A07" w:rsidRDefault="00A95EE1">
            <w:pPr>
              <w:spacing w:after="40"/>
            </w:pPr>
            <w:r>
              <w:rPr>
                <w:b/>
                <w:sz w:val="18"/>
              </w:rPr>
              <w:t>Prasyarat</w:t>
            </w:r>
          </w:p>
        </w:tc>
        <w:tc>
          <w:tcPr>
            <w:tcW w:w="7030" w:type="dxa"/>
          </w:tcPr>
          <w:p w14:paraId="48C1B471" w14:textId="77777777" w:rsidR="00F13A07" w:rsidRDefault="00A95EE1">
            <w:pPr>
              <w:spacing w:after="40"/>
            </w:pPr>
            <w:r>
              <w:rPr>
                <w:sz w:val="18"/>
              </w:rPr>
              <w:t>Sudah masuk.</w:t>
            </w:r>
          </w:p>
        </w:tc>
      </w:tr>
      <w:tr w:rsidR="00F13A07" w14:paraId="72D5E705" w14:textId="77777777">
        <w:trPr>
          <w:jc w:val="center"/>
        </w:trPr>
        <w:tc>
          <w:tcPr>
            <w:tcW w:w="2041" w:type="dxa"/>
            <w:shd w:val="clear" w:color="auto" w:fill="F0F0F0"/>
          </w:tcPr>
          <w:p w14:paraId="5029474D" w14:textId="77777777" w:rsidR="00F13A07" w:rsidRDefault="00A95EE1">
            <w:pPr>
              <w:spacing w:after="40"/>
            </w:pPr>
            <w:r>
              <w:rPr>
                <w:b/>
                <w:sz w:val="18"/>
              </w:rPr>
              <w:t>Postcondition</w:t>
            </w:r>
          </w:p>
        </w:tc>
        <w:tc>
          <w:tcPr>
            <w:tcW w:w="7030" w:type="dxa"/>
          </w:tcPr>
          <w:p w14:paraId="5AA12359" w14:textId="77777777" w:rsidR="00F13A07" w:rsidRDefault="00A95EE1">
            <w:pPr>
              <w:spacing w:after="40"/>
            </w:pPr>
            <w:r>
              <w:rPr>
                <w:sz w:val="18"/>
              </w:rPr>
              <w:t>-</w:t>
            </w:r>
          </w:p>
        </w:tc>
      </w:tr>
      <w:tr w:rsidR="00F13A07" w14:paraId="43A07F0E" w14:textId="77777777">
        <w:trPr>
          <w:jc w:val="center"/>
        </w:trPr>
        <w:tc>
          <w:tcPr>
            <w:tcW w:w="2041" w:type="dxa"/>
            <w:shd w:val="clear" w:color="auto" w:fill="F0F0F0"/>
          </w:tcPr>
          <w:p w14:paraId="130C94EB" w14:textId="77777777" w:rsidR="00F13A07" w:rsidRDefault="00A95EE1">
            <w:pPr>
              <w:spacing w:after="40"/>
            </w:pPr>
            <w:r>
              <w:rPr>
                <w:b/>
                <w:sz w:val="18"/>
              </w:rPr>
              <w:t>FR terkait</w:t>
            </w:r>
          </w:p>
        </w:tc>
        <w:tc>
          <w:tcPr>
            <w:tcW w:w="7030" w:type="dxa"/>
          </w:tcPr>
          <w:p w14:paraId="64B9B6A3" w14:textId="77777777" w:rsidR="00F13A07" w:rsidRDefault="00A95EE1">
            <w:pPr>
              <w:spacing w:after="40"/>
            </w:pPr>
            <w:r>
              <w:rPr>
                <w:b/>
                <w:sz w:val="18"/>
              </w:rPr>
              <w:t>FR-30</w:t>
            </w:r>
            <w:r>
              <w:rPr>
                <w:sz w:val="18"/>
              </w:rPr>
              <w:t>, FR-44</w:t>
            </w:r>
          </w:p>
        </w:tc>
      </w:tr>
      <w:tr w:rsidR="00F13A07" w14:paraId="623CDB3B" w14:textId="77777777">
        <w:trPr>
          <w:jc w:val="center"/>
        </w:trPr>
        <w:tc>
          <w:tcPr>
            <w:tcW w:w="2041" w:type="dxa"/>
            <w:shd w:val="clear" w:color="auto" w:fill="F0F0F0"/>
          </w:tcPr>
          <w:p w14:paraId="7F370EE1" w14:textId="77777777" w:rsidR="00F13A07" w:rsidRDefault="00A95EE1">
            <w:pPr>
              <w:spacing w:after="40"/>
            </w:pPr>
            <w:r>
              <w:rPr>
                <w:b/>
                <w:sz w:val="18"/>
              </w:rPr>
              <w:t>BR yang berlaku</w:t>
            </w:r>
          </w:p>
        </w:tc>
        <w:tc>
          <w:tcPr>
            <w:tcW w:w="7030" w:type="dxa"/>
          </w:tcPr>
          <w:p w14:paraId="7E42C2EC" w14:textId="77777777" w:rsidR="00F13A07" w:rsidRDefault="00A95EE1">
            <w:pPr>
              <w:spacing w:after="40"/>
            </w:pPr>
            <w:r>
              <w:rPr>
                <w:sz w:val="18"/>
              </w:rPr>
              <w:t>BR-15</w:t>
            </w:r>
          </w:p>
        </w:tc>
      </w:tr>
      <w:tr w:rsidR="00F13A07" w14:paraId="0445261B" w14:textId="77777777">
        <w:trPr>
          <w:jc w:val="center"/>
        </w:trPr>
        <w:tc>
          <w:tcPr>
            <w:tcW w:w="2041" w:type="dxa"/>
            <w:shd w:val="clear" w:color="auto" w:fill="F0F0F0"/>
          </w:tcPr>
          <w:p w14:paraId="53B35E3E" w14:textId="77777777" w:rsidR="00F13A07" w:rsidRDefault="00A95EE1">
            <w:pPr>
              <w:spacing w:after="40"/>
            </w:pPr>
            <w:r>
              <w:rPr>
                <w:b/>
                <w:sz w:val="18"/>
              </w:rPr>
              <w:t>Layar yang disentuh</w:t>
            </w:r>
          </w:p>
        </w:tc>
        <w:tc>
          <w:tcPr>
            <w:tcW w:w="7030" w:type="dxa"/>
          </w:tcPr>
          <w:p w14:paraId="23335B60" w14:textId="77777777" w:rsidR="00F13A07" w:rsidRDefault="00A95EE1">
            <w:pPr>
              <w:spacing w:after="40"/>
            </w:pPr>
            <w:r>
              <w:rPr>
                <w:b/>
                <w:sz w:val="18"/>
              </w:rPr>
              <w:t>SCR-10</w:t>
            </w:r>
            <w:r>
              <w:rPr>
                <w:sz w:val="18"/>
              </w:rPr>
              <w:t xml:space="preserve"> Riwayat P2H, SCR-07 Detail P2H, </w:t>
            </w:r>
            <w:r>
              <w:rPr>
                <w:b/>
                <w:sz w:val="18"/>
              </w:rPr>
              <w:t>SCR-13</w:t>
            </w:r>
            <w:r>
              <w:rPr>
                <w:sz w:val="18"/>
              </w:rPr>
              <w:t xml:space="preserve"> Unit genset</w:t>
            </w:r>
          </w:p>
        </w:tc>
      </w:tr>
      <w:tr w:rsidR="00F13A07" w14:paraId="12DE6877" w14:textId="77777777">
        <w:trPr>
          <w:jc w:val="center"/>
        </w:trPr>
        <w:tc>
          <w:tcPr>
            <w:tcW w:w="2041" w:type="dxa"/>
            <w:shd w:val="clear" w:color="auto" w:fill="F0F0F0"/>
          </w:tcPr>
          <w:p w14:paraId="6BD37E12" w14:textId="77777777" w:rsidR="00F13A07" w:rsidRDefault="00A95EE1">
            <w:pPr>
              <w:spacing w:after="40"/>
            </w:pPr>
            <w:r>
              <w:rPr>
                <w:b/>
                <w:sz w:val="18"/>
              </w:rPr>
              <w:t>Data (entitas) yang disentuh</w:t>
            </w:r>
          </w:p>
        </w:tc>
        <w:tc>
          <w:tcPr>
            <w:tcW w:w="7030" w:type="dxa"/>
          </w:tcPr>
          <w:p w14:paraId="2B987572" w14:textId="77777777" w:rsidR="00F13A07" w:rsidRDefault="00A95EE1">
            <w:pPr>
              <w:spacing w:after="40"/>
            </w:pPr>
            <w:r>
              <w:rPr>
                <w:sz w:val="18"/>
              </w:rPr>
              <w:t>ENT-06 p2h_forms, ENT-07 p2h_answers, ENT-08 p2h_photos</w:t>
            </w:r>
          </w:p>
        </w:tc>
      </w:tr>
      <w:tr w:rsidR="00F13A07" w14:paraId="36CA9FDC" w14:textId="77777777">
        <w:trPr>
          <w:jc w:val="center"/>
        </w:trPr>
        <w:tc>
          <w:tcPr>
            <w:tcW w:w="2041" w:type="dxa"/>
            <w:shd w:val="clear" w:color="auto" w:fill="F0F0F0"/>
          </w:tcPr>
          <w:p w14:paraId="795A4CBB" w14:textId="77777777" w:rsidR="00F13A07" w:rsidRDefault="00A95EE1">
            <w:pPr>
              <w:spacing w:after="40"/>
            </w:pPr>
            <w:r>
              <w:rPr>
                <w:b/>
                <w:sz w:val="18"/>
              </w:rPr>
              <w:t>API yang dipakai</w:t>
            </w:r>
          </w:p>
        </w:tc>
        <w:tc>
          <w:tcPr>
            <w:tcW w:w="7030" w:type="dxa"/>
          </w:tcPr>
          <w:p w14:paraId="183EA848" w14:textId="77777777" w:rsidR="00F13A07" w:rsidRDefault="00A95EE1">
            <w:pPr>
              <w:spacing w:after="40"/>
            </w:pPr>
            <w:r>
              <w:rPr>
                <w:b/>
                <w:sz w:val="18"/>
              </w:rPr>
              <w:t>API-14</w:t>
            </w:r>
            <w:r>
              <w:rPr>
                <w:sz w:val="18"/>
              </w:rPr>
              <w:t xml:space="preserve">, API-15, </w:t>
            </w:r>
            <w:r>
              <w:rPr>
                <w:b/>
                <w:sz w:val="18"/>
              </w:rPr>
              <w:t>API-43</w:t>
            </w:r>
          </w:p>
        </w:tc>
      </w:tr>
    </w:tbl>
    <w:p w14:paraId="16637C43" w14:textId="77777777" w:rsidR="00F13A07" w:rsidRDefault="00F13A07">
      <w:pPr>
        <w:spacing w:after="40"/>
      </w:pPr>
    </w:p>
    <w:p w14:paraId="01A2D8CE" w14:textId="77777777" w:rsidR="00F13A07" w:rsidRDefault="00A95EE1">
      <w:pPr>
        <w:keepNext/>
        <w:spacing w:after="40"/>
      </w:pPr>
      <w:r>
        <w:rPr>
          <w:b/>
        </w:rPr>
        <w:t>Alur utama</w:t>
      </w:r>
    </w:p>
    <w:p w14:paraId="5F640EBB" w14:textId="77777777" w:rsidR="00F13A07" w:rsidRDefault="00A95EE1">
      <w:pPr>
        <w:tabs>
          <w:tab w:val="left" w:pos="510"/>
        </w:tabs>
        <w:spacing w:after="40"/>
        <w:ind w:left="510" w:hanging="510"/>
      </w:pPr>
      <w:r>
        <w:rPr>
          <w:b/>
          <w:sz w:val="20"/>
        </w:rPr>
        <w:t>1.</w:t>
      </w:r>
      <w:r>
        <w:rPr>
          <w:b/>
          <w:sz w:val="20"/>
        </w:rPr>
        <w:tab/>
      </w:r>
      <w:r>
        <w:rPr>
          <w:sz w:val="20"/>
        </w:rPr>
        <w:t>Pengguna memilih penyaring.</w:t>
      </w:r>
    </w:p>
    <w:p w14:paraId="1C96091C" w14:textId="77777777" w:rsidR="00F13A07" w:rsidRDefault="00A95EE1">
      <w:pPr>
        <w:tabs>
          <w:tab w:val="left" w:pos="510"/>
        </w:tabs>
        <w:spacing w:after="40"/>
        <w:ind w:left="510" w:hanging="510"/>
      </w:pPr>
      <w:r>
        <w:rPr>
          <w:b/>
          <w:sz w:val="20"/>
        </w:rPr>
        <w:t>2.</w:t>
      </w:r>
      <w:r>
        <w:rPr>
          <w:b/>
          <w:sz w:val="20"/>
        </w:rPr>
        <w:tab/>
      </w:r>
      <w:r>
        <w:rPr>
          <w:sz w:val="20"/>
        </w:rPr>
        <w:t>Sistem mengembalikan 30 P2H per halaman sesuai site pengguna.</w:t>
      </w:r>
    </w:p>
    <w:p w14:paraId="42E828B3" w14:textId="77777777" w:rsidR="00F13A07" w:rsidRDefault="00A95EE1">
      <w:pPr>
        <w:tabs>
          <w:tab w:val="left" w:pos="510"/>
        </w:tabs>
        <w:spacing w:after="40"/>
        <w:ind w:left="510" w:hanging="510"/>
      </w:pPr>
      <w:r>
        <w:rPr>
          <w:b/>
          <w:sz w:val="20"/>
        </w:rPr>
        <w:t>3.</w:t>
      </w:r>
      <w:r>
        <w:rPr>
          <w:b/>
          <w:sz w:val="20"/>
        </w:rPr>
        <w:tab/>
      </w:r>
      <w:r>
        <w:rPr>
          <w:sz w:val="20"/>
        </w:rPr>
        <w:t>Pengguna membuka satu P2H; foto dimuat lewat tautan terproteksi.</w:t>
      </w:r>
    </w:p>
    <w:p w14:paraId="5F6E3756" w14:textId="77777777" w:rsidR="00F13A07" w:rsidRDefault="00A95EE1">
      <w:pPr>
        <w:keepNext/>
        <w:spacing w:after="40"/>
      </w:pPr>
      <w:r>
        <w:rPr>
          <w:b/>
        </w:rPr>
        <w:t>Alur pengecualian</w:t>
      </w:r>
    </w:p>
    <w:p w14:paraId="224DD60E" w14:textId="77777777" w:rsidR="00F13A07" w:rsidRDefault="00A95EE1">
      <w:pPr>
        <w:pStyle w:val="ListBullet"/>
        <w:spacing w:after="40"/>
      </w:pPr>
      <w:r>
        <w:rPr>
          <w:sz w:val="20"/>
        </w:rPr>
        <w:t>E1. P2H di luar site: 404.</w:t>
      </w:r>
    </w:p>
    <w:p w14:paraId="1F199B93" w14:textId="77777777" w:rsidR="00F13A07" w:rsidRDefault="00A95EE1">
      <w:r>
        <w:rPr>
          <w:i/>
          <w:sz w:val="18"/>
        </w:rPr>
        <w:t xml:space="preserve">Bukti: </w:t>
      </w:r>
      <w:r>
        <w:rPr>
          <w:i/>
          <w:color w:val="808080"/>
          <w:sz w:val="15"/>
        </w:rPr>
        <w:t>[KODE: backend/src/middleware/auth.js:42-46]</w:t>
      </w:r>
      <w:r>
        <w:rPr>
          <w:i/>
          <w:sz w:val="18"/>
        </w:rPr>
        <w:t xml:space="preserve"> </w:t>
      </w:r>
      <w:r>
        <w:rPr>
          <w:i/>
          <w:color w:val="808080"/>
          <w:sz w:val="15"/>
        </w:rPr>
        <w:t>[KODE: backend/src/routes/p2h.js:302-354]</w:t>
      </w:r>
    </w:p>
    <w:p w14:paraId="34720AA1" w14:textId="77777777" w:rsidR="00F13A07" w:rsidRDefault="00A95EE1">
      <w:pPr>
        <w:pStyle w:val="Heading2"/>
      </w:pPr>
      <w:bookmarkStart w:id="24" w:name="_Toc243397912"/>
      <w:r>
        <w:lastRenderedPageBreak/>
        <w:t>UC-10 Melihat rekap dan mengunduh dokumen</w:t>
      </w:r>
      <w:bookmarkEnd w:id="24"/>
    </w:p>
    <w:tbl>
      <w:tblPr>
        <w:tblStyle w:val="TableGrid"/>
        <w:tblW w:w="0" w:type="auto"/>
        <w:jc w:val="center"/>
        <w:tblLayout w:type="fixed"/>
        <w:tblLook w:val="04A0" w:firstRow="1" w:lastRow="0" w:firstColumn="1" w:lastColumn="0" w:noHBand="0" w:noVBand="1"/>
      </w:tblPr>
      <w:tblGrid>
        <w:gridCol w:w="2041"/>
        <w:gridCol w:w="7030"/>
      </w:tblGrid>
      <w:tr w:rsidR="00F13A07" w14:paraId="458D5706" w14:textId="77777777">
        <w:trPr>
          <w:jc w:val="center"/>
        </w:trPr>
        <w:tc>
          <w:tcPr>
            <w:tcW w:w="2041" w:type="dxa"/>
            <w:shd w:val="clear" w:color="auto" w:fill="F0F0F0"/>
          </w:tcPr>
          <w:p w14:paraId="160E8D1F" w14:textId="77777777" w:rsidR="00F13A07" w:rsidRDefault="00A95EE1">
            <w:pPr>
              <w:spacing w:after="40"/>
            </w:pPr>
            <w:r>
              <w:rPr>
                <w:b/>
                <w:sz w:val="18"/>
              </w:rPr>
              <w:t>Aktor</w:t>
            </w:r>
          </w:p>
        </w:tc>
        <w:tc>
          <w:tcPr>
            <w:tcW w:w="7030" w:type="dxa"/>
          </w:tcPr>
          <w:p w14:paraId="47488E71" w14:textId="77777777" w:rsidR="00F13A07" w:rsidRDefault="00A95EE1">
            <w:pPr>
              <w:spacing w:after="40"/>
            </w:pPr>
            <w:r>
              <w:rPr>
                <w:sz w:val="18"/>
              </w:rPr>
              <w:t>ACT-01 Teknisi, ACT-02 Pengawas, ACT-03 Admin</w:t>
            </w:r>
          </w:p>
        </w:tc>
      </w:tr>
      <w:tr w:rsidR="00F13A07" w14:paraId="2FB150C4" w14:textId="77777777">
        <w:trPr>
          <w:jc w:val="center"/>
        </w:trPr>
        <w:tc>
          <w:tcPr>
            <w:tcW w:w="2041" w:type="dxa"/>
            <w:shd w:val="clear" w:color="auto" w:fill="F0F0F0"/>
          </w:tcPr>
          <w:p w14:paraId="5A505014" w14:textId="77777777" w:rsidR="00F13A07" w:rsidRDefault="00A95EE1">
            <w:pPr>
              <w:spacing w:after="40"/>
            </w:pPr>
            <w:r>
              <w:rPr>
                <w:b/>
                <w:sz w:val="18"/>
              </w:rPr>
              <w:t>Trigger</w:t>
            </w:r>
          </w:p>
        </w:tc>
        <w:tc>
          <w:tcPr>
            <w:tcW w:w="7030" w:type="dxa"/>
          </w:tcPr>
          <w:p w14:paraId="561CF35E" w14:textId="77777777" w:rsidR="00F13A07" w:rsidRDefault="00A95EE1">
            <w:pPr>
              <w:spacing w:after="40"/>
            </w:pPr>
            <w:r>
              <w:rPr>
                <w:sz w:val="18"/>
              </w:rPr>
              <w:t>Pengguna memilih Unduh atau membuka Rekap.</w:t>
            </w:r>
          </w:p>
        </w:tc>
      </w:tr>
      <w:tr w:rsidR="00F13A07" w14:paraId="54ABBC4B" w14:textId="77777777">
        <w:trPr>
          <w:jc w:val="center"/>
        </w:trPr>
        <w:tc>
          <w:tcPr>
            <w:tcW w:w="2041" w:type="dxa"/>
            <w:shd w:val="clear" w:color="auto" w:fill="F0F0F0"/>
          </w:tcPr>
          <w:p w14:paraId="40742D18" w14:textId="77777777" w:rsidR="00F13A07" w:rsidRDefault="00A95EE1">
            <w:pPr>
              <w:spacing w:after="40"/>
            </w:pPr>
            <w:r>
              <w:rPr>
                <w:b/>
                <w:sz w:val="18"/>
              </w:rPr>
              <w:t>Prasyarat</w:t>
            </w:r>
          </w:p>
        </w:tc>
        <w:tc>
          <w:tcPr>
            <w:tcW w:w="7030" w:type="dxa"/>
          </w:tcPr>
          <w:p w14:paraId="43F2CCE8" w14:textId="77777777" w:rsidR="00F13A07" w:rsidRDefault="00A95EE1">
            <w:pPr>
              <w:spacing w:after="40"/>
            </w:pPr>
            <w:r>
              <w:rPr>
                <w:sz w:val="18"/>
              </w:rPr>
              <w:t>Sudah masuk.</w:t>
            </w:r>
          </w:p>
        </w:tc>
      </w:tr>
      <w:tr w:rsidR="00F13A07" w14:paraId="62222C16" w14:textId="77777777">
        <w:trPr>
          <w:jc w:val="center"/>
        </w:trPr>
        <w:tc>
          <w:tcPr>
            <w:tcW w:w="2041" w:type="dxa"/>
            <w:shd w:val="clear" w:color="auto" w:fill="F0F0F0"/>
          </w:tcPr>
          <w:p w14:paraId="5B63652F" w14:textId="77777777" w:rsidR="00F13A07" w:rsidRDefault="00A95EE1">
            <w:pPr>
              <w:spacing w:after="40"/>
            </w:pPr>
            <w:r>
              <w:rPr>
                <w:b/>
                <w:sz w:val="18"/>
              </w:rPr>
              <w:t>Postcondition</w:t>
            </w:r>
          </w:p>
        </w:tc>
        <w:tc>
          <w:tcPr>
            <w:tcW w:w="7030" w:type="dxa"/>
          </w:tcPr>
          <w:p w14:paraId="0F2D910C" w14:textId="77777777" w:rsidR="00F13A07" w:rsidRDefault="00A95EE1">
            <w:pPr>
              <w:spacing w:after="40"/>
            </w:pPr>
            <w:r>
              <w:rPr>
                <w:sz w:val="18"/>
              </w:rPr>
              <w:t>Berkas terunduh.</w:t>
            </w:r>
          </w:p>
        </w:tc>
      </w:tr>
      <w:tr w:rsidR="00F13A07" w14:paraId="4F4629C0" w14:textId="77777777">
        <w:trPr>
          <w:jc w:val="center"/>
        </w:trPr>
        <w:tc>
          <w:tcPr>
            <w:tcW w:w="2041" w:type="dxa"/>
            <w:shd w:val="clear" w:color="auto" w:fill="F0F0F0"/>
          </w:tcPr>
          <w:p w14:paraId="540220B5" w14:textId="77777777" w:rsidR="00F13A07" w:rsidRDefault="00A95EE1">
            <w:pPr>
              <w:spacing w:after="40"/>
            </w:pPr>
            <w:r>
              <w:rPr>
                <w:b/>
                <w:sz w:val="18"/>
              </w:rPr>
              <w:t>FR terkait</w:t>
            </w:r>
          </w:p>
        </w:tc>
        <w:tc>
          <w:tcPr>
            <w:tcW w:w="7030" w:type="dxa"/>
          </w:tcPr>
          <w:p w14:paraId="70AD9BFD" w14:textId="77777777" w:rsidR="00F13A07" w:rsidRDefault="00A95EE1">
            <w:pPr>
              <w:spacing w:after="40"/>
            </w:pPr>
            <w:r>
              <w:rPr>
                <w:b/>
                <w:sz w:val="18"/>
              </w:rPr>
              <w:t>FR-31</w:t>
            </w:r>
            <w:r>
              <w:rPr>
                <w:sz w:val="18"/>
              </w:rPr>
              <w:t xml:space="preserve">, </w:t>
            </w:r>
            <w:r>
              <w:rPr>
                <w:b/>
                <w:sz w:val="18"/>
              </w:rPr>
              <w:t>FR-32</w:t>
            </w:r>
            <w:r>
              <w:rPr>
                <w:sz w:val="18"/>
              </w:rPr>
              <w:t xml:space="preserve">, </w:t>
            </w:r>
            <w:r>
              <w:rPr>
                <w:b/>
                <w:sz w:val="18"/>
              </w:rPr>
              <w:t>FR-33</w:t>
            </w:r>
          </w:p>
        </w:tc>
      </w:tr>
      <w:tr w:rsidR="00F13A07" w14:paraId="66829B61" w14:textId="77777777">
        <w:trPr>
          <w:jc w:val="center"/>
        </w:trPr>
        <w:tc>
          <w:tcPr>
            <w:tcW w:w="2041" w:type="dxa"/>
            <w:shd w:val="clear" w:color="auto" w:fill="F0F0F0"/>
          </w:tcPr>
          <w:p w14:paraId="51BC99DE" w14:textId="77777777" w:rsidR="00F13A07" w:rsidRDefault="00A95EE1">
            <w:pPr>
              <w:spacing w:after="40"/>
            </w:pPr>
            <w:r>
              <w:rPr>
                <w:b/>
                <w:sz w:val="18"/>
              </w:rPr>
              <w:t>BR yang berlaku</w:t>
            </w:r>
          </w:p>
        </w:tc>
        <w:tc>
          <w:tcPr>
            <w:tcW w:w="7030" w:type="dxa"/>
          </w:tcPr>
          <w:p w14:paraId="4B67C1CC" w14:textId="77777777" w:rsidR="00F13A07" w:rsidRDefault="00A95EE1">
            <w:pPr>
              <w:spacing w:after="40"/>
            </w:pPr>
            <w:r>
              <w:rPr>
                <w:sz w:val="18"/>
              </w:rPr>
              <w:t xml:space="preserve">BR-15, </w:t>
            </w:r>
            <w:r>
              <w:rPr>
                <w:b/>
                <w:sz w:val="18"/>
              </w:rPr>
              <w:t>BR-28</w:t>
            </w:r>
            <w:r>
              <w:rPr>
                <w:sz w:val="18"/>
              </w:rPr>
              <w:t xml:space="preserve">, </w:t>
            </w:r>
            <w:r>
              <w:rPr>
                <w:b/>
                <w:sz w:val="18"/>
              </w:rPr>
              <w:t>BR-29</w:t>
            </w:r>
            <w:r>
              <w:rPr>
                <w:sz w:val="18"/>
              </w:rPr>
              <w:t xml:space="preserve">, </w:t>
            </w:r>
            <w:r>
              <w:rPr>
                <w:b/>
                <w:sz w:val="18"/>
              </w:rPr>
              <w:t>BR-30</w:t>
            </w:r>
          </w:p>
        </w:tc>
      </w:tr>
      <w:tr w:rsidR="00F13A07" w14:paraId="4155D23A" w14:textId="77777777">
        <w:trPr>
          <w:jc w:val="center"/>
        </w:trPr>
        <w:tc>
          <w:tcPr>
            <w:tcW w:w="2041" w:type="dxa"/>
            <w:shd w:val="clear" w:color="auto" w:fill="F0F0F0"/>
          </w:tcPr>
          <w:p w14:paraId="3B8FC423" w14:textId="77777777" w:rsidR="00F13A07" w:rsidRDefault="00A95EE1">
            <w:pPr>
              <w:spacing w:after="40"/>
            </w:pPr>
            <w:r>
              <w:rPr>
                <w:b/>
                <w:sz w:val="18"/>
              </w:rPr>
              <w:t>Layar yang disentuh</w:t>
            </w:r>
          </w:p>
        </w:tc>
        <w:tc>
          <w:tcPr>
            <w:tcW w:w="7030" w:type="dxa"/>
          </w:tcPr>
          <w:p w14:paraId="15643BC6" w14:textId="77777777" w:rsidR="00F13A07" w:rsidRDefault="00A95EE1">
            <w:pPr>
              <w:spacing w:after="40"/>
            </w:pPr>
            <w:r>
              <w:rPr>
                <w:b/>
                <w:sz w:val="18"/>
              </w:rPr>
              <w:t>SCR-11</w:t>
            </w:r>
            <w:r>
              <w:rPr>
                <w:sz w:val="18"/>
              </w:rPr>
              <w:t xml:space="preserve"> Rekap P2H, SCR-10 Riwayat P2H, SCR-07 Detail P2H</w:t>
            </w:r>
          </w:p>
        </w:tc>
      </w:tr>
      <w:tr w:rsidR="00F13A07" w14:paraId="4E077DF9" w14:textId="77777777">
        <w:trPr>
          <w:jc w:val="center"/>
        </w:trPr>
        <w:tc>
          <w:tcPr>
            <w:tcW w:w="2041" w:type="dxa"/>
            <w:shd w:val="clear" w:color="auto" w:fill="F0F0F0"/>
          </w:tcPr>
          <w:p w14:paraId="146ED6DC" w14:textId="77777777" w:rsidR="00F13A07" w:rsidRDefault="00A95EE1">
            <w:pPr>
              <w:spacing w:after="40"/>
            </w:pPr>
            <w:r>
              <w:rPr>
                <w:b/>
                <w:sz w:val="18"/>
              </w:rPr>
              <w:t>Data (entitas) yang disentuh</w:t>
            </w:r>
          </w:p>
        </w:tc>
        <w:tc>
          <w:tcPr>
            <w:tcW w:w="7030" w:type="dxa"/>
          </w:tcPr>
          <w:p w14:paraId="7B357CF3" w14:textId="77777777" w:rsidR="00F13A07" w:rsidRDefault="00A95EE1">
            <w:pPr>
              <w:spacing w:after="40"/>
            </w:pPr>
            <w:r>
              <w:rPr>
                <w:sz w:val="18"/>
              </w:rPr>
              <w:t>ENT-06 p2h_forms, ENT-07 p2h_answers, ENT-08 p2h_photos</w:t>
            </w:r>
          </w:p>
        </w:tc>
      </w:tr>
      <w:tr w:rsidR="00F13A07" w14:paraId="5459622B" w14:textId="77777777">
        <w:trPr>
          <w:jc w:val="center"/>
        </w:trPr>
        <w:tc>
          <w:tcPr>
            <w:tcW w:w="2041" w:type="dxa"/>
            <w:shd w:val="clear" w:color="auto" w:fill="F0F0F0"/>
          </w:tcPr>
          <w:p w14:paraId="10789180" w14:textId="77777777" w:rsidR="00F13A07" w:rsidRDefault="00A95EE1">
            <w:pPr>
              <w:spacing w:after="40"/>
            </w:pPr>
            <w:r>
              <w:rPr>
                <w:b/>
                <w:sz w:val="18"/>
              </w:rPr>
              <w:t>API yang dipakai</w:t>
            </w:r>
          </w:p>
        </w:tc>
        <w:tc>
          <w:tcPr>
            <w:tcW w:w="7030" w:type="dxa"/>
          </w:tcPr>
          <w:p w14:paraId="7C729F62" w14:textId="77777777" w:rsidR="00F13A07" w:rsidRDefault="00A95EE1">
            <w:pPr>
              <w:spacing w:after="40"/>
            </w:pPr>
            <w:r>
              <w:rPr>
                <w:b/>
                <w:sz w:val="18"/>
              </w:rPr>
              <w:t>API-44</w:t>
            </w:r>
            <w:r>
              <w:rPr>
                <w:sz w:val="18"/>
              </w:rPr>
              <w:t xml:space="preserve">, </w:t>
            </w:r>
            <w:r>
              <w:rPr>
                <w:b/>
                <w:sz w:val="18"/>
              </w:rPr>
              <w:t>API-45</w:t>
            </w:r>
            <w:r>
              <w:rPr>
                <w:sz w:val="18"/>
              </w:rPr>
              <w:t xml:space="preserve">, </w:t>
            </w:r>
            <w:r>
              <w:rPr>
                <w:b/>
                <w:sz w:val="18"/>
              </w:rPr>
              <w:t>API-04</w:t>
            </w:r>
          </w:p>
        </w:tc>
      </w:tr>
    </w:tbl>
    <w:p w14:paraId="0417F74C" w14:textId="77777777" w:rsidR="00F13A07" w:rsidRDefault="00F13A07">
      <w:pPr>
        <w:spacing w:after="40"/>
      </w:pPr>
    </w:p>
    <w:p w14:paraId="2676D2C3" w14:textId="77777777" w:rsidR="00F13A07" w:rsidRDefault="00A95EE1">
      <w:pPr>
        <w:keepNext/>
        <w:spacing w:after="40"/>
      </w:pPr>
      <w:r>
        <w:rPr>
          <w:b/>
        </w:rPr>
        <w:t>Alur utama</w:t>
      </w:r>
    </w:p>
    <w:p w14:paraId="37804680" w14:textId="77777777" w:rsidR="00F13A07" w:rsidRDefault="00A95EE1">
      <w:pPr>
        <w:tabs>
          <w:tab w:val="left" w:pos="510"/>
        </w:tabs>
        <w:spacing w:after="40"/>
        <w:ind w:left="510" w:hanging="510"/>
      </w:pPr>
      <w:r>
        <w:rPr>
          <w:b/>
          <w:sz w:val="20"/>
        </w:rPr>
        <w:t>1.</w:t>
      </w:r>
      <w:r>
        <w:rPr>
          <w:b/>
          <w:sz w:val="20"/>
        </w:rPr>
        <w:tab/>
      </w:r>
      <w:r>
        <w:rPr>
          <w:sz w:val="20"/>
        </w:rPr>
        <w:t>Pengguna memilih jenis dan periode rekap (atau satu P2H) dan format.</w:t>
      </w:r>
    </w:p>
    <w:p w14:paraId="4F1D772A" w14:textId="77777777" w:rsidR="00F13A07" w:rsidRDefault="00A95EE1">
      <w:pPr>
        <w:tabs>
          <w:tab w:val="left" w:pos="510"/>
        </w:tabs>
        <w:spacing w:after="40"/>
        <w:ind w:left="510" w:hanging="510"/>
      </w:pPr>
      <w:r>
        <w:rPr>
          <w:b/>
          <w:sz w:val="20"/>
        </w:rPr>
        <w:t>2.</w:t>
      </w:r>
      <w:r>
        <w:rPr>
          <w:b/>
          <w:sz w:val="20"/>
        </w:rPr>
        <w:tab/>
      </w:r>
      <w:r>
        <w:rPr>
          <w:sz w:val="20"/>
        </w:rPr>
        <w:t>Aplikasi meminta tiket unduhan; sistem menerbitkan tiket berlaku 3 menit.</w:t>
      </w:r>
    </w:p>
    <w:p w14:paraId="387157DB" w14:textId="77777777" w:rsidR="00F13A07" w:rsidRDefault="00A95EE1">
      <w:pPr>
        <w:tabs>
          <w:tab w:val="left" w:pos="510"/>
        </w:tabs>
        <w:spacing w:after="40"/>
        <w:ind w:left="510" w:hanging="510"/>
      </w:pPr>
      <w:r>
        <w:rPr>
          <w:b/>
          <w:sz w:val="20"/>
        </w:rPr>
        <w:t>3.</w:t>
      </w:r>
      <w:r>
        <w:rPr>
          <w:b/>
          <w:sz w:val="20"/>
        </w:rPr>
        <w:tab/>
      </w:r>
      <w:r>
        <w:rPr>
          <w:sz w:val="20"/>
        </w:rPr>
        <w:t>Aplikasi membuka alamat unduhan; sistem memeriksa tiket dan hak, menyusun berkas, lalu mengirimnya.</w:t>
      </w:r>
    </w:p>
    <w:p w14:paraId="6F443EFA" w14:textId="77777777" w:rsidR="00F13A07" w:rsidRDefault="00A95EE1">
      <w:pPr>
        <w:keepNext/>
        <w:spacing w:after="40"/>
      </w:pPr>
      <w:r>
        <w:rPr>
          <w:b/>
        </w:rPr>
        <w:t>Alur pengecualian</w:t>
      </w:r>
    </w:p>
    <w:p w14:paraId="2830F588" w14:textId="77777777" w:rsidR="00F13A07" w:rsidRDefault="00A95EE1">
      <w:pPr>
        <w:pStyle w:val="ListBullet"/>
        <w:spacing w:after="40"/>
      </w:pPr>
      <w:r>
        <w:rPr>
          <w:sz w:val="20"/>
        </w:rPr>
        <w:t>E1. Tiket kedaluwarsa: "Tautan unduhan sudah kedaluwarsa."</w:t>
      </w:r>
    </w:p>
    <w:p w14:paraId="79482DDB" w14:textId="77777777" w:rsidR="00F13A07" w:rsidRDefault="00A95EE1">
      <w:pPr>
        <w:pStyle w:val="ListBullet"/>
        <w:spacing w:after="40"/>
      </w:pPr>
      <w:r>
        <w:rPr>
          <w:sz w:val="20"/>
        </w:rPr>
        <w:t>E2. P2H di luar site: 404.</w:t>
      </w:r>
    </w:p>
    <w:p w14:paraId="61142763" w14:textId="77777777" w:rsidR="00F13A07" w:rsidRDefault="00A95EE1">
      <w:r>
        <w:rPr>
          <w:i/>
          <w:sz w:val="18"/>
        </w:rPr>
        <w:t xml:space="preserve">Bukti: </w:t>
      </w:r>
      <w:r>
        <w:rPr>
          <w:i/>
          <w:color w:val="808080"/>
          <w:sz w:val="15"/>
        </w:rPr>
        <w:t>[KODE: backend/src/routes/exports.js:32-80]</w:t>
      </w:r>
      <w:r>
        <w:rPr>
          <w:i/>
          <w:sz w:val="18"/>
        </w:rPr>
        <w:t xml:space="preserve"> </w:t>
      </w:r>
      <w:r>
        <w:rPr>
          <w:i/>
          <w:color w:val="808080"/>
          <w:sz w:val="15"/>
        </w:rPr>
        <w:t>[KODE: backend/src/services/export/rekap.js:18-21, 125]</w:t>
      </w:r>
      <w:r>
        <w:rPr>
          <w:i/>
          <w:sz w:val="18"/>
        </w:rPr>
        <w:t xml:space="preserve">] </w:t>
      </w:r>
      <w:r>
        <w:rPr>
          <w:i/>
          <w:color w:val="808080"/>
          <w:sz w:val="15"/>
        </w:rPr>
        <w:t>[KODE: frontend/src/pages/Rekap.tsx]</w:t>
      </w:r>
    </w:p>
    <w:p w14:paraId="5D37F27B" w14:textId="77777777" w:rsidR="00F13A07" w:rsidRDefault="00A95EE1">
      <w:pPr>
        <w:pStyle w:val="Heading2"/>
      </w:pPr>
      <w:bookmarkStart w:id="25" w:name="_Toc243397913"/>
      <w:r>
        <w:t>UC-11 Mengelola unit genset</w:t>
      </w:r>
      <w:bookmarkEnd w:id="25"/>
    </w:p>
    <w:tbl>
      <w:tblPr>
        <w:tblStyle w:val="TableGrid"/>
        <w:tblW w:w="0" w:type="auto"/>
        <w:jc w:val="center"/>
        <w:tblLayout w:type="fixed"/>
        <w:tblLook w:val="04A0" w:firstRow="1" w:lastRow="0" w:firstColumn="1" w:lastColumn="0" w:noHBand="0" w:noVBand="1"/>
      </w:tblPr>
      <w:tblGrid>
        <w:gridCol w:w="2041"/>
        <w:gridCol w:w="7030"/>
      </w:tblGrid>
      <w:tr w:rsidR="00F13A07" w14:paraId="5D3271B2" w14:textId="77777777">
        <w:trPr>
          <w:jc w:val="center"/>
        </w:trPr>
        <w:tc>
          <w:tcPr>
            <w:tcW w:w="2041" w:type="dxa"/>
            <w:shd w:val="clear" w:color="auto" w:fill="F0F0F0"/>
          </w:tcPr>
          <w:p w14:paraId="465E39A4" w14:textId="77777777" w:rsidR="00F13A07" w:rsidRDefault="00A95EE1">
            <w:pPr>
              <w:spacing w:after="40"/>
            </w:pPr>
            <w:r>
              <w:rPr>
                <w:b/>
                <w:sz w:val="18"/>
              </w:rPr>
              <w:t>Aktor</w:t>
            </w:r>
          </w:p>
        </w:tc>
        <w:tc>
          <w:tcPr>
            <w:tcW w:w="7030" w:type="dxa"/>
          </w:tcPr>
          <w:p w14:paraId="27D62411" w14:textId="77777777" w:rsidR="00F13A07" w:rsidRDefault="00A95EE1">
            <w:pPr>
              <w:spacing w:after="40"/>
            </w:pPr>
            <w:r>
              <w:rPr>
                <w:sz w:val="18"/>
              </w:rPr>
              <w:t>ACT-03 Admin</w:t>
            </w:r>
          </w:p>
        </w:tc>
      </w:tr>
      <w:tr w:rsidR="00F13A07" w14:paraId="6AB1F752" w14:textId="77777777">
        <w:trPr>
          <w:jc w:val="center"/>
        </w:trPr>
        <w:tc>
          <w:tcPr>
            <w:tcW w:w="2041" w:type="dxa"/>
            <w:shd w:val="clear" w:color="auto" w:fill="F0F0F0"/>
          </w:tcPr>
          <w:p w14:paraId="7340AB7A" w14:textId="77777777" w:rsidR="00F13A07" w:rsidRDefault="00A95EE1">
            <w:pPr>
              <w:spacing w:after="40"/>
            </w:pPr>
            <w:r>
              <w:rPr>
                <w:b/>
                <w:sz w:val="18"/>
              </w:rPr>
              <w:t>Trigger</w:t>
            </w:r>
          </w:p>
        </w:tc>
        <w:tc>
          <w:tcPr>
            <w:tcW w:w="7030" w:type="dxa"/>
          </w:tcPr>
          <w:p w14:paraId="12FF6427" w14:textId="77777777" w:rsidR="00F13A07" w:rsidRDefault="00A95EE1">
            <w:pPr>
              <w:spacing w:after="40"/>
            </w:pPr>
            <w:r>
              <w:rPr>
                <w:sz w:val="18"/>
              </w:rPr>
              <w:t>Admin membuka Unit genset.</w:t>
            </w:r>
          </w:p>
        </w:tc>
      </w:tr>
      <w:tr w:rsidR="00F13A07" w14:paraId="059181E7" w14:textId="77777777">
        <w:trPr>
          <w:jc w:val="center"/>
        </w:trPr>
        <w:tc>
          <w:tcPr>
            <w:tcW w:w="2041" w:type="dxa"/>
            <w:shd w:val="clear" w:color="auto" w:fill="F0F0F0"/>
          </w:tcPr>
          <w:p w14:paraId="4869E5BF" w14:textId="77777777" w:rsidR="00F13A07" w:rsidRDefault="00A95EE1">
            <w:pPr>
              <w:spacing w:after="40"/>
            </w:pPr>
            <w:r>
              <w:rPr>
                <w:b/>
                <w:sz w:val="18"/>
              </w:rPr>
              <w:t>Prasyarat</w:t>
            </w:r>
          </w:p>
        </w:tc>
        <w:tc>
          <w:tcPr>
            <w:tcW w:w="7030" w:type="dxa"/>
          </w:tcPr>
          <w:p w14:paraId="219FABE0" w14:textId="77777777" w:rsidR="00F13A07" w:rsidRDefault="00A95EE1">
            <w:pPr>
              <w:spacing w:after="40"/>
            </w:pPr>
            <w:r>
              <w:rPr>
                <w:sz w:val="18"/>
              </w:rPr>
              <w:t>Admin sudah masuk.</w:t>
            </w:r>
          </w:p>
        </w:tc>
      </w:tr>
      <w:tr w:rsidR="00F13A07" w14:paraId="373E202B" w14:textId="77777777">
        <w:trPr>
          <w:jc w:val="center"/>
        </w:trPr>
        <w:tc>
          <w:tcPr>
            <w:tcW w:w="2041" w:type="dxa"/>
            <w:shd w:val="clear" w:color="auto" w:fill="F0F0F0"/>
          </w:tcPr>
          <w:p w14:paraId="3A312002" w14:textId="77777777" w:rsidR="00F13A07" w:rsidRDefault="00A95EE1">
            <w:pPr>
              <w:spacing w:after="40"/>
            </w:pPr>
            <w:r>
              <w:rPr>
                <w:b/>
                <w:sz w:val="18"/>
              </w:rPr>
              <w:t>Postcondition</w:t>
            </w:r>
          </w:p>
        </w:tc>
        <w:tc>
          <w:tcPr>
            <w:tcW w:w="7030" w:type="dxa"/>
          </w:tcPr>
          <w:p w14:paraId="09A5C333" w14:textId="77777777" w:rsidR="00F13A07" w:rsidRDefault="00A95EE1">
            <w:pPr>
              <w:spacing w:after="40"/>
            </w:pPr>
            <w:r>
              <w:rPr>
                <w:sz w:val="18"/>
              </w:rPr>
              <w:t>Data unit diperbarui.</w:t>
            </w:r>
          </w:p>
        </w:tc>
      </w:tr>
      <w:tr w:rsidR="00F13A07" w14:paraId="3BE9E679" w14:textId="77777777">
        <w:trPr>
          <w:jc w:val="center"/>
        </w:trPr>
        <w:tc>
          <w:tcPr>
            <w:tcW w:w="2041" w:type="dxa"/>
            <w:shd w:val="clear" w:color="auto" w:fill="F0F0F0"/>
          </w:tcPr>
          <w:p w14:paraId="6564E4A4" w14:textId="77777777" w:rsidR="00F13A07" w:rsidRDefault="00A95EE1">
            <w:pPr>
              <w:spacing w:after="40"/>
            </w:pPr>
            <w:r>
              <w:rPr>
                <w:b/>
                <w:sz w:val="18"/>
              </w:rPr>
              <w:t>FR terkait</w:t>
            </w:r>
          </w:p>
        </w:tc>
        <w:tc>
          <w:tcPr>
            <w:tcW w:w="7030" w:type="dxa"/>
          </w:tcPr>
          <w:p w14:paraId="6AA44B4E" w14:textId="77777777" w:rsidR="00F13A07" w:rsidRDefault="00A95EE1">
            <w:pPr>
              <w:spacing w:after="40"/>
            </w:pPr>
            <w:r>
              <w:rPr>
                <w:b/>
                <w:sz w:val="18"/>
              </w:rPr>
              <w:t>FR-34</w:t>
            </w:r>
            <w:r>
              <w:rPr>
                <w:sz w:val="18"/>
              </w:rPr>
              <w:t xml:space="preserve">, </w:t>
            </w:r>
            <w:r>
              <w:rPr>
                <w:b/>
                <w:sz w:val="18"/>
              </w:rPr>
              <w:t>FR-35</w:t>
            </w:r>
            <w:r>
              <w:rPr>
                <w:sz w:val="18"/>
              </w:rPr>
              <w:t>, FR-28</w:t>
            </w:r>
          </w:p>
        </w:tc>
      </w:tr>
      <w:tr w:rsidR="00F13A07" w14:paraId="1C8ED0C3" w14:textId="77777777">
        <w:trPr>
          <w:jc w:val="center"/>
        </w:trPr>
        <w:tc>
          <w:tcPr>
            <w:tcW w:w="2041" w:type="dxa"/>
            <w:shd w:val="clear" w:color="auto" w:fill="F0F0F0"/>
          </w:tcPr>
          <w:p w14:paraId="173B8275" w14:textId="77777777" w:rsidR="00F13A07" w:rsidRDefault="00A95EE1">
            <w:pPr>
              <w:spacing w:after="40"/>
            </w:pPr>
            <w:r>
              <w:rPr>
                <w:b/>
                <w:sz w:val="18"/>
              </w:rPr>
              <w:t>BR yang berlaku</w:t>
            </w:r>
          </w:p>
        </w:tc>
        <w:tc>
          <w:tcPr>
            <w:tcW w:w="7030" w:type="dxa"/>
          </w:tcPr>
          <w:p w14:paraId="61087574" w14:textId="77777777" w:rsidR="00F13A07" w:rsidRDefault="00A95EE1">
            <w:pPr>
              <w:spacing w:after="40"/>
            </w:pPr>
            <w:r>
              <w:rPr>
                <w:sz w:val="18"/>
              </w:rPr>
              <w:t xml:space="preserve">BR-18, </w:t>
            </w:r>
            <w:r>
              <w:rPr>
                <w:b/>
                <w:sz w:val="18"/>
              </w:rPr>
              <w:t>BR-24</w:t>
            </w:r>
          </w:p>
        </w:tc>
      </w:tr>
      <w:tr w:rsidR="00F13A07" w14:paraId="562EBA08" w14:textId="77777777">
        <w:trPr>
          <w:jc w:val="center"/>
        </w:trPr>
        <w:tc>
          <w:tcPr>
            <w:tcW w:w="2041" w:type="dxa"/>
            <w:shd w:val="clear" w:color="auto" w:fill="F0F0F0"/>
          </w:tcPr>
          <w:p w14:paraId="2DEB98B7" w14:textId="77777777" w:rsidR="00F13A07" w:rsidRDefault="00A95EE1">
            <w:pPr>
              <w:spacing w:after="40"/>
            </w:pPr>
            <w:r>
              <w:rPr>
                <w:b/>
                <w:sz w:val="18"/>
              </w:rPr>
              <w:t>Layar yang disentuh</w:t>
            </w:r>
          </w:p>
        </w:tc>
        <w:tc>
          <w:tcPr>
            <w:tcW w:w="7030" w:type="dxa"/>
          </w:tcPr>
          <w:p w14:paraId="424E7015" w14:textId="77777777" w:rsidR="00F13A07" w:rsidRDefault="00A95EE1">
            <w:pPr>
              <w:spacing w:after="40"/>
            </w:pPr>
            <w:r>
              <w:rPr>
                <w:sz w:val="18"/>
              </w:rPr>
              <w:t xml:space="preserve">SCR-13 Unit genset, </w:t>
            </w:r>
            <w:r>
              <w:rPr>
                <w:b/>
                <w:sz w:val="18"/>
              </w:rPr>
              <w:t>SCR-14</w:t>
            </w:r>
            <w:r>
              <w:rPr>
                <w:sz w:val="18"/>
              </w:rPr>
              <w:t xml:space="preserve"> Lembar Tambah / Ubah unit genset</w:t>
            </w:r>
          </w:p>
        </w:tc>
      </w:tr>
      <w:tr w:rsidR="00F13A07" w14:paraId="0F1C958A" w14:textId="77777777">
        <w:trPr>
          <w:jc w:val="center"/>
        </w:trPr>
        <w:tc>
          <w:tcPr>
            <w:tcW w:w="2041" w:type="dxa"/>
            <w:shd w:val="clear" w:color="auto" w:fill="F0F0F0"/>
          </w:tcPr>
          <w:p w14:paraId="59A3AE08" w14:textId="77777777" w:rsidR="00F13A07" w:rsidRDefault="00A95EE1">
            <w:pPr>
              <w:spacing w:after="40"/>
            </w:pPr>
            <w:r>
              <w:rPr>
                <w:b/>
                <w:sz w:val="18"/>
              </w:rPr>
              <w:t>Data (entitas) yang disentuh</w:t>
            </w:r>
          </w:p>
        </w:tc>
        <w:tc>
          <w:tcPr>
            <w:tcW w:w="7030" w:type="dxa"/>
          </w:tcPr>
          <w:p w14:paraId="77583CAC" w14:textId="77777777" w:rsidR="00F13A07" w:rsidRDefault="00A95EE1">
            <w:pPr>
              <w:spacing w:after="40"/>
            </w:pPr>
            <w:r>
              <w:rPr>
                <w:sz w:val="18"/>
              </w:rPr>
              <w:t>ENT-03 units, ENT-12 audit_log</w:t>
            </w:r>
          </w:p>
        </w:tc>
      </w:tr>
      <w:tr w:rsidR="00F13A07" w14:paraId="06FFEAA3" w14:textId="77777777">
        <w:trPr>
          <w:jc w:val="center"/>
        </w:trPr>
        <w:tc>
          <w:tcPr>
            <w:tcW w:w="2041" w:type="dxa"/>
            <w:shd w:val="clear" w:color="auto" w:fill="F0F0F0"/>
          </w:tcPr>
          <w:p w14:paraId="56A176C5" w14:textId="77777777" w:rsidR="00F13A07" w:rsidRDefault="00A95EE1">
            <w:pPr>
              <w:spacing w:after="40"/>
            </w:pPr>
            <w:r>
              <w:rPr>
                <w:b/>
                <w:sz w:val="18"/>
              </w:rPr>
              <w:t>API yang dipakai</w:t>
            </w:r>
          </w:p>
        </w:tc>
        <w:tc>
          <w:tcPr>
            <w:tcW w:w="7030" w:type="dxa"/>
          </w:tcPr>
          <w:p w14:paraId="0B5640C8" w14:textId="77777777" w:rsidR="00F13A07" w:rsidRDefault="00A95EE1">
            <w:pPr>
              <w:spacing w:after="40"/>
            </w:pPr>
            <w:r>
              <w:rPr>
                <w:sz w:val="18"/>
              </w:rPr>
              <w:t xml:space="preserve">API-10, </w:t>
            </w:r>
            <w:r>
              <w:rPr>
                <w:b/>
                <w:sz w:val="18"/>
              </w:rPr>
              <w:t>API-11</w:t>
            </w:r>
            <w:r>
              <w:rPr>
                <w:sz w:val="18"/>
              </w:rPr>
              <w:t xml:space="preserve">, </w:t>
            </w:r>
            <w:r>
              <w:rPr>
                <w:b/>
                <w:sz w:val="18"/>
              </w:rPr>
              <w:t>API-12</w:t>
            </w:r>
            <w:r>
              <w:rPr>
                <w:sz w:val="18"/>
              </w:rPr>
              <w:t xml:space="preserve">, </w:t>
            </w:r>
            <w:r>
              <w:rPr>
                <w:b/>
                <w:sz w:val="18"/>
              </w:rPr>
              <w:t>API-13</w:t>
            </w:r>
          </w:p>
        </w:tc>
      </w:tr>
    </w:tbl>
    <w:p w14:paraId="22D9289D" w14:textId="77777777" w:rsidR="00F13A07" w:rsidRDefault="00F13A07">
      <w:pPr>
        <w:spacing w:after="40"/>
      </w:pPr>
    </w:p>
    <w:p w14:paraId="7FF7C7C1" w14:textId="77777777" w:rsidR="00F13A07" w:rsidRDefault="00A95EE1">
      <w:pPr>
        <w:keepNext/>
        <w:spacing w:after="40"/>
      </w:pPr>
      <w:r>
        <w:rPr>
          <w:b/>
        </w:rPr>
        <w:t>Alur utama</w:t>
      </w:r>
    </w:p>
    <w:p w14:paraId="5FB72435" w14:textId="77777777" w:rsidR="00F13A07" w:rsidRDefault="00A95EE1">
      <w:pPr>
        <w:tabs>
          <w:tab w:val="left" w:pos="510"/>
        </w:tabs>
        <w:spacing w:after="40"/>
        <w:ind w:left="510" w:hanging="510"/>
      </w:pPr>
      <w:r>
        <w:rPr>
          <w:b/>
          <w:sz w:val="20"/>
        </w:rPr>
        <w:t>1.</w:t>
      </w:r>
      <w:r>
        <w:rPr>
          <w:b/>
          <w:sz w:val="20"/>
        </w:rPr>
        <w:tab/>
      </w:r>
      <w:r>
        <w:rPr>
          <w:sz w:val="20"/>
        </w:rPr>
        <w:t>Admin memilih Tambah unit atau Ubah data unit.</w:t>
      </w:r>
    </w:p>
    <w:p w14:paraId="0FF4F114" w14:textId="77777777" w:rsidR="00F13A07" w:rsidRDefault="00A95EE1">
      <w:pPr>
        <w:tabs>
          <w:tab w:val="left" w:pos="510"/>
        </w:tabs>
        <w:spacing w:after="40"/>
        <w:ind w:left="510" w:hanging="510"/>
      </w:pPr>
      <w:r>
        <w:rPr>
          <w:b/>
          <w:sz w:val="20"/>
        </w:rPr>
        <w:t>2.</w:t>
      </w:r>
      <w:r>
        <w:rPr>
          <w:b/>
          <w:sz w:val="20"/>
        </w:rPr>
        <w:tab/>
      </w:r>
      <w:r>
        <w:rPr>
          <w:sz w:val="20"/>
        </w:rPr>
        <w:t>Admin mengisi data unit termasuk status.</w:t>
      </w:r>
    </w:p>
    <w:p w14:paraId="42D14E5A" w14:textId="77777777" w:rsidR="00F13A07" w:rsidRDefault="00A95EE1">
      <w:pPr>
        <w:tabs>
          <w:tab w:val="left" w:pos="510"/>
        </w:tabs>
        <w:spacing w:after="40"/>
        <w:ind w:left="510" w:hanging="510"/>
      </w:pPr>
      <w:r>
        <w:rPr>
          <w:b/>
          <w:sz w:val="20"/>
        </w:rPr>
        <w:t>3.</w:t>
      </w:r>
      <w:r>
        <w:rPr>
          <w:b/>
          <w:sz w:val="20"/>
        </w:rPr>
        <w:tab/>
      </w:r>
      <w:r>
        <w:rPr>
          <w:sz w:val="20"/>
        </w:rPr>
        <w:t>Sistem memeriksa keunikan kode dan menyimpan, lalu mencatat aktivitas.</w:t>
      </w:r>
    </w:p>
    <w:p w14:paraId="72B7B479" w14:textId="77777777" w:rsidR="00F13A07" w:rsidRDefault="00A95EE1">
      <w:pPr>
        <w:keepNext/>
        <w:spacing w:after="40"/>
      </w:pPr>
      <w:r>
        <w:rPr>
          <w:b/>
        </w:rPr>
        <w:t>Alur alternatif</w:t>
      </w:r>
    </w:p>
    <w:p w14:paraId="0C9387BC" w14:textId="77777777" w:rsidR="00F13A07" w:rsidRDefault="00A95EE1">
      <w:pPr>
        <w:pStyle w:val="ListBullet"/>
        <w:spacing w:after="40"/>
      </w:pPr>
      <w:r>
        <w:rPr>
          <w:sz w:val="20"/>
        </w:rPr>
        <w:t>A1. Admin menghapus unit tanpa riwayat.</w:t>
      </w:r>
    </w:p>
    <w:p w14:paraId="12CB01DB" w14:textId="77777777" w:rsidR="00F13A07" w:rsidRDefault="00A95EE1">
      <w:pPr>
        <w:keepNext/>
        <w:spacing w:after="40"/>
      </w:pPr>
      <w:r>
        <w:rPr>
          <w:b/>
        </w:rPr>
        <w:t>Alur pengecualian</w:t>
      </w:r>
    </w:p>
    <w:p w14:paraId="1112D7C6" w14:textId="77777777" w:rsidR="00F13A07" w:rsidRDefault="00A95EE1">
      <w:pPr>
        <w:pStyle w:val="ListBullet"/>
        <w:spacing w:after="40"/>
      </w:pPr>
      <w:r>
        <w:rPr>
          <w:sz w:val="20"/>
        </w:rPr>
        <w:t>E1. Kode sudah dipakai: 409.</w:t>
      </w:r>
    </w:p>
    <w:p w14:paraId="1AEC76A9" w14:textId="77777777" w:rsidR="00F13A07" w:rsidRDefault="00A95EE1">
      <w:pPr>
        <w:pStyle w:val="ListBullet"/>
        <w:spacing w:after="40"/>
      </w:pPr>
      <w:r>
        <w:rPr>
          <w:sz w:val="20"/>
        </w:rPr>
        <w:t>E2. Unit punya riwayat P2H: tidak bisa dihapus.</w:t>
      </w:r>
    </w:p>
    <w:p w14:paraId="7C90FFEA" w14:textId="77777777" w:rsidR="00F13A07" w:rsidRDefault="00A95EE1">
      <w:r>
        <w:rPr>
          <w:i/>
          <w:sz w:val="18"/>
        </w:rPr>
        <w:lastRenderedPageBreak/>
        <w:t xml:space="preserve">Bukti: </w:t>
      </w:r>
      <w:r>
        <w:rPr>
          <w:i/>
          <w:color w:val="808080"/>
          <w:sz w:val="15"/>
        </w:rPr>
        <w:t>[KODE: backend/src/routes/dashboard.js:15-25, 112-115]</w:t>
      </w:r>
      <w:r>
        <w:rPr>
          <w:i/>
          <w:sz w:val="18"/>
        </w:rPr>
        <w:t xml:space="preserve"> </w:t>
      </w:r>
      <w:r>
        <w:rPr>
          <w:i/>
          <w:color w:val="808080"/>
          <w:sz w:val="15"/>
        </w:rPr>
        <w:t>[KODE: backend/src/routes/units.js:17-55]</w:t>
      </w:r>
      <w:r>
        <w:rPr>
          <w:i/>
          <w:sz w:val="18"/>
        </w:rPr>
        <w:t xml:space="preserve"> </w:t>
      </w:r>
      <w:r>
        <w:rPr>
          <w:i/>
          <w:color w:val="808080"/>
          <w:sz w:val="15"/>
        </w:rPr>
        <w:t>[KODE: backend/src/routes/units.js:82-118]</w:t>
      </w:r>
      <w:r>
        <w:rPr>
          <w:i/>
          <w:sz w:val="18"/>
        </w:rPr>
        <w:t>]</w:t>
      </w:r>
    </w:p>
    <w:p w14:paraId="61B6C1FF" w14:textId="77777777" w:rsidR="00F13A07" w:rsidRDefault="00A95EE1">
      <w:pPr>
        <w:pStyle w:val="Heading2"/>
      </w:pPr>
      <w:bookmarkStart w:id="26" w:name="_Toc243397914"/>
      <w:r>
        <w:t>UC-12 Mengelola akun pengguna</w:t>
      </w:r>
      <w:bookmarkEnd w:id="26"/>
    </w:p>
    <w:tbl>
      <w:tblPr>
        <w:tblStyle w:val="TableGrid"/>
        <w:tblW w:w="0" w:type="auto"/>
        <w:jc w:val="center"/>
        <w:tblLayout w:type="fixed"/>
        <w:tblLook w:val="04A0" w:firstRow="1" w:lastRow="0" w:firstColumn="1" w:lastColumn="0" w:noHBand="0" w:noVBand="1"/>
      </w:tblPr>
      <w:tblGrid>
        <w:gridCol w:w="2041"/>
        <w:gridCol w:w="7030"/>
      </w:tblGrid>
      <w:tr w:rsidR="00F13A07" w14:paraId="592AFFDA" w14:textId="77777777">
        <w:trPr>
          <w:jc w:val="center"/>
        </w:trPr>
        <w:tc>
          <w:tcPr>
            <w:tcW w:w="2041" w:type="dxa"/>
            <w:shd w:val="clear" w:color="auto" w:fill="F0F0F0"/>
          </w:tcPr>
          <w:p w14:paraId="3B3D3592" w14:textId="77777777" w:rsidR="00F13A07" w:rsidRDefault="00A95EE1">
            <w:pPr>
              <w:spacing w:after="40"/>
            </w:pPr>
            <w:r>
              <w:rPr>
                <w:b/>
                <w:sz w:val="18"/>
              </w:rPr>
              <w:t>Aktor</w:t>
            </w:r>
          </w:p>
        </w:tc>
        <w:tc>
          <w:tcPr>
            <w:tcW w:w="7030" w:type="dxa"/>
          </w:tcPr>
          <w:p w14:paraId="363CE507" w14:textId="77777777" w:rsidR="00F13A07" w:rsidRDefault="00A95EE1">
            <w:pPr>
              <w:spacing w:after="40"/>
            </w:pPr>
            <w:r>
              <w:rPr>
                <w:sz w:val="18"/>
              </w:rPr>
              <w:t>ACT-03 Admin</w:t>
            </w:r>
          </w:p>
        </w:tc>
      </w:tr>
      <w:tr w:rsidR="00F13A07" w14:paraId="1074E0D9" w14:textId="77777777">
        <w:trPr>
          <w:jc w:val="center"/>
        </w:trPr>
        <w:tc>
          <w:tcPr>
            <w:tcW w:w="2041" w:type="dxa"/>
            <w:shd w:val="clear" w:color="auto" w:fill="F0F0F0"/>
          </w:tcPr>
          <w:p w14:paraId="61A644E1" w14:textId="77777777" w:rsidR="00F13A07" w:rsidRDefault="00A95EE1">
            <w:pPr>
              <w:spacing w:after="40"/>
            </w:pPr>
            <w:r>
              <w:rPr>
                <w:b/>
                <w:sz w:val="18"/>
              </w:rPr>
              <w:t>Trigger</w:t>
            </w:r>
          </w:p>
        </w:tc>
        <w:tc>
          <w:tcPr>
            <w:tcW w:w="7030" w:type="dxa"/>
          </w:tcPr>
          <w:p w14:paraId="42AD6127" w14:textId="77777777" w:rsidR="00F13A07" w:rsidRDefault="00A95EE1">
            <w:pPr>
              <w:spacing w:after="40"/>
            </w:pPr>
            <w:r>
              <w:rPr>
                <w:sz w:val="18"/>
              </w:rPr>
              <w:t>Admin membuka Pengguna.</w:t>
            </w:r>
          </w:p>
        </w:tc>
      </w:tr>
      <w:tr w:rsidR="00F13A07" w14:paraId="2A7E4051" w14:textId="77777777">
        <w:trPr>
          <w:jc w:val="center"/>
        </w:trPr>
        <w:tc>
          <w:tcPr>
            <w:tcW w:w="2041" w:type="dxa"/>
            <w:shd w:val="clear" w:color="auto" w:fill="F0F0F0"/>
          </w:tcPr>
          <w:p w14:paraId="6EE2A9D7" w14:textId="77777777" w:rsidR="00F13A07" w:rsidRDefault="00A95EE1">
            <w:pPr>
              <w:spacing w:after="40"/>
            </w:pPr>
            <w:r>
              <w:rPr>
                <w:b/>
                <w:sz w:val="18"/>
              </w:rPr>
              <w:t>Prasyarat</w:t>
            </w:r>
          </w:p>
        </w:tc>
        <w:tc>
          <w:tcPr>
            <w:tcW w:w="7030" w:type="dxa"/>
          </w:tcPr>
          <w:p w14:paraId="089A821D" w14:textId="77777777" w:rsidR="00F13A07" w:rsidRDefault="00A95EE1">
            <w:pPr>
              <w:spacing w:after="40"/>
            </w:pPr>
            <w:r>
              <w:rPr>
                <w:sz w:val="18"/>
              </w:rPr>
              <w:t>Admin sudah masuk.</w:t>
            </w:r>
          </w:p>
        </w:tc>
      </w:tr>
      <w:tr w:rsidR="00F13A07" w14:paraId="2F282240" w14:textId="77777777">
        <w:trPr>
          <w:jc w:val="center"/>
        </w:trPr>
        <w:tc>
          <w:tcPr>
            <w:tcW w:w="2041" w:type="dxa"/>
            <w:shd w:val="clear" w:color="auto" w:fill="F0F0F0"/>
          </w:tcPr>
          <w:p w14:paraId="48763C97" w14:textId="77777777" w:rsidR="00F13A07" w:rsidRDefault="00A95EE1">
            <w:pPr>
              <w:spacing w:after="40"/>
            </w:pPr>
            <w:r>
              <w:rPr>
                <w:b/>
                <w:sz w:val="18"/>
              </w:rPr>
              <w:t>Postcondition</w:t>
            </w:r>
          </w:p>
        </w:tc>
        <w:tc>
          <w:tcPr>
            <w:tcW w:w="7030" w:type="dxa"/>
          </w:tcPr>
          <w:p w14:paraId="7AFF4C89" w14:textId="77777777" w:rsidR="00F13A07" w:rsidRDefault="00A95EE1">
            <w:pPr>
              <w:spacing w:after="40"/>
            </w:pPr>
            <w:r>
              <w:rPr>
                <w:sz w:val="18"/>
              </w:rPr>
              <w:t>Akun tersimpan dan tercatat.</w:t>
            </w:r>
          </w:p>
        </w:tc>
      </w:tr>
      <w:tr w:rsidR="00F13A07" w14:paraId="247042CD" w14:textId="77777777">
        <w:trPr>
          <w:jc w:val="center"/>
        </w:trPr>
        <w:tc>
          <w:tcPr>
            <w:tcW w:w="2041" w:type="dxa"/>
            <w:shd w:val="clear" w:color="auto" w:fill="F0F0F0"/>
          </w:tcPr>
          <w:p w14:paraId="31B6BC1B" w14:textId="77777777" w:rsidR="00F13A07" w:rsidRDefault="00A95EE1">
            <w:pPr>
              <w:spacing w:after="40"/>
            </w:pPr>
            <w:r>
              <w:rPr>
                <w:b/>
                <w:sz w:val="18"/>
              </w:rPr>
              <w:t>FR terkait</w:t>
            </w:r>
          </w:p>
        </w:tc>
        <w:tc>
          <w:tcPr>
            <w:tcW w:w="7030" w:type="dxa"/>
          </w:tcPr>
          <w:p w14:paraId="4A5B1CE4" w14:textId="77777777" w:rsidR="00F13A07" w:rsidRDefault="00A95EE1">
            <w:pPr>
              <w:spacing w:after="40"/>
            </w:pPr>
            <w:r>
              <w:rPr>
                <w:b/>
                <w:sz w:val="18"/>
              </w:rPr>
              <w:t>FR-36</w:t>
            </w:r>
            <w:r>
              <w:rPr>
                <w:sz w:val="18"/>
              </w:rPr>
              <w:t xml:space="preserve">, </w:t>
            </w:r>
            <w:r>
              <w:rPr>
                <w:b/>
                <w:sz w:val="18"/>
              </w:rPr>
              <w:t>FR-38</w:t>
            </w:r>
            <w:r>
              <w:rPr>
                <w:sz w:val="18"/>
              </w:rPr>
              <w:t>, FR-04</w:t>
            </w:r>
          </w:p>
        </w:tc>
      </w:tr>
      <w:tr w:rsidR="00F13A07" w14:paraId="71789802" w14:textId="77777777">
        <w:trPr>
          <w:jc w:val="center"/>
        </w:trPr>
        <w:tc>
          <w:tcPr>
            <w:tcW w:w="2041" w:type="dxa"/>
            <w:shd w:val="clear" w:color="auto" w:fill="F0F0F0"/>
          </w:tcPr>
          <w:p w14:paraId="01BF8280" w14:textId="77777777" w:rsidR="00F13A07" w:rsidRDefault="00A95EE1">
            <w:pPr>
              <w:spacing w:after="40"/>
            </w:pPr>
            <w:r>
              <w:rPr>
                <w:b/>
                <w:sz w:val="18"/>
              </w:rPr>
              <w:t>BR yang berlaku</w:t>
            </w:r>
          </w:p>
        </w:tc>
        <w:tc>
          <w:tcPr>
            <w:tcW w:w="7030" w:type="dxa"/>
          </w:tcPr>
          <w:p w14:paraId="2AFE1BAD" w14:textId="77777777" w:rsidR="00F13A07" w:rsidRDefault="00A95EE1">
            <w:pPr>
              <w:spacing w:after="40"/>
            </w:pPr>
            <w:r>
              <w:rPr>
                <w:sz w:val="18"/>
              </w:rPr>
              <w:t xml:space="preserve">BR-19, </w:t>
            </w:r>
            <w:r>
              <w:rPr>
                <w:b/>
                <w:sz w:val="18"/>
              </w:rPr>
              <w:t>BR-20</w:t>
            </w:r>
            <w:r>
              <w:rPr>
                <w:sz w:val="18"/>
              </w:rPr>
              <w:t xml:space="preserve">, BR-21, </w:t>
            </w:r>
            <w:r>
              <w:rPr>
                <w:b/>
                <w:sz w:val="18"/>
              </w:rPr>
              <w:t>BR-22</w:t>
            </w:r>
          </w:p>
        </w:tc>
      </w:tr>
      <w:tr w:rsidR="00F13A07" w14:paraId="07385AC3" w14:textId="77777777">
        <w:trPr>
          <w:jc w:val="center"/>
        </w:trPr>
        <w:tc>
          <w:tcPr>
            <w:tcW w:w="2041" w:type="dxa"/>
            <w:shd w:val="clear" w:color="auto" w:fill="F0F0F0"/>
          </w:tcPr>
          <w:p w14:paraId="3A6C859B" w14:textId="77777777" w:rsidR="00F13A07" w:rsidRDefault="00A95EE1">
            <w:pPr>
              <w:spacing w:after="40"/>
            </w:pPr>
            <w:r>
              <w:rPr>
                <w:b/>
                <w:sz w:val="18"/>
              </w:rPr>
              <w:t>Layar yang disentuh</w:t>
            </w:r>
          </w:p>
        </w:tc>
        <w:tc>
          <w:tcPr>
            <w:tcW w:w="7030" w:type="dxa"/>
          </w:tcPr>
          <w:p w14:paraId="704E4EF7" w14:textId="77777777" w:rsidR="00F13A07" w:rsidRDefault="00A95EE1">
            <w:pPr>
              <w:spacing w:after="40"/>
            </w:pPr>
            <w:r>
              <w:rPr>
                <w:b/>
                <w:sz w:val="18"/>
              </w:rPr>
              <w:t>SCR-17</w:t>
            </w:r>
            <w:r>
              <w:rPr>
                <w:sz w:val="18"/>
              </w:rPr>
              <w:t xml:space="preserve"> Pengguna, </w:t>
            </w:r>
            <w:r>
              <w:rPr>
                <w:b/>
                <w:sz w:val="18"/>
              </w:rPr>
              <w:t>SCR-18</w:t>
            </w:r>
            <w:r>
              <w:rPr>
                <w:sz w:val="18"/>
              </w:rPr>
              <w:t xml:space="preserve"> Lembar Tambah / Ubah pengguna, </w:t>
            </w:r>
            <w:r>
              <w:rPr>
                <w:b/>
                <w:sz w:val="18"/>
              </w:rPr>
              <w:t>SCR-20</w:t>
            </w:r>
            <w:r>
              <w:rPr>
                <w:sz w:val="18"/>
              </w:rPr>
              <w:t xml:space="preserve"> Lembar Password awal</w:t>
            </w:r>
          </w:p>
        </w:tc>
      </w:tr>
      <w:tr w:rsidR="00F13A07" w14:paraId="555AFB47" w14:textId="77777777">
        <w:trPr>
          <w:jc w:val="center"/>
        </w:trPr>
        <w:tc>
          <w:tcPr>
            <w:tcW w:w="2041" w:type="dxa"/>
            <w:shd w:val="clear" w:color="auto" w:fill="F0F0F0"/>
          </w:tcPr>
          <w:p w14:paraId="17FE963A" w14:textId="77777777" w:rsidR="00F13A07" w:rsidRDefault="00A95EE1">
            <w:pPr>
              <w:spacing w:after="40"/>
            </w:pPr>
            <w:r>
              <w:rPr>
                <w:b/>
                <w:sz w:val="18"/>
              </w:rPr>
              <w:t>Data (entitas) yang disentuh</w:t>
            </w:r>
          </w:p>
        </w:tc>
        <w:tc>
          <w:tcPr>
            <w:tcW w:w="7030" w:type="dxa"/>
          </w:tcPr>
          <w:p w14:paraId="1CD5E911" w14:textId="77777777" w:rsidR="00F13A07" w:rsidRDefault="00A95EE1">
            <w:pPr>
              <w:spacing w:after="40"/>
            </w:pPr>
            <w:r>
              <w:rPr>
                <w:sz w:val="18"/>
              </w:rPr>
              <w:t xml:space="preserve">ENT-02 users, </w:t>
            </w:r>
            <w:r>
              <w:rPr>
                <w:b/>
                <w:sz w:val="18"/>
              </w:rPr>
              <w:t>ENT-01</w:t>
            </w:r>
            <w:r>
              <w:rPr>
                <w:sz w:val="18"/>
              </w:rPr>
              <w:t xml:space="preserve"> sites, ENT-12 audit_log</w:t>
            </w:r>
          </w:p>
        </w:tc>
      </w:tr>
      <w:tr w:rsidR="00F13A07" w14:paraId="3141C819" w14:textId="77777777">
        <w:trPr>
          <w:jc w:val="center"/>
        </w:trPr>
        <w:tc>
          <w:tcPr>
            <w:tcW w:w="2041" w:type="dxa"/>
            <w:shd w:val="clear" w:color="auto" w:fill="F0F0F0"/>
          </w:tcPr>
          <w:p w14:paraId="1E66C549" w14:textId="77777777" w:rsidR="00F13A07" w:rsidRDefault="00A95EE1">
            <w:pPr>
              <w:spacing w:after="40"/>
            </w:pPr>
            <w:r>
              <w:rPr>
                <w:b/>
                <w:sz w:val="18"/>
              </w:rPr>
              <w:t>API yang dipakai</w:t>
            </w:r>
          </w:p>
        </w:tc>
        <w:tc>
          <w:tcPr>
            <w:tcW w:w="7030" w:type="dxa"/>
          </w:tcPr>
          <w:p w14:paraId="67AB49F9" w14:textId="77777777" w:rsidR="00F13A07" w:rsidRDefault="00A95EE1">
            <w:pPr>
              <w:spacing w:after="40"/>
            </w:pPr>
            <w:r>
              <w:rPr>
                <w:b/>
                <w:sz w:val="18"/>
              </w:rPr>
              <w:t>API-26</w:t>
            </w:r>
            <w:r>
              <w:rPr>
                <w:sz w:val="18"/>
              </w:rPr>
              <w:t xml:space="preserve">, </w:t>
            </w:r>
            <w:r>
              <w:rPr>
                <w:b/>
                <w:sz w:val="18"/>
              </w:rPr>
              <w:t>API-27</w:t>
            </w:r>
            <w:r>
              <w:rPr>
                <w:sz w:val="18"/>
              </w:rPr>
              <w:t xml:space="preserve">, </w:t>
            </w:r>
            <w:r>
              <w:rPr>
                <w:b/>
                <w:sz w:val="18"/>
              </w:rPr>
              <w:t>API-28</w:t>
            </w:r>
            <w:r>
              <w:rPr>
                <w:sz w:val="18"/>
              </w:rPr>
              <w:t xml:space="preserve">, </w:t>
            </w:r>
            <w:r>
              <w:rPr>
                <w:b/>
                <w:sz w:val="18"/>
              </w:rPr>
              <w:t>API-29</w:t>
            </w:r>
          </w:p>
        </w:tc>
      </w:tr>
    </w:tbl>
    <w:p w14:paraId="43A63D79" w14:textId="77777777" w:rsidR="00F13A07" w:rsidRDefault="00F13A07">
      <w:pPr>
        <w:spacing w:after="40"/>
      </w:pPr>
    </w:p>
    <w:p w14:paraId="5B91355B" w14:textId="77777777" w:rsidR="00F13A07" w:rsidRDefault="00A95EE1">
      <w:pPr>
        <w:keepNext/>
        <w:spacing w:after="40"/>
      </w:pPr>
      <w:r>
        <w:rPr>
          <w:b/>
        </w:rPr>
        <w:t>Alur utama</w:t>
      </w:r>
    </w:p>
    <w:p w14:paraId="6CB8BB33" w14:textId="77777777" w:rsidR="00F13A07" w:rsidRDefault="00A95EE1">
      <w:pPr>
        <w:tabs>
          <w:tab w:val="left" w:pos="510"/>
        </w:tabs>
        <w:spacing w:after="40"/>
        <w:ind w:left="510" w:hanging="510"/>
      </w:pPr>
      <w:r>
        <w:rPr>
          <w:b/>
          <w:sz w:val="20"/>
        </w:rPr>
        <w:t>1.</w:t>
      </w:r>
      <w:r>
        <w:rPr>
          <w:b/>
          <w:sz w:val="20"/>
        </w:rPr>
        <w:tab/>
      </w:r>
      <w:r>
        <w:rPr>
          <w:sz w:val="20"/>
        </w:rPr>
        <w:t>Admin memilih Tambah atau memilih akun.</w:t>
      </w:r>
    </w:p>
    <w:p w14:paraId="05F276E3" w14:textId="77777777" w:rsidR="00F13A07" w:rsidRDefault="00A95EE1">
      <w:pPr>
        <w:tabs>
          <w:tab w:val="left" w:pos="510"/>
        </w:tabs>
        <w:spacing w:after="40"/>
        <w:ind w:left="510" w:hanging="510"/>
      </w:pPr>
      <w:r>
        <w:rPr>
          <w:b/>
          <w:sz w:val="20"/>
        </w:rPr>
        <w:t>2.</w:t>
      </w:r>
      <w:r>
        <w:rPr>
          <w:b/>
          <w:sz w:val="20"/>
        </w:rPr>
        <w:tab/>
      </w:r>
      <w:r>
        <w:rPr>
          <w:sz w:val="20"/>
        </w:rPr>
        <w:t>Admin mengisi No SID, Nama, Perusahaan, Jabatan, Peran, Site, No. HP.</w:t>
      </w:r>
    </w:p>
    <w:p w14:paraId="41C7908C" w14:textId="77777777" w:rsidR="00F13A07" w:rsidRDefault="00A95EE1">
      <w:pPr>
        <w:tabs>
          <w:tab w:val="left" w:pos="510"/>
        </w:tabs>
        <w:spacing w:after="40"/>
        <w:ind w:left="510" w:hanging="510"/>
      </w:pPr>
      <w:r>
        <w:rPr>
          <w:b/>
          <w:sz w:val="20"/>
        </w:rPr>
        <w:t>3.</w:t>
      </w:r>
      <w:r>
        <w:rPr>
          <w:b/>
          <w:sz w:val="20"/>
        </w:rPr>
        <w:tab/>
      </w:r>
      <w:r>
        <w:rPr>
          <w:sz w:val="20"/>
        </w:rPr>
        <w:t>Sistem menyimpan; akun baru mendapat password acak yang tampil sekali dan wajib diganti saat masuk pertama.</w:t>
      </w:r>
    </w:p>
    <w:p w14:paraId="20011989" w14:textId="77777777" w:rsidR="00F13A07" w:rsidRDefault="00A95EE1">
      <w:pPr>
        <w:keepNext/>
        <w:spacing w:after="40"/>
      </w:pPr>
      <w:r>
        <w:rPr>
          <w:b/>
        </w:rPr>
        <w:t>Alur alternatif</w:t>
      </w:r>
    </w:p>
    <w:p w14:paraId="653D6BF7" w14:textId="77777777" w:rsidR="00F13A07" w:rsidRDefault="00A95EE1">
      <w:pPr>
        <w:pStyle w:val="ListBullet"/>
        <w:spacing w:after="40"/>
      </w:pPr>
      <w:r>
        <w:rPr>
          <w:sz w:val="20"/>
        </w:rPr>
        <w:t>A1. Reset password: password sementara baru, semua HP orang itu keluar.</w:t>
      </w:r>
    </w:p>
    <w:p w14:paraId="0063E2B6" w14:textId="77777777" w:rsidR="00F13A07" w:rsidRDefault="00A95EE1">
      <w:pPr>
        <w:pStyle w:val="ListBullet"/>
        <w:spacing w:after="40"/>
      </w:pPr>
      <w:r>
        <w:rPr>
          <w:sz w:val="20"/>
        </w:rPr>
        <w:t>A2. Nonaktifkan akun.</w:t>
      </w:r>
    </w:p>
    <w:p w14:paraId="12FD1CE3" w14:textId="77777777" w:rsidR="00F13A07" w:rsidRDefault="00A95EE1">
      <w:pPr>
        <w:keepNext/>
        <w:spacing w:after="40"/>
      </w:pPr>
      <w:r>
        <w:rPr>
          <w:b/>
        </w:rPr>
        <w:t>Alur pengecualian</w:t>
      </w:r>
    </w:p>
    <w:p w14:paraId="1349EFDC" w14:textId="77777777" w:rsidR="00F13A07" w:rsidRDefault="00A95EE1">
      <w:pPr>
        <w:pStyle w:val="ListBullet"/>
        <w:spacing w:after="40"/>
      </w:pPr>
      <w:r>
        <w:rPr>
          <w:sz w:val="20"/>
        </w:rPr>
        <w:t>E1. No SID dobel: 409.</w:t>
      </w:r>
    </w:p>
    <w:p w14:paraId="16838008" w14:textId="77777777" w:rsidR="00F13A07" w:rsidRDefault="00A95EE1">
      <w:pPr>
        <w:pStyle w:val="ListBullet"/>
        <w:spacing w:after="40"/>
      </w:pPr>
      <w:r>
        <w:rPr>
          <w:sz w:val="20"/>
        </w:rPr>
        <w:t>E2. Admin menonaktifkan diri sendiri: ditolak.</w:t>
      </w:r>
    </w:p>
    <w:p w14:paraId="4DD365EA" w14:textId="77777777" w:rsidR="00F13A07" w:rsidRDefault="00A95EE1">
      <w:r>
        <w:rPr>
          <w:i/>
          <w:sz w:val="18"/>
        </w:rPr>
        <w:t xml:space="preserve">Bukti: </w:t>
      </w:r>
      <w:r>
        <w:rPr>
          <w:i/>
          <w:color w:val="808080"/>
          <w:sz w:val="15"/>
        </w:rPr>
        <w:t>[KODE: backend/src/middleware/auth.js:28-31]</w:t>
      </w:r>
      <w:r>
        <w:rPr>
          <w:i/>
          <w:sz w:val="18"/>
        </w:rPr>
        <w:t xml:space="preserve"> </w:t>
      </w:r>
      <w:r>
        <w:rPr>
          <w:i/>
          <w:color w:val="808080"/>
          <w:sz w:val="15"/>
        </w:rPr>
        <w:t>[KODE: backend/src/routes/users.js:20-62]</w:t>
      </w:r>
      <w:r>
        <w:rPr>
          <w:i/>
          <w:sz w:val="18"/>
        </w:rPr>
        <w:t xml:space="preserve">] </w:t>
      </w:r>
      <w:r>
        <w:rPr>
          <w:i/>
          <w:color w:val="808080"/>
          <w:sz w:val="15"/>
        </w:rPr>
        <w:t>[KODE: backend/src/routes/users.js:64-105]</w:t>
      </w:r>
      <w:r>
        <w:rPr>
          <w:i/>
          <w:sz w:val="18"/>
        </w:rPr>
        <w:t>]</w:t>
      </w:r>
    </w:p>
    <w:p w14:paraId="41F99815" w14:textId="77777777" w:rsidR="00F13A07" w:rsidRDefault="00A95EE1">
      <w:pPr>
        <w:pStyle w:val="Heading2"/>
      </w:pPr>
      <w:bookmarkStart w:id="27" w:name="_Toc243397915"/>
      <w:r>
        <w:t>UC-13 Mengimpor akun dari Excel</w:t>
      </w:r>
      <w:bookmarkEnd w:id="27"/>
    </w:p>
    <w:tbl>
      <w:tblPr>
        <w:tblStyle w:val="TableGrid"/>
        <w:tblW w:w="0" w:type="auto"/>
        <w:jc w:val="center"/>
        <w:tblLayout w:type="fixed"/>
        <w:tblLook w:val="04A0" w:firstRow="1" w:lastRow="0" w:firstColumn="1" w:lastColumn="0" w:noHBand="0" w:noVBand="1"/>
      </w:tblPr>
      <w:tblGrid>
        <w:gridCol w:w="2041"/>
        <w:gridCol w:w="7030"/>
      </w:tblGrid>
      <w:tr w:rsidR="00F13A07" w14:paraId="1780AB20" w14:textId="77777777">
        <w:trPr>
          <w:jc w:val="center"/>
        </w:trPr>
        <w:tc>
          <w:tcPr>
            <w:tcW w:w="2041" w:type="dxa"/>
            <w:shd w:val="clear" w:color="auto" w:fill="F0F0F0"/>
          </w:tcPr>
          <w:p w14:paraId="1F4C3406" w14:textId="77777777" w:rsidR="00F13A07" w:rsidRDefault="00A95EE1">
            <w:pPr>
              <w:spacing w:after="40"/>
            </w:pPr>
            <w:r>
              <w:rPr>
                <w:b/>
                <w:sz w:val="18"/>
              </w:rPr>
              <w:t>Aktor</w:t>
            </w:r>
          </w:p>
        </w:tc>
        <w:tc>
          <w:tcPr>
            <w:tcW w:w="7030" w:type="dxa"/>
          </w:tcPr>
          <w:p w14:paraId="49748E37" w14:textId="77777777" w:rsidR="00F13A07" w:rsidRDefault="00A95EE1">
            <w:pPr>
              <w:spacing w:after="40"/>
            </w:pPr>
            <w:r>
              <w:rPr>
                <w:sz w:val="18"/>
              </w:rPr>
              <w:t>ACT-03 Admin</w:t>
            </w:r>
          </w:p>
        </w:tc>
      </w:tr>
      <w:tr w:rsidR="00F13A07" w14:paraId="78D76966" w14:textId="77777777">
        <w:trPr>
          <w:jc w:val="center"/>
        </w:trPr>
        <w:tc>
          <w:tcPr>
            <w:tcW w:w="2041" w:type="dxa"/>
            <w:shd w:val="clear" w:color="auto" w:fill="F0F0F0"/>
          </w:tcPr>
          <w:p w14:paraId="3E31A79E" w14:textId="77777777" w:rsidR="00F13A07" w:rsidRDefault="00A95EE1">
            <w:pPr>
              <w:spacing w:after="40"/>
            </w:pPr>
            <w:r>
              <w:rPr>
                <w:b/>
                <w:sz w:val="18"/>
              </w:rPr>
              <w:t>Trigger</w:t>
            </w:r>
          </w:p>
        </w:tc>
        <w:tc>
          <w:tcPr>
            <w:tcW w:w="7030" w:type="dxa"/>
          </w:tcPr>
          <w:p w14:paraId="11F82CB2" w14:textId="77777777" w:rsidR="00F13A07" w:rsidRDefault="00A95EE1">
            <w:pPr>
              <w:spacing w:after="40"/>
            </w:pPr>
            <w:r>
              <w:rPr>
                <w:sz w:val="18"/>
              </w:rPr>
              <w:t>Admin memilih Impor dari Excel.</w:t>
            </w:r>
          </w:p>
        </w:tc>
      </w:tr>
      <w:tr w:rsidR="00F13A07" w14:paraId="5BD07C23" w14:textId="77777777">
        <w:trPr>
          <w:jc w:val="center"/>
        </w:trPr>
        <w:tc>
          <w:tcPr>
            <w:tcW w:w="2041" w:type="dxa"/>
            <w:shd w:val="clear" w:color="auto" w:fill="F0F0F0"/>
          </w:tcPr>
          <w:p w14:paraId="7AF36BDB" w14:textId="77777777" w:rsidR="00F13A07" w:rsidRDefault="00A95EE1">
            <w:pPr>
              <w:spacing w:after="40"/>
            </w:pPr>
            <w:r>
              <w:rPr>
                <w:b/>
                <w:sz w:val="18"/>
              </w:rPr>
              <w:t>Prasyarat</w:t>
            </w:r>
          </w:p>
        </w:tc>
        <w:tc>
          <w:tcPr>
            <w:tcW w:w="7030" w:type="dxa"/>
          </w:tcPr>
          <w:p w14:paraId="677DAFDC" w14:textId="77777777" w:rsidR="00F13A07" w:rsidRDefault="00A95EE1">
            <w:pPr>
              <w:spacing w:after="40"/>
            </w:pPr>
            <w:r>
              <w:rPr>
                <w:sz w:val="18"/>
              </w:rPr>
              <w:t>Admin sudah masuk; data disiapkan dengan template.</w:t>
            </w:r>
          </w:p>
        </w:tc>
      </w:tr>
      <w:tr w:rsidR="00F13A07" w14:paraId="25B24AAC" w14:textId="77777777">
        <w:trPr>
          <w:jc w:val="center"/>
        </w:trPr>
        <w:tc>
          <w:tcPr>
            <w:tcW w:w="2041" w:type="dxa"/>
            <w:shd w:val="clear" w:color="auto" w:fill="F0F0F0"/>
          </w:tcPr>
          <w:p w14:paraId="68373629" w14:textId="77777777" w:rsidR="00F13A07" w:rsidRDefault="00A95EE1">
            <w:pPr>
              <w:spacing w:after="40"/>
            </w:pPr>
            <w:r>
              <w:rPr>
                <w:b/>
                <w:sz w:val="18"/>
              </w:rPr>
              <w:t>Postcondition</w:t>
            </w:r>
          </w:p>
        </w:tc>
        <w:tc>
          <w:tcPr>
            <w:tcW w:w="7030" w:type="dxa"/>
          </w:tcPr>
          <w:p w14:paraId="2925AEDE" w14:textId="77777777" w:rsidR="00F13A07" w:rsidRDefault="00A95EE1">
            <w:pPr>
              <w:spacing w:after="40"/>
            </w:pPr>
            <w:r>
              <w:rPr>
                <w:sz w:val="18"/>
              </w:rPr>
              <w:t>Akun yang benar tersimpan; ringkasan tercatat.</w:t>
            </w:r>
          </w:p>
        </w:tc>
      </w:tr>
      <w:tr w:rsidR="00F13A07" w14:paraId="33A47F7B" w14:textId="77777777">
        <w:trPr>
          <w:jc w:val="center"/>
        </w:trPr>
        <w:tc>
          <w:tcPr>
            <w:tcW w:w="2041" w:type="dxa"/>
            <w:shd w:val="clear" w:color="auto" w:fill="F0F0F0"/>
          </w:tcPr>
          <w:p w14:paraId="43E78206" w14:textId="77777777" w:rsidR="00F13A07" w:rsidRDefault="00A95EE1">
            <w:pPr>
              <w:spacing w:after="40"/>
            </w:pPr>
            <w:r>
              <w:rPr>
                <w:b/>
                <w:sz w:val="18"/>
              </w:rPr>
              <w:t>FR terkait</w:t>
            </w:r>
          </w:p>
        </w:tc>
        <w:tc>
          <w:tcPr>
            <w:tcW w:w="7030" w:type="dxa"/>
          </w:tcPr>
          <w:p w14:paraId="2373FC58" w14:textId="77777777" w:rsidR="00F13A07" w:rsidRDefault="00A95EE1">
            <w:pPr>
              <w:spacing w:after="40"/>
            </w:pPr>
            <w:r>
              <w:rPr>
                <w:b/>
                <w:sz w:val="18"/>
              </w:rPr>
              <w:t>FR-37</w:t>
            </w:r>
          </w:p>
        </w:tc>
      </w:tr>
      <w:tr w:rsidR="00F13A07" w14:paraId="44358438" w14:textId="77777777">
        <w:trPr>
          <w:jc w:val="center"/>
        </w:trPr>
        <w:tc>
          <w:tcPr>
            <w:tcW w:w="2041" w:type="dxa"/>
            <w:shd w:val="clear" w:color="auto" w:fill="F0F0F0"/>
          </w:tcPr>
          <w:p w14:paraId="48BB5E69" w14:textId="77777777" w:rsidR="00F13A07" w:rsidRDefault="00A95EE1">
            <w:pPr>
              <w:spacing w:after="40"/>
            </w:pPr>
            <w:r>
              <w:rPr>
                <w:b/>
                <w:sz w:val="18"/>
              </w:rPr>
              <w:t>BR yang berlaku</w:t>
            </w:r>
          </w:p>
        </w:tc>
        <w:tc>
          <w:tcPr>
            <w:tcW w:w="7030" w:type="dxa"/>
          </w:tcPr>
          <w:p w14:paraId="5721BBFC" w14:textId="77777777" w:rsidR="00F13A07" w:rsidRDefault="00A95EE1">
            <w:pPr>
              <w:spacing w:after="40"/>
            </w:pPr>
            <w:r>
              <w:rPr>
                <w:sz w:val="18"/>
              </w:rPr>
              <w:t xml:space="preserve">BR-19, BR-20, </w:t>
            </w:r>
            <w:r>
              <w:rPr>
                <w:b/>
                <w:sz w:val="18"/>
              </w:rPr>
              <w:t>BR-25</w:t>
            </w:r>
          </w:p>
        </w:tc>
      </w:tr>
      <w:tr w:rsidR="00F13A07" w14:paraId="73012B6E" w14:textId="77777777">
        <w:trPr>
          <w:jc w:val="center"/>
        </w:trPr>
        <w:tc>
          <w:tcPr>
            <w:tcW w:w="2041" w:type="dxa"/>
            <w:shd w:val="clear" w:color="auto" w:fill="F0F0F0"/>
          </w:tcPr>
          <w:p w14:paraId="541E31BB" w14:textId="77777777" w:rsidR="00F13A07" w:rsidRDefault="00A95EE1">
            <w:pPr>
              <w:spacing w:after="40"/>
            </w:pPr>
            <w:r>
              <w:rPr>
                <w:b/>
                <w:sz w:val="18"/>
              </w:rPr>
              <w:t>Layar yang disentuh</w:t>
            </w:r>
          </w:p>
        </w:tc>
        <w:tc>
          <w:tcPr>
            <w:tcW w:w="7030" w:type="dxa"/>
          </w:tcPr>
          <w:p w14:paraId="2566C786" w14:textId="77777777" w:rsidR="00F13A07" w:rsidRDefault="00A95EE1">
            <w:pPr>
              <w:spacing w:after="40"/>
            </w:pPr>
            <w:r>
              <w:rPr>
                <w:sz w:val="18"/>
              </w:rPr>
              <w:t xml:space="preserve">SCR-17 Pengguna, </w:t>
            </w:r>
            <w:r>
              <w:rPr>
                <w:b/>
                <w:sz w:val="18"/>
              </w:rPr>
              <w:t>SCR-19</w:t>
            </w:r>
            <w:r>
              <w:rPr>
                <w:sz w:val="18"/>
              </w:rPr>
              <w:t xml:space="preserve"> Lembar Impor akun dari Excel, SCR-20 Lembar Password awal</w:t>
            </w:r>
          </w:p>
        </w:tc>
      </w:tr>
      <w:tr w:rsidR="00F13A07" w14:paraId="42BD1CD2" w14:textId="77777777">
        <w:trPr>
          <w:jc w:val="center"/>
        </w:trPr>
        <w:tc>
          <w:tcPr>
            <w:tcW w:w="2041" w:type="dxa"/>
            <w:shd w:val="clear" w:color="auto" w:fill="F0F0F0"/>
          </w:tcPr>
          <w:p w14:paraId="0EEC0D4E" w14:textId="77777777" w:rsidR="00F13A07" w:rsidRDefault="00A95EE1">
            <w:pPr>
              <w:spacing w:after="40"/>
            </w:pPr>
            <w:r>
              <w:rPr>
                <w:b/>
                <w:sz w:val="18"/>
              </w:rPr>
              <w:t>Data (entitas) yang disentuh</w:t>
            </w:r>
          </w:p>
        </w:tc>
        <w:tc>
          <w:tcPr>
            <w:tcW w:w="7030" w:type="dxa"/>
          </w:tcPr>
          <w:p w14:paraId="10C72402" w14:textId="77777777" w:rsidR="00F13A07" w:rsidRDefault="00A95EE1">
            <w:pPr>
              <w:spacing w:after="40"/>
            </w:pPr>
            <w:r>
              <w:rPr>
                <w:sz w:val="18"/>
              </w:rPr>
              <w:t>ENT-02 users, ENT-12 audit_log</w:t>
            </w:r>
          </w:p>
        </w:tc>
      </w:tr>
      <w:tr w:rsidR="00F13A07" w14:paraId="6DCB47EE" w14:textId="77777777">
        <w:trPr>
          <w:jc w:val="center"/>
        </w:trPr>
        <w:tc>
          <w:tcPr>
            <w:tcW w:w="2041" w:type="dxa"/>
            <w:shd w:val="clear" w:color="auto" w:fill="F0F0F0"/>
          </w:tcPr>
          <w:p w14:paraId="6C0771B0" w14:textId="77777777" w:rsidR="00F13A07" w:rsidRDefault="00A95EE1">
            <w:pPr>
              <w:spacing w:after="40"/>
            </w:pPr>
            <w:r>
              <w:rPr>
                <w:b/>
                <w:sz w:val="18"/>
              </w:rPr>
              <w:t>API yang dipakai</w:t>
            </w:r>
          </w:p>
        </w:tc>
        <w:tc>
          <w:tcPr>
            <w:tcW w:w="7030" w:type="dxa"/>
          </w:tcPr>
          <w:p w14:paraId="74A15F20" w14:textId="77777777" w:rsidR="00F13A07" w:rsidRDefault="00A95EE1">
            <w:pPr>
              <w:spacing w:after="40"/>
            </w:pPr>
            <w:r>
              <w:rPr>
                <w:b/>
                <w:sz w:val="18"/>
              </w:rPr>
              <w:t>API-30</w:t>
            </w:r>
          </w:p>
        </w:tc>
      </w:tr>
    </w:tbl>
    <w:p w14:paraId="2A9378A9" w14:textId="77777777" w:rsidR="00F13A07" w:rsidRDefault="00F13A07">
      <w:pPr>
        <w:spacing w:after="40"/>
      </w:pPr>
    </w:p>
    <w:p w14:paraId="7688C754" w14:textId="77777777" w:rsidR="00F13A07" w:rsidRDefault="00A95EE1">
      <w:pPr>
        <w:keepNext/>
        <w:spacing w:after="40"/>
      </w:pPr>
      <w:r>
        <w:rPr>
          <w:b/>
        </w:rPr>
        <w:t>Alur utama</w:t>
      </w:r>
    </w:p>
    <w:p w14:paraId="7853DCD8" w14:textId="77777777" w:rsidR="00F13A07" w:rsidRDefault="00A95EE1">
      <w:pPr>
        <w:tabs>
          <w:tab w:val="left" w:pos="510"/>
        </w:tabs>
        <w:spacing w:after="40"/>
        <w:ind w:left="510" w:hanging="510"/>
      </w:pPr>
      <w:r>
        <w:rPr>
          <w:b/>
          <w:sz w:val="20"/>
        </w:rPr>
        <w:t>1.</w:t>
      </w:r>
      <w:r>
        <w:rPr>
          <w:b/>
          <w:sz w:val="20"/>
        </w:rPr>
        <w:tab/>
      </w:r>
      <w:r>
        <w:rPr>
          <w:sz w:val="20"/>
        </w:rPr>
        <w:t>Admin menempel baris dari Excel.</w:t>
      </w:r>
    </w:p>
    <w:p w14:paraId="444C4A12" w14:textId="77777777" w:rsidR="00F13A07" w:rsidRDefault="00A95EE1">
      <w:pPr>
        <w:tabs>
          <w:tab w:val="left" w:pos="510"/>
        </w:tabs>
        <w:spacing w:after="40"/>
        <w:ind w:left="510" w:hanging="510"/>
      </w:pPr>
      <w:r>
        <w:rPr>
          <w:b/>
          <w:sz w:val="20"/>
        </w:rPr>
        <w:t>2.</w:t>
      </w:r>
      <w:r>
        <w:rPr>
          <w:b/>
          <w:sz w:val="20"/>
        </w:rPr>
        <w:tab/>
      </w:r>
      <w:r>
        <w:rPr>
          <w:sz w:val="20"/>
        </w:rPr>
        <w:t>Aplikasi membaca kolom dan mengirim.</w:t>
      </w:r>
    </w:p>
    <w:p w14:paraId="3DC27B44" w14:textId="77777777" w:rsidR="00F13A07" w:rsidRDefault="00A95EE1">
      <w:pPr>
        <w:tabs>
          <w:tab w:val="left" w:pos="510"/>
        </w:tabs>
        <w:spacing w:after="40"/>
        <w:ind w:left="510" w:hanging="510"/>
      </w:pPr>
      <w:r>
        <w:rPr>
          <w:b/>
          <w:sz w:val="20"/>
        </w:rPr>
        <w:t>3.</w:t>
      </w:r>
      <w:r>
        <w:rPr>
          <w:b/>
          <w:sz w:val="20"/>
        </w:rPr>
        <w:tab/>
      </w:r>
      <w:r>
        <w:rPr>
          <w:sz w:val="20"/>
        </w:rPr>
        <w:t>Sistem memeriksa tiap baris, membuat akun yang benar, mencatat alasan baris yang gagal.</w:t>
      </w:r>
    </w:p>
    <w:p w14:paraId="68FFBAAA" w14:textId="77777777" w:rsidR="00F13A07" w:rsidRDefault="00A95EE1">
      <w:pPr>
        <w:tabs>
          <w:tab w:val="left" w:pos="510"/>
        </w:tabs>
        <w:spacing w:after="40"/>
        <w:ind w:left="510" w:hanging="510"/>
      </w:pPr>
      <w:r>
        <w:rPr>
          <w:b/>
          <w:sz w:val="20"/>
        </w:rPr>
        <w:lastRenderedPageBreak/>
        <w:t>4.</w:t>
      </w:r>
      <w:r>
        <w:rPr>
          <w:b/>
          <w:sz w:val="20"/>
        </w:rPr>
        <w:tab/>
      </w:r>
      <w:r>
        <w:rPr>
          <w:sz w:val="20"/>
        </w:rPr>
        <w:t>Admin melihat hasil dan password awal akun yang dibuat.</w:t>
      </w:r>
    </w:p>
    <w:p w14:paraId="35A8F93B" w14:textId="77777777" w:rsidR="00F13A07" w:rsidRDefault="00A95EE1">
      <w:pPr>
        <w:keepNext/>
        <w:spacing w:after="40"/>
      </w:pPr>
      <w:r>
        <w:rPr>
          <w:b/>
        </w:rPr>
        <w:t>Alur pengecualian</w:t>
      </w:r>
    </w:p>
    <w:p w14:paraId="2E6E0E5F" w14:textId="77777777" w:rsidR="00F13A07" w:rsidRDefault="00A95EE1">
      <w:pPr>
        <w:pStyle w:val="ListBullet"/>
        <w:spacing w:after="40"/>
      </w:pPr>
      <w:r>
        <w:rPr>
          <w:sz w:val="20"/>
        </w:rPr>
        <w:t>E1. Baris salah: tidak dibuat, dilaporkan beserta alasan.</w:t>
      </w:r>
    </w:p>
    <w:p w14:paraId="4F2A265B" w14:textId="77777777" w:rsidR="00F13A07" w:rsidRDefault="00A95EE1">
      <w:r>
        <w:rPr>
          <w:i/>
          <w:sz w:val="18"/>
        </w:rPr>
        <w:t xml:space="preserve">Bukti: </w:t>
      </w:r>
      <w:r>
        <w:rPr>
          <w:i/>
          <w:color w:val="808080"/>
          <w:sz w:val="15"/>
        </w:rPr>
        <w:t>[KODE: backend/src/routes/users.js:107-176]</w:t>
      </w:r>
    </w:p>
    <w:p w14:paraId="1F0E54B7" w14:textId="77777777" w:rsidR="00F13A07" w:rsidRDefault="00A95EE1">
      <w:pPr>
        <w:pStyle w:val="Heading2"/>
      </w:pPr>
      <w:bookmarkStart w:id="28" w:name="_Toc243397916"/>
      <w:r>
        <w:t>UC-14 Mengelola daftar cek dan pengaturan</w:t>
      </w:r>
      <w:bookmarkEnd w:id="28"/>
    </w:p>
    <w:tbl>
      <w:tblPr>
        <w:tblStyle w:val="TableGrid"/>
        <w:tblW w:w="0" w:type="auto"/>
        <w:jc w:val="center"/>
        <w:tblLayout w:type="fixed"/>
        <w:tblLook w:val="04A0" w:firstRow="1" w:lastRow="0" w:firstColumn="1" w:lastColumn="0" w:noHBand="0" w:noVBand="1"/>
      </w:tblPr>
      <w:tblGrid>
        <w:gridCol w:w="2041"/>
        <w:gridCol w:w="7030"/>
      </w:tblGrid>
      <w:tr w:rsidR="00F13A07" w14:paraId="4F976CA7" w14:textId="77777777">
        <w:trPr>
          <w:jc w:val="center"/>
        </w:trPr>
        <w:tc>
          <w:tcPr>
            <w:tcW w:w="2041" w:type="dxa"/>
            <w:shd w:val="clear" w:color="auto" w:fill="F0F0F0"/>
          </w:tcPr>
          <w:p w14:paraId="03D4BA4A" w14:textId="77777777" w:rsidR="00F13A07" w:rsidRDefault="00A95EE1">
            <w:pPr>
              <w:spacing w:after="40"/>
            </w:pPr>
            <w:r>
              <w:rPr>
                <w:b/>
                <w:sz w:val="18"/>
              </w:rPr>
              <w:t>Aktor</w:t>
            </w:r>
          </w:p>
        </w:tc>
        <w:tc>
          <w:tcPr>
            <w:tcW w:w="7030" w:type="dxa"/>
          </w:tcPr>
          <w:p w14:paraId="12FB5924" w14:textId="77777777" w:rsidR="00F13A07" w:rsidRDefault="00A95EE1">
            <w:pPr>
              <w:spacing w:after="40"/>
            </w:pPr>
            <w:r>
              <w:rPr>
                <w:sz w:val="18"/>
              </w:rPr>
              <w:t>ACT-03 Admin</w:t>
            </w:r>
          </w:p>
        </w:tc>
      </w:tr>
      <w:tr w:rsidR="00F13A07" w14:paraId="7E2F8D03" w14:textId="77777777">
        <w:trPr>
          <w:jc w:val="center"/>
        </w:trPr>
        <w:tc>
          <w:tcPr>
            <w:tcW w:w="2041" w:type="dxa"/>
            <w:shd w:val="clear" w:color="auto" w:fill="F0F0F0"/>
          </w:tcPr>
          <w:p w14:paraId="7F3033CE" w14:textId="77777777" w:rsidR="00F13A07" w:rsidRDefault="00A95EE1">
            <w:pPr>
              <w:spacing w:after="40"/>
            </w:pPr>
            <w:r>
              <w:rPr>
                <w:b/>
                <w:sz w:val="18"/>
              </w:rPr>
              <w:t>Trigger</w:t>
            </w:r>
          </w:p>
        </w:tc>
        <w:tc>
          <w:tcPr>
            <w:tcW w:w="7030" w:type="dxa"/>
          </w:tcPr>
          <w:p w14:paraId="774070AD" w14:textId="77777777" w:rsidR="00F13A07" w:rsidRDefault="00A95EE1">
            <w:pPr>
              <w:spacing w:after="40"/>
            </w:pPr>
            <w:r>
              <w:rPr>
                <w:sz w:val="18"/>
              </w:rPr>
              <w:t>Admin membuka Daftar cek atau Pengaturan.</w:t>
            </w:r>
          </w:p>
        </w:tc>
      </w:tr>
      <w:tr w:rsidR="00F13A07" w14:paraId="3A02B33A" w14:textId="77777777">
        <w:trPr>
          <w:jc w:val="center"/>
        </w:trPr>
        <w:tc>
          <w:tcPr>
            <w:tcW w:w="2041" w:type="dxa"/>
            <w:shd w:val="clear" w:color="auto" w:fill="F0F0F0"/>
          </w:tcPr>
          <w:p w14:paraId="0141A926" w14:textId="77777777" w:rsidR="00F13A07" w:rsidRDefault="00A95EE1">
            <w:pPr>
              <w:spacing w:after="40"/>
            </w:pPr>
            <w:r>
              <w:rPr>
                <w:b/>
                <w:sz w:val="18"/>
              </w:rPr>
              <w:t>Prasyarat</w:t>
            </w:r>
          </w:p>
        </w:tc>
        <w:tc>
          <w:tcPr>
            <w:tcW w:w="7030" w:type="dxa"/>
          </w:tcPr>
          <w:p w14:paraId="4F02D06D" w14:textId="77777777" w:rsidR="00F13A07" w:rsidRDefault="00A95EE1">
            <w:pPr>
              <w:spacing w:after="40"/>
            </w:pPr>
            <w:r>
              <w:rPr>
                <w:sz w:val="18"/>
              </w:rPr>
              <w:t>Admin sudah masuk.</w:t>
            </w:r>
          </w:p>
        </w:tc>
      </w:tr>
      <w:tr w:rsidR="00F13A07" w14:paraId="7598B101" w14:textId="77777777">
        <w:trPr>
          <w:jc w:val="center"/>
        </w:trPr>
        <w:tc>
          <w:tcPr>
            <w:tcW w:w="2041" w:type="dxa"/>
            <w:shd w:val="clear" w:color="auto" w:fill="F0F0F0"/>
          </w:tcPr>
          <w:p w14:paraId="14A27DE8" w14:textId="77777777" w:rsidR="00F13A07" w:rsidRDefault="00A95EE1">
            <w:pPr>
              <w:spacing w:after="40"/>
            </w:pPr>
            <w:r>
              <w:rPr>
                <w:b/>
                <w:sz w:val="18"/>
              </w:rPr>
              <w:t>Postcondition</w:t>
            </w:r>
          </w:p>
        </w:tc>
        <w:tc>
          <w:tcPr>
            <w:tcW w:w="7030" w:type="dxa"/>
          </w:tcPr>
          <w:p w14:paraId="38C4EBD9" w14:textId="77777777" w:rsidR="00F13A07" w:rsidRDefault="00A95EE1">
            <w:pPr>
              <w:spacing w:after="40"/>
            </w:pPr>
            <w:r>
              <w:rPr>
                <w:sz w:val="18"/>
              </w:rPr>
              <w:t>Konfigurasi diperbarui.</w:t>
            </w:r>
          </w:p>
        </w:tc>
      </w:tr>
      <w:tr w:rsidR="00F13A07" w14:paraId="2DBD3DA4" w14:textId="77777777">
        <w:trPr>
          <w:jc w:val="center"/>
        </w:trPr>
        <w:tc>
          <w:tcPr>
            <w:tcW w:w="2041" w:type="dxa"/>
            <w:shd w:val="clear" w:color="auto" w:fill="F0F0F0"/>
          </w:tcPr>
          <w:p w14:paraId="7DCB7702" w14:textId="77777777" w:rsidR="00F13A07" w:rsidRDefault="00A95EE1">
            <w:pPr>
              <w:spacing w:after="40"/>
            </w:pPr>
            <w:r>
              <w:rPr>
                <w:b/>
                <w:sz w:val="18"/>
              </w:rPr>
              <w:t>FR terkait</w:t>
            </w:r>
          </w:p>
        </w:tc>
        <w:tc>
          <w:tcPr>
            <w:tcW w:w="7030" w:type="dxa"/>
          </w:tcPr>
          <w:p w14:paraId="01A18D7A" w14:textId="77777777" w:rsidR="00F13A07" w:rsidRDefault="00A95EE1">
            <w:pPr>
              <w:spacing w:after="40"/>
            </w:pPr>
            <w:r>
              <w:rPr>
                <w:b/>
                <w:sz w:val="18"/>
              </w:rPr>
              <w:t>FR-39</w:t>
            </w:r>
            <w:r>
              <w:rPr>
                <w:sz w:val="18"/>
              </w:rPr>
              <w:t xml:space="preserve">, </w:t>
            </w:r>
            <w:r>
              <w:rPr>
                <w:b/>
                <w:sz w:val="18"/>
              </w:rPr>
              <w:t>FR-40</w:t>
            </w:r>
          </w:p>
        </w:tc>
      </w:tr>
      <w:tr w:rsidR="00F13A07" w14:paraId="2728D7B3" w14:textId="77777777">
        <w:trPr>
          <w:jc w:val="center"/>
        </w:trPr>
        <w:tc>
          <w:tcPr>
            <w:tcW w:w="2041" w:type="dxa"/>
            <w:shd w:val="clear" w:color="auto" w:fill="F0F0F0"/>
          </w:tcPr>
          <w:p w14:paraId="4FF27885" w14:textId="77777777" w:rsidR="00F13A07" w:rsidRDefault="00A95EE1">
            <w:pPr>
              <w:spacing w:after="40"/>
            </w:pPr>
            <w:r>
              <w:rPr>
                <w:b/>
                <w:sz w:val="18"/>
              </w:rPr>
              <w:t>BR yang berlaku</w:t>
            </w:r>
          </w:p>
        </w:tc>
        <w:tc>
          <w:tcPr>
            <w:tcW w:w="7030" w:type="dxa"/>
          </w:tcPr>
          <w:p w14:paraId="240677A6" w14:textId="77777777" w:rsidR="00F13A07" w:rsidRDefault="00A95EE1">
            <w:pPr>
              <w:spacing w:after="40"/>
            </w:pPr>
            <w:r>
              <w:rPr>
                <w:sz w:val="18"/>
              </w:rPr>
              <w:t>BR-26</w:t>
            </w:r>
            <w:r>
              <w:rPr>
                <w:sz w:val="18"/>
              </w:rPr>
              <w:t xml:space="preserve">, </w:t>
            </w:r>
            <w:r>
              <w:rPr>
                <w:b/>
                <w:sz w:val="18"/>
              </w:rPr>
              <w:t>BR-27</w:t>
            </w:r>
          </w:p>
        </w:tc>
      </w:tr>
      <w:tr w:rsidR="00F13A07" w14:paraId="52D6CDA3" w14:textId="77777777">
        <w:trPr>
          <w:jc w:val="center"/>
        </w:trPr>
        <w:tc>
          <w:tcPr>
            <w:tcW w:w="2041" w:type="dxa"/>
            <w:shd w:val="clear" w:color="auto" w:fill="F0F0F0"/>
          </w:tcPr>
          <w:p w14:paraId="64E7B0F0" w14:textId="77777777" w:rsidR="00F13A07" w:rsidRDefault="00A95EE1">
            <w:pPr>
              <w:spacing w:after="40"/>
            </w:pPr>
            <w:r>
              <w:rPr>
                <w:b/>
                <w:sz w:val="18"/>
              </w:rPr>
              <w:t>Layar yang disentuh</w:t>
            </w:r>
          </w:p>
        </w:tc>
        <w:tc>
          <w:tcPr>
            <w:tcW w:w="7030" w:type="dxa"/>
          </w:tcPr>
          <w:p w14:paraId="277BC8E5" w14:textId="77777777" w:rsidR="00F13A07" w:rsidRDefault="00A95EE1">
            <w:pPr>
              <w:spacing w:after="40"/>
            </w:pPr>
            <w:r>
              <w:rPr>
                <w:b/>
                <w:sz w:val="18"/>
              </w:rPr>
              <w:t>SCR-21</w:t>
            </w:r>
            <w:r>
              <w:rPr>
                <w:sz w:val="18"/>
              </w:rPr>
              <w:t xml:space="preserve"> Daftar cek, </w:t>
            </w:r>
            <w:r>
              <w:rPr>
                <w:b/>
                <w:sz w:val="18"/>
              </w:rPr>
              <w:t>SCR-22</w:t>
            </w:r>
            <w:r>
              <w:rPr>
                <w:sz w:val="18"/>
              </w:rPr>
              <w:t xml:space="preserve"> Pengaturan</w:t>
            </w:r>
          </w:p>
        </w:tc>
      </w:tr>
      <w:tr w:rsidR="00F13A07" w14:paraId="2B5F0C29" w14:textId="77777777">
        <w:trPr>
          <w:jc w:val="center"/>
        </w:trPr>
        <w:tc>
          <w:tcPr>
            <w:tcW w:w="2041" w:type="dxa"/>
            <w:shd w:val="clear" w:color="auto" w:fill="F0F0F0"/>
          </w:tcPr>
          <w:p w14:paraId="159BB4E4" w14:textId="77777777" w:rsidR="00F13A07" w:rsidRDefault="00A95EE1">
            <w:pPr>
              <w:spacing w:after="40"/>
            </w:pPr>
            <w:r>
              <w:rPr>
                <w:b/>
                <w:sz w:val="18"/>
              </w:rPr>
              <w:t>Data (entitas) yang disentuh</w:t>
            </w:r>
          </w:p>
        </w:tc>
        <w:tc>
          <w:tcPr>
            <w:tcW w:w="7030" w:type="dxa"/>
          </w:tcPr>
          <w:p w14:paraId="11775E08" w14:textId="77777777" w:rsidR="00F13A07" w:rsidRDefault="00A95EE1">
            <w:pPr>
              <w:spacing w:after="40"/>
            </w:pPr>
            <w:r>
              <w:rPr>
                <w:b/>
                <w:sz w:val="18"/>
              </w:rPr>
              <w:t>ENT-04</w:t>
            </w:r>
            <w:r>
              <w:rPr>
                <w:sz w:val="18"/>
              </w:rPr>
              <w:t xml:space="preserve"> checklist_sections, ENT-05 checklist_items, </w:t>
            </w:r>
            <w:r>
              <w:rPr>
                <w:b/>
                <w:sz w:val="18"/>
              </w:rPr>
              <w:t>ENT-11</w:t>
            </w:r>
            <w:r>
              <w:rPr>
                <w:sz w:val="18"/>
              </w:rPr>
              <w:t xml:space="preserve"> settings, ENT-12 audit_log</w:t>
            </w:r>
          </w:p>
        </w:tc>
      </w:tr>
      <w:tr w:rsidR="00F13A07" w14:paraId="3396190F" w14:textId="77777777">
        <w:trPr>
          <w:jc w:val="center"/>
        </w:trPr>
        <w:tc>
          <w:tcPr>
            <w:tcW w:w="2041" w:type="dxa"/>
            <w:shd w:val="clear" w:color="auto" w:fill="F0F0F0"/>
          </w:tcPr>
          <w:p w14:paraId="78623DA9" w14:textId="77777777" w:rsidR="00F13A07" w:rsidRDefault="00A95EE1">
            <w:pPr>
              <w:spacing w:after="40"/>
            </w:pPr>
            <w:r>
              <w:rPr>
                <w:b/>
                <w:sz w:val="18"/>
              </w:rPr>
              <w:t>API yang dipakai</w:t>
            </w:r>
          </w:p>
        </w:tc>
        <w:tc>
          <w:tcPr>
            <w:tcW w:w="7030" w:type="dxa"/>
          </w:tcPr>
          <w:p w14:paraId="6BE46225" w14:textId="77777777" w:rsidR="00F13A07" w:rsidRDefault="00A95EE1">
            <w:pPr>
              <w:spacing w:after="40"/>
            </w:pPr>
            <w:r>
              <w:rPr>
                <w:b/>
                <w:sz w:val="18"/>
              </w:rPr>
              <w:t>API-31</w:t>
            </w:r>
            <w:r>
              <w:rPr>
                <w:sz w:val="18"/>
              </w:rPr>
              <w:t xml:space="preserve">, </w:t>
            </w:r>
            <w:r>
              <w:rPr>
                <w:b/>
                <w:sz w:val="18"/>
              </w:rPr>
              <w:t>API-32</w:t>
            </w:r>
            <w:r>
              <w:rPr>
                <w:sz w:val="18"/>
              </w:rPr>
              <w:t xml:space="preserve">, </w:t>
            </w:r>
            <w:r>
              <w:rPr>
                <w:b/>
                <w:sz w:val="18"/>
              </w:rPr>
              <w:t>API-33</w:t>
            </w:r>
            <w:r>
              <w:rPr>
                <w:sz w:val="18"/>
              </w:rPr>
              <w:t xml:space="preserve">, </w:t>
            </w:r>
            <w:r>
              <w:rPr>
                <w:b/>
                <w:sz w:val="18"/>
              </w:rPr>
              <w:t>API-34</w:t>
            </w:r>
            <w:r>
              <w:rPr>
                <w:sz w:val="18"/>
              </w:rPr>
              <w:t xml:space="preserve">, </w:t>
            </w:r>
            <w:r>
              <w:rPr>
                <w:b/>
                <w:sz w:val="18"/>
              </w:rPr>
              <w:t>API-35</w:t>
            </w:r>
            <w:r>
              <w:rPr>
                <w:sz w:val="18"/>
              </w:rPr>
              <w:t xml:space="preserve">, </w:t>
            </w:r>
            <w:r>
              <w:rPr>
                <w:b/>
                <w:sz w:val="18"/>
              </w:rPr>
              <w:t>API-36</w:t>
            </w:r>
            <w:r>
              <w:rPr>
                <w:sz w:val="18"/>
              </w:rPr>
              <w:t xml:space="preserve">, </w:t>
            </w:r>
            <w:r>
              <w:rPr>
                <w:b/>
                <w:sz w:val="18"/>
              </w:rPr>
              <w:t>API-37</w:t>
            </w:r>
          </w:p>
        </w:tc>
      </w:tr>
    </w:tbl>
    <w:p w14:paraId="204C126B" w14:textId="77777777" w:rsidR="00F13A07" w:rsidRDefault="00F13A07">
      <w:pPr>
        <w:spacing w:after="40"/>
      </w:pPr>
    </w:p>
    <w:p w14:paraId="216B4EAB" w14:textId="77777777" w:rsidR="00F13A07" w:rsidRDefault="00A95EE1">
      <w:pPr>
        <w:keepNext/>
        <w:spacing w:after="40"/>
      </w:pPr>
      <w:r>
        <w:rPr>
          <w:b/>
        </w:rPr>
        <w:t>Alur utama</w:t>
      </w:r>
    </w:p>
    <w:p w14:paraId="2CB5A7A6" w14:textId="77777777" w:rsidR="00F13A07" w:rsidRDefault="00A95EE1">
      <w:pPr>
        <w:tabs>
          <w:tab w:val="left" w:pos="510"/>
        </w:tabs>
        <w:spacing w:after="40"/>
        <w:ind w:left="510" w:hanging="510"/>
      </w:pPr>
      <w:r>
        <w:rPr>
          <w:b/>
          <w:sz w:val="20"/>
        </w:rPr>
        <w:t>1.</w:t>
      </w:r>
      <w:r>
        <w:rPr>
          <w:b/>
          <w:sz w:val="20"/>
        </w:rPr>
        <w:tab/>
      </w:r>
      <w:r>
        <w:rPr>
          <w:sz w:val="20"/>
        </w:rPr>
        <w:t>Admin mengubah butir cek atau pengaturan.</w:t>
      </w:r>
    </w:p>
    <w:p w14:paraId="4FED679E" w14:textId="77777777" w:rsidR="00F13A07" w:rsidRDefault="00A95EE1">
      <w:pPr>
        <w:tabs>
          <w:tab w:val="left" w:pos="510"/>
        </w:tabs>
        <w:spacing w:after="40"/>
        <w:ind w:left="510" w:hanging="510"/>
      </w:pPr>
      <w:r>
        <w:rPr>
          <w:b/>
          <w:sz w:val="20"/>
        </w:rPr>
        <w:t>2.</w:t>
      </w:r>
      <w:r>
        <w:rPr>
          <w:b/>
          <w:sz w:val="20"/>
        </w:rPr>
        <w:tab/>
      </w:r>
      <w:r>
        <w:rPr>
          <w:sz w:val="20"/>
        </w:rPr>
        <w:t>Sistem menyimpan dan mencatat aktivitas.</w:t>
      </w:r>
    </w:p>
    <w:p w14:paraId="61ACE9D8" w14:textId="77777777" w:rsidR="00F13A07" w:rsidRDefault="00A95EE1">
      <w:pPr>
        <w:tabs>
          <w:tab w:val="left" w:pos="510"/>
        </w:tabs>
        <w:spacing w:after="40"/>
        <w:ind w:left="510" w:hanging="510"/>
      </w:pPr>
      <w:r>
        <w:rPr>
          <w:b/>
          <w:sz w:val="20"/>
        </w:rPr>
        <w:t>3.</w:t>
      </w:r>
      <w:r>
        <w:rPr>
          <w:b/>
          <w:sz w:val="20"/>
        </w:rPr>
        <w:tab/>
      </w:r>
      <w:r>
        <w:rPr>
          <w:sz w:val="20"/>
        </w:rPr>
        <w:t>Perubahan berlaku untuk P2H baru.</w:t>
      </w:r>
    </w:p>
    <w:p w14:paraId="4193EE51" w14:textId="77777777" w:rsidR="00F13A07" w:rsidRDefault="00A95EE1">
      <w:pPr>
        <w:keepNext/>
        <w:spacing w:after="40"/>
      </w:pPr>
      <w:r>
        <w:rPr>
          <w:b/>
        </w:rPr>
        <w:t>Alur pengecualian</w:t>
      </w:r>
    </w:p>
    <w:p w14:paraId="632A7403" w14:textId="77777777" w:rsidR="00F13A07" w:rsidRDefault="00A95EE1">
      <w:pPr>
        <w:pStyle w:val="ListBullet"/>
        <w:spacing w:after="40"/>
      </w:pPr>
      <w:r>
        <w:rPr>
          <w:sz w:val="20"/>
        </w:rPr>
        <w:t>E1. Jam Shift I &gt;= Shift II: ditolak.</w:t>
      </w:r>
    </w:p>
    <w:p w14:paraId="6EB18814" w14:textId="77777777" w:rsidR="00F13A07" w:rsidRDefault="00A95EE1">
      <w:r>
        <w:rPr>
          <w:i/>
          <w:sz w:val="18"/>
        </w:rPr>
        <w:t xml:space="preserve">Bukti: </w:t>
      </w:r>
      <w:r>
        <w:rPr>
          <w:i/>
          <w:color w:val="808080"/>
          <w:sz w:val="15"/>
        </w:rPr>
        <w:t>[KODE: backend/src/routes/admin.js:15-38, 120-128]</w:t>
      </w:r>
      <w:r>
        <w:rPr>
          <w:i/>
          <w:sz w:val="18"/>
        </w:rPr>
        <w:t xml:space="preserve">] </w:t>
      </w:r>
      <w:r>
        <w:rPr>
          <w:i/>
          <w:color w:val="808080"/>
          <w:sz w:val="15"/>
        </w:rPr>
        <w:t>[KODE: backend/src/routes/admin.js:40-118]</w:t>
      </w:r>
    </w:p>
    <w:p w14:paraId="2BBE642C" w14:textId="77777777" w:rsidR="00F13A07" w:rsidRDefault="00A95EE1">
      <w:pPr>
        <w:pStyle w:val="Heading2"/>
      </w:pPr>
      <w:bookmarkStart w:id="29" w:name="_Toc243397917"/>
      <w:r>
        <w:t>UC-15 Mengaktifkan notifikasi HP dan memilih preferensi</w:t>
      </w:r>
      <w:bookmarkEnd w:id="29"/>
    </w:p>
    <w:tbl>
      <w:tblPr>
        <w:tblStyle w:val="TableGrid"/>
        <w:tblW w:w="0" w:type="auto"/>
        <w:jc w:val="center"/>
        <w:tblLayout w:type="fixed"/>
        <w:tblLook w:val="04A0" w:firstRow="1" w:lastRow="0" w:firstColumn="1" w:lastColumn="0" w:noHBand="0" w:noVBand="1"/>
      </w:tblPr>
      <w:tblGrid>
        <w:gridCol w:w="2041"/>
        <w:gridCol w:w="7030"/>
      </w:tblGrid>
      <w:tr w:rsidR="00F13A07" w14:paraId="36CBA1EA" w14:textId="77777777">
        <w:trPr>
          <w:jc w:val="center"/>
        </w:trPr>
        <w:tc>
          <w:tcPr>
            <w:tcW w:w="2041" w:type="dxa"/>
            <w:shd w:val="clear" w:color="auto" w:fill="F0F0F0"/>
          </w:tcPr>
          <w:p w14:paraId="4215BE08" w14:textId="77777777" w:rsidR="00F13A07" w:rsidRDefault="00A95EE1">
            <w:pPr>
              <w:spacing w:after="40"/>
            </w:pPr>
            <w:r>
              <w:rPr>
                <w:b/>
                <w:sz w:val="18"/>
              </w:rPr>
              <w:t>Aktor</w:t>
            </w:r>
          </w:p>
        </w:tc>
        <w:tc>
          <w:tcPr>
            <w:tcW w:w="7030" w:type="dxa"/>
          </w:tcPr>
          <w:p w14:paraId="57280EC6" w14:textId="77777777" w:rsidR="00F13A07" w:rsidRDefault="00A95EE1">
            <w:pPr>
              <w:spacing w:after="40"/>
            </w:pPr>
            <w:r>
              <w:rPr>
                <w:sz w:val="18"/>
              </w:rPr>
              <w:t xml:space="preserve">ACT-01 Teknisi, ACT-02 Pengawas, ACT-03 Admin, </w:t>
            </w:r>
            <w:r>
              <w:rPr>
                <w:b/>
                <w:sz w:val="18"/>
              </w:rPr>
              <w:t>ACT-04</w:t>
            </w:r>
            <w:r>
              <w:rPr>
                <w:sz w:val="18"/>
              </w:rPr>
              <w:t xml:space="preserve"> Layanan Web Push peramban (FCM / Apple / Mozilla)</w:t>
            </w:r>
          </w:p>
        </w:tc>
      </w:tr>
      <w:tr w:rsidR="00F13A07" w14:paraId="27A9DF14" w14:textId="77777777">
        <w:trPr>
          <w:jc w:val="center"/>
        </w:trPr>
        <w:tc>
          <w:tcPr>
            <w:tcW w:w="2041" w:type="dxa"/>
            <w:shd w:val="clear" w:color="auto" w:fill="F0F0F0"/>
          </w:tcPr>
          <w:p w14:paraId="3D0F5BA2" w14:textId="77777777" w:rsidR="00F13A07" w:rsidRDefault="00A95EE1">
            <w:pPr>
              <w:spacing w:after="40"/>
            </w:pPr>
            <w:r>
              <w:rPr>
                <w:b/>
                <w:sz w:val="18"/>
              </w:rPr>
              <w:t>Trigger</w:t>
            </w:r>
          </w:p>
        </w:tc>
        <w:tc>
          <w:tcPr>
            <w:tcW w:w="7030" w:type="dxa"/>
          </w:tcPr>
          <w:p w14:paraId="113B3696" w14:textId="77777777" w:rsidR="00F13A07" w:rsidRDefault="00A95EE1">
            <w:pPr>
              <w:spacing w:after="40"/>
            </w:pPr>
            <w:r>
              <w:rPr>
                <w:sz w:val="18"/>
              </w:rPr>
              <w:t>Pengguna menekan Aktifkan di Akun saya.</w:t>
            </w:r>
          </w:p>
        </w:tc>
      </w:tr>
      <w:tr w:rsidR="00F13A07" w14:paraId="4A43DB26" w14:textId="77777777">
        <w:trPr>
          <w:jc w:val="center"/>
        </w:trPr>
        <w:tc>
          <w:tcPr>
            <w:tcW w:w="2041" w:type="dxa"/>
            <w:shd w:val="clear" w:color="auto" w:fill="F0F0F0"/>
          </w:tcPr>
          <w:p w14:paraId="3ADFB9CA" w14:textId="77777777" w:rsidR="00F13A07" w:rsidRDefault="00A95EE1">
            <w:pPr>
              <w:spacing w:after="40"/>
            </w:pPr>
            <w:r>
              <w:rPr>
                <w:b/>
                <w:sz w:val="18"/>
              </w:rPr>
              <w:t>Prasyarat</w:t>
            </w:r>
          </w:p>
        </w:tc>
        <w:tc>
          <w:tcPr>
            <w:tcW w:w="7030" w:type="dxa"/>
          </w:tcPr>
          <w:p w14:paraId="33E744B6" w14:textId="77777777" w:rsidR="00F13A07" w:rsidRDefault="00A95EE1">
            <w:pPr>
              <w:spacing w:after="40"/>
            </w:pPr>
            <w:r>
              <w:rPr>
                <w:sz w:val="18"/>
              </w:rPr>
              <w:t>HP mendukung notifikasi; di iPhone aplikasi sudah dipasang di Layar Utama; kunci VAPID diisi di server.</w:t>
            </w:r>
          </w:p>
        </w:tc>
      </w:tr>
      <w:tr w:rsidR="00F13A07" w14:paraId="32A4DADA" w14:textId="77777777">
        <w:trPr>
          <w:jc w:val="center"/>
        </w:trPr>
        <w:tc>
          <w:tcPr>
            <w:tcW w:w="2041" w:type="dxa"/>
            <w:shd w:val="clear" w:color="auto" w:fill="F0F0F0"/>
          </w:tcPr>
          <w:p w14:paraId="283B2343" w14:textId="77777777" w:rsidR="00F13A07" w:rsidRDefault="00A95EE1">
            <w:pPr>
              <w:spacing w:after="40"/>
            </w:pPr>
            <w:r>
              <w:rPr>
                <w:b/>
                <w:sz w:val="18"/>
              </w:rPr>
              <w:t>Postcondition</w:t>
            </w:r>
          </w:p>
        </w:tc>
        <w:tc>
          <w:tcPr>
            <w:tcW w:w="7030" w:type="dxa"/>
          </w:tcPr>
          <w:p w14:paraId="7FC48EBD" w14:textId="77777777" w:rsidR="00F13A07" w:rsidRDefault="00A95EE1">
            <w:pPr>
              <w:spacing w:after="40"/>
            </w:pPr>
            <w:r>
              <w:rPr>
                <w:sz w:val="18"/>
              </w:rPr>
              <w:t>Perangkat terdaftar.</w:t>
            </w:r>
          </w:p>
        </w:tc>
      </w:tr>
      <w:tr w:rsidR="00F13A07" w14:paraId="0ABADA27" w14:textId="77777777">
        <w:trPr>
          <w:jc w:val="center"/>
        </w:trPr>
        <w:tc>
          <w:tcPr>
            <w:tcW w:w="2041" w:type="dxa"/>
            <w:shd w:val="clear" w:color="auto" w:fill="F0F0F0"/>
          </w:tcPr>
          <w:p w14:paraId="796CB023" w14:textId="77777777" w:rsidR="00F13A07" w:rsidRDefault="00A95EE1">
            <w:pPr>
              <w:spacing w:after="40"/>
            </w:pPr>
            <w:r>
              <w:rPr>
                <w:b/>
                <w:sz w:val="18"/>
              </w:rPr>
              <w:t>FR terkait</w:t>
            </w:r>
          </w:p>
        </w:tc>
        <w:tc>
          <w:tcPr>
            <w:tcW w:w="7030" w:type="dxa"/>
          </w:tcPr>
          <w:p w14:paraId="59AE31D7" w14:textId="77777777" w:rsidR="00F13A07" w:rsidRDefault="00A95EE1">
            <w:pPr>
              <w:spacing w:after="40"/>
            </w:pPr>
            <w:r>
              <w:rPr>
                <w:b/>
                <w:sz w:val="18"/>
              </w:rPr>
              <w:t>FR-06</w:t>
            </w:r>
            <w:r>
              <w:rPr>
                <w:sz w:val="18"/>
              </w:rPr>
              <w:t xml:space="preserve">, </w:t>
            </w:r>
            <w:r>
              <w:rPr>
                <w:b/>
                <w:sz w:val="18"/>
              </w:rPr>
              <w:t>FR-41</w:t>
            </w:r>
            <w:r>
              <w:rPr>
                <w:sz w:val="18"/>
              </w:rPr>
              <w:t xml:space="preserve">, </w:t>
            </w:r>
            <w:r>
              <w:rPr>
                <w:b/>
                <w:sz w:val="18"/>
              </w:rPr>
              <w:t>FR-42</w:t>
            </w:r>
          </w:p>
        </w:tc>
      </w:tr>
      <w:tr w:rsidR="00F13A07" w14:paraId="50629959" w14:textId="77777777">
        <w:trPr>
          <w:jc w:val="center"/>
        </w:trPr>
        <w:tc>
          <w:tcPr>
            <w:tcW w:w="2041" w:type="dxa"/>
            <w:shd w:val="clear" w:color="auto" w:fill="F0F0F0"/>
          </w:tcPr>
          <w:p w14:paraId="3D4FC3DD" w14:textId="77777777" w:rsidR="00F13A07" w:rsidRDefault="00A95EE1">
            <w:pPr>
              <w:spacing w:after="40"/>
            </w:pPr>
            <w:r>
              <w:rPr>
                <w:b/>
                <w:sz w:val="18"/>
              </w:rPr>
              <w:t>BR yang berlaku</w:t>
            </w:r>
          </w:p>
        </w:tc>
        <w:tc>
          <w:tcPr>
            <w:tcW w:w="7030" w:type="dxa"/>
          </w:tcPr>
          <w:p w14:paraId="3819C9E1" w14:textId="77777777" w:rsidR="00F13A07" w:rsidRDefault="00A95EE1">
            <w:pPr>
              <w:spacing w:after="40"/>
            </w:pPr>
            <w:r>
              <w:rPr>
                <w:b/>
                <w:sz w:val="18"/>
              </w:rPr>
              <w:t>BR-31</w:t>
            </w:r>
          </w:p>
        </w:tc>
      </w:tr>
      <w:tr w:rsidR="00F13A07" w14:paraId="73C16424" w14:textId="77777777">
        <w:trPr>
          <w:jc w:val="center"/>
        </w:trPr>
        <w:tc>
          <w:tcPr>
            <w:tcW w:w="2041" w:type="dxa"/>
            <w:shd w:val="clear" w:color="auto" w:fill="F0F0F0"/>
          </w:tcPr>
          <w:p w14:paraId="71A1D8A6" w14:textId="77777777" w:rsidR="00F13A07" w:rsidRDefault="00A95EE1">
            <w:pPr>
              <w:spacing w:after="40"/>
            </w:pPr>
            <w:r>
              <w:rPr>
                <w:b/>
                <w:sz w:val="18"/>
              </w:rPr>
              <w:t>Layar yang disentuh</w:t>
            </w:r>
          </w:p>
        </w:tc>
        <w:tc>
          <w:tcPr>
            <w:tcW w:w="7030" w:type="dxa"/>
          </w:tcPr>
          <w:p w14:paraId="69015908" w14:textId="77777777" w:rsidR="00F13A07" w:rsidRDefault="00A95EE1">
            <w:pPr>
              <w:spacing w:after="40"/>
            </w:pPr>
            <w:r>
              <w:rPr>
                <w:sz w:val="18"/>
              </w:rPr>
              <w:t xml:space="preserve">SCR-16 Akun saya, </w:t>
            </w:r>
            <w:r>
              <w:rPr>
                <w:b/>
                <w:sz w:val="18"/>
              </w:rPr>
              <w:t>SCR-15</w:t>
            </w:r>
            <w:r>
              <w:rPr>
                <w:sz w:val="18"/>
              </w:rPr>
              <w:t xml:space="preserve"> Pemberitahuan</w:t>
            </w:r>
          </w:p>
        </w:tc>
      </w:tr>
      <w:tr w:rsidR="00F13A07" w14:paraId="1B4E2290" w14:textId="77777777">
        <w:trPr>
          <w:jc w:val="center"/>
        </w:trPr>
        <w:tc>
          <w:tcPr>
            <w:tcW w:w="2041" w:type="dxa"/>
            <w:shd w:val="clear" w:color="auto" w:fill="F0F0F0"/>
          </w:tcPr>
          <w:p w14:paraId="5D2BA9EB" w14:textId="77777777" w:rsidR="00F13A07" w:rsidRDefault="00A95EE1">
            <w:pPr>
              <w:spacing w:after="40"/>
            </w:pPr>
            <w:r>
              <w:rPr>
                <w:b/>
                <w:sz w:val="18"/>
              </w:rPr>
              <w:t>Data (entitas) yang disentuh</w:t>
            </w:r>
          </w:p>
        </w:tc>
        <w:tc>
          <w:tcPr>
            <w:tcW w:w="7030" w:type="dxa"/>
          </w:tcPr>
          <w:p w14:paraId="6F228B7D" w14:textId="77777777" w:rsidR="00F13A07" w:rsidRDefault="00A95EE1">
            <w:pPr>
              <w:spacing w:after="40"/>
            </w:pPr>
            <w:r>
              <w:rPr>
                <w:sz w:val="18"/>
              </w:rPr>
              <w:t xml:space="preserve">ENT-09 notifications, </w:t>
            </w:r>
            <w:r>
              <w:rPr>
                <w:b/>
                <w:sz w:val="18"/>
              </w:rPr>
              <w:t>ENT-10</w:t>
            </w:r>
            <w:r>
              <w:rPr>
                <w:sz w:val="18"/>
              </w:rPr>
              <w:t xml:space="preserve"> push_subscriptions, ENT-02 users</w:t>
            </w:r>
          </w:p>
        </w:tc>
      </w:tr>
      <w:tr w:rsidR="00F13A07" w14:paraId="61C24B5C" w14:textId="77777777">
        <w:trPr>
          <w:jc w:val="center"/>
        </w:trPr>
        <w:tc>
          <w:tcPr>
            <w:tcW w:w="2041" w:type="dxa"/>
            <w:shd w:val="clear" w:color="auto" w:fill="F0F0F0"/>
          </w:tcPr>
          <w:p w14:paraId="1F90B45F" w14:textId="77777777" w:rsidR="00F13A07" w:rsidRDefault="00A95EE1">
            <w:pPr>
              <w:spacing w:after="40"/>
            </w:pPr>
            <w:r>
              <w:rPr>
                <w:b/>
                <w:sz w:val="18"/>
              </w:rPr>
              <w:t>API yang dipakai</w:t>
            </w:r>
          </w:p>
        </w:tc>
        <w:tc>
          <w:tcPr>
            <w:tcW w:w="7030" w:type="dxa"/>
          </w:tcPr>
          <w:p w14:paraId="0D6473FC" w14:textId="77777777" w:rsidR="00F13A07" w:rsidRDefault="00A95EE1">
            <w:pPr>
              <w:spacing w:after="40"/>
            </w:pPr>
            <w:r>
              <w:rPr>
                <w:b/>
                <w:sz w:val="18"/>
              </w:rPr>
              <w:t>API-03</w:t>
            </w:r>
            <w:r>
              <w:rPr>
                <w:sz w:val="18"/>
              </w:rPr>
              <w:t xml:space="preserve">, </w:t>
            </w:r>
            <w:r>
              <w:rPr>
                <w:b/>
                <w:sz w:val="18"/>
              </w:rPr>
              <w:t>API-08</w:t>
            </w:r>
            <w:r>
              <w:rPr>
                <w:sz w:val="18"/>
              </w:rPr>
              <w:t xml:space="preserve">, </w:t>
            </w:r>
            <w:r>
              <w:rPr>
                <w:b/>
                <w:sz w:val="18"/>
              </w:rPr>
              <w:t>API-38</w:t>
            </w:r>
            <w:r>
              <w:rPr>
                <w:sz w:val="18"/>
              </w:rPr>
              <w:t xml:space="preserve">, </w:t>
            </w:r>
            <w:r>
              <w:rPr>
                <w:b/>
                <w:sz w:val="18"/>
              </w:rPr>
              <w:t>API-39</w:t>
            </w:r>
            <w:r>
              <w:rPr>
                <w:sz w:val="18"/>
              </w:rPr>
              <w:t xml:space="preserve">, </w:t>
            </w:r>
            <w:r>
              <w:rPr>
                <w:b/>
                <w:sz w:val="18"/>
              </w:rPr>
              <w:t>API-40</w:t>
            </w:r>
            <w:r>
              <w:rPr>
                <w:sz w:val="18"/>
              </w:rPr>
              <w:t xml:space="preserve">, </w:t>
            </w:r>
            <w:r>
              <w:rPr>
                <w:b/>
                <w:sz w:val="18"/>
              </w:rPr>
              <w:t>API-41</w:t>
            </w:r>
            <w:r>
              <w:rPr>
                <w:sz w:val="18"/>
              </w:rPr>
              <w:t xml:space="preserve">, </w:t>
            </w:r>
            <w:r>
              <w:rPr>
                <w:b/>
                <w:sz w:val="18"/>
              </w:rPr>
              <w:t>API-42</w:t>
            </w:r>
          </w:p>
        </w:tc>
      </w:tr>
    </w:tbl>
    <w:p w14:paraId="75D1E6D4" w14:textId="77777777" w:rsidR="00F13A07" w:rsidRDefault="00F13A07">
      <w:pPr>
        <w:spacing w:after="40"/>
      </w:pPr>
    </w:p>
    <w:p w14:paraId="10914E20" w14:textId="77777777" w:rsidR="00F13A07" w:rsidRDefault="00A95EE1">
      <w:pPr>
        <w:keepNext/>
        <w:spacing w:after="40"/>
      </w:pPr>
      <w:r>
        <w:rPr>
          <w:b/>
        </w:rPr>
        <w:t>Alur utama</w:t>
      </w:r>
    </w:p>
    <w:p w14:paraId="316EE5E3" w14:textId="77777777" w:rsidR="00F13A07" w:rsidRDefault="00A95EE1">
      <w:pPr>
        <w:tabs>
          <w:tab w:val="left" w:pos="510"/>
        </w:tabs>
        <w:spacing w:after="40"/>
        <w:ind w:left="510" w:hanging="510"/>
      </w:pPr>
      <w:r>
        <w:rPr>
          <w:b/>
          <w:sz w:val="20"/>
        </w:rPr>
        <w:t>1.</w:t>
      </w:r>
      <w:r>
        <w:rPr>
          <w:b/>
          <w:sz w:val="20"/>
        </w:rPr>
        <w:tab/>
      </w:r>
      <w:r>
        <w:rPr>
          <w:sz w:val="20"/>
        </w:rPr>
        <w:t>Pengguna menekan Aktifkan dan memberi izin.</w:t>
      </w:r>
    </w:p>
    <w:p w14:paraId="0675FB27" w14:textId="77777777" w:rsidR="00F13A07" w:rsidRDefault="00A95EE1">
      <w:pPr>
        <w:tabs>
          <w:tab w:val="left" w:pos="510"/>
        </w:tabs>
        <w:spacing w:after="40"/>
        <w:ind w:left="510" w:hanging="510"/>
      </w:pPr>
      <w:r>
        <w:rPr>
          <w:b/>
          <w:sz w:val="20"/>
        </w:rPr>
        <w:t>2.</w:t>
      </w:r>
      <w:r>
        <w:rPr>
          <w:b/>
          <w:sz w:val="20"/>
        </w:rPr>
        <w:tab/>
      </w:r>
      <w:r>
        <w:rPr>
          <w:sz w:val="20"/>
        </w:rPr>
        <w:t>Aplikasi mendaftar ke layanan Web Push dan mengirim endpoint dan kunci ke server.</w:t>
      </w:r>
    </w:p>
    <w:p w14:paraId="7730B7CB" w14:textId="77777777" w:rsidR="00F13A07" w:rsidRDefault="00A95EE1">
      <w:pPr>
        <w:tabs>
          <w:tab w:val="left" w:pos="510"/>
        </w:tabs>
        <w:spacing w:after="40"/>
        <w:ind w:left="510" w:hanging="510"/>
      </w:pPr>
      <w:r>
        <w:rPr>
          <w:b/>
          <w:sz w:val="20"/>
        </w:rPr>
        <w:t>3.</w:t>
      </w:r>
      <w:r>
        <w:rPr>
          <w:b/>
          <w:sz w:val="20"/>
        </w:rPr>
        <w:tab/>
      </w:r>
      <w:r>
        <w:rPr>
          <w:sz w:val="20"/>
        </w:rPr>
        <w:t>Saat ada peristiwa, server menyimpan pemberitahuan dan mengirim push ke perangkat terdaftar yang berhak.</w:t>
      </w:r>
    </w:p>
    <w:p w14:paraId="2307E288" w14:textId="77777777" w:rsidR="00F13A07" w:rsidRDefault="00A95EE1">
      <w:pPr>
        <w:tabs>
          <w:tab w:val="left" w:pos="510"/>
        </w:tabs>
        <w:spacing w:after="40"/>
        <w:ind w:left="510" w:hanging="510"/>
      </w:pPr>
      <w:r>
        <w:rPr>
          <w:b/>
          <w:sz w:val="20"/>
        </w:rPr>
        <w:t>4.</w:t>
      </w:r>
      <w:r>
        <w:rPr>
          <w:b/>
          <w:sz w:val="20"/>
        </w:rPr>
        <w:tab/>
      </w:r>
      <w:r>
        <w:rPr>
          <w:sz w:val="20"/>
        </w:rPr>
        <w:t>Pengguna menekan notifikasi; aplikasi membuka halaman terkait.</w:t>
      </w:r>
    </w:p>
    <w:p w14:paraId="008A3195" w14:textId="77777777" w:rsidR="00F13A07" w:rsidRDefault="00A95EE1">
      <w:pPr>
        <w:keepNext/>
        <w:spacing w:after="40"/>
      </w:pPr>
      <w:r>
        <w:rPr>
          <w:b/>
        </w:rPr>
        <w:lastRenderedPageBreak/>
        <w:t>Alur alternatif</w:t>
      </w:r>
    </w:p>
    <w:p w14:paraId="509CE11E" w14:textId="77777777" w:rsidR="00F13A07" w:rsidRDefault="00A95EE1">
      <w:pPr>
        <w:pStyle w:val="ListBullet"/>
        <w:spacing w:after="40"/>
      </w:pPr>
      <w:r>
        <w:rPr>
          <w:sz w:val="20"/>
        </w:rPr>
        <w:t>A1. Kirim tes.</w:t>
      </w:r>
    </w:p>
    <w:p w14:paraId="2D751A63" w14:textId="77777777" w:rsidR="00F13A07" w:rsidRDefault="00A95EE1">
      <w:pPr>
        <w:keepNext/>
        <w:spacing w:after="40"/>
      </w:pPr>
      <w:r>
        <w:rPr>
          <w:b/>
        </w:rPr>
        <w:t>Alur pengecualian</w:t>
      </w:r>
    </w:p>
    <w:p w14:paraId="008208C8" w14:textId="77777777" w:rsidR="00F13A07" w:rsidRDefault="00A95EE1">
      <w:pPr>
        <w:pStyle w:val="ListBullet"/>
        <w:spacing w:after="40"/>
      </w:pPr>
      <w:r>
        <w:rPr>
          <w:sz w:val="20"/>
        </w:rPr>
        <w:t>E1. Izin ditolak: pesan petunjuk.</w:t>
      </w:r>
    </w:p>
    <w:p w14:paraId="179798B5" w14:textId="77777777" w:rsidR="00F13A07" w:rsidRDefault="00A95EE1">
      <w:pPr>
        <w:pStyle w:val="ListBullet"/>
        <w:spacing w:after="40"/>
      </w:pPr>
      <w:r>
        <w:rPr>
          <w:sz w:val="20"/>
        </w:rPr>
        <w:t>E2. Endpoint kedaluwarsa (404/410): perangkat dihapus dari server.</w:t>
      </w:r>
    </w:p>
    <w:p w14:paraId="2DCA0623" w14:textId="77777777" w:rsidR="00F13A07" w:rsidRDefault="00A95EE1">
      <w:r>
        <w:rPr>
          <w:i/>
          <w:sz w:val="18"/>
        </w:rPr>
        <w:t xml:space="preserve">Bukti: </w:t>
      </w:r>
      <w:r>
        <w:rPr>
          <w:i/>
          <w:color w:val="808080"/>
          <w:sz w:val="15"/>
        </w:rPr>
        <w:t>[KODE: backend/src/routes/auth.js:80-95]</w:t>
      </w:r>
      <w:r>
        <w:rPr>
          <w:i/>
          <w:sz w:val="18"/>
        </w:rPr>
        <w:t xml:space="preserve"> </w:t>
      </w:r>
      <w:r>
        <w:rPr>
          <w:i/>
          <w:color w:val="808080"/>
          <w:sz w:val="15"/>
        </w:rPr>
        <w:t>[KODE: backend/src/routes/notifications.js:18-48]</w:t>
      </w:r>
      <w:r>
        <w:rPr>
          <w:i/>
          <w:sz w:val="18"/>
        </w:rPr>
        <w:t xml:space="preserve"> </w:t>
      </w:r>
      <w:r>
        <w:rPr>
          <w:i/>
          <w:color w:val="808080"/>
          <w:sz w:val="15"/>
        </w:rPr>
        <w:t>[KODE: backend/src/services/push.js:29-64]</w:t>
      </w:r>
    </w:p>
    <w:p w14:paraId="3A5A3C67" w14:textId="77777777" w:rsidR="00F13A07" w:rsidRDefault="00A95EE1">
      <w:pPr>
        <w:pStyle w:val="Heading2"/>
      </w:pPr>
      <w:bookmarkStart w:id="30" w:name="_Toc243397918"/>
      <w:r>
        <w:t>UC-16 Menyimpan tanda tangan saya</w:t>
      </w:r>
      <w:bookmarkEnd w:id="30"/>
    </w:p>
    <w:tbl>
      <w:tblPr>
        <w:tblStyle w:val="TableGrid"/>
        <w:tblW w:w="0" w:type="auto"/>
        <w:jc w:val="center"/>
        <w:tblLayout w:type="fixed"/>
        <w:tblLook w:val="04A0" w:firstRow="1" w:lastRow="0" w:firstColumn="1" w:lastColumn="0" w:noHBand="0" w:noVBand="1"/>
      </w:tblPr>
      <w:tblGrid>
        <w:gridCol w:w="2041"/>
        <w:gridCol w:w="7030"/>
      </w:tblGrid>
      <w:tr w:rsidR="00F13A07" w14:paraId="513688D5" w14:textId="77777777">
        <w:trPr>
          <w:jc w:val="center"/>
        </w:trPr>
        <w:tc>
          <w:tcPr>
            <w:tcW w:w="2041" w:type="dxa"/>
            <w:shd w:val="clear" w:color="auto" w:fill="F0F0F0"/>
          </w:tcPr>
          <w:p w14:paraId="32CC08C8" w14:textId="77777777" w:rsidR="00F13A07" w:rsidRDefault="00A95EE1">
            <w:pPr>
              <w:spacing w:after="40"/>
            </w:pPr>
            <w:r>
              <w:rPr>
                <w:b/>
                <w:sz w:val="18"/>
              </w:rPr>
              <w:t>Aktor</w:t>
            </w:r>
          </w:p>
        </w:tc>
        <w:tc>
          <w:tcPr>
            <w:tcW w:w="7030" w:type="dxa"/>
          </w:tcPr>
          <w:p w14:paraId="5879BC38" w14:textId="77777777" w:rsidR="00F13A07" w:rsidRDefault="00A95EE1">
            <w:pPr>
              <w:spacing w:after="40"/>
            </w:pPr>
            <w:r>
              <w:rPr>
                <w:sz w:val="18"/>
              </w:rPr>
              <w:t>ACT-01 Teknisi, ACT-02 Pengawas, ACT-03 Admin</w:t>
            </w:r>
          </w:p>
        </w:tc>
      </w:tr>
      <w:tr w:rsidR="00F13A07" w14:paraId="659202DE" w14:textId="77777777">
        <w:trPr>
          <w:jc w:val="center"/>
        </w:trPr>
        <w:tc>
          <w:tcPr>
            <w:tcW w:w="2041" w:type="dxa"/>
            <w:shd w:val="clear" w:color="auto" w:fill="F0F0F0"/>
          </w:tcPr>
          <w:p w14:paraId="342C4113" w14:textId="77777777" w:rsidR="00F13A07" w:rsidRDefault="00A95EE1">
            <w:pPr>
              <w:spacing w:after="40"/>
            </w:pPr>
            <w:r>
              <w:rPr>
                <w:b/>
                <w:sz w:val="18"/>
              </w:rPr>
              <w:t>Trigger</w:t>
            </w:r>
          </w:p>
        </w:tc>
        <w:tc>
          <w:tcPr>
            <w:tcW w:w="7030" w:type="dxa"/>
          </w:tcPr>
          <w:p w14:paraId="20C94CBF" w14:textId="77777777" w:rsidR="00F13A07" w:rsidRDefault="00A95EE1">
            <w:pPr>
              <w:spacing w:after="40"/>
            </w:pPr>
            <w:r>
              <w:rPr>
                <w:sz w:val="18"/>
              </w:rPr>
              <w:t>Pengguna membuka Tanda tangan saya.</w:t>
            </w:r>
          </w:p>
        </w:tc>
      </w:tr>
      <w:tr w:rsidR="00F13A07" w14:paraId="0162340F" w14:textId="77777777">
        <w:trPr>
          <w:jc w:val="center"/>
        </w:trPr>
        <w:tc>
          <w:tcPr>
            <w:tcW w:w="2041" w:type="dxa"/>
            <w:shd w:val="clear" w:color="auto" w:fill="F0F0F0"/>
          </w:tcPr>
          <w:p w14:paraId="2D84E36E" w14:textId="77777777" w:rsidR="00F13A07" w:rsidRDefault="00A95EE1">
            <w:pPr>
              <w:spacing w:after="40"/>
            </w:pPr>
            <w:r>
              <w:rPr>
                <w:b/>
                <w:sz w:val="18"/>
              </w:rPr>
              <w:t>Prasyarat</w:t>
            </w:r>
          </w:p>
        </w:tc>
        <w:tc>
          <w:tcPr>
            <w:tcW w:w="7030" w:type="dxa"/>
          </w:tcPr>
          <w:p w14:paraId="5E15B233" w14:textId="77777777" w:rsidR="00F13A07" w:rsidRDefault="00A95EE1">
            <w:pPr>
              <w:spacing w:after="40"/>
            </w:pPr>
            <w:r>
              <w:rPr>
                <w:sz w:val="18"/>
              </w:rPr>
              <w:t>Sudah masuk.</w:t>
            </w:r>
          </w:p>
        </w:tc>
      </w:tr>
      <w:tr w:rsidR="00F13A07" w14:paraId="3C9C6092" w14:textId="77777777">
        <w:trPr>
          <w:jc w:val="center"/>
        </w:trPr>
        <w:tc>
          <w:tcPr>
            <w:tcW w:w="2041" w:type="dxa"/>
            <w:shd w:val="clear" w:color="auto" w:fill="F0F0F0"/>
          </w:tcPr>
          <w:p w14:paraId="2F73DBA6" w14:textId="77777777" w:rsidR="00F13A07" w:rsidRDefault="00A95EE1">
            <w:pPr>
              <w:spacing w:after="40"/>
            </w:pPr>
            <w:r>
              <w:rPr>
                <w:b/>
                <w:sz w:val="18"/>
              </w:rPr>
              <w:t>Postcondition</w:t>
            </w:r>
          </w:p>
        </w:tc>
        <w:tc>
          <w:tcPr>
            <w:tcW w:w="7030" w:type="dxa"/>
          </w:tcPr>
          <w:p w14:paraId="0ABE2BA0" w14:textId="77777777" w:rsidR="00F13A07" w:rsidRDefault="00A95EE1">
            <w:pPr>
              <w:spacing w:after="40"/>
            </w:pPr>
            <w:r>
              <w:rPr>
                <w:sz w:val="18"/>
              </w:rPr>
              <w:t>Tanda tangan tersimpan.</w:t>
            </w:r>
          </w:p>
        </w:tc>
      </w:tr>
      <w:tr w:rsidR="00F13A07" w14:paraId="2AF3F895" w14:textId="77777777">
        <w:trPr>
          <w:jc w:val="center"/>
        </w:trPr>
        <w:tc>
          <w:tcPr>
            <w:tcW w:w="2041" w:type="dxa"/>
            <w:shd w:val="clear" w:color="auto" w:fill="F0F0F0"/>
          </w:tcPr>
          <w:p w14:paraId="56318F27" w14:textId="77777777" w:rsidR="00F13A07" w:rsidRDefault="00A95EE1">
            <w:pPr>
              <w:spacing w:after="40"/>
            </w:pPr>
            <w:r>
              <w:rPr>
                <w:b/>
                <w:sz w:val="18"/>
              </w:rPr>
              <w:t>FR terkait</w:t>
            </w:r>
          </w:p>
        </w:tc>
        <w:tc>
          <w:tcPr>
            <w:tcW w:w="7030" w:type="dxa"/>
          </w:tcPr>
          <w:p w14:paraId="464D9FB0" w14:textId="77777777" w:rsidR="00F13A07" w:rsidRDefault="00A95EE1">
            <w:pPr>
              <w:spacing w:after="40"/>
            </w:pPr>
            <w:r>
              <w:rPr>
                <w:b/>
                <w:sz w:val="18"/>
              </w:rPr>
              <w:t>FR-05</w:t>
            </w:r>
          </w:p>
        </w:tc>
      </w:tr>
      <w:tr w:rsidR="00F13A07" w14:paraId="3DC01835" w14:textId="77777777">
        <w:trPr>
          <w:jc w:val="center"/>
        </w:trPr>
        <w:tc>
          <w:tcPr>
            <w:tcW w:w="2041" w:type="dxa"/>
            <w:shd w:val="clear" w:color="auto" w:fill="F0F0F0"/>
          </w:tcPr>
          <w:p w14:paraId="6C943734" w14:textId="77777777" w:rsidR="00F13A07" w:rsidRDefault="00A95EE1">
            <w:pPr>
              <w:spacing w:after="40"/>
            </w:pPr>
            <w:r>
              <w:rPr>
                <w:b/>
                <w:sz w:val="18"/>
              </w:rPr>
              <w:t>BR yang berlaku</w:t>
            </w:r>
          </w:p>
        </w:tc>
        <w:tc>
          <w:tcPr>
            <w:tcW w:w="7030" w:type="dxa"/>
          </w:tcPr>
          <w:p w14:paraId="0D16C63F" w14:textId="77777777" w:rsidR="00F13A07" w:rsidRDefault="00A95EE1">
            <w:pPr>
              <w:spacing w:after="40"/>
            </w:pPr>
            <w:r>
              <w:rPr>
                <w:sz w:val="18"/>
              </w:rPr>
              <w:t>BR-10</w:t>
            </w:r>
          </w:p>
        </w:tc>
      </w:tr>
      <w:tr w:rsidR="00F13A07" w14:paraId="192DAF3C" w14:textId="77777777">
        <w:trPr>
          <w:jc w:val="center"/>
        </w:trPr>
        <w:tc>
          <w:tcPr>
            <w:tcW w:w="2041" w:type="dxa"/>
            <w:shd w:val="clear" w:color="auto" w:fill="F0F0F0"/>
          </w:tcPr>
          <w:p w14:paraId="0D6D815F" w14:textId="77777777" w:rsidR="00F13A07" w:rsidRDefault="00A95EE1">
            <w:pPr>
              <w:spacing w:after="40"/>
            </w:pPr>
            <w:r>
              <w:rPr>
                <w:b/>
                <w:sz w:val="18"/>
              </w:rPr>
              <w:t>Layar yang disentuh</w:t>
            </w:r>
          </w:p>
        </w:tc>
        <w:tc>
          <w:tcPr>
            <w:tcW w:w="7030" w:type="dxa"/>
          </w:tcPr>
          <w:p w14:paraId="3D08E45E" w14:textId="77777777" w:rsidR="00F13A07" w:rsidRDefault="00A95EE1">
            <w:pPr>
              <w:spacing w:after="40"/>
            </w:pPr>
            <w:r>
              <w:rPr>
                <w:sz w:val="18"/>
              </w:rPr>
              <w:t>SCR-16 Akun saya</w:t>
            </w:r>
          </w:p>
        </w:tc>
      </w:tr>
      <w:tr w:rsidR="00F13A07" w14:paraId="6923EF60" w14:textId="77777777">
        <w:trPr>
          <w:jc w:val="center"/>
        </w:trPr>
        <w:tc>
          <w:tcPr>
            <w:tcW w:w="2041" w:type="dxa"/>
            <w:shd w:val="clear" w:color="auto" w:fill="F0F0F0"/>
          </w:tcPr>
          <w:p w14:paraId="08A85669" w14:textId="77777777" w:rsidR="00F13A07" w:rsidRDefault="00A95EE1">
            <w:pPr>
              <w:spacing w:after="40"/>
            </w:pPr>
            <w:r>
              <w:rPr>
                <w:b/>
                <w:sz w:val="18"/>
              </w:rPr>
              <w:t>Data (entitas) yang disentuh</w:t>
            </w:r>
          </w:p>
        </w:tc>
        <w:tc>
          <w:tcPr>
            <w:tcW w:w="7030" w:type="dxa"/>
          </w:tcPr>
          <w:p w14:paraId="3D07A3CE" w14:textId="77777777" w:rsidR="00F13A07" w:rsidRDefault="00A95EE1">
            <w:pPr>
              <w:spacing w:after="40"/>
            </w:pPr>
            <w:r>
              <w:rPr>
                <w:sz w:val="18"/>
              </w:rPr>
              <w:t>ENT-02 users</w:t>
            </w:r>
          </w:p>
        </w:tc>
      </w:tr>
      <w:tr w:rsidR="00F13A07" w14:paraId="1185D12C" w14:textId="77777777">
        <w:trPr>
          <w:jc w:val="center"/>
        </w:trPr>
        <w:tc>
          <w:tcPr>
            <w:tcW w:w="2041" w:type="dxa"/>
            <w:shd w:val="clear" w:color="auto" w:fill="F0F0F0"/>
          </w:tcPr>
          <w:p w14:paraId="22A3120A" w14:textId="77777777" w:rsidR="00F13A07" w:rsidRDefault="00A95EE1">
            <w:pPr>
              <w:spacing w:after="40"/>
            </w:pPr>
            <w:r>
              <w:rPr>
                <w:b/>
                <w:sz w:val="18"/>
              </w:rPr>
              <w:t>API yang dipakai</w:t>
            </w:r>
          </w:p>
        </w:tc>
        <w:tc>
          <w:tcPr>
            <w:tcW w:w="7030" w:type="dxa"/>
          </w:tcPr>
          <w:p w14:paraId="64F7CD24" w14:textId="77777777" w:rsidR="00F13A07" w:rsidRDefault="00A95EE1">
            <w:pPr>
              <w:spacing w:after="40"/>
            </w:pPr>
            <w:r>
              <w:rPr>
                <w:b/>
                <w:sz w:val="18"/>
              </w:rPr>
              <w:t>API-07</w:t>
            </w:r>
          </w:p>
        </w:tc>
      </w:tr>
    </w:tbl>
    <w:p w14:paraId="55B63876" w14:textId="77777777" w:rsidR="00F13A07" w:rsidRDefault="00F13A07">
      <w:pPr>
        <w:spacing w:after="40"/>
      </w:pPr>
    </w:p>
    <w:p w14:paraId="4AA0D88A" w14:textId="77777777" w:rsidR="00F13A07" w:rsidRDefault="00A95EE1">
      <w:pPr>
        <w:keepNext/>
        <w:spacing w:after="40"/>
      </w:pPr>
      <w:r>
        <w:rPr>
          <w:b/>
        </w:rPr>
        <w:t>Alur utama</w:t>
      </w:r>
    </w:p>
    <w:p w14:paraId="179FFF86" w14:textId="77777777" w:rsidR="00F13A07" w:rsidRDefault="00A95EE1">
      <w:pPr>
        <w:tabs>
          <w:tab w:val="left" w:pos="510"/>
        </w:tabs>
        <w:spacing w:after="40"/>
        <w:ind w:left="510" w:hanging="510"/>
      </w:pPr>
      <w:r>
        <w:rPr>
          <w:b/>
          <w:sz w:val="20"/>
        </w:rPr>
        <w:t>1.</w:t>
      </w:r>
      <w:r>
        <w:rPr>
          <w:b/>
          <w:sz w:val="20"/>
        </w:rPr>
        <w:tab/>
      </w:r>
      <w:r>
        <w:rPr>
          <w:sz w:val="20"/>
        </w:rPr>
        <w:t>Pengguna menggambar tanda tangan.</w:t>
      </w:r>
    </w:p>
    <w:p w14:paraId="701A85E7" w14:textId="77777777" w:rsidR="00F13A07" w:rsidRDefault="00A95EE1">
      <w:pPr>
        <w:tabs>
          <w:tab w:val="left" w:pos="510"/>
        </w:tabs>
        <w:spacing w:after="40"/>
        <w:ind w:left="510" w:hanging="510"/>
      </w:pPr>
      <w:r>
        <w:rPr>
          <w:b/>
          <w:sz w:val="20"/>
        </w:rPr>
        <w:t>2.</w:t>
      </w:r>
      <w:r>
        <w:rPr>
          <w:b/>
          <w:sz w:val="20"/>
        </w:rPr>
        <w:tab/>
      </w:r>
      <w:r>
        <w:rPr>
          <w:sz w:val="20"/>
        </w:rPr>
        <w:t>Pengguna menekan Simpan; server memeriksa format PNG dan ukuran.</w:t>
      </w:r>
    </w:p>
    <w:p w14:paraId="448FE109" w14:textId="77777777" w:rsidR="00F13A07" w:rsidRDefault="00A95EE1">
      <w:pPr>
        <w:tabs>
          <w:tab w:val="left" w:pos="510"/>
        </w:tabs>
        <w:spacing w:after="40"/>
        <w:ind w:left="510" w:hanging="510"/>
      </w:pPr>
      <w:r>
        <w:rPr>
          <w:b/>
          <w:sz w:val="20"/>
        </w:rPr>
        <w:t>3.</w:t>
      </w:r>
      <w:r>
        <w:rPr>
          <w:b/>
          <w:sz w:val="20"/>
        </w:rPr>
        <w:tab/>
      </w:r>
      <w:r>
        <w:rPr>
          <w:sz w:val="20"/>
        </w:rPr>
        <w:t>Tanda tangan dipakai otomatis pada P2H dan verifikasi berikutnya.</w:t>
      </w:r>
    </w:p>
    <w:p w14:paraId="5EB8E252" w14:textId="77777777" w:rsidR="00F13A07" w:rsidRDefault="00A95EE1">
      <w:pPr>
        <w:keepNext/>
        <w:spacing w:after="40"/>
      </w:pPr>
      <w:r>
        <w:rPr>
          <w:b/>
        </w:rPr>
        <w:t>Alur alternatif</w:t>
      </w:r>
    </w:p>
    <w:p w14:paraId="75CF4BA3" w14:textId="77777777" w:rsidR="00F13A07" w:rsidRDefault="00A95EE1">
      <w:pPr>
        <w:pStyle w:val="ListBullet"/>
        <w:spacing w:after="40"/>
      </w:pPr>
      <w:r>
        <w:rPr>
          <w:sz w:val="20"/>
        </w:rPr>
        <w:t>A1. Hapus tanda tangan.</w:t>
      </w:r>
    </w:p>
    <w:p w14:paraId="2C95A2FA" w14:textId="77777777" w:rsidR="00F13A07" w:rsidRDefault="00A95EE1">
      <w:pPr>
        <w:keepNext/>
        <w:spacing w:after="40"/>
      </w:pPr>
      <w:r>
        <w:rPr>
          <w:b/>
        </w:rPr>
        <w:t>Alur pengecualian</w:t>
      </w:r>
    </w:p>
    <w:p w14:paraId="039A26EB" w14:textId="77777777" w:rsidR="00F13A07" w:rsidRDefault="00A95EE1">
      <w:pPr>
        <w:pStyle w:val="ListBullet"/>
        <w:spacing w:after="40"/>
      </w:pPr>
      <w:r>
        <w:rPr>
          <w:sz w:val="20"/>
        </w:rPr>
        <w:t>E1. Format tidak valid atau terlalu besar: ditolak.</w:t>
      </w:r>
    </w:p>
    <w:p w14:paraId="4BD3AD88" w14:textId="77777777" w:rsidR="00F13A07" w:rsidRDefault="00A95EE1">
      <w:r>
        <w:rPr>
          <w:i/>
          <w:sz w:val="18"/>
        </w:rPr>
        <w:t xml:space="preserve">Bukti: </w:t>
      </w:r>
      <w:r>
        <w:rPr>
          <w:i/>
          <w:color w:val="808080"/>
          <w:sz w:val="15"/>
        </w:rPr>
        <w:t>[KODE: backend/src/routes/auth.js:73-78]</w:t>
      </w:r>
    </w:p>
    <w:p w14:paraId="12B52209" w14:textId="77777777" w:rsidR="00F13A07" w:rsidRDefault="00A95EE1">
      <w:pPr>
        <w:pStyle w:val="Heading2"/>
      </w:pPr>
      <w:bookmarkStart w:id="31" w:name="_Toc243397919"/>
      <w:r>
        <w:t>UC-17 Memasang aplikasi di HP</w:t>
      </w:r>
      <w:bookmarkEnd w:id="31"/>
    </w:p>
    <w:tbl>
      <w:tblPr>
        <w:tblStyle w:val="TableGrid"/>
        <w:tblW w:w="0" w:type="auto"/>
        <w:jc w:val="center"/>
        <w:tblLayout w:type="fixed"/>
        <w:tblLook w:val="04A0" w:firstRow="1" w:lastRow="0" w:firstColumn="1" w:lastColumn="0" w:noHBand="0" w:noVBand="1"/>
      </w:tblPr>
      <w:tblGrid>
        <w:gridCol w:w="2041"/>
        <w:gridCol w:w="7030"/>
      </w:tblGrid>
      <w:tr w:rsidR="00F13A07" w14:paraId="2E4E7E24" w14:textId="77777777">
        <w:trPr>
          <w:jc w:val="center"/>
        </w:trPr>
        <w:tc>
          <w:tcPr>
            <w:tcW w:w="2041" w:type="dxa"/>
            <w:shd w:val="clear" w:color="auto" w:fill="F0F0F0"/>
          </w:tcPr>
          <w:p w14:paraId="49E76EC3" w14:textId="77777777" w:rsidR="00F13A07" w:rsidRDefault="00A95EE1">
            <w:pPr>
              <w:spacing w:after="40"/>
            </w:pPr>
            <w:r>
              <w:rPr>
                <w:b/>
                <w:sz w:val="18"/>
              </w:rPr>
              <w:t>Aktor</w:t>
            </w:r>
          </w:p>
        </w:tc>
        <w:tc>
          <w:tcPr>
            <w:tcW w:w="7030" w:type="dxa"/>
          </w:tcPr>
          <w:p w14:paraId="4E911138" w14:textId="77777777" w:rsidR="00F13A07" w:rsidRDefault="00A95EE1">
            <w:pPr>
              <w:spacing w:after="40"/>
            </w:pPr>
            <w:r>
              <w:rPr>
                <w:sz w:val="18"/>
              </w:rPr>
              <w:t>ACT-01 Teknisi, ACT-02 Pengawas, ACT-03 Admin</w:t>
            </w:r>
          </w:p>
        </w:tc>
      </w:tr>
      <w:tr w:rsidR="00F13A07" w14:paraId="4F9A4ED1" w14:textId="77777777">
        <w:trPr>
          <w:jc w:val="center"/>
        </w:trPr>
        <w:tc>
          <w:tcPr>
            <w:tcW w:w="2041" w:type="dxa"/>
            <w:shd w:val="clear" w:color="auto" w:fill="F0F0F0"/>
          </w:tcPr>
          <w:p w14:paraId="1449FB08" w14:textId="77777777" w:rsidR="00F13A07" w:rsidRDefault="00A95EE1">
            <w:pPr>
              <w:spacing w:after="40"/>
            </w:pPr>
            <w:r>
              <w:rPr>
                <w:b/>
                <w:sz w:val="18"/>
              </w:rPr>
              <w:t>Trigger</w:t>
            </w:r>
          </w:p>
        </w:tc>
        <w:tc>
          <w:tcPr>
            <w:tcW w:w="7030" w:type="dxa"/>
          </w:tcPr>
          <w:p w14:paraId="75300E1C" w14:textId="77777777" w:rsidR="00F13A07" w:rsidRDefault="00A95EE1">
            <w:pPr>
              <w:spacing w:after="40"/>
            </w:pPr>
            <w:r>
              <w:rPr>
                <w:sz w:val="18"/>
              </w:rPr>
              <w:t>Pengguna membuka kartu Pasang aplikasi.</w:t>
            </w:r>
          </w:p>
        </w:tc>
      </w:tr>
      <w:tr w:rsidR="00F13A07" w14:paraId="1DC500CE" w14:textId="77777777">
        <w:trPr>
          <w:jc w:val="center"/>
        </w:trPr>
        <w:tc>
          <w:tcPr>
            <w:tcW w:w="2041" w:type="dxa"/>
            <w:shd w:val="clear" w:color="auto" w:fill="F0F0F0"/>
          </w:tcPr>
          <w:p w14:paraId="6DCE917F" w14:textId="77777777" w:rsidR="00F13A07" w:rsidRDefault="00A95EE1">
            <w:pPr>
              <w:spacing w:after="40"/>
            </w:pPr>
            <w:r>
              <w:rPr>
                <w:b/>
                <w:sz w:val="18"/>
              </w:rPr>
              <w:t>Prasyarat</w:t>
            </w:r>
          </w:p>
        </w:tc>
        <w:tc>
          <w:tcPr>
            <w:tcW w:w="7030" w:type="dxa"/>
          </w:tcPr>
          <w:p w14:paraId="28B0B2B8" w14:textId="77777777" w:rsidR="00F13A07" w:rsidRDefault="00A95EE1">
            <w:pPr>
              <w:spacing w:after="40"/>
            </w:pPr>
            <w:r>
              <w:rPr>
                <w:sz w:val="18"/>
              </w:rPr>
              <w:t>Peramban mendukung pemasangan PWA.</w:t>
            </w:r>
          </w:p>
        </w:tc>
      </w:tr>
      <w:tr w:rsidR="00F13A07" w14:paraId="07F0E9D0" w14:textId="77777777">
        <w:trPr>
          <w:jc w:val="center"/>
        </w:trPr>
        <w:tc>
          <w:tcPr>
            <w:tcW w:w="2041" w:type="dxa"/>
            <w:shd w:val="clear" w:color="auto" w:fill="F0F0F0"/>
          </w:tcPr>
          <w:p w14:paraId="29BCAF03" w14:textId="77777777" w:rsidR="00F13A07" w:rsidRDefault="00A95EE1">
            <w:pPr>
              <w:spacing w:after="40"/>
            </w:pPr>
            <w:r>
              <w:rPr>
                <w:b/>
                <w:sz w:val="18"/>
              </w:rPr>
              <w:t>Postcondition</w:t>
            </w:r>
          </w:p>
        </w:tc>
        <w:tc>
          <w:tcPr>
            <w:tcW w:w="7030" w:type="dxa"/>
          </w:tcPr>
          <w:p w14:paraId="4692C734" w14:textId="77777777" w:rsidR="00F13A07" w:rsidRDefault="00A95EE1">
            <w:pPr>
              <w:spacing w:after="40"/>
            </w:pPr>
            <w:r>
              <w:rPr>
                <w:sz w:val="18"/>
              </w:rPr>
              <w:t>Ikon aplikasi ada di layar utama.</w:t>
            </w:r>
          </w:p>
        </w:tc>
      </w:tr>
      <w:tr w:rsidR="00F13A07" w14:paraId="0FC0423D" w14:textId="77777777">
        <w:trPr>
          <w:jc w:val="center"/>
        </w:trPr>
        <w:tc>
          <w:tcPr>
            <w:tcW w:w="2041" w:type="dxa"/>
            <w:shd w:val="clear" w:color="auto" w:fill="F0F0F0"/>
          </w:tcPr>
          <w:p w14:paraId="404694D3" w14:textId="77777777" w:rsidR="00F13A07" w:rsidRDefault="00A95EE1">
            <w:pPr>
              <w:spacing w:after="40"/>
            </w:pPr>
            <w:r>
              <w:rPr>
                <w:b/>
                <w:sz w:val="18"/>
              </w:rPr>
              <w:t>FR terkait</w:t>
            </w:r>
          </w:p>
        </w:tc>
        <w:tc>
          <w:tcPr>
            <w:tcW w:w="7030" w:type="dxa"/>
          </w:tcPr>
          <w:p w14:paraId="6EC82855" w14:textId="77777777" w:rsidR="00F13A07" w:rsidRDefault="00A95EE1">
            <w:pPr>
              <w:spacing w:after="40"/>
            </w:pPr>
            <w:r>
              <w:rPr>
                <w:b/>
                <w:sz w:val="18"/>
              </w:rPr>
              <w:t>FR-43</w:t>
            </w:r>
          </w:p>
        </w:tc>
      </w:tr>
      <w:tr w:rsidR="00F13A07" w14:paraId="38287F32" w14:textId="77777777">
        <w:trPr>
          <w:jc w:val="center"/>
        </w:trPr>
        <w:tc>
          <w:tcPr>
            <w:tcW w:w="2041" w:type="dxa"/>
            <w:shd w:val="clear" w:color="auto" w:fill="F0F0F0"/>
          </w:tcPr>
          <w:p w14:paraId="5DB9CD4A" w14:textId="77777777" w:rsidR="00F13A07" w:rsidRDefault="00A95EE1">
            <w:pPr>
              <w:spacing w:after="40"/>
            </w:pPr>
            <w:r>
              <w:rPr>
                <w:b/>
                <w:sz w:val="18"/>
              </w:rPr>
              <w:t>BR yang berlaku</w:t>
            </w:r>
          </w:p>
        </w:tc>
        <w:tc>
          <w:tcPr>
            <w:tcW w:w="7030" w:type="dxa"/>
          </w:tcPr>
          <w:p w14:paraId="3C057363" w14:textId="77777777" w:rsidR="00F13A07" w:rsidRDefault="00A95EE1">
            <w:pPr>
              <w:spacing w:after="40"/>
            </w:pPr>
            <w:r>
              <w:rPr>
                <w:sz w:val="18"/>
              </w:rPr>
              <w:t>-</w:t>
            </w:r>
          </w:p>
        </w:tc>
      </w:tr>
      <w:tr w:rsidR="00F13A07" w14:paraId="10F59456" w14:textId="77777777">
        <w:trPr>
          <w:jc w:val="center"/>
        </w:trPr>
        <w:tc>
          <w:tcPr>
            <w:tcW w:w="2041" w:type="dxa"/>
            <w:shd w:val="clear" w:color="auto" w:fill="F0F0F0"/>
          </w:tcPr>
          <w:p w14:paraId="04A48007" w14:textId="77777777" w:rsidR="00F13A07" w:rsidRDefault="00A95EE1">
            <w:pPr>
              <w:spacing w:after="40"/>
            </w:pPr>
            <w:r>
              <w:rPr>
                <w:b/>
                <w:sz w:val="18"/>
              </w:rPr>
              <w:t>Layar yang disentuh</w:t>
            </w:r>
          </w:p>
        </w:tc>
        <w:tc>
          <w:tcPr>
            <w:tcW w:w="7030" w:type="dxa"/>
          </w:tcPr>
          <w:p w14:paraId="35D03E5F" w14:textId="77777777" w:rsidR="00F13A07" w:rsidRDefault="00A95EE1">
            <w:pPr>
              <w:spacing w:after="40"/>
            </w:pPr>
            <w:r>
              <w:rPr>
                <w:sz w:val="18"/>
              </w:rPr>
              <w:t>SCR-16 Akun saya</w:t>
            </w:r>
          </w:p>
        </w:tc>
      </w:tr>
      <w:tr w:rsidR="00F13A07" w14:paraId="426813AA" w14:textId="77777777">
        <w:trPr>
          <w:jc w:val="center"/>
        </w:trPr>
        <w:tc>
          <w:tcPr>
            <w:tcW w:w="2041" w:type="dxa"/>
            <w:shd w:val="clear" w:color="auto" w:fill="F0F0F0"/>
          </w:tcPr>
          <w:p w14:paraId="38486835" w14:textId="77777777" w:rsidR="00F13A07" w:rsidRDefault="00A95EE1">
            <w:pPr>
              <w:spacing w:after="40"/>
            </w:pPr>
            <w:r>
              <w:rPr>
                <w:b/>
                <w:sz w:val="18"/>
              </w:rPr>
              <w:t>Data (entitas) yang disentuh</w:t>
            </w:r>
          </w:p>
        </w:tc>
        <w:tc>
          <w:tcPr>
            <w:tcW w:w="7030" w:type="dxa"/>
          </w:tcPr>
          <w:p w14:paraId="4CD27F3D" w14:textId="77777777" w:rsidR="00F13A07" w:rsidRDefault="00A95EE1">
            <w:pPr>
              <w:spacing w:after="40"/>
            </w:pPr>
            <w:r>
              <w:rPr>
                <w:b/>
                <w:sz w:val="18"/>
              </w:rPr>
              <w:t>ENT-14</w:t>
            </w:r>
            <w:r>
              <w:rPr>
                <w:sz w:val="18"/>
              </w:rPr>
              <w:t xml:space="preserve"> localStorage peramban, </w:t>
            </w:r>
            <w:r>
              <w:rPr>
                <w:b/>
                <w:sz w:val="18"/>
              </w:rPr>
              <w:t>ENT-17</w:t>
            </w:r>
            <w:r>
              <w:rPr>
                <w:sz w:val="18"/>
              </w:rPr>
              <w:t xml:space="preserve"> CacheStorage service worker</w:t>
            </w:r>
          </w:p>
        </w:tc>
      </w:tr>
      <w:tr w:rsidR="00F13A07" w14:paraId="63EE1C81" w14:textId="77777777">
        <w:trPr>
          <w:jc w:val="center"/>
        </w:trPr>
        <w:tc>
          <w:tcPr>
            <w:tcW w:w="2041" w:type="dxa"/>
            <w:shd w:val="clear" w:color="auto" w:fill="F0F0F0"/>
          </w:tcPr>
          <w:p w14:paraId="2DC725B1" w14:textId="77777777" w:rsidR="00F13A07" w:rsidRDefault="00A95EE1">
            <w:pPr>
              <w:spacing w:after="40"/>
            </w:pPr>
            <w:r>
              <w:rPr>
                <w:b/>
                <w:sz w:val="18"/>
              </w:rPr>
              <w:t>API yang dipakai</w:t>
            </w:r>
          </w:p>
        </w:tc>
        <w:tc>
          <w:tcPr>
            <w:tcW w:w="7030" w:type="dxa"/>
          </w:tcPr>
          <w:p w14:paraId="4BFDD556" w14:textId="77777777" w:rsidR="00F13A07" w:rsidRDefault="00A95EE1">
            <w:pPr>
              <w:spacing w:after="40"/>
            </w:pPr>
            <w:r>
              <w:rPr>
                <w:b/>
                <w:sz w:val="18"/>
              </w:rPr>
              <w:t>API-46</w:t>
            </w:r>
          </w:p>
        </w:tc>
      </w:tr>
    </w:tbl>
    <w:p w14:paraId="40C88004" w14:textId="77777777" w:rsidR="00F13A07" w:rsidRDefault="00F13A07">
      <w:pPr>
        <w:spacing w:after="40"/>
      </w:pPr>
    </w:p>
    <w:p w14:paraId="66E3FCA8" w14:textId="77777777" w:rsidR="00F13A07" w:rsidRDefault="00A95EE1">
      <w:pPr>
        <w:keepNext/>
        <w:spacing w:after="40"/>
      </w:pPr>
      <w:r>
        <w:rPr>
          <w:b/>
        </w:rPr>
        <w:t>Alur utama</w:t>
      </w:r>
    </w:p>
    <w:p w14:paraId="5360A5C0" w14:textId="77777777" w:rsidR="00F13A07" w:rsidRDefault="00A95EE1">
      <w:pPr>
        <w:tabs>
          <w:tab w:val="left" w:pos="510"/>
        </w:tabs>
        <w:spacing w:after="40"/>
        <w:ind w:left="510" w:hanging="510"/>
      </w:pPr>
      <w:r>
        <w:rPr>
          <w:b/>
          <w:sz w:val="20"/>
        </w:rPr>
        <w:t>1.</w:t>
      </w:r>
      <w:r>
        <w:rPr>
          <w:b/>
          <w:sz w:val="20"/>
        </w:rPr>
        <w:tab/>
      </w:r>
      <w:r>
        <w:rPr>
          <w:sz w:val="20"/>
        </w:rPr>
        <w:t>Android: pengguna menekan Pasang di HP ini; iPhone: ikuti langkah Bagikan lalu Tambah ke Layar Utama.</w:t>
      </w:r>
    </w:p>
    <w:p w14:paraId="3DC3A618" w14:textId="77777777" w:rsidR="00F13A07" w:rsidRDefault="00A95EE1">
      <w:pPr>
        <w:tabs>
          <w:tab w:val="left" w:pos="510"/>
        </w:tabs>
        <w:spacing w:after="40"/>
        <w:ind w:left="510" w:hanging="510"/>
      </w:pPr>
      <w:r>
        <w:rPr>
          <w:b/>
          <w:sz w:val="20"/>
        </w:rPr>
        <w:lastRenderedPageBreak/>
        <w:t>2.</w:t>
      </w:r>
      <w:r>
        <w:rPr>
          <w:b/>
          <w:sz w:val="20"/>
        </w:rPr>
        <w:tab/>
      </w:r>
      <w:r>
        <w:rPr>
          <w:sz w:val="20"/>
        </w:rPr>
        <w:t>Aplikasi terpasang dan terbuka layar penuh.</w:t>
      </w:r>
    </w:p>
    <w:p w14:paraId="15C7BD6A" w14:textId="77777777" w:rsidR="00F13A07" w:rsidRDefault="00A95EE1">
      <w:pPr>
        <w:keepNext/>
        <w:spacing w:after="40"/>
      </w:pPr>
      <w:r>
        <w:rPr>
          <w:b/>
        </w:rPr>
        <w:t>Alur pengecualian</w:t>
      </w:r>
    </w:p>
    <w:p w14:paraId="2ABA450E" w14:textId="77777777" w:rsidR="00F13A07" w:rsidRDefault="00A95EE1">
      <w:pPr>
        <w:pStyle w:val="ListBullet"/>
        <w:spacing w:after="40"/>
      </w:pPr>
      <w:r>
        <w:rPr>
          <w:sz w:val="20"/>
        </w:rPr>
        <w:t>E1. Peramban tidak mendukung: tampil langkah manual.</w:t>
      </w:r>
    </w:p>
    <w:p w14:paraId="46F7F0BE" w14:textId="77777777" w:rsidR="00F13A07" w:rsidRDefault="00A95EE1">
      <w:r>
        <w:rPr>
          <w:i/>
          <w:sz w:val="18"/>
        </w:rPr>
        <w:t xml:space="preserve">Bukti: </w:t>
      </w:r>
      <w:r>
        <w:rPr>
          <w:i/>
          <w:color w:val="808080"/>
          <w:sz w:val="15"/>
        </w:rPr>
        <w:t>[KODE: frontend/src/sw.ts:9-15]</w:t>
      </w:r>
    </w:p>
    <w:p w14:paraId="30DB8DE1" w14:textId="77777777" w:rsidR="00F13A07" w:rsidRDefault="00A95EE1">
      <w:pPr>
        <w:pStyle w:val="Heading2"/>
      </w:pPr>
      <w:bookmarkStart w:id="32" w:name="_Toc243397920"/>
      <w:r>
        <w:t>UC-18 Menghapus P2H atau membatalkan verifikasi</w:t>
      </w:r>
      <w:bookmarkEnd w:id="32"/>
    </w:p>
    <w:tbl>
      <w:tblPr>
        <w:tblStyle w:val="TableGrid"/>
        <w:tblW w:w="0" w:type="auto"/>
        <w:jc w:val="center"/>
        <w:tblLayout w:type="fixed"/>
        <w:tblLook w:val="04A0" w:firstRow="1" w:lastRow="0" w:firstColumn="1" w:lastColumn="0" w:noHBand="0" w:noVBand="1"/>
      </w:tblPr>
      <w:tblGrid>
        <w:gridCol w:w="2041"/>
        <w:gridCol w:w="7030"/>
      </w:tblGrid>
      <w:tr w:rsidR="00F13A07" w14:paraId="65AC7FB9" w14:textId="77777777">
        <w:trPr>
          <w:jc w:val="center"/>
        </w:trPr>
        <w:tc>
          <w:tcPr>
            <w:tcW w:w="2041" w:type="dxa"/>
            <w:shd w:val="clear" w:color="auto" w:fill="F0F0F0"/>
          </w:tcPr>
          <w:p w14:paraId="71DEB6F2" w14:textId="77777777" w:rsidR="00F13A07" w:rsidRDefault="00A95EE1">
            <w:pPr>
              <w:spacing w:after="40"/>
            </w:pPr>
            <w:r>
              <w:rPr>
                <w:b/>
                <w:sz w:val="18"/>
              </w:rPr>
              <w:t>Aktor</w:t>
            </w:r>
          </w:p>
        </w:tc>
        <w:tc>
          <w:tcPr>
            <w:tcW w:w="7030" w:type="dxa"/>
          </w:tcPr>
          <w:p w14:paraId="081D4353" w14:textId="77777777" w:rsidR="00F13A07" w:rsidRDefault="00A95EE1">
            <w:pPr>
              <w:spacing w:after="40"/>
            </w:pPr>
            <w:r>
              <w:rPr>
                <w:sz w:val="18"/>
              </w:rPr>
              <w:t>ACT-03 Admin</w:t>
            </w:r>
          </w:p>
        </w:tc>
      </w:tr>
      <w:tr w:rsidR="00F13A07" w14:paraId="1151B689" w14:textId="77777777">
        <w:trPr>
          <w:jc w:val="center"/>
        </w:trPr>
        <w:tc>
          <w:tcPr>
            <w:tcW w:w="2041" w:type="dxa"/>
            <w:shd w:val="clear" w:color="auto" w:fill="F0F0F0"/>
          </w:tcPr>
          <w:p w14:paraId="25ACBB5E" w14:textId="77777777" w:rsidR="00F13A07" w:rsidRDefault="00A95EE1">
            <w:pPr>
              <w:spacing w:after="40"/>
            </w:pPr>
            <w:r>
              <w:rPr>
                <w:b/>
                <w:sz w:val="18"/>
              </w:rPr>
              <w:t>Trigger</w:t>
            </w:r>
          </w:p>
        </w:tc>
        <w:tc>
          <w:tcPr>
            <w:tcW w:w="7030" w:type="dxa"/>
          </w:tcPr>
          <w:p w14:paraId="6E9CD2D9" w14:textId="77777777" w:rsidR="00F13A07" w:rsidRDefault="00A95EE1">
            <w:pPr>
              <w:spacing w:after="40"/>
            </w:pPr>
            <w:r>
              <w:rPr>
                <w:sz w:val="18"/>
              </w:rPr>
              <w:t>Admin membuka detail P2H.</w:t>
            </w:r>
          </w:p>
        </w:tc>
      </w:tr>
      <w:tr w:rsidR="00F13A07" w14:paraId="7075DC78" w14:textId="77777777">
        <w:trPr>
          <w:jc w:val="center"/>
        </w:trPr>
        <w:tc>
          <w:tcPr>
            <w:tcW w:w="2041" w:type="dxa"/>
            <w:shd w:val="clear" w:color="auto" w:fill="F0F0F0"/>
          </w:tcPr>
          <w:p w14:paraId="06D4683C" w14:textId="77777777" w:rsidR="00F13A07" w:rsidRDefault="00A95EE1">
            <w:pPr>
              <w:spacing w:after="40"/>
            </w:pPr>
            <w:r>
              <w:rPr>
                <w:b/>
                <w:sz w:val="18"/>
              </w:rPr>
              <w:t>Prasyarat</w:t>
            </w:r>
          </w:p>
        </w:tc>
        <w:tc>
          <w:tcPr>
            <w:tcW w:w="7030" w:type="dxa"/>
          </w:tcPr>
          <w:p w14:paraId="1DAF7DB2" w14:textId="77777777" w:rsidR="00F13A07" w:rsidRDefault="00A95EE1">
            <w:pPr>
              <w:spacing w:after="40"/>
            </w:pPr>
            <w:r>
              <w:rPr>
                <w:sz w:val="18"/>
              </w:rPr>
              <w:t>Admin sudah masuk.</w:t>
            </w:r>
          </w:p>
        </w:tc>
      </w:tr>
      <w:tr w:rsidR="00F13A07" w14:paraId="59331DB1" w14:textId="77777777">
        <w:trPr>
          <w:jc w:val="center"/>
        </w:trPr>
        <w:tc>
          <w:tcPr>
            <w:tcW w:w="2041" w:type="dxa"/>
            <w:shd w:val="clear" w:color="auto" w:fill="F0F0F0"/>
          </w:tcPr>
          <w:p w14:paraId="7497DA62" w14:textId="77777777" w:rsidR="00F13A07" w:rsidRDefault="00A95EE1">
            <w:pPr>
              <w:spacing w:after="40"/>
            </w:pPr>
            <w:r>
              <w:rPr>
                <w:b/>
                <w:sz w:val="18"/>
              </w:rPr>
              <w:t>Postcondition</w:t>
            </w:r>
          </w:p>
        </w:tc>
        <w:tc>
          <w:tcPr>
            <w:tcW w:w="7030" w:type="dxa"/>
          </w:tcPr>
          <w:p w14:paraId="00A1C5EF" w14:textId="77777777" w:rsidR="00F13A07" w:rsidRDefault="00A95EE1">
            <w:pPr>
              <w:spacing w:after="40"/>
            </w:pPr>
            <w:r>
              <w:rPr>
                <w:sz w:val="18"/>
              </w:rPr>
              <w:t>Verifikasi dibatalkan atau P2H beserta jawaban dan foto terhapus permanen.</w:t>
            </w:r>
          </w:p>
        </w:tc>
      </w:tr>
      <w:tr w:rsidR="00F13A07" w14:paraId="1A62B108" w14:textId="77777777">
        <w:trPr>
          <w:jc w:val="center"/>
        </w:trPr>
        <w:tc>
          <w:tcPr>
            <w:tcW w:w="2041" w:type="dxa"/>
            <w:shd w:val="clear" w:color="auto" w:fill="F0F0F0"/>
          </w:tcPr>
          <w:p w14:paraId="1906EE2A" w14:textId="77777777" w:rsidR="00F13A07" w:rsidRDefault="00A95EE1">
            <w:pPr>
              <w:spacing w:after="40"/>
            </w:pPr>
            <w:r>
              <w:rPr>
                <w:b/>
                <w:sz w:val="18"/>
              </w:rPr>
              <w:t>FR terkait</w:t>
            </w:r>
          </w:p>
        </w:tc>
        <w:tc>
          <w:tcPr>
            <w:tcW w:w="7030" w:type="dxa"/>
          </w:tcPr>
          <w:p w14:paraId="39EB7E8D" w14:textId="77777777" w:rsidR="00F13A07" w:rsidRDefault="00A95EE1">
            <w:pPr>
              <w:spacing w:after="40"/>
            </w:pPr>
            <w:r>
              <w:rPr>
                <w:b/>
                <w:sz w:val="18"/>
              </w:rPr>
              <w:t>FR-20</w:t>
            </w:r>
            <w:r>
              <w:rPr>
                <w:sz w:val="18"/>
              </w:rPr>
              <w:t xml:space="preserve">, </w:t>
            </w:r>
            <w:r>
              <w:rPr>
                <w:sz w:val="18"/>
              </w:rPr>
              <w:t>FR-23</w:t>
            </w:r>
          </w:p>
        </w:tc>
      </w:tr>
      <w:tr w:rsidR="00F13A07" w14:paraId="1F547586" w14:textId="77777777">
        <w:trPr>
          <w:jc w:val="center"/>
        </w:trPr>
        <w:tc>
          <w:tcPr>
            <w:tcW w:w="2041" w:type="dxa"/>
            <w:shd w:val="clear" w:color="auto" w:fill="F0F0F0"/>
          </w:tcPr>
          <w:p w14:paraId="572E3029" w14:textId="77777777" w:rsidR="00F13A07" w:rsidRDefault="00A95EE1">
            <w:pPr>
              <w:spacing w:after="40"/>
            </w:pPr>
            <w:r>
              <w:rPr>
                <w:b/>
                <w:sz w:val="18"/>
              </w:rPr>
              <w:t>BR yang berlaku</w:t>
            </w:r>
          </w:p>
        </w:tc>
        <w:tc>
          <w:tcPr>
            <w:tcW w:w="7030" w:type="dxa"/>
          </w:tcPr>
          <w:p w14:paraId="21FA6DD6" w14:textId="77777777" w:rsidR="00F13A07" w:rsidRDefault="00A95EE1">
            <w:pPr>
              <w:spacing w:after="40"/>
            </w:pPr>
            <w:r>
              <w:rPr>
                <w:sz w:val="18"/>
              </w:rPr>
              <w:t>BR-14</w:t>
            </w:r>
          </w:p>
        </w:tc>
      </w:tr>
      <w:tr w:rsidR="00F13A07" w14:paraId="264C41C2" w14:textId="77777777">
        <w:trPr>
          <w:jc w:val="center"/>
        </w:trPr>
        <w:tc>
          <w:tcPr>
            <w:tcW w:w="2041" w:type="dxa"/>
            <w:shd w:val="clear" w:color="auto" w:fill="F0F0F0"/>
          </w:tcPr>
          <w:p w14:paraId="062D53CD" w14:textId="77777777" w:rsidR="00F13A07" w:rsidRDefault="00A95EE1">
            <w:pPr>
              <w:spacing w:after="40"/>
            </w:pPr>
            <w:r>
              <w:rPr>
                <w:b/>
                <w:sz w:val="18"/>
              </w:rPr>
              <w:t>Layar yang disentuh</w:t>
            </w:r>
          </w:p>
        </w:tc>
        <w:tc>
          <w:tcPr>
            <w:tcW w:w="7030" w:type="dxa"/>
          </w:tcPr>
          <w:p w14:paraId="13F482D8" w14:textId="77777777" w:rsidR="00F13A07" w:rsidRDefault="00A95EE1">
            <w:pPr>
              <w:spacing w:after="40"/>
            </w:pPr>
            <w:r>
              <w:rPr>
                <w:sz w:val="18"/>
              </w:rPr>
              <w:t>SCR-07 Detail P2H</w:t>
            </w:r>
          </w:p>
        </w:tc>
      </w:tr>
      <w:tr w:rsidR="00F13A07" w14:paraId="60EB2BC0" w14:textId="77777777">
        <w:trPr>
          <w:jc w:val="center"/>
        </w:trPr>
        <w:tc>
          <w:tcPr>
            <w:tcW w:w="2041" w:type="dxa"/>
            <w:shd w:val="clear" w:color="auto" w:fill="F0F0F0"/>
          </w:tcPr>
          <w:p w14:paraId="5683662C" w14:textId="77777777" w:rsidR="00F13A07" w:rsidRDefault="00A95EE1">
            <w:pPr>
              <w:spacing w:after="40"/>
            </w:pPr>
            <w:r>
              <w:rPr>
                <w:b/>
                <w:sz w:val="18"/>
              </w:rPr>
              <w:t>Data (entitas) yang disentuh</w:t>
            </w:r>
          </w:p>
        </w:tc>
        <w:tc>
          <w:tcPr>
            <w:tcW w:w="7030" w:type="dxa"/>
          </w:tcPr>
          <w:p w14:paraId="09F396C1" w14:textId="77777777" w:rsidR="00F13A07" w:rsidRDefault="00A95EE1">
            <w:pPr>
              <w:spacing w:after="40"/>
            </w:pPr>
            <w:r>
              <w:rPr>
                <w:sz w:val="18"/>
              </w:rPr>
              <w:t>ENT-06 p2h_forms, ENT-07 p2h_answers, ENT-08 p2h_photos, ENT-12 audit_log</w:t>
            </w:r>
          </w:p>
        </w:tc>
      </w:tr>
      <w:tr w:rsidR="00F13A07" w14:paraId="50AEFDDF" w14:textId="77777777">
        <w:trPr>
          <w:jc w:val="center"/>
        </w:trPr>
        <w:tc>
          <w:tcPr>
            <w:tcW w:w="2041" w:type="dxa"/>
            <w:shd w:val="clear" w:color="auto" w:fill="F0F0F0"/>
          </w:tcPr>
          <w:p w14:paraId="38FA4316" w14:textId="77777777" w:rsidR="00F13A07" w:rsidRDefault="00A95EE1">
            <w:pPr>
              <w:spacing w:after="40"/>
            </w:pPr>
            <w:r>
              <w:rPr>
                <w:b/>
                <w:sz w:val="18"/>
              </w:rPr>
              <w:t>API yang dipakai</w:t>
            </w:r>
          </w:p>
        </w:tc>
        <w:tc>
          <w:tcPr>
            <w:tcW w:w="7030" w:type="dxa"/>
          </w:tcPr>
          <w:p w14:paraId="73EC70C4" w14:textId="77777777" w:rsidR="00F13A07" w:rsidRDefault="00A95EE1">
            <w:pPr>
              <w:spacing w:after="40"/>
            </w:pPr>
            <w:r>
              <w:rPr>
                <w:sz w:val="18"/>
              </w:rPr>
              <w:t xml:space="preserve">API-20, API-21, </w:t>
            </w:r>
            <w:r>
              <w:rPr>
                <w:b/>
                <w:sz w:val="18"/>
              </w:rPr>
              <w:t>API-22</w:t>
            </w:r>
          </w:p>
        </w:tc>
      </w:tr>
    </w:tbl>
    <w:p w14:paraId="644E38CA" w14:textId="77777777" w:rsidR="00F13A07" w:rsidRDefault="00F13A07">
      <w:pPr>
        <w:spacing w:after="40"/>
      </w:pPr>
    </w:p>
    <w:p w14:paraId="27E582FD" w14:textId="77777777" w:rsidR="00F13A07" w:rsidRDefault="00A95EE1">
      <w:pPr>
        <w:keepNext/>
        <w:spacing w:after="40"/>
      </w:pPr>
      <w:r>
        <w:rPr>
          <w:b/>
        </w:rPr>
        <w:t>Alur utama</w:t>
      </w:r>
    </w:p>
    <w:p w14:paraId="2ADEE314" w14:textId="77777777" w:rsidR="00F13A07" w:rsidRDefault="00A95EE1">
      <w:pPr>
        <w:tabs>
          <w:tab w:val="left" w:pos="510"/>
        </w:tabs>
        <w:spacing w:after="40"/>
        <w:ind w:left="510" w:hanging="510"/>
      </w:pPr>
      <w:r>
        <w:rPr>
          <w:b/>
          <w:sz w:val="20"/>
        </w:rPr>
        <w:t>1.</w:t>
      </w:r>
      <w:r>
        <w:rPr>
          <w:b/>
          <w:sz w:val="20"/>
        </w:rPr>
        <w:tab/>
      </w:r>
      <w:r>
        <w:rPr>
          <w:sz w:val="20"/>
        </w:rPr>
        <w:t>Admin memilih Batalkan verifikasi atau Hapus dan mengonfirmasi.</w:t>
      </w:r>
    </w:p>
    <w:p w14:paraId="43BA2E76" w14:textId="77777777" w:rsidR="00F13A07" w:rsidRDefault="00A95EE1">
      <w:pPr>
        <w:tabs>
          <w:tab w:val="left" w:pos="510"/>
        </w:tabs>
        <w:spacing w:after="40"/>
        <w:ind w:left="510" w:hanging="510"/>
      </w:pPr>
      <w:r>
        <w:rPr>
          <w:b/>
          <w:sz w:val="20"/>
        </w:rPr>
        <w:t>2.</w:t>
      </w:r>
      <w:r>
        <w:rPr>
          <w:b/>
          <w:sz w:val="20"/>
        </w:rPr>
        <w:tab/>
      </w:r>
      <w:r>
        <w:rPr>
          <w:sz w:val="20"/>
        </w:rPr>
        <w:t>Sistem menjalankan aksi dan mencatat aktivitas.</w:t>
      </w:r>
    </w:p>
    <w:p w14:paraId="5895478C" w14:textId="77777777" w:rsidR="00F13A07" w:rsidRDefault="00A95EE1">
      <w:pPr>
        <w:keepNext/>
        <w:spacing w:after="40"/>
      </w:pPr>
      <w:r>
        <w:rPr>
          <w:b/>
        </w:rPr>
        <w:t>Alur pengecualian</w:t>
      </w:r>
    </w:p>
    <w:p w14:paraId="71E6A82A" w14:textId="77777777" w:rsidR="00F13A07" w:rsidRDefault="00A95EE1">
      <w:pPr>
        <w:pStyle w:val="ListBullet"/>
        <w:spacing w:after="40"/>
      </w:pPr>
      <w:r>
        <w:rPr>
          <w:sz w:val="20"/>
        </w:rPr>
        <w:t>E1. P2H tidak ditemukan: 404.</w:t>
      </w:r>
    </w:p>
    <w:p w14:paraId="38CE3916" w14:textId="77777777" w:rsidR="00F13A07" w:rsidRDefault="00A95EE1">
      <w:r>
        <w:rPr>
          <w:i/>
          <w:sz w:val="18"/>
        </w:rPr>
        <w:t xml:space="preserve">Bukti: </w:t>
      </w:r>
      <w:r>
        <w:rPr>
          <w:i/>
          <w:color w:val="808080"/>
          <w:sz w:val="15"/>
        </w:rPr>
        <w:t>[KODE: backend/src/routes/p2h.js:604-616]</w:t>
      </w:r>
      <w:r>
        <w:rPr>
          <w:i/>
          <w:sz w:val="18"/>
        </w:rPr>
        <w:t xml:space="preserve">] </w:t>
      </w:r>
      <w:r>
        <w:rPr>
          <w:i/>
          <w:color w:val="808080"/>
          <w:sz w:val="15"/>
        </w:rPr>
        <w:t>[KODE: backend/src/routes/p2h.js:620-626]</w:t>
      </w:r>
      <w:r>
        <w:rPr>
          <w:i/>
          <w:sz w:val="18"/>
        </w:rPr>
        <w:t>]</w:t>
      </w:r>
    </w:p>
    <w:p w14:paraId="5A70D523" w14:textId="77777777" w:rsidR="00F13A07" w:rsidRDefault="00A95EE1">
      <w:pPr>
        <w:pStyle w:val="Heading2"/>
      </w:pPr>
      <w:bookmarkStart w:id="33" w:name="_Toc243397921"/>
      <w:r>
        <w:t>UC-19 Memeriksa kesehatan layanan dan menyiapkan database otomatis</w:t>
      </w:r>
      <w:bookmarkEnd w:id="33"/>
    </w:p>
    <w:tbl>
      <w:tblPr>
        <w:tblStyle w:val="TableGrid"/>
        <w:tblW w:w="0" w:type="auto"/>
        <w:jc w:val="center"/>
        <w:tblLayout w:type="fixed"/>
        <w:tblLook w:val="04A0" w:firstRow="1" w:lastRow="0" w:firstColumn="1" w:lastColumn="0" w:noHBand="0" w:noVBand="1"/>
      </w:tblPr>
      <w:tblGrid>
        <w:gridCol w:w="2041"/>
        <w:gridCol w:w="7030"/>
      </w:tblGrid>
      <w:tr w:rsidR="00F13A07" w14:paraId="243F1A5A" w14:textId="77777777">
        <w:trPr>
          <w:jc w:val="center"/>
        </w:trPr>
        <w:tc>
          <w:tcPr>
            <w:tcW w:w="2041" w:type="dxa"/>
            <w:shd w:val="clear" w:color="auto" w:fill="F0F0F0"/>
          </w:tcPr>
          <w:p w14:paraId="35AD78E1" w14:textId="77777777" w:rsidR="00F13A07" w:rsidRDefault="00A95EE1">
            <w:pPr>
              <w:spacing w:after="40"/>
            </w:pPr>
            <w:r>
              <w:rPr>
                <w:b/>
                <w:sz w:val="18"/>
              </w:rPr>
              <w:t>Aktor</w:t>
            </w:r>
          </w:p>
        </w:tc>
        <w:tc>
          <w:tcPr>
            <w:tcW w:w="7030" w:type="dxa"/>
          </w:tcPr>
          <w:p w14:paraId="5B032F6C" w14:textId="77777777" w:rsidR="00F13A07" w:rsidRDefault="00A95EE1">
            <w:pPr>
              <w:spacing w:after="40"/>
            </w:pPr>
            <w:r>
              <w:rPr>
                <w:b/>
                <w:sz w:val="18"/>
              </w:rPr>
              <w:t>ACT-06</w:t>
            </w:r>
            <w:r>
              <w:rPr>
                <w:sz w:val="18"/>
              </w:rPr>
              <w:t xml:space="preserve"> Health check Render / monitor uptime, </w:t>
            </w:r>
            <w:r>
              <w:rPr>
                <w:b/>
                <w:sz w:val="18"/>
              </w:rPr>
              <w:t>ACT-05</w:t>
            </w:r>
            <w:r>
              <w:rPr>
                <w:sz w:val="18"/>
              </w:rPr>
              <w:t xml:space="preserve"> Pemilik aplikasi / admin teknis (klien DBeaver)</w:t>
            </w:r>
          </w:p>
        </w:tc>
      </w:tr>
      <w:tr w:rsidR="00F13A07" w14:paraId="15256B4F" w14:textId="77777777">
        <w:trPr>
          <w:jc w:val="center"/>
        </w:trPr>
        <w:tc>
          <w:tcPr>
            <w:tcW w:w="2041" w:type="dxa"/>
            <w:shd w:val="clear" w:color="auto" w:fill="F0F0F0"/>
          </w:tcPr>
          <w:p w14:paraId="23E2B98D" w14:textId="77777777" w:rsidR="00F13A07" w:rsidRDefault="00A95EE1">
            <w:pPr>
              <w:spacing w:after="40"/>
            </w:pPr>
            <w:r>
              <w:rPr>
                <w:b/>
                <w:sz w:val="18"/>
              </w:rPr>
              <w:t>Trigger</w:t>
            </w:r>
          </w:p>
        </w:tc>
        <w:tc>
          <w:tcPr>
            <w:tcW w:w="7030" w:type="dxa"/>
          </w:tcPr>
          <w:p w14:paraId="4BF51B4E" w14:textId="77777777" w:rsidR="00F13A07" w:rsidRDefault="00A95EE1">
            <w:pPr>
              <w:spacing w:after="40"/>
            </w:pPr>
            <w:r>
              <w:rPr>
                <w:sz w:val="18"/>
              </w:rPr>
              <w:t>Server hidup atau monitor memanggil /api/health.</w:t>
            </w:r>
          </w:p>
        </w:tc>
      </w:tr>
      <w:tr w:rsidR="00F13A07" w14:paraId="27CDF28D" w14:textId="77777777">
        <w:trPr>
          <w:jc w:val="center"/>
        </w:trPr>
        <w:tc>
          <w:tcPr>
            <w:tcW w:w="2041" w:type="dxa"/>
            <w:shd w:val="clear" w:color="auto" w:fill="F0F0F0"/>
          </w:tcPr>
          <w:p w14:paraId="579285B9" w14:textId="77777777" w:rsidR="00F13A07" w:rsidRDefault="00A95EE1">
            <w:pPr>
              <w:spacing w:after="40"/>
            </w:pPr>
            <w:r>
              <w:rPr>
                <w:b/>
                <w:sz w:val="18"/>
              </w:rPr>
              <w:t>Prasyarat</w:t>
            </w:r>
          </w:p>
        </w:tc>
        <w:tc>
          <w:tcPr>
            <w:tcW w:w="7030" w:type="dxa"/>
          </w:tcPr>
          <w:p w14:paraId="2B20E3BF" w14:textId="77777777" w:rsidR="00F13A07" w:rsidRDefault="00A95EE1">
            <w:pPr>
              <w:spacing w:after="40"/>
            </w:pPr>
            <w:r>
              <w:rPr>
                <w:sz w:val="18"/>
              </w:rPr>
              <w:t>DATABASE_URL benar.</w:t>
            </w:r>
          </w:p>
        </w:tc>
      </w:tr>
      <w:tr w:rsidR="00F13A07" w14:paraId="1EEBF305" w14:textId="77777777">
        <w:trPr>
          <w:jc w:val="center"/>
        </w:trPr>
        <w:tc>
          <w:tcPr>
            <w:tcW w:w="2041" w:type="dxa"/>
            <w:shd w:val="clear" w:color="auto" w:fill="F0F0F0"/>
          </w:tcPr>
          <w:p w14:paraId="22DECEBC" w14:textId="77777777" w:rsidR="00F13A07" w:rsidRDefault="00A95EE1">
            <w:pPr>
              <w:spacing w:after="40"/>
            </w:pPr>
            <w:r>
              <w:rPr>
                <w:b/>
                <w:sz w:val="18"/>
              </w:rPr>
              <w:t>Postcondition</w:t>
            </w:r>
          </w:p>
        </w:tc>
        <w:tc>
          <w:tcPr>
            <w:tcW w:w="7030" w:type="dxa"/>
          </w:tcPr>
          <w:p w14:paraId="58ADCF06" w14:textId="77777777" w:rsidR="00F13A07" w:rsidRDefault="00A95EE1">
            <w:pPr>
              <w:spacing w:after="40"/>
            </w:pPr>
            <w:r>
              <w:rPr>
                <w:sz w:val="18"/>
              </w:rPr>
              <w:t>Server siap menerima permintaan.</w:t>
            </w:r>
          </w:p>
        </w:tc>
      </w:tr>
      <w:tr w:rsidR="00F13A07" w14:paraId="4FC3E2B2" w14:textId="77777777">
        <w:trPr>
          <w:jc w:val="center"/>
        </w:trPr>
        <w:tc>
          <w:tcPr>
            <w:tcW w:w="2041" w:type="dxa"/>
            <w:shd w:val="clear" w:color="auto" w:fill="F0F0F0"/>
          </w:tcPr>
          <w:p w14:paraId="5CD6D87D" w14:textId="77777777" w:rsidR="00F13A07" w:rsidRDefault="00A95EE1">
            <w:pPr>
              <w:spacing w:after="40"/>
            </w:pPr>
            <w:r>
              <w:rPr>
                <w:b/>
                <w:sz w:val="18"/>
              </w:rPr>
              <w:t>FR terkait</w:t>
            </w:r>
          </w:p>
        </w:tc>
        <w:tc>
          <w:tcPr>
            <w:tcW w:w="7030" w:type="dxa"/>
          </w:tcPr>
          <w:p w14:paraId="393C0CCD" w14:textId="77777777" w:rsidR="00F13A07" w:rsidRDefault="00A95EE1">
            <w:pPr>
              <w:spacing w:after="40"/>
            </w:pPr>
            <w:r>
              <w:rPr>
                <w:sz w:val="18"/>
              </w:rPr>
              <w:t>FR-45</w:t>
            </w:r>
          </w:p>
        </w:tc>
      </w:tr>
      <w:tr w:rsidR="00F13A07" w14:paraId="23EAD3BC" w14:textId="77777777">
        <w:trPr>
          <w:jc w:val="center"/>
        </w:trPr>
        <w:tc>
          <w:tcPr>
            <w:tcW w:w="2041" w:type="dxa"/>
            <w:shd w:val="clear" w:color="auto" w:fill="F0F0F0"/>
          </w:tcPr>
          <w:p w14:paraId="28DCB8C8" w14:textId="77777777" w:rsidR="00F13A07" w:rsidRDefault="00A95EE1">
            <w:pPr>
              <w:spacing w:after="40"/>
            </w:pPr>
            <w:r>
              <w:rPr>
                <w:b/>
                <w:sz w:val="18"/>
              </w:rPr>
              <w:t>BR yang berlaku</w:t>
            </w:r>
          </w:p>
        </w:tc>
        <w:tc>
          <w:tcPr>
            <w:tcW w:w="7030" w:type="dxa"/>
          </w:tcPr>
          <w:p w14:paraId="36A99CA2" w14:textId="77777777" w:rsidR="00F13A07" w:rsidRDefault="00A95EE1">
            <w:pPr>
              <w:spacing w:after="40"/>
            </w:pPr>
            <w:r>
              <w:rPr>
                <w:sz w:val="18"/>
              </w:rPr>
              <w:t>-</w:t>
            </w:r>
          </w:p>
        </w:tc>
      </w:tr>
      <w:tr w:rsidR="00F13A07" w14:paraId="3195F61F" w14:textId="77777777">
        <w:trPr>
          <w:jc w:val="center"/>
        </w:trPr>
        <w:tc>
          <w:tcPr>
            <w:tcW w:w="2041" w:type="dxa"/>
            <w:shd w:val="clear" w:color="auto" w:fill="F0F0F0"/>
          </w:tcPr>
          <w:p w14:paraId="02C9A7D2" w14:textId="77777777" w:rsidR="00F13A07" w:rsidRDefault="00A95EE1">
            <w:pPr>
              <w:spacing w:after="40"/>
            </w:pPr>
            <w:r>
              <w:rPr>
                <w:b/>
                <w:sz w:val="18"/>
              </w:rPr>
              <w:t>Layar yang disentuh</w:t>
            </w:r>
          </w:p>
        </w:tc>
        <w:tc>
          <w:tcPr>
            <w:tcW w:w="7030" w:type="dxa"/>
          </w:tcPr>
          <w:p w14:paraId="0D37D292" w14:textId="77777777" w:rsidR="00F13A07" w:rsidRDefault="00A95EE1">
            <w:pPr>
              <w:spacing w:after="40"/>
            </w:pPr>
            <w:r>
              <w:rPr>
                <w:sz w:val="18"/>
              </w:rPr>
              <w:t>-</w:t>
            </w:r>
          </w:p>
        </w:tc>
      </w:tr>
      <w:tr w:rsidR="00F13A07" w14:paraId="3A4CEF32" w14:textId="77777777">
        <w:trPr>
          <w:jc w:val="center"/>
        </w:trPr>
        <w:tc>
          <w:tcPr>
            <w:tcW w:w="2041" w:type="dxa"/>
            <w:shd w:val="clear" w:color="auto" w:fill="F0F0F0"/>
          </w:tcPr>
          <w:p w14:paraId="610FCDE1" w14:textId="77777777" w:rsidR="00F13A07" w:rsidRDefault="00A95EE1">
            <w:pPr>
              <w:spacing w:after="40"/>
            </w:pPr>
            <w:r>
              <w:rPr>
                <w:b/>
                <w:sz w:val="18"/>
              </w:rPr>
              <w:t>Data (entitas) yang disentuh</w:t>
            </w:r>
          </w:p>
        </w:tc>
        <w:tc>
          <w:tcPr>
            <w:tcW w:w="7030" w:type="dxa"/>
          </w:tcPr>
          <w:p w14:paraId="365A1E66" w14:textId="77777777" w:rsidR="00F13A07" w:rsidRDefault="00A95EE1">
            <w:pPr>
              <w:spacing w:after="40"/>
            </w:pPr>
            <w:r>
              <w:rPr>
                <w:b/>
                <w:sz w:val="18"/>
              </w:rPr>
              <w:t>ENT-13</w:t>
            </w:r>
            <w:r>
              <w:rPr>
                <w:sz w:val="18"/>
              </w:rPr>
              <w:t xml:space="preserve"> schema_migrations, ENT-01 sites, ENT-04 checklist_sections, ENT-05 checklist_items, ENT-03</w:t>
            </w:r>
            <w:r>
              <w:rPr>
                <w:sz w:val="18"/>
              </w:rPr>
              <w:t xml:space="preserve"> units, ENT-11 settings, ENT-02 users, </w:t>
            </w:r>
            <w:r>
              <w:rPr>
                <w:b/>
                <w:sz w:val="18"/>
              </w:rPr>
              <w:t>ENT-16</w:t>
            </w:r>
            <w:r>
              <w:rPr>
                <w:sz w:val="18"/>
              </w:rPr>
              <w:t xml:space="preserve"> Berkas seed</w:t>
            </w:r>
          </w:p>
        </w:tc>
      </w:tr>
      <w:tr w:rsidR="00F13A07" w14:paraId="4E20DA86" w14:textId="77777777">
        <w:trPr>
          <w:jc w:val="center"/>
        </w:trPr>
        <w:tc>
          <w:tcPr>
            <w:tcW w:w="2041" w:type="dxa"/>
            <w:shd w:val="clear" w:color="auto" w:fill="F0F0F0"/>
          </w:tcPr>
          <w:p w14:paraId="34811739" w14:textId="77777777" w:rsidR="00F13A07" w:rsidRDefault="00A95EE1">
            <w:pPr>
              <w:spacing w:after="40"/>
            </w:pPr>
            <w:r>
              <w:rPr>
                <w:b/>
                <w:sz w:val="18"/>
              </w:rPr>
              <w:t>API yang dipakai</w:t>
            </w:r>
          </w:p>
        </w:tc>
        <w:tc>
          <w:tcPr>
            <w:tcW w:w="7030" w:type="dxa"/>
          </w:tcPr>
          <w:p w14:paraId="5764B92D" w14:textId="77777777" w:rsidR="00F13A07" w:rsidRDefault="00A95EE1">
            <w:pPr>
              <w:spacing w:after="40"/>
            </w:pPr>
            <w:r>
              <w:rPr>
                <w:b/>
                <w:sz w:val="18"/>
              </w:rPr>
              <w:t>API-01</w:t>
            </w:r>
          </w:p>
        </w:tc>
      </w:tr>
    </w:tbl>
    <w:p w14:paraId="5D6C2516" w14:textId="77777777" w:rsidR="00F13A07" w:rsidRDefault="00F13A07">
      <w:pPr>
        <w:spacing w:after="40"/>
      </w:pPr>
    </w:p>
    <w:p w14:paraId="18D7B81A" w14:textId="77777777" w:rsidR="00F13A07" w:rsidRDefault="00A95EE1">
      <w:pPr>
        <w:keepNext/>
        <w:spacing w:after="40"/>
      </w:pPr>
      <w:r>
        <w:rPr>
          <w:b/>
        </w:rPr>
        <w:t>Alur utama</w:t>
      </w:r>
    </w:p>
    <w:p w14:paraId="26BE81A2" w14:textId="77777777" w:rsidR="00F13A07" w:rsidRDefault="00A95EE1">
      <w:pPr>
        <w:tabs>
          <w:tab w:val="left" w:pos="510"/>
        </w:tabs>
        <w:spacing w:after="40"/>
        <w:ind w:left="510" w:hanging="510"/>
      </w:pPr>
      <w:r>
        <w:rPr>
          <w:b/>
          <w:sz w:val="20"/>
        </w:rPr>
        <w:t>1.</w:t>
      </w:r>
      <w:r>
        <w:rPr>
          <w:b/>
          <w:sz w:val="20"/>
        </w:rPr>
        <w:tab/>
      </w:r>
      <w:r>
        <w:rPr>
          <w:sz w:val="20"/>
        </w:rPr>
        <w:t>Server membuka port lebih dulu, lalu menjalankan migrasi dengan kunci advisory, seed site, pengaturan, daftar cek, unit, dan admin awal.</w:t>
      </w:r>
    </w:p>
    <w:p w14:paraId="757FE290" w14:textId="77777777" w:rsidR="00F13A07" w:rsidRDefault="00A95EE1">
      <w:pPr>
        <w:tabs>
          <w:tab w:val="left" w:pos="510"/>
        </w:tabs>
        <w:spacing w:after="40"/>
        <w:ind w:left="510" w:hanging="510"/>
      </w:pPr>
      <w:r>
        <w:rPr>
          <w:b/>
          <w:sz w:val="20"/>
        </w:rPr>
        <w:t>2.</w:t>
      </w:r>
      <w:r>
        <w:rPr>
          <w:b/>
          <w:sz w:val="20"/>
        </w:rPr>
        <w:tab/>
      </w:r>
      <w:r>
        <w:rPr>
          <w:sz w:val="20"/>
        </w:rPr>
        <w:t>Selesai: state.ready = true; /api/health membalas 200 (ok).</w:t>
      </w:r>
    </w:p>
    <w:p w14:paraId="4623AFCA" w14:textId="77777777" w:rsidR="00F13A07" w:rsidRDefault="00A95EE1">
      <w:pPr>
        <w:keepNext/>
        <w:spacing w:after="40"/>
      </w:pPr>
      <w:r>
        <w:rPr>
          <w:b/>
        </w:rPr>
        <w:t>Alur pengecualian</w:t>
      </w:r>
    </w:p>
    <w:p w14:paraId="621BAD6D" w14:textId="77777777" w:rsidR="00F13A07" w:rsidRDefault="00A95EE1">
      <w:pPr>
        <w:pStyle w:val="ListBullet"/>
        <w:spacing w:after="40"/>
      </w:pPr>
      <w:r>
        <w:rPr>
          <w:sz w:val="20"/>
        </w:rPr>
        <w:t>E1. Database belum siap: coba lagi tiap 5 detik hingga 40 kali; /api/health 503; setelah itu server berhenti.</w:t>
      </w:r>
    </w:p>
    <w:p w14:paraId="5AD90EA8" w14:textId="77777777" w:rsidR="00F13A07" w:rsidRDefault="00A95EE1">
      <w:r>
        <w:rPr>
          <w:i/>
          <w:sz w:val="18"/>
        </w:rPr>
        <w:t xml:space="preserve">Bukti: </w:t>
      </w:r>
      <w:r>
        <w:rPr>
          <w:i/>
          <w:color w:val="808080"/>
          <w:sz w:val="15"/>
        </w:rPr>
        <w:t>[KODE: backend/src/bootstrap.js:124-131]</w:t>
      </w:r>
    </w:p>
    <w:p w14:paraId="541417A0" w14:textId="77777777" w:rsidR="00F13A07" w:rsidRDefault="00A95EE1">
      <w:pPr>
        <w:pStyle w:val="Heading1"/>
      </w:pPr>
      <w:bookmarkStart w:id="34" w:name="_Toc243397922"/>
      <w:r>
        <w:lastRenderedPageBreak/>
        <w:t>7. Screen Specifications</w:t>
      </w:r>
      <w:bookmarkEnd w:id="34"/>
    </w:p>
    <w:p w14:paraId="21DB31BD" w14:textId="77777777" w:rsidR="00F13A07" w:rsidRDefault="00A95EE1">
      <w:r>
        <w:t xml:space="preserve">Aplikasi memiliki 22 layar (termasuk lembar dialog). Peta navigasi ada pada Gambar </w:t>
      </w:r>
      <w:r>
        <w:rPr>
          <w:b/>
        </w:rPr>
        <w:t>FSD-G02</w:t>
      </w:r>
      <w:r>
        <w:t>. Screenshot diambil dari lingkungan lokal dengan data contoh (bukan data produksi) sehingga nama dan angka pada gambar adalah data dummy; kode unit adalah data induk dari seed.</w:t>
      </w:r>
    </w:p>
    <w:p w14:paraId="710FE69D" w14:textId="77777777" w:rsidR="00F13A07" w:rsidRDefault="00A95EE1">
      <w:pPr>
        <w:keepNext/>
        <w:spacing w:before="120"/>
        <w:jc w:val="center"/>
      </w:pPr>
      <w:r>
        <w:rPr>
          <w:noProof/>
        </w:rPr>
        <w:drawing>
          <wp:inline distT="0" distB="0" distL="0" distR="0" wp14:anchorId="300B9031" wp14:editId="46A76791">
            <wp:extent cx="5760000" cy="3230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2.png"/>
                    <pic:cNvPicPr/>
                  </pic:nvPicPr>
                  <pic:blipFill>
                    <a:blip r:embed="rId15"/>
                    <a:stretch>
                      <a:fillRect/>
                    </a:stretch>
                  </pic:blipFill>
                  <pic:spPr>
                    <a:xfrm>
                      <a:off x="0" y="0"/>
                      <a:ext cx="5760000" cy="3230609"/>
                    </a:xfrm>
                    <a:prstGeom prst="rect">
                      <a:avLst/>
                    </a:prstGeom>
                  </pic:spPr>
                </pic:pic>
              </a:graphicData>
            </a:graphic>
          </wp:inline>
        </w:drawing>
      </w:r>
    </w:p>
    <w:p w14:paraId="0A0F15C4" w14:textId="77777777" w:rsidR="00F13A07" w:rsidRDefault="00A95EE1">
      <w:pPr>
        <w:pStyle w:val="Caption"/>
        <w:keepNext/>
        <w:jc w:val="center"/>
      </w:pPr>
      <w:r>
        <w:t>Gambar FSD-G02 — Peta navigasi layar (sumber: Mermaid)</w:t>
      </w:r>
    </w:p>
    <w:p w14:paraId="7FC2B613" w14:textId="77777777" w:rsidR="00F13A07" w:rsidRDefault="00A95EE1">
      <w:pPr>
        <w:spacing w:after="40"/>
      </w:pPr>
      <w:r>
        <w:rPr>
          <w:b/>
          <w:sz w:val="20"/>
        </w:rPr>
        <w:t>Cara membaca:</w:t>
      </w:r>
    </w:p>
    <w:p w14:paraId="6BCFE7BE" w14:textId="77777777" w:rsidR="00F13A07" w:rsidRDefault="00A95EE1">
      <w:pPr>
        <w:pStyle w:val="ListBullet"/>
        <w:spacing w:after="40"/>
      </w:pPr>
      <w:r>
        <w:rPr>
          <w:sz w:val="20"/>
        </w:rPr>
        <w:t>Setiap kotak adalah satu layar (SCR-xx); lembar dialog muncul di atas layar induknya.</w:t>
      </w:r>
    </w:p>
    <w:p w14:paraId="21FA5325" w14:textId="77777777" w:rsidR="00F13A07" w:rsidRDefault="00A95EE1">
      <w:pPr>
        <w:pStyle w:val="ListBullet"/>
        <w:spacing w:after="40"/>
      </w:pPr>
      <w:r>
        <w:rPr>
          <w:sz w:val="20"/>
        </w:rPr>
        <w:t>Beranda (</w:t>
      </w:r>
      <w:r>
        <w:rPr>
          <w:b/>
          <w:sz w:val="20"/>
        </w:rPr>
        <w:t>SCR-03</w:t>
      </w:r>
      <w:r>
        <w:rPr>
          <w:sz w:val="20"/>
        </w:rPr>
        <w:t>) adalah pusat; dari sana pengguna menuju P2H baru, Riwayat, Temuan, Unit, Pemberitahuan, dan Akun saya.</w:t>
      </w:r>
    </w:p>
    <w:p w14:paraId="1B54744E" w14:textId="77777777" w:rsidR="00F13A07" w:rsidRDefault="00A95EE1">
      <w:pPr>
        <w:pStyle w:val="ListBullet"/>
        <w:spacing w:after="40"/>
      </w:pPr>
      <w:r>
        <w:rPr>
          <w:sz w:val="20"/>
        </w:rPr>
        <w:t>Menu Kelola (Pengguna, Daftar cek, Pengaturan) hanya muncul untuk admin.</w:t>
      </w:r>
    </w:p>
    <w:p w14:paraId="11FEA137" w14:textId="77777777" w:rsidR="00F13A07" w:rsidRDefault="00A95EE1">
      <w:pPr>
        <w:pStyle w:val="ListBullet"/>
        <w:spacing w:after="40"/>
      </w:pPr>
      <w:r>
        <w:rPr>
          <w:b/>
          <w:sz w:val="20"/>
        </w:rPr>
        <w:t>SCR-08</w:t>
      </w:r>
      <w:r>
        <w:rPr>
          <w:sz w:val="20"/>
        </w:rPr>
        <w:t xml:space="preserve"> dapat dibuka dari Detail P2H maupun dari Temuan.</w:t>
      </w:r>
    </w:p>
    <w:p w14:paraId="707B7C64" w14:textId="77777777" w:rsidR="00F13A07" w:rsidRDefault="00A95EE1">
      <w:pPr>
        <w:pStyle w:val="Heading2"/>
      </w:pPr>
      <w:bookmarkStart w:id="35" w:name="_Toc243397923"/>
      <w:r>
        <w:t>SCR-01 Masuk</w:t>
      </w:r>
      <w:bookmarkEnd w:id="35"/>
    </w:p>
    <w:tbl>
      <w:tblPr>
        <w:tblStyle w:val="TableGrid"/>
        <w:tblW w:w="0" w:type="auto"/>
        <w:jc w:val="center"/>
        <w:tblLayout w:type="fixed"/>
        <w:tblLook w:val="04A0" w:firstRow="1" w:lastRow="0" w:firstColumn="1" w:lastColumn="0" w:noHBand="0" w:noVBand="1"/>
      </w:tblPr>
      <w:tblGrid>
        <w:gridCol w:w="2041"/>
        <w:gridCol w:w="7030"/>
      </w:tblGrid>
      <w:tr w:rsidR="00F13A07" w14:paraId="62C31199" w14:textId="77777777">
        <w:trPr>
          <w:jc w:val="center"/>
        </w:trPr>
        <w:tc>
          <w:tcPr>
            <w:tcW w:w="2041" w:type="dxa"/>
            <w:shd w:val="clear" w:color="auto" w:fill="F0F0F0"/>
          </w:tcPr>
          <w:p w14:paraId="4C5FF81F" w14:textId="77777777" w:rsidR="00F13A07" w:rsidRDefault="00A95EE1">
            <w:pPr>
              <w:spacing w:after="40"/>
            </w:pPr>
            <w:r>
              <w:rPr>
                <w:b/>
                <w:sz w:val="18"/>
              </w:rPr>
              <w:t>Tujuan</w:t>
            </w:r>
          </w:p>
        </w:tc>
        <w:tc>
          <w:tcPr>
            <w:tcW w:w="7030" w:type="dxa"/>
          </w:tcPr>
          <w:p w14:paraId="18BE9767" w14:textId="77777777" w:rsidR="00F13A07" w:rsidRDefault="00A95EE1">
            <w:pPr>
              <w:spacing w:after="40"/>
            </w:pPr>
            <w:r>
              <w:rPr>
                <w:sz w:val="18"/>
              </w:rPr>
              <w:t>Masuk memakai No SID dan password dari admin.</w:t>
            </w:r>
          </w:p>
        </w:tc>
      </w:tr>
      <w:tr w:rsidR="00F13A07" w14:paraId="7D7C7E66" w14:textId="77777777">
        <w:trPr>
          <w:jc w:val="center"/>
        </w:trPr>
        <w:tc>
          <w:tcPr>
            <w:tcW w:w="2041" w:type="dxa"/>
            <w:shd w:val="clear" w:color="auto" w:fill="F0F0F0"/>
          </w:tcPr>
          <w:p w14:paraId="708709D9" w14:textId="77777777" w:rsidR="00F13A07" w:rsidRDefault="00A95EE1">
            <w:pPr>
              <w:spacing w:after="40"/>
            </w:pPr>
            <w:r>
              <w:rPr>
                <w:b/>
                <w:sz w:val="18"/>
              </w:rPr>
              <w:t>Route</w:t>
            </w:r>
          </w:p>
        </w:tc>
        <w:tc>
          <w:tcPr>
            <w:tcW w:w="7030" w:type="dxa"/>
          </w:tcPr>
          <w:p w14:paraId="0791BFEC" w14:textId="77777777" w:rsidR="00F13A07" w:rsidRDefault="00A95EE1">
            <w:pPr>
              <w:spacing w:after="40"/>
            </w:pPr>
            <w:r>
              <w:rPr>
                <w:sz w:val="18"/>
              </w:rPr>
              <w:t>/login</w:t>
            </w:r>
          </w:p>
        </w:tc>
      </w:tr>
      <w:tr w:rsidR="00F13A07" w14:paraId="15780BFA" w14:textId="77777777">
        <w:trPr>
          <w:jc w:val="center"/>
        </w:trPr>
        <w:tc>
          <w:tcPr>
            <w:tcW w:w="2041" w:type="dxa"/>
            <w:shd w:val="clear" w:color="auto" w:fill="F0F0F0"/>
          </w:tcPr>
          <w:p w14:paraId="2C09FBB4" w14:textId="77777777" w:rsidR="00F13A07" w:rsidRDefault="00A95EE1">
            <w:pPr>
              <w:spacing w:after="40"/>
            </w:pPr>
            <w:r>
              <w:rPr>
                <w:b/>
                <w:sz w:val="18"/>
              </w:rPr>
              <w:t>Peran yang boleh akses</w:t>
            </w:r>
          </w:p>
        </w:tc>
        <w:tc>
          <w:tcPr>
            <w:tcW w:w="7030" w:type="dxa"/>
          </w:tcPr>
          <w:p w14:paraId="1609EA8E" w14:textId="77777777" w:rsidR="00F13A07" w:rsidRDefault="00A95EE1">
            <w:pPr>
              <w:spacing w:after="40"/>
            </w:pPr>
            <w:r>
              <w:rPr>
                <w:sz w:val="18"/>
              </w:rPr>
              <w:t>Publik (sebelum masuk)</w:t>
            </w:r>
          </w:p>
        </w:tc>
      </w:tr>
      <w:tr w:rsidR="00F13A07" w14:paraId="63BC0543" w14:textId="77777777">
        <w:trPr>
          <w:jc w:val="center"/>
        </w:trPr>
        <w:tc>
          <w:tcPr>
            <w:tcW w:w="2041" w:type="dxa"/>
            <w:shd w:val="clear" w:color="auto" w:fill="F0F0F0"/>
          </w:tcPr>
          <w:p w14:paraId="397026C0" w14:textId="77777777" w:rsidR="00F13A07" w:rsidRDefault="00A95EE1">
            <w:pPr>
              <w:spacing w:after="40"/>
            </w:pPr>
            <w:r>
              <w:rPr>
                <w:b/>
                <w:sz w:val="18"/>
              </w:rPr>
              <w:t>Bukti</w:t>
            </w:r>
          </w:p>
        </w:tc>
        <w:tc>
          <w:tcPr>
            <w:tcW w:w="7030" w:type="dxa"/>
          </w:tcPr>
          <w:p w14:paraId="1E8B5EAE" w14:textId="77777777" w:rsidR="00F13A07" w:rsidRDefault="00A95EE1">
            <w:pPr>
              <w:spacing w:after="40"/>
            </w:pPr>
            <w:r>
              <w:rPr>
                <w:i/>
                <w:color w:val="808080"/>
                <w:sz w:val="15"/>
              </w:rPr>
              <w:t>[KODE: frontend/src/pages/Login.tsx]</w:t>
            </w:r>
          </w:p>
        </w:tc>
      </w:tr>
    </w:tbl>
    <w:p w14:paraId="3F22C331" w14:textId="77777777" w:rsidR="00F13A07" w:rsidRDefault="00F13A07">
      <w:pPr>
        <w:spacing w:after="40"/>
      </w:pPr>
    </w:p>
    <w:p w14:paraId="33A6FF33" w14:textId="77777777" w:rsidR="00F13A07" w:rsidRDefault="00A95EE1">
      <w:pPr>
        <w:keepNext/>
        <w:spacing w:before="120"/>
        <w:jc w:val="center"/>
      </w:pPr>
      <w:r>
        <w:rPr>
          <w:noProof/>
        </w:rPr>
        <w:lastRenderedPageBreak/>
        <w:drawing>
          <wp:inline distT="0" distB="0" distL="0" distR="0" wp14:anchorId="1F3CEF42" wp14:editId="7FB378AF">
            <wp:extent cx="5400000" cy="3627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suk.jpg"/>
                    <pic:cNvPicPr/>
                  </pic:nvPicPr>
                  <pic:blipFill>
                    <a:blip r:embed="rId16"/>
                    <a:stretch>
                      <a:fillRect/>
                    </a:stretch>
                  </pic:blipFill>
                  <pic:spPr>
                    <a:xfrm>
                      <a:off x="0" y="0"/>
                      <a:ext cx="5400000" cy="3627818"/>
                    </a:xfrm>
                    <a:prstGeom prst="rect">
                      <a:avLst/>
                    </a:prstGeom>
                  </pic:spPr>
                </pic:pic>
              </a:graphicData>
            </a:graphic>
          </wp:inline>
        </w:drawing>
      </w:r>
    </w:p>
    <w:p w14:paraId="28991D8C" w14:textId="77777777" w:rsidR="00F13A07" w:rsidRDefault="00A95EE1">
      <w:pPr>
        <w:pStyle w:val="Caption"/>
        <w:keepNext/>
        <w:jc w:val="center"/>
      </w:pPr>
      <w:r>
        <w:t>Gambar SCR-01-1 — SCR-01 Masuk (sumber: UI: screenshot lingkungan lokal, data contoh)</w:t>
      </w:r>
    </w:p>
    <w:p w14:paraId="150F4B6B"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2B73B354" w14:textId="77777777">
        <w:trPr>
          <w:tblHeader/>
          <w:jc w:val="center"/>
        </w:trPr>
        <w:tc>
          <w:tcPr>
            <w:tcW w:w="1304" w:type="dxa"/>
            <w:shd w:val="clear" w:color="auto" w:fill="D9D9D9"/>
          </w:tcPr>
          <w:p w14:paraId="06CD0D42" w14:textId="77777777" w:rsidR="00F13A07" w:rsidRDefault="00A95EE1">
            <w:pPr>
              <w:keepNext/>
              <w:spacing w:after="40"/>
            </w:pPr>
            <w:r>
              <w:rPr>
                <w:b/>
                <w:sz w:val="16"/>
              </w:rPr>
              <w:t>Field</w:t>
            </w:r>
          </w:p>
        </w:tc>
        <w:tc>
          <w:tcPr>
            <w:tcW w:w="1474" w:type="dxa"/>
            <w:shd w:val="clear" w:color="auto" w:fill="D9D9D9"/>
          </w:tcPr>
          <w:p w14:paraId="03825819" w14:textId="77777777" w:rsidR="00F13A07" w:rsidRDefault="00A95EE1">
            <w:pPr>
              <w:keepNext/>
              <w:spacing w:after="40"/>
            </w:pPr>
            <w:r>
              <w:rPr>
                <w:b/>
                <w:sz w:val="16"/>
              </w:rPr>
              <w:t>Label</w:t>
            </w:r>
          </w:p>
        </w:tc>
        <w:tc>
          <w:tcPr>
            <w:tcW w:w="1191" w:type="dxa"/>
            <w:shd w:val="clear" w:color="auto" w:fill="D9D9D9"/>
          </w:tcPr>
          <w:p w14:paraId="3A7A769F" w14:textId="77777777" w:rsidR="00F13A07" w:rsidRDefault="00A95EE1">
            <w:pPr>
              <w:keepNext/>
              <w:spacing w:after="40"/>
            </w:pPr>
            <w:r>
              <w:rPr>
                <w:b/>
                <w:sz w:val="16"/>
              </w:rPr>
              <w:t>Tipe input</w:t>
            </w:r>
          </w:p>
        </w:tc>
        <w:tc>
          <w:tcPr>
            <w:tcW w:w="964" w:type="dxa"/>
            <w:shd w:val="clear" w:color="auto" w:fill="D9D9D9"/>
          </w:tcPr>
          <w:p w14:paraId="07258CCE" w14:textId="77777777" w:rsidR="00F13A07" w:rsidRDefault="00A95EE1">
            <w:pPr>
              <w:keepNext/>
              <w:spacing w:after="40"/>
            </w:pPr>
            <w:r>
              <w:rPr>
                <w:b/>
                <w:sz w:val="16"/>
              </w:rPr>
              <w:t>Wajib?</w:t>
            </w:r>
          </w:p>
        </w:tc>
        <w:tc>
          <w:tcPr>
            <w:tcW w:w="1814" w:type="dxa"/>
            <w:shd w:val="clear" w:color="auto" w:fill="D9D9D9"/>
          </w:tcPr>
          <w:p w14:paraId="4697628C" w14:textId="77777777" w:rsidR="00F13A07" w:rsidRDefault="00A95EE1">
            <w:pPr>
              <w:keepNext/>
              <w:spacing w:after="40"/>
            </w:pPr>
            <w:r>
              <w:rPr>
                <w:b/>
                <w:sz w:val="16"/>
              </w:rPr>
              <w:t>Aturan validasi (BR)</w:t>
            </w:r>
          </w:p>
        </w:tc>
        <w:tc>
          <w:tcPr>
            <w:tcW w:w="1134" w:type="dxa"/>
            <w:shd w:val="clear" w:color="auto" w:fill="D9D9D9"/>
          </w:tcPr>
          <w:p w14:paraId="38AC790A" w14:textId="77777777" w:rsidR="00F13A07" w:rsidRDefault="00A95EE1">
            <w:pPr>
              <w:keepNext/>
              <w:spacing w:after="40"/>
            </w:pPr>
            <w:r>
              <w:rPr>
                <w:b/>
                <w:sz w:val="16"/>
              </w:rPr>
              <w:t>Default</w:t>
            </w:r>
          </w:p>
        </w:tc>
        <w:tc>
          <w:tcPr>
            <w:tcW w:w="1191" w:type="dxa"/>
            <w:shd w:val="clear" w:color="auto" w:fill="D9D9D9"/>
          </w:tcPr>
          <w:p w14:paraId="4BAC48DA" w14:textId="77777777" w:rsidR="00F13A07" w:rsidRDefault="00A95EE1">
            <w:pPr>
              <w:keepNext/>
              <w:spacing w:after="40"/>
            </w:pPr>
            <w:r>
              <w:rPr>
                <w:b/>
                <w:sz w:val="16"/>
              </w:rPr>
              <w:t>Sumber pilihan</w:t>
            </w:r>
          </w:p>
        </w:tc>
      </w:tr>
      <w:tr w:rsidR="00F13A07" w14:paraId="1966961B" w14:textId="77777777">
        <w:trPr>
          <w:cantSplit/>
          <w:jc w:val="center"/>
        </w:trPr>
        <w:tc>
          <w:tcPr>
            <w:tcW w:w="1304" w:type="dxa"/>
          </w:tcPr>
          <w:p w14:paraId="10B37915" w14:textId="77777777" w:rsidR="00F13A07" w:rsidRDefault="00A95EE1">
            <w:pPr>
              <w:spacing w:after="40" w:line="252" w:lineRule="auto"/>
            </w:pPr>
            <w:r>
              <w:rPr>
                <w:sz w:val="16"/>
              </w:rPr>
              <w:t>No SID</w:t>
            </w:r>
          </w:p>
        </w:tc>
        <w:tc>
          <w:tcPr>
            <w:tcW w:w="1474" w:type="dxa"/>
          </w:tcPr>
          <w:p w14:paraId="5038CCC1" w14:textId="77777777" w:rsidR="00F13A07" w:rsidRDefault="00A95EE1">
            <w:pPr>
              <w:spacing w:after="40" w:line="252" w:lineRule="auto"/>
            </w:pPr>
            <w:r>
              <w:rPr>
                <w:sz w:val="16"/>
              </w:rPr>
              <w:t>No SID</w:t>
            </w:r>
          </w:p>
        </w:tc>
        <w:tc>
          <w:tcPr>
            <w:tcW w:w="1191" w:type="dxa"/>
          </w:tcPr>
          <w:p w14:paraId="2E13F5CF" w14:textId="77777777" w:rsidR="00F13A07" w:rsidRDefault="00A95EE1">
            <w:pPr>
              <w:spacing w:after="40" w:line="252" w:lineRule="auto"/>
            </w:pPr>
            <w:r>
              <w:rPr>
                <w:sz w:val="16"/>
              </w:rPr>
              <w:t>teks</w:t>
            </w:r>
          </w:p>
        </w:tc>
        <w:tc>
          <w:tcPr>
            <w:tcW w:w="964" w:type="dxa"/>
          </w:tcPr>
          <w:p w14:paraId="4EC9DD0A" w14:textId="77777777" w:rsidR="00F13A07" w:rsidRDefault="00A95EE1">
            <w:pPr>
              <w:spacing w:after="40" w:line="252" w:lineRule="auto"/>
            </w:pPr>
            <w:r>
              <w:rPr>
                <w:sz w:val="16"/>
              </w:rPr>
              <w:t>Ya</w:t>
            </w:r>
          </w:p>
        </w:tc>
        <w:tc>
          <w:tcPr>
            <w:tcW w:w="1814" w:type="dxa"/>
          </w:tcPr>
          <w:p w14:paraId="3131B67B" w14:textId="77777777" w:rsidR="00F13A07" w:rsidRDefault="00A95EE1">
            <w:pPr>
              <w:spacing w:after="40" w:line="252" w:lineRule="auto"/>
            </w:pPr>
            <w:r>
              <w:rPr>
                <w:sz w:val="16"/>
              </w:rPr>
              <w:t>tidak kosong (</w:t>
            </w:r>
            <w:r>
              <w:rPr>
                <w:b/>
                <w:sz w:val="16"/>
              </w:rPr>
              <w:t>BR-23</w:t>
            </w:r>
            <w:r>
              <w:rPr>
                <w:sz w:val="16"/>
              </w:rPr>
              <w:t xml:space="preserve"> batas percobaan)</w:t>
            </w:r>
          </w:p>
        </w:tc>
        <w:tc>
          <w:tcPr>
            <w:tcW w:w="1134" w:type="dxa"/>
          </w:tcPr>
          <w:p w14:paraId="5B324B19" w14:textId="77777777" w:rsidR="00F13A07" w:rsidRDefault="00A95EE1">
            <w:pPr>
              <w:spacing w:after="40" w:line="252" w:lineRule="auto"/>
            </w:pPr>
            <w:r>
              <w:rPr>
                <w:sz w:val="16"/>
              </w:rPr>
              <w:t>-</w:t>
            </w:r>
          </w:p>
        </w:tc>
        <w:tc>
          <w:tcPr>
            <w:tcW w:w="1191" w:type="dxa"/>
          </w:tcPr>
          <w:p w14:paraId="3377E3B0" w14:textId="77777777" w:rsidR="00F13A07" w:rsidRDefault="00A95EE1">
            <w:pPr>
              <w:spacing w:after="40" w:line="252" w:lineRule="auto"/>
            </w:pPr>
            <w:r>
              <w:rPr>
                <w:sz w:val="16"/>
              </w:rPr>
              <w:t>diketik</w:t>
            </w:r>
          </w:p>
        </w:tc>
      </w:tr>
      <w:tr w:rsidR="00F13A07" w14:paraId="590137B3" w14:textId="77777777">
        <w:trPr>
          <w:cantSplit/>
          <w:jc w:val="center"/>
        </w:trPr>
        <w:tc>
          <w:tcPr>
            <w:tcW w:w="1304" w:type="dxa"/>
          </w:tcPr>
          <w:p w14:paraId="0F994202" w14:textId="77777777" w:rsidR="00F13A07" w:rsidRDefault="00A95EE1">
            <w:pPr>
              <w:spacing w:after="40" w:line="252" w:lineRule="auto"/>
            </w:pPr>
            <w:r>
              <w:rPr>
                <w:sz w:val="16"/>
              </w:rPr>
              <w:t>Password</w:t>
            </w:r>
          </w:p>
        </w:tc>
        <w:tc>
          <w:tcPr>
            <w:tcW w:w="1474" w:type="dxa"/>
          </w:tcPr>
          <w:p w14:paraId="0586030C" w14:textId="77777777" w:rsidR="00F13A07" w:rsidRDefault="00A95EE1">
            <w:pPr>
              <w:spacing w:after="40" w:line="252" w:lineRule="auto"/>
            </w:pPr>
            <w:r>
              <w:rPr>
                <w:sz w:val="16"/>
              </w:rPr>
              <w:t>Password</w:t>
            </w:r>
          </w:p>
        </w:tc>
        <w:tc>
          <w:tcPr>
            <w:tcW w:w="1191" w:type="dxa"/>
          </w:tcPr>
          <w:p w14:paraId="012F9F4E" w14:textId="77777777" w:rsidR="00F13A07" w:rsidRDefault="00A95EE1">
            <w:pPr>
              <w:spacing w:after="40" w:line="252" w:lineRule="auto"/>
            </w:pPr>
            <w:r>
              <w:rPr>
                <w:sz w:val="16"/>
              </w:rPr>
              <w:t>password (dapat ditampilkan)</w:t>
            </w:r>
          </w:p>
        </w:tc>
        <w:tc>
          <w:tcPr>
            <w:tcW w:w="964" w:type="dxa"/>
          </w:tcPr>
          <w:p w14:paraId="1AFF32CE" w14:textId="77777777" w:rsidR="00F13A07" w:rsidRDefault="00A95EE1">
            <w:pPr>
              <w:spacing w:after="40" w:line="252" w:lineRule="auto"/>
            </w:pPr>
            <w:r>
              <w:rPr>
                <w:sz w:val="16"/>
              </w:rPr>
              <w:t>Ya</w:t>
            </w:r>
          </w:p>
        </w:tc>
        <w:tc>
          <w:tcPr>
            <w:tcW w:w="1814" w:type="dxa"/>
          </w:tcPr>
          <w:p w14:paraId="4B4CB68B" w14:textId="77777777" w:rsidR="00F13A07" w:rsidRDefault="00A95EE1">
            <w:pPr>
              <w:spacing w:after="40" w:line="252" w:lineRule="auto"/>
            </w:pPr>
            <w:r>
              <w:rPr>
                <w:sz w:val="16"/>
              </w:rPr>
              <w:t>tidak kosong</w:t>
            </w:r>
          </w:p>
        </w:tc>
        <w:tc>
          <w:tcPr>
            <w:tcW w:w="1134" w:type="dxa"/>
          </w:tcPr>
          <w:p w14:paraId="5903D031" w14:textId="77777777" w:rsidR="00F13A07" w:rsidRDefault="00A95EE1">
            <w:pPr>
              <w:spacing w:after="40" w:line="252" w:lineRule="auto"/>
            </w:pPr>
            <w:r>
              <w:rPr>
                <w:sz w:val="16"/>
              </w:rPr>
              <w:t>-</w:t>
            </w:r>
          </w:p>
        </w:tc>
        <w:tc>
          <w:tcPr>
            <w:tcW w:w="1191" w:type="dxa"/>
          </w:tcPr>
          <w:p w14:paraId="0256DA4C" w14:textId="77777777" w:rsidR="00F13A07" w:rsidRDefault="00A95EE1">
            <w:pPr>
              <w:spacing w:after="40" w:line="252" w:lineRule="auto"/>
            </w:pPr>
            <w:r>
              <w:rPr>
                <w:sz w:val="16"/>
              </w:rPr>
              <w:t>diketik</w:t>
            </w:r>
          </w:p>
        </w:tc>
      </w:tr>
    </w:tbl>
    <w:p w14:paraId="1EC2C0AC" w14:textId="77777777" w:rsidR="00F13A07" w:rsidRDefault="00F13A07">
      <w:pPr>
        <w:spacing w:after="40"/>
      </w:pPr>
    </w:p>
    <w:p w14:paraId="30664D85"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50D72DD7" w14:textId="77777777">
        <w:trPr>
          <w:tblHeader/>
          <w:jc w:val="center"/>
        </w:trPr>
        <w:tc>
          <w:tcPr>
            <w:tcW w:w="2494" w:type="dxa"/>
            <w:shd w:val="clear" w:color="auto" w:fill="D9D9D9"/>
          </w:tcPr>
          <w:p w14:paraId="5FB8A249" w14:textId="77777777" w:rsidR="00F13A07" w:rsidRDefault="00A95EE1">
            <w:pPr>
              <w:keepNext/>
              <w:spacing w:after="40"/>
            </w:pPr>
            <w:r>
              <w:rPr>
                <w:b/>
                <w:sz w:val="17"/>
              </w:rPr>
              <w:t>Tombol / aksi</w:t>
            </w:r>
          </w:p>
        </w:tc>
        <w:tc>
          <w:tcPr>
            <w:tcW w:w="4989" w:type="dxa"/>
            <w:shd w:val="clear" w:color="auto" w:fill="D9D9D9"/>
          </w:tcPr>
          <w:p w14:paraId="4936A27C" w14:textId="77777777" w:rsidR="00F13A07" w:rsidRDefault="00A95EE1">
            <w:pPr>
              <w:keepNext/>
              <w:spacing w:after="40"/>
            </w:pPr>
            <w:r>
              <w:rPr>
                <w:b/>
                <w:sz w:val="17"/>
              </w:rPr>
              <w:t>Hasil</w:t>
            </w:r>
          </w:p>
        </w:tc>
        <w:tc>
          <w:tcPr>
            <w:tcW w:w="1587" w:type="dxa"/>
            <w:shd w:val="clear" w:color="auto" w:fill="D9D9D9"/>
          </w:tcPr>
          <w:p w14:paraId="50045254" w14:textId="77777777" w:rsidR="00F13A07" w:rsidRDefault="00A95EE1">
            <w:pPr>
              <w:keepNext/>
              <w:spacing w:after="40"/>
            </w:pPr>
            <w:r>
              <w:rPr>
                <w:b/>
                <w:sz w:val="17"/>
              </w:rPr>
              <w:t>UC terkait</w:t>
            </w:r>
          </w:p>
        </w:tc>
      </w:tr>
      <w:tr w:rsidR="00F13A07" w14:paraId="6679115E" w14:textId="77777777">
        <w:trPr>
          <w:cantSplit/>
          <w:jc w:val="center"/>
        </w:trPr>
        <w:tc>
          <w:tcPr>
            <w:tcW w:w="2494" w:type="dxa"/>
          </w:tcPr>
          <w:p w14:paraId="6A067C53" w14:textId="77777777" w:rsidR="00F13A07" w:rsidRDefault="00A95EE1">
            <w:pPr>
              <w:spacing w:after="40" w:line="252" w:lineRule="auto"/>
            </w:pPr>
            <w:r>
              <w:rPr>
                <w:sz w:val="17"/>
              </w:rPr>
              <w:t>Masuk</w:t>
            </w:r>
          </w:p>
        </w:tc>
        <w:tc>
          <w:tcPr>
            <w:tcW w:w="4989" w:type="dxa"/>
          </w:tcPr>
          <w:p w14:paraId="15DC7996" w14:textId="77777777" w:rsidR="00F13A07" w:rsidRDefault="00A95EE1">
            <w:pPr>
              <w:spacing w:after="40" w:line="252" w:lineRule="auto"/>
            </w:pPr>
            <w:r>
              <w:rPr>
                <w:sz w:val="17"/>
              </w:rPr>
              <w:t>Memeriksa No SID dan password; sukses menuju Beranda atau alamat asal</w:t>
            </w:r>
          </w:p>
        </w:tc>
        <w:tc>
          <w:tcPr>
            <w:tcW w:w="1587" w:type="dxa"/>
          </w:tcPr>
          <w:p w14:paraId="46312584" w14:textId="77777777" w:rsidR="00F13A07" w:rsidRDefault="00A95EE1">
            <w:pPr>
              <w:spacing w:after="40" w:line="252" w:lineRule="auto"/>
            </w:pPr>
            <w:r>
              <w:rPr>
                <w:b/>
                <w:sz w:val="17"/>
              </w:rPr>
              <w:t>UC-01</w:t>
            </w:r>
          </w:p>
        </w:tc>
      </w:tr>
      <w:tr w:rsidR="00F13A07" w14:paraId="48AC577E" w14:textId="77777777">
        <w:trPr>
          <w:cantSplit/>
          <w:jc w:val="center"/>
        </w:trPr>
        <w:tc>
          <w:tcPr>
            <w:tcW w:w="2494" w:type="dxa"/>
          </w:tcPr>
          <w:p w14:paraId="4D9C29E0" w14:textId="77777777" w:rsidR="00F13A07" w:rsidRDefault="00A95EE1">
            <w:pPr>
              <w:spacing w:after="40" w:line="252" w:lineRule="auto"/>
            </w:pPr>
            <w:r>
              <w:rPr>
                <w:sz w:val="17"/>
              </w:rPr>
              <w:t>Tampilkan / Sembunyikan password</w:t>
            </w:r>
          </w:p>
        </w:tc>
        <w:tc>
          <w:tcPr>
            <w:tcW w:w="4989" w:type="dxa"/>
          </w:tcPr>
          <w:p w14:paraId="7AFF5156" w14:textId="77777777" w:rsidR="00F13A07" w:rsidRDefault="00A95EE1">
            <w:pPr>
              <w:spacing w:after="40" w:line="252" w:lineRule="auto"/>
            </w:pPr>
            <w:r>
              <w:rPr>
                <w:sz w:val="17"/>
              </w:rPr>
              <w:t>Mengubah tipe kolom password</w:t>
            </w:r>
          </w:p>
        </w:tc>
        <w:tc>
          <w:tcPr>
            <w:tcW w:w="1587" w:type="dxa"/>
          </w:tcPr>
          <w:p w14:paraId="2FE03DB7" w14:textId="77777777" w:rsidR="00F13A07" w:rsidRDefault="00A95EE1">
            <w:pPr>
              <w:spacing w:after="40" w:line="252" w:lineRule="auto"/>
            </w:pPr>
            <w:r>
              <w:rPr>
                <w:sz w:val="17"/>
              </w:rPr>
              <w:t>UC-01</w:t>
            </w:r>
          </w:p>
        </w:tc>
      </w:tr>
    </w:tbl>
    <w:p w14:paraId="16A55797" w14:textId="77777777" w:rsidR="00F13A07" w:rsidRDefault="00F13A07">
      <w:pPr>
        <w:spacing w:after="40"/>
      </w:pPr>
    </w:p>
    <w:p w14:paraId="601DF506" w14:textId="77777777" w:rsidR="00F13A07" w:rsidRDefault="00A95EE1">
      <w:pPr>
        <w:pStyle w:val="Heading2"/>
      </w:pPr>
      <w:bookmarkStart w:id="36" w:name="_Toc243397924"/>
      <w:r>
        <w:t>SCR-02 Wajib ganti password</w:t>
      </w:r>
      <w:bookmarkEnd w:id="36"/>
    </w:p>
    <w:tbl>
      <w:tblPr>
        <w:tblStyle w:val="TableGrid"/>
        <w:tblW w:w="0" w:type="auto"/>
        <w:jc w:val="center"/>
        <w:tblLayout w:type="fixed"/>
        <w:tblLook w:val="04A0" w:firstRow="1" w:lastRow="0" w:firstColumn="1" w:lastColumn="0" w:noHBand="0" w:noVBand="1"/>
      </w:tblPr>
      <w:tblGrid>
        <w:gridCol w:w="2041"/>
        <w:gridCol w:w="7030"/>
      </w:tblGrid>
      <w:tr w:rsidR="00F13A07" w14:paraId="53741FBF" w14:textId="77777777">
        <w:trPr>
          <w:jc w:val="center"/>
        </w:trPr>
        <w:tc>
          <w:tcPr>
            <w:tcW w:w="2041" w:type="dxa"/>
            <w:shd w:val="clear" w:color="auto" w:fill="F0F0F0"/>
          </w:tcPr>
          <w:p w14:paraId="784DD7B8" w14:textId="77777777" w:rsidR="00F13A07" w:rsidRDefault="00A95EE1">
            <w:pPr>
              <w:spacing w:after="40"/>
            </w:pPr>
            <w:r>
              <w:rPr>
                <w:b/>
                <w:sz w:val="18"/>
              </w:rPr>
              <w:t>Tujuan</w:t>
            </w:r>
          </w:p>
        </w:tc>
        <w:tc>
          <w:tcPr>
            <w:tcW w:w="7030" w:type="dxa"/>
          </w:tcPr>
          <w:p w14:paraId="5D59A74D" w14:textId="77777777" w:rsidR="00F13A07" w:rsidRDefault="00A95EE1">
            <w:pPr>
              <w:spacing w:after="40"/>
            </w:pPr>
            <w:r>
              <w:rPr>
                <w:sz w:val="18"/>
              </w:rPr>
              <w:t>Memaksa pengguna baru atau yang di-reset membuat password sendiri sebelum memakai aplikasi.</w:t>
            </w:r>
          </w:p>
        </w:tc>
      </w:tr>
      <w:tr w:rsidR="00F13A07" w14:paraId="01D2D37E" w14:textId="77777777">
        <w:trPr>
          <w:jc w:val="center"/>
        </w:trPr>
        <w:tc>
          <w:tcPr>
            <w:tcW w:w="2041" w:type="dxa"/>
            <w:shd w:val="clear" w:color="auto" w:fill="F0F0F0"/>
          </w:tcPr>
          <w:p w14:paraId="28F2B602" w14:textId="77777777" w:rsidR="00F13A07" w:rsidRDefault="00A95EE1">
            <w:pPr>
              <w:spacing w:after="40"/>
            </w:pPr>
            <w:r>
              <w:rPr>
                <w:b/>
                <w:sz w:val="18"/>
              </w:rPr>
              <w:t>Route</w:t>
            </w:r>
          </w:p>
        </w:tc>
        <w:tc>
          <w:tcPr>
            <w:tcW w:w="7030" w:type="dxa"/>
          </w:tcPr>
          <w:p w14:paraId="023D397B" w14:textId="77777777" w:rsidR="00F13A07" w:rsidRDefault="00A95EE1">
            <w:pPr>
              <w:spacing w:after="40"/>
            </w:pPr>
            <w:r>
              <w:rPr>
                <w:sz w:val="18"/>
              </w:rPr>
              <w:t>(otomatis setelah masuk bila must_change_password)</w:t>
            </w:r>
          </w:p>
        </w:tc>
      </w:tr>
      <w:tr w:rsidR="00F13A07" w14:paraId="3C0567C7" w14:textId="77777777">
        <w:trPr>
          <w:jc w:val="center"/>
        </w:trPr>
        <w:tc>
          <w:tcPr>
            <w:tcW w:w="2041" w:type="dxa"/>
            <w:shd w:val="clear" w:color="auto" w:fill="F0F0F0"/>
          </w:tcPr>
          <w:p w14:paraId="100837E9" w14:textId="77777777" w:rsidR="00F13A07" w:rsidRDefault="00A95EE1">
            <w:pPr>
              <w:spacing w:after="40"/>
            </w:pPr>
            <w:r>
              <w:rPr>
                <w:b/>
                <w:sz w:val="18"/>
              </w:rPr>
              <w:t>Peran yang boleh akses</w:t>
            </w:r>
          </w:p>
        </w:tc>
        <w:tc>
          <w:tcPr>
            <w:tcW w:w="7030" w:type="dxa"/>
          </w:tcPr>
          <w:p w14:paraId="2655936C" w14:textId="77777777" w:rsidR="00F13A07" w:rsidRDefault="00A95EE1">
            <w:pPr>
              <w:spacing w:after="40"/>
            </w:pPr>
            <w:r>
              <w:rPr>
                <w:sz w:val="18"/>
              </w:rPr>
              <w:t>Semua peran</w:t>
            </w:r>
          </w:p>
        </w:tc>
      </w:tr>
      <w:tr w:rsidR="00F13A07" w14:paraId="1CAAF70B" w14:textId="77777777">
        <w:trPr>
          <w:jc w:val="center"/>
        </w:trPr>
        <w:tc>
          <w:tcPr>
            <w:tcW w:w="2041" w:type="dxa"/>
            <w:shd w:val="clear" w:color="auto" w:fill="F0F0F0"/>
          </w:tcPr>
          <w:p w14:paraId="366B00E1" w14:textId="77777777" w:rsidR="00F13A07" w:rsidRDefault="00A95EE1">
            <w:pPr>
              <w:spacing w:after="40"/>
            </w:pPr>
            <w:r>
              <w:rPr>
                <w:b/>
                <w:sz w:val="18"/>
              </w:rPr>
              <w:t>Bukti</w:t>
            </w:r>
          </w:p>
        </w:tc>
        <w:tc>
          <w:tcPr>
            <w:tcW w:w="7030" w:type="dxa"/>
          </w:tcPr>
          <w:p w14:paraId="420D8B6F" w14:textId="77777777" w:rsidR="00F13A07" w:rsidRDefault="00A95EE1">
            <w:pPr>
              <w:spacing w:after="40"/>
            </w:pPr>
            <w:r>
              <w:rPr>
                <w:i/>
                <w:color w:val="808080"/>
                <w:sz w:val="15"/>
              </w:rPr>
              <w:t>[KODE: frontend/src/pages/Account.tsx:458-477]</w:t>
            </w:r>
          </w:p>
        </w:tc>
      </w:tr>
    </w:tbl>
    <w:p w14:paraId="65D4330A" w14:textId="77777777" w:rsidR="00F13A07" w:rsidRDefault="00F13A07">
      <w:pPr>
        <w:spacing w:after="40"/>
      </w:pPr>
    </w:p>
    <w:p w14:paraId="18B702DE" w14:textId="77777777" w:rsidR="00F13A07" w:rsidRDefault="00A95EE1">
      <w:r>
        <w:rPr>
          <w:i/>
          <w:sz w:val="18"/>
        </w:rPr>
        <w:t xml:space="preserve">Screenshot tidak tersedia untuk layar ini </w:t>
      </w:r>
      <w:r>
        <w:rPr>
          <w:i/>
          <w:color w:val="808080"/>
          <w:sz w:val="15"/>
        </w:rPr>
        <w:t>[UI: tidak diambil; layar ini muncul pada kondisi khusus]</w:t>
      </w:r>
      <w:r>
        <w:rPr>
          <w:i/>
          <w:sz w:val="18"/>
        </w:rPr>
        <w:t>.</w:t>
      </w:r>
    </w:p>
    <w:p w14:paraId="3FF5B845" w14:textId="77777777" w:rsidR="00F13A07" w:rsidRDefault="00A95EE1">
      <w:pPr>
        <w:keepNext/>
        <w:spacing w:after="40"/>
      </w:pPr>
      <w:r>
        <w:rPr>
          <w:b/>
        </w:rPr>
        <w:lastRenderedPageBreak/>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10BC65FA" w14:textId="77777777">
        <w:trPr>
          <w:tblHeader/>
          <w:jc w:val="center"/>
        </w:trPr>
        <w:tc>
          <w:tcPr>
            <w:tcW w:w="1304" w:type="dxa"/>
            <w:shd w:val="clear" w:color="auto" w:fill="D9D9D9"/>
          </w:tcPr>
          <w:p w14:paraId="50AAFCB1" w14:textId="77777777" w:rsidR="00F13A07" w:rsidRDefault="00A95EE1">
            <w:pPr>
              <w:keepNext/>
              <w:spacing w:after="40"/>
            </w:pPr>
            <w:r>
              <w:rPr>
                <w:b/>
                <w:sz w:val="16"/>
              </w:rPr>
              <w:t>Field</w:t>
            </w:r>
          </w:p>
        </w:tc>
        <w:tc>
          <w:tcPr>
            <w:tcW w:w="1474" w:type="dxa"/>
            <w:shd w:val="clear" w:color="auto" w:fill="D9D9D9"/>
          </w:tcPr>
          <w:p w14:paraId="4AACF308" w14:textId="77777777" w:rsidR="00F13A07" w:rsidRDefault="00A95EE1">
            <w:pPr>
              <w:keepNext/>
              <w:spacing w:after="40"/>
            </w:pPr>
            <w:r>
              <w:rPr>
                <w:b/>
                <w:sz w:val="16"/>
              </w:rPr>
              <w:t>Label</w:t>
            </w:r>
          </w:p>
        </w:tc>
        <w:tc>
          <w:tcPr>
            <w:tcW w:w="1191" w:type="dxa"/>
            <w:shd w:val="clear" w:color="auto" w:fill="D9D9D9"/>
          </w:tcPr>
          <w:p w14:paraId="67F466DA" w14:textId="77777777" w:rsidR="00F13A07" w:rsidRDefault="00A95EE1">
            <w:pPr>
              <w:keepNext/>
              <w:spacing w:after="40"/>
            </w:pPr>
            <w:r>
              <w:rPr>
                <w:b/>
                <w:sz w:val="16"/>
              </w:rPr>
              <w:t>Tipe input</w:t>
            </w:r>
          </w:p>
        </w:tc>
        <w:tc>
          <w:tcPr>
            <w:tcW w:w="964" w:type="dxa"/>
            <w:shd w:val="clear" w:color="auto" w:fill="D9D9D9"/>
          </w:tcPr>
          <w:p w14:paraId="261A9715" w14:textId="77777777" w:rsidR="00F13A07" w:rsidRDefault="00A95EE1">
            <w:pPr>
              <w:keepNext/>
              <w:spacing w:after="40"/>
            </w:pPr>
            <w:r>
              <w:rPr>
                <w:b/>
                <w:sz w:val="16"/>
              </w:rPr>
              <w:t>Wajib?</w:t>
            </w:r>
          </w:p>
        </w:tc>
        <w:tc>
          <w:tcPr>
            <w:tcW w:w="1814" w:type="dxa"/>
            <w:shd w:val="clear" w:color="auto" w:fill="D9D9D9"/>
          </w:tcPr>
          <w:p w14:paraId="6522CAF5" w14:textId="77777777" w:rsidR="00F13A07" w:rsidRDefault="00A95EE1">
            <w:pPr>
              <w:keepNext/>
              <w:spacing w:after="40"/>
            </w:pPr>
            <w:r>
              <w:rPr>
                <w:b/>
                <w:sz w:val="16"/>
              </w:rPr>
              <w:t>Aturan validasi (BR)</w:t>
            </w:r>
          </w:p>
        </w:tc>
        <w:tc>
          <w:tcPr>
            <w:tcW w:w="1134" w:type="dxa"/>
            <w:shd w:val="clear" w:color="auto" w:fill="D9D9D9"/>
          </w:tcPr>
          <w:p w14:paraId="02D0FA0A" w14:textId="77777777" w:rsidR="00F13A07" w:rsidRDefault="00A95EE1">
            <w:pPr>
              <w:keepNext/>
              <w:spacing w:after="40"/>
            </w:pPr>
            <w:r>
              <w:rPr>
                <w:b/>
                <w:sz w:val="16"/>
              </w:rPr>
              <w:t>Default</w:t>
            </w:r>
          </w:p>
        </w:tc>
        <w:tc>
          <w:tcPr>
            <w:tcW w:w="1191" w:type="dxa"/>
            <w:shd w:val="clear" w:color="auto" w:fill="D9D9D9"/>
          </w:tcPr>
          <w:p w14:paraId="26150DBA" w14:textId="77777777" w:rsidR="00F13A07" w:rsidRDefault="00A95EE1">
            <w:pPr>
              <w:keepNext/>
              <w:spacing w:after="40"/>
            </w:pPr>
            <w:r>
              <w:rPr>
                <w:b/>
                <w:sz w:val="16"/>
              </w:rPr>
              <w:t>Sumber pilihan</w:t>
            </w:r>
          </w:p>
        </w:tc>
      </w:tr>
      <w:tr w:rsidR="00F13A07" w14:paraId="2A27AD6A" w14:textId="77777777">
        <w:trPr>
          <w:cantSplit/>
          <w:jc w:val="center"/>
        </w:trPr>
        <w:tc>
          <w:tcPr>
            <w:tcW w:w="1304" w:type="dxa"/>
          </w:tcPr>
          <w:p w14:paraId="26A0E44A" w14:textId="77777777" w:rsidR="00F13A07" w:rsidRDefault="00A95EE1">
            <w:pPr>
              <w:spacing w:after="40" w:line="252" w:lineRule="auto"/>
            </w:pPr>
            <w:r>
              <w:rPr>
                <w:sz w:val="16"/>
              </w:rPr>
              <w:t>Password dari admin</w:t>
            </w:r>
          </w:p>
        </w:tc>
        <w:tc>
          <w:tcPr>
            <w:tcW w:w="1474" w:type="dxa"/>
          </w:tcPr>
          <w:p w14:paraId="0562B4C4" w14:textId="77777777" w:rsidR="00F13A07" w:rsidRDefault="00A95EE1">
            <w:pPr>
              <w:spacing w:after="40" w:line="252" w:lineRule="auto"/>
            </w:pPr>
            <w:r>
              <w:rPr>
                <w:sz w:val="16"/>
              </w:rPr>
              <w:t>Password dari admin</w:t>
            </w:r>
          </w:p>
        </w:tc>
        <w:tc>
          <w:tcPr>
            <w:tcW w:w="1191" w:type="dxa"/>
          </w:tcPr>
          <w:p w14:paraId="36BD7A6D" w14:textId="77777777" w:rsidR="00F13A07" w:rsidRDefault="00A95EE1">
            <w:pPr>
              <w:spacing w:after="40" w:line="252" w:lineRule="auto"/>
            </w:pPr>
            <w:r>
              <w:rPr>
                <w:sz w:val="16"/>
              </w:rPr>
              <w:t>password</w:t>
            </w:r>
          </w:p>
        </w:tc>
        <w:tc>
          <w:tcPr>
            <w:tcW w:w="964" w:type="dxa"/>
          </w:tcPr>
          <w:p w14:paraId="1E0E7C6B" w14:textId="77777777" w:rsidR="00F13A07" w:rsidRDefault="00A95EE1">
            <w:pPr>
              <w:spacing w:after="40" w:line="252" w:lineRule="auto"/>
            </w:pPr>
            <w:r>
              <w:rPr>
                <w:sz w:val="16"/>
              </w:rPr>
              <w:t>Ya</w:t>
            </w:r>
          </w:p>
        </w:tc>
        <w:tc>
          <w:tcPr>
            <w:tcW w:w="1814" w:type="dxa"/>
          </w:tcPr>
          <w:p w14:paraId="2CC7E007" w14:textId="77777777" w:rsidR="00F13A07" w:rsidRDefault="00A95EE1">
            <w:pPr>
              <w:spacing w:after="40" w:line="252" w:lineRule="auto"/>
            </w:pPr>
            <w:r>
              <w:rPr>
                <w:sz w:val="16"/>
              </w:rPr>
              <w:t>benar sesuai password awal</w:t>
            </w:r>
          </w:p>
        </w:tc>
        <w:tc>
          <w:tcPr>
            <w:tcW w:w="1134" w:type="dxa"/>
          </w:tcPr>
          <w:p w14:paraId="0AEA2724" w14:textId="77777777" w:rsidR="00F13A07" w:rsidRDefault="00A95EE1">
            <w:pPr>
              <w:spacing w:after="40" w:line="252" w:lineRule="auto"/>
            </w:pPr>
            <w:r>
              <w:rPr>
                <w:sz w:val="16"/>
              </w:rPr>
              <w:t>-</w:t>
            </w:r>
          </w:p>
        </w:tc>
        <w:tc>
          <w:tcPr>
            <w:tcW w:w="1191" w:type="dxa"/>
          </w:tcPr>
          <w:p w14:paraId="53EC4534" w14:textId="77777777" w:rsidR="00F13A07" w:rsidRDefault="00A95EE1">
            <w:pPr>
              <w:spacing w:after="40" w:line="252" w:lineRule="auto"/>
            </w:pPr>
            <w:r>
              <w:rPr>
                <w:sz w:val="16"/>
              </w:rPr>
              <w:t>diketik</w:t>
            </w:r>
          </w:p>
        </w:tc>
      </w:tr>
      <w:tr w:rsidR="00F13A07" w14:paraId="35153379" w14:textId="77777777">
        <w:trPr>
          <w:cantSplit/>
          <w:jc w:val="center"/>
        </w:trPr>
        <w:tc>
          <w:tcPr>
            <w:tcW w:w="1304" w:type="dxa"/>
          </w:tcPr>
          <w:p w14:paraId="4F3486F6" w14:textId="77777777" w:rsidR="00F13A07" w:rsidRDefault="00A95EE1">
            <w:pPr>
              <w:spacing w:after="40" w:line="252" w:lineRule="auto"/>
            </w:pPr>
            <w:r>
              <w:rPr>
                <w:sz w:val="16"/>
              </w:rPr>
              <w:t>Password baru</w:t>
            </w:r>
          </w:p>
        </w:tc>
        <w:tc>
          <w:tcPr>
            <w:tcW w:w="1474" w:type="dxa"/>
          </w:tcPr>
          <w:p w14:paraId="2D2A61D6" w14:textId="77777777" w:rsidR="00F13A07" w:rsidRDefault="00A95EE1">
            <w:pPr>
              <w:spacing w:after="40" w:line="252" w:lineRule="auto"/>
            </w:pPr>
            <w:r>
              <w:rPr>
                <w:sz w:val="16"/>
              </w:rPr>
              <w:t>Password baru</w:t>
            </w:r>
          </w:p>
        </w:tc>
        <w:tc>
          <w:tcPr>
            <w:tcW w:w="1191" w:type="dxa"/>
          </w:tcPr>
          <w:p w14:paraId="4DF819BF" w14:textId="77777777" w:rsidR="00F13A07" w:rsidRDefault="00A95EE1">
            <w:pPr>
              <w:spacing w:after="40" w:line="252" w:lineRule="auto"/>
            </w:pPr>
            <w:r>
              <w:rPr>
                <w:sz w:val="16"/>
              </w:rPr>
              <w:t>password</w:t>
            </w:r>
          </w:p>
        </w:tc>
        <w:tc>
          <w:tcPr>
            <w:tcW w:w="964" w:type="dxa"/>
          </w:tcPr>
          <w:p w14:paraId="42008768" w14:textId="77777777" w:rsidR="00F13A07" w:rsidRDefault="00A95EE1">
            <w:pPr>
              <w:spacing w:after="40" w:line="252" w:lineRule="auto"/>
            </w:pPr>
            <w:r>
              <w:rPr>
                <w:sz w:val="16"/>
              </w:rPr>
              <w:t>Ya</w:t>
            </w:r>
          </w:p>
        </w:tc>
        <w:tc>
          <w:tcPr>
            <w:tcW w:w="1814" w:type="dxa"/>
          </w:tcPr>
          <w:p w14:paraId="29578483" w14:textId="77777777" w:rsidR="00F13A07" w:rsidRDefault="00A95EE1">
            <w:pPr>
              <w:spacing w:after="40" w:line="252" w:lineRule="auto"/>
            </w:pPr>
            <w:r>
              <w:rPr>
                <w:sz w:val="16"/>
              </w:rPr>
              <w:t>minimal 6 karakter (</w:t>
            </w:r>
            <w:r>
              <w:rPr>
                <w:b/>
                <w:sz w:val="16"/>
              </w:rPr>
              <w:t>BR-21</w:t>
            </w:r>
            <w:r>
              <w:rPr>
                <w:sz w:val="16"/>
              </w:rPr>
              <w:t>)</w:t>
            </w:r>
          </w:p>
        </w:tc>
        <w:tc>
          <w:tcPr>
            <w:tcW w:w="1134" w:type="dxa"/>
          </w:tcPr>
          <w:p w14:paraId="1D83665D" w14:textId="77777777" w:rsidR="00F13A07" w:rsidRDefault="00A95EE1">
            <w:pPr>
              <w:spacing w:after="40" w:line="252" w:lineRule="auto"/>
            </w:pPr>
            <w:r>
              <w:rPr>
                <w:sz w:val="16"/>
              </w:rPr>
              <w:t>-</w:t>
            </w:r>
          </w:p>
        </w:tc>
        <w:tc>
          <w:tcPr>
            <w:tcW w:w="1191" w:type="dxa"/>
          </w:tcPr>
          <w:p w14:paraId="54FAD048" w14:textId="77777777" w:rsidR="00F13A07" w:rsidRDefault="00A95EE1">
            <w:pPr>
              <w:spacing w:after="40" w:line="252" w:lineRule="auto"/>
            </w:pPr>
            <w:r>
              <w:rPr>
                <w:sz w:val="16"/>
              </w:rPr>
              <w:t>diketik</w:t>
            </w:r>
          </w:p>
        </w:tc>
      </w:tr>
      <w:tr w:rsidR="00F13A07" w14:paraId="04FD2E95" w14:textId="77777777">
        <w:trPr>
          <w:cantSplit/>
          <w:jc w:val="center"/>
        </w:trPr>
        <w:tc>
          <w:tcPr>
            <w:tcW w:w="1304" w:type="dxa"/>
          </w:tcPr>
          <w:p w14:paraId="09647038" w14:textId="77777777" w:rsidR="00F13A07" w:rsidRDefault="00A95EE1">
            <w:pPr>
              <w:spacing w:after="40" w:line="252" w:lineRule="auto"/>
            </w:pPr>
            <w:r>
              <w:rPr>
                <w:sz w:val="16"/>
              </w:rPr>
              <w:t>Ulangi password baru</w:t>
            </w:r>
          </w:p>
        </w:tc>
        <w:tc>
          <w:tcPr>
            <w:tcW w:w="1474" w:type="dxa"/>
          </w:tcPr>
          <w:p w14:paraId="6D31BDDA" w14:textId="77777777" w:rsidR="00F13A07" w:rsidRDefault="00A95EE1">
            <w:pPr>
              <w:spacing w:after="40" w:line="252" w:lineRule="auto"/>
            </w:pPr>
            <w:r>
              <w:rPr>
                <w:sz w:val="16"/>
              </w:rPr>
              <w:t>Ulangi password baru</w:t>
            </w:r>
          </w:p>
        </w:tc>
        <w:tc>
          <w:tcPr>
            <w:tcW w:w="1191" w:type="dxa"/>
          </w:tcPr>
          <w:p w14:paraId="284D462A" w14:textId="77777777" w:rsidR="00F13A07" w:rsidRDefault="00A95EE1">
            <w:pPr>
              <w:spacing w:after="40" w:line="252" w:lineRule="auto"/>
            </w:pPr>
            <w:r>
              <w:rPr>
                <w:sz w:val="16"/>
              </w:rPr>
              <w:t>password</w:t>
            </w:r>
          </w:p>
        </w:tc>
        <w:tc>
          <w:tcPr>
            <w:tcW w:w="964" w:type="dxa"/>
          </w:tcPr>
          <w:p w14:paraId="37897760" w14:textId="77777777" w:rsidR="00F13A07" w:rsidRDefault="00A95EE1">
            <w:pPr>
              <w:spacing w:after="40" w:line="252" w:lineRule="auto"/>
            </w:pPr>
            <w:r>
              <w:rPr>
                <w:sz w:val="16"/>
              </w:rPr>
              <w:t>Ya</w:t>
            </w:r>
          </w:p>
        </w:tc>
        <w:tc>
          <w:tcPr>
            <w:tcW w:w="1814" w:type="dxa"/>
          </w:tcPr>
          <w:p w14:paraId="2FB5679B" w14:textId="77777777" w:rsidR="00F13A07" w:rsidRDefault="00A95EE1">
            <w:pPr>
              <w:spacing w:after="40" w:line="252" w:lineRule="auto"/>
            </w:pPr>
            <w:r>
              <w:rPr>
                <w:sz w:val="16"/>
              </w:rPr>
              <w:t>harus sama dengan password baru</w:t>
            </w:r>
          </w:p>
        </w:tc>
        <w:tc>
          <w:tcPr>
            <w:tcW w:w="1134" w:type="dxa"/>
          </w:tcPr>
          <w:p w14:paraId="5D5474F5" w14:textId="77777777" w:rsidR="00F13A07" w:rsidRDefault="00A95EE1">
            <w:pPr>
              <w:spacing w:after="40" w:line="252" w:lineRule="auto"/>
            </w:pPr>
            <w:r>
              <w:rPr>
                <w:sz w:val="16"/>
              </w:rPr>
              <w:t>-</w:t>
            </w:r>
          </w:p>
        </w:tc>
        <w:tc>
          <w:tcPr>
            <w:tcW w:w="1191" w:type="dxa"/>
          </w:tcPr>
          <w:p w14:paraId="0C17B811" w14:textId="77777777" w:rsidR="00F13A07" w:rsidRDefault="00A95EE1">
            <w:pPr>
              <w:spacing w:after="40" w:line="252" w:lineRule="auto"/>
            </w:pPr>
            <w:r>
              <w:rPr>
                <w:sz w:val="16"/>
              </w:rPr>
              <w:t>diketik</w:t>
            </w:r>
          </w:p>
        </w:tc>
      </w:tr>
    </w:tbl>
    <w:p w14:paraId="7FF0CBC3" w14:textId="77777777" w:rsidR="00F13A07" w:rsidRDefault="00F13A07">
      <w:pPr>
        <w:spacing w:after="40"/>
      </w:pPr>
    </w:p>
    <w:p w14:paraId="53C5FC89"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4BA4C6C3" w14:textId="77777777">
        <w:trPr>
          <w:tblHeader/>
          <w:jc w:val="center"/>
        </w:trPr>
        <w:tc>
          <w:tcPr>
            <w:tcW w:w="2494" w:type="dxa"/>
            <w:shd w:val="clear" w:color="auto" w:fill="D9D9D9"/>
          </w:tcPr>
          <w:p w14:paraId="6D7607FB" w14:textId="77777777" w:rsidR="00F13A07" w:rsidRDefault="00A95EE1">
            <w:pPr>
              <w:keepNext/>
              <w:spacing w:after="40"/>
            </w:pPr>
            <w:r>
              <w:rPr>
                <w:b/>
                <w:sz w:val="17"/>
              </w:rPr>
              <w:t>Tombol / aksi</w:t>
            </w:r>
          </w:p>
        </w:tc>
        <w:tc>
          <w:tcPr>
            <w:tcW w:w="4989" w:type="dxa"/>
            <w:shd w:val="clear" w:color="auto" w:fill="D9D9D9"/>
          </w:tcPr>
          <w:p w14:paraId="641D1DD2" w14:textId="77777777" w:rsidR="00F13A07" w:rsidRDefault="00A95EE1">
            <w:pPr>
              <w:keepNext/>
              <w:spacing w:after="40"/>
            </w:pPr>
            <w:r>
              <w:rPr>
                <w:b/>
                <w:sz w:val="17"/>
              </w:rPr>
              <w:t>Hasil</w:t>
            </w:r>
          </w:p>
        </w:tc>
        <w:tc>
          <w:tcPr>
            <w:tcW w:w="1587" w:type="dxa"/>
            <w:shd w:val="clear" w:color="auto" w:fill="D9D9D9"/>
          </w:tcPr>
          <w:p w14:paraId="4C0DE205" w14:textId="77777777" w:rsidR="00F13A07" w:rsidRDefault="00A95EE1">
            <w:pPr>
              <w:keepNext/>
              <w:spacing w:after="40"/>
            </w:pPr>
            <w:r>
              <w:rPr>
                <w:b/>
                <w:sz w:val="17"/>
              </w:rPr>
              <w:t>UC terkait</w:t>
            </w:r>
          </w:p>
        </w:tc>
      </w:tr>
      <w:tr w:rsidR="00F13A07" w14:paraId="494A1A06" w14:textId="77777777">
        <w:trPr>
          <w:cantSplit/>
          <w:jc w:val="center"/>
        </w:trPr>
        <w:tc>
          <w:tcPr>
            <w:tcW w:w="2494" w:type="dxa"/>
          </w:tcPr>
          <w:p w14:paraId="0B6A04BB" w14:textId="77777777" w:rsidR="00F13A07" w:rsidRDefault="00A95EE1">
            <w:pPr>
              <w:spacing w:after="40" w:line="252" w:lineRule="auto"/>
            </w:pPr>
            <w:r>
              <w:rPr>
                <w:sz w:val="17"/>
              </w:rPr>
              <w:t>Simpan password baru</w:t>
            </w:r>
          </w:p>
        </w:tc>
        <w:tc>
          <w:tcPr>
            <w:tcW w:w="4989" w:type="dxa"/>
          </w:tcPr>
          <w:p w14:paraId="7D441DE5" w14:textId="77777777" w:rsidR="00F13A07" w:rsidRDefault="00A95EE1">
            <w:pPr>
              <w:spacing w:after="40" w:line="252" w:lineRule="auto"/>
            </w:pPr>
            <w:r>
              <w:rPr>
                <w:sz w:val="17"/>
              </w:rPr>
              <w:t>Mengganti password dan menerbitkan token baru</w:t>
            </w:r>
          </w:p>
        </w:tc>
        <w:tc>
          <w:tcPr>
            <w:tcW w:w="1587" w:type="dxa"/>
          </w:tcPr>
          <w:p w14:paraId="393BE196" w14:textId="77777777" w:rsidR="00F13A07" w:rsidRDefault="00A95EE1">
            <w:pPr>
              <w:spacing w:after="40" w:line="252" w:lineRule="auto"/>
            </w:pPr>
            <w:r>
              <w:rPr>
                <w:b/>
                <w:sz w:val="17"/>
              </w:rPr>
              <w:t>UC-02</w:t>
            </w:r>
          </w:p>
        </w:tc>
      </w:tr>
      <w:tr w:rsidR="00F13A07" w14:paraId="10C73EE6" w14:textId="77777777">
        <w:trPr>
          <w:cantSplit/>
          <w:jc w:val="center"/>
        </w:trPr>
        <w:tc>
          <w:tcPr>
            <w:tcW w:w="2494" w:type="dxa"/>
          </w:tcPr>
          <w:p w14:paraId="3AD52C8D" w14:textId="77777777" w:rsidR="00F13A07" w:rsidRDefault="00A95EE1">
            <w:pPr>
              <w:spacing w:after="40" w:line="252" w:lineRule="auto"/>
            </w:pPr>
            <w:r>
              <w:rPr>
                <w:sz w:val="17"/>
              </w:rPr>
              <w:t>Keluar</w:t>
            </w:r>
          </w:p>
        </w:tc>
        <w:tc>
          <w:tcPr>
            <w:tcW w:w="4989" w:type="dxa"/>
          </w:tcPr>
          <w:p w14:paraId="1F1AE4EE" w14:textId="77777777" w:rsidR="00F13A07" w:rsidRDefault="00A95EE1">
            <w:pPr>
              <w:spacing w:after="40" w:line="252" w:lineRule="auto"/>
            </w:pPr>
            <w:r>
              <w:rPr>
                <w:sz w:val="17"/>
              </w:rPr>
              <w:t>Keluar dari akun</w:t>
            </w:r>
          </w:p>
        </w:tc>
        <w:tc>
          <w:tcPr>
            <w:tcW w:w="1587" w:type="dxa"/>
          </w:tcPr>
          <w:p w14:paraId="65CD51C7" w14:textId="77777777" w:rsidR="00F13A07" w:rsidRDefault="00A95EE1">
            <w:pPr>
              <w:spacing w:after="40" w:line="252" w:lineRule="auto"/>
            </w:pPr>
            <w:r>
              <w:rPr>
                <w:sz w:val="17"/>
              </w:rPr>
              <w:t>UC-02</w:t>
            </w:r>
          </w:p>
        </w:tc>
      </w:tr>
    </w:tbl>
    <w:p w14:paraId="46C4BDD8" w14:textId="77777777" w:rsidR="00F13A07" w:rsidRDefault="00F13A07">
      <w:pPr>
        <w:spacing w:after="40"/>
      </w:pPr>
    </w:p>
    <w:p w14:paraId="04B3DB78" w14:textId="77777777" w:rsidR="00F13A07" w:rsidRDefault="00A95EE1">
      <w:pPr>
        <w:pStyle w:val="Heading2"/>
      </w:pPr>
      <w:bookmarkStart w:id="37" w:name="_Toc243397925"/>
      <w:r>
        <w:t>SCR-03 Beranda (Dashboard)</w:t>
      </w:r>
      <w:bookmarkEnd w:id="37"/>
    </w:p>
    <w:tbl>
      <w:tblPr>
        <w:tblStyle w:val="TableGrid"/>
        <w:tblW w:w="0" w:type="auto"/>
        <w:jc w:val="center"/>
        <w:tblLayout w:type="fixed"/>
        <w:tblLook w:val="04A0" w:firstRow="1" w:lastRow="0" w:firstColumn="1" w:lastColumn="0" w:noHBand="0" w:noVBand="1"/>
      </w:tblPr>
      <w:tblGrid>
        <w:gridCol w:w="2041"/>
        <w:gridCol w:w="7030"/>
      </w:tblGrid>
      <w:tr w:rsidR="00F13A07" w14:paraId="5C92EA54" w14:textId="77777777">
        <w:trPr>
          <w:jc w:val="center"/>
        </w:trPr>
        <w:tc>
          <w:tcPr>
            <w:tcW w:w="2041" w:type="dxa"/>
            <w:shd w:val="clear" w:color="auto" w:fill="F0F0F0"/>
          </w:tcPr>
          <w:p w14:paraId="02F72F76" w14:textId="77777777" w:rsidR="00F13A07" w:rsidRDefault="00A95EE1">
            <w:pPr>
              <w:spacing w:after="40"/>
            </w:pPr>
            <w:r>
              <w:rPr>
                <w:b/>
                <w:sz w:val="18"/>
              </w:rPr>
              <w:t>Tujuan</w:t>
            </w:r>
          </w:p>
        </w:tc>
        <w:tc>
          <w:tcPr>
            <w:tcW w:w="7030" w:type="dxa"/>
          </w:tcPr>
          <w:p w14:paraId="5FE4836E" w14:textId="77777777" w:rsidR="00F13A07" w:rsidRDefault="00A95EE1">
            <w:pPr>
              <w:spacing w:after="40"/>
            </w:pPr>
            <w:r>
              <w:rPr>
                <w:sz w:val="18"/>
              </w:rPr>
              <w:t>Ringkasan shift: persen unit sudah P2H, temuan terbuka, belum P2H, menunggu verifikasi, status per site dan unit, tren, temuan terbanyak.</w:t>
            </w:r>
          </w:p>
        </w:tc>
      </w:tr>
      <w:tr w:rsidR="00F13A07" w14:paraId="089DA95A" w14:textId="77777777">
        <w:trPr>
          <w:jc w:val="center"/>
        </w:trPr>
        <w:tc>
          <w:tcPr>
            <w:tcW w:w="2041" w:type="dxa"/>
            <w:shd w:val="clear" w:color="auto" w:fill="F0F0F0"/>
          </w:tcPr>
          <w:p w14:paraId="0B34816B" w14:textId="77777777" w:rsidR="00F13A07" w:rsidRDefault="00A95EE1">
            <w:pPr>
              <w:spacing w:after="40"/>
            </w:pPr>
            <w:r>
              <w:rPr>
                <w:b/>
                <w:sz w:val="18"/>
              </w:rPr>
              <w:t>Route</w:t>
            </w:r>
          </w:p>
        </w:tc>
        <w:tc>
          <w:tcPr>
            <w:tcW w:w="7030" w:type="dxa"/>
          </w:tcPr>
          <w:p w14:paraId="7855A4BC" w14:textId="77777777" w:rsidR="00F13A07" w:rsidRDefault="00A95EE1">
            <w:pPr>
              <w:spacing w:after="40"/>
            </w:pPr>
            <w:r>
              <w:rPr>
                <w:sz w:val="18"/>
              </w:rPr>
              <w:t>/</w:t>
            </w:r>
          </w:p>
        </w:tc>
      </w:tr>
      <w:tr w:rsidR="00F13A07" w14:paraId="4A96033A" w14:textId="77777777">
        <w:trPr>
          <w:jc w:val="center"/>
        </w:trPr>
        <w:tc>
          <w:tcPr>
            <w:tcW w:w="2041" w:type="dxa"/>
            <w:shd w:val="clear" w:color="auto" w:fill="F0F0F0"/>
          </w:tcPr>
          <w:p w14:paraId="23768849" w14:textId="77777777" w:rsidR="00F13A07" w:rsidRDefault="00A95EE1">
            <w:pPr>
              <w:spacing w:after="40"/>
            </w:pPr>
            <w:r>
              <w:rPr>
                <w:b/>
                <w:sz w:val="18"/>
              </w:rPr>
              <w:t>Peran yang boleh akses</w:t>
            </w:r>
          </w:p>
        </w:tc>
        <w:tc>
          <w:tcPr>
            <w:tcW w:w="7030" w:type="dxa"/>
          </w:tcPr>
          <w:p w14:paraId="155720E7" w14:textId="77777777" w:rsidR="00F13A07" w:rsidRDefault="00A95EE1">
            <w:pPr>
              <w:spacing w:after="40"/>
            </w:pPr>
            <w:r>
              <w:rPr>
                <w:sz w:val="18"/>
              </w:rPr>
              <w:t>Teknisi, Pengawas, Admin</w:t>
            </w:r>
          </w:p>
        </w:tc>
      </w:tr>
      <w:tr w:rsidR="00F13A07" w14:paraId="32E36AE8" w14:textId="77777777">
        <w:trPr>
          <w:jc w:val="center"/>
        </w:trPr>
        <w:tc>
          <w:tcPr>
            <w:tcW w:w="2041" w:type="dxa"/>
            <w:shd w:val="clear" w:color="auto" w:fill="F0F0F0"/>
          </w:tcPr>
          <w:p w14:paraId="7806A295" w14:textId="77777777" w:rsidR="00F13A07" w:rsidRDefault="00A95EE1">
            <w:pPr>
              <w:spacing w:after="40"/>
            </w:pPr>
            <w:r>
              <w:rPr>
                <w:b/>
                <w:sz w:val="18"/>
              </w:rPr>
              <w:t>Bukti</w:t>
            </w:r>
          </w:p>
        </w:tc>
        <w:tc>
          <w:tcPr>
            <w:tcW w:w="7030" w:type="dxa"/>
          </w:tcPr>
          <w:p w14:paraId="31981827" w14:textId="77777777" w:rsidR="00F13A07" w:rsidRDefault="00A95EE1">
            <w:pPr>
              <w:spacing w:after="40"/>
            </w:pPr>
            <w:r>
              <w:rPr>
                <w:i/>
                <w:color w:val="808080"/>
                <w:sz w:val="15"/>
              </w:rPr>
              <w:t>[KODE: frontend/src/pages/Dashboard.tsx]</w:t>
            </w:r>
          </w:p>
        </w:tc>
      </w:tr>
    </w:tbl>
    <w:p w14:paraId="59891ED8" w14:textId="77777777" w:rsidR="00F13A07" w:rsidRDefault="00F13A07">
      <w:pPr>
        <w:spacing w:after="40"/>
      </w:pPr>
    </w:p>
    <w:p w14:paraId="7C713921" w14:textId="77777777" w:rsidR="00F13A07" w:rsidRDefault="00A95EE1">
      <w:pPr>
        <w:keepNext/>
        <w:spacing w:before="120"/>
        <w:jc w:val="center"/>
      </w:pPr>
      <w:r>
        <w:rPr>
          <w:noProof/>
        </w:rPr>
        <w:lastRenderedPageBreak/>
        <w:drawing>
          <wp:inline distT="0" distB="0" distL="0" distR="0" wp14:anchorId="2329DD3E" wp14:editId="18195D2E">
            <wp:extent cx="5400000" cy="3627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eranda.jpg"/>
                    <pic:cNvPicPr/>
                  </pic:nvPicPr>
                  <pic:blipFill>
                    <a:blip r:embed="rId17"/>
                    <a:stretch>
                      <a:fillRect/>
                    </a:stretch>
                  </pic:blipFill>
                  <pic:spPr>
                    <a:xfrm>
                      <a:off x="0" y="0"/>
                      <a:ext cx="5400000" cy="3627818"/>
                    </a:xfrm>
                    <a:prstGeom prst="rect">
                      <a:avLst/>
                    </a:prstGeom>
                  </pic:spPr>
                </pic:pic>
              </a:graphicData>
            </a:graphic>
          </wp:inline>
        </w:drawing>
      </w:r>
    </w:p>
    <w:p w14:paraId="1EA9A013" w14:textId="77777777" w:rsidR="00F13A07" w:rsidRDefault="00A95EE1">
      <w:pPr>
        <w:pStyle w:val="Caption"/>
        <w:keepNext/>
        <w:jc w:val="center"/>
      </w:pPr>
      <w:r>
        <w:t>Gambar SCR-03-1 — SCR-03 Beranda (Dashboard) (sumber: UI: screenshot lingkungan lokal, data contoh)</w:t>
      </w:r>
    </w:p>
    <w:p w14:paraId="6C6EC0C2"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4F13F1A7" w14:textId="77777777">
        <w:trPr>
          <w:tblHeader/>
          <w:jc w:val="center"/>
        </w:trPr>
        <w:tc>
          <w:tcPr>
            <w:tcW w:w="1304" w:type="dxa"/>
            <w:shd w:val="clear" w:color="auto" w:fill="D9D9D9"/>
          </w:tcPr>
          <w:p w14:paraId="6FE5B3BB" w14:textId="77777777" w:rsidR="00F13A07" w:rsidRDefault="00A95EE1">
            <w:pPr>
              <w:keepNext/>
              <w:spacing w:after="40"/>
            </w:pPr>
            <w:r>
              <w:rPr>
                <w:b/>
                <w:sz w:val="16"/>
              </w:rPr>
              <w:t>Field</w:t>
            </w:r>
          </w:p>
        </w:tc>
        <w:tc>
          <w:tcPr>
            <w:tcW w:w="1474" w:type="dxa"/>
            <w:shd w:val="clear" w:color="auto" w:fill="D9D9D9"/>
          </w:tcPr>
          <w:p w14:paraId="5A2D0471" w14:textId="77777777" w:rsidR="00F13A07" w:rsidRDefault="00A95EE1">
            <w:pPr>
              <w:keepNext/>
              <w:spacing w:after="40"/>
            </w:pPr>
            <w:r>
              <w:rPr>
                <w:b/>
                <w:sz w:val="16"/>
              </w:rPr>
              <w:t>Label</w:t>
            </w:r>
          </w:p>
        </w:tc>
        <w:tc>
          <w:tcPr>
            <w:tcW w:w="1191" w:type="dxa"/>
            <w:shd w:val="clear" w:color="auto" w:fill="D9D9D9"/>
          </w:tcPr>
          <w:p w14:paraId="0C105878" w14:textId="77777777" w:rsidR="00F13A07" w:rsidRDefault="00A95EE1">
            <w:pPr>
              <w:keepNext/>
              <w:spacing w:after="40"/>
            </w:pPr>
            <w:r>
              <w:rPr>
                <w:b/>
                <w:sz w:val="16"/>
              </w:rPr>
              <w:t>Tipe input</w:t>
            </w:r>
          </w:p>
        </w:tc>
        <w:tc>
          <w:tcPr>
            <w:tcW w:w="964" w:type="dxa"/>
            <w:shd w:val="clear" w:color="auto" w:fill="D9D9D9"/>
          </w:tcPr>
          <w:p w14:paraId="6A1E98E8" w14:textId="77777777" w:rsidR="00F13A07" w:rsidRDefault="00A95EE1">
            <w:pPr>
              <w:keepNext/>
              <w:spacing w:after="40"/>
            </w:pPr>
            <w:r>
              <w:rPr>
                <w:b/>
                <w:sz w:val="16"/>
              </w:rPr>
              <w:t>Wajib?</w:t>
            </w:r>
          </w:p>
        </w:tc>
        <w:tc>
          <w:tcPr>
            <w:tcW w:w="1814" w:type="dxa"/>
            <w:shd w:val="clear" w:color="auto" w:fill="D9D9D9"/>
          </w:tcPr>
          <w:p w14:paraId="32DCE7A8" w14:textId="77777777" w:rsidR="00F13A07" w:rsidRDefault="00A95EE1">
            <w:pPr>
              <w:keepNext/>
              <w:spacing w:after="40"/>
            </w:pPr>
            <w:r>
              <w:rPr>
                <w:b/>
                <w:sz w:val="16"/>
              </w:rPr>
              <w:t>Aturan validasi (BR)</w:t>
            </w:r>
          </w:p>
        </w:tc>
        <w:tc>
          <w:tcPr>
            <w:tcW w:w="1134" w:type="dxa"/>
            <w:shd w:val="clear" w:color="auto" w:fill="D9D9D9"/>
          </w:tcPr>
          <w:p w14:paraId="5FAFD6AB" w14:textId="77777777" w:rsidR="00F13A07" w:rsidRDefault="00A95EE1">
            <w:pPr>
              <w:keepNext/>
              <w:spacing w:after="40"/>
            </w:pPr>
            <w:r>
              <w:rPr>
                <w:b/>
                <w:sz w:val="16"/>
              </w:rPr>
              <w:t>Default</w:t>
            </w:r>
          </w:p>
        </w:tc>
        <w:tc>
          <w:tcPr>
            <w:tcW w:w="1191" w:type="dxa"/>
            <w:shd w:val="clear" w:color="auto" w:fill="D9D9D9"/>
          </w:tcPr>
          <w:p w14:paraId="77CB58A0" w14:textId="77777777" w:rsidR="00F13A07" w:rsidRDefault="00A95EE1">
            <w:pPr>
              <w:keepNext/>
              <w:spacing w:after="40"/>
            </w:pPr>
            <w:r>
              <w:rPr>
                <w:b/>
                <w:sz w:val="16"/>
              </w:rPr>
              <w:t>Sumber pilihan</w:t>
            </w:r>
          </w:p>
        </w:tc>
      </w:tr>
      <w:tr w:rsidR="00F13A07" w14:paraId="241C50EC" w14:textId="77777777">
        <w:trPr>
          <w:cantSplit/>
          <w:jc w:val="center"/>
        </w:trPr>
        <w:tc>
          <w:tcPr>
            <w:tcW w:w="1304" w:type="dxa"/>
          </w:tcPr>
          <w:p w14:paraId="4B2A7380" w14:textId="77777777" w:rsidR="00F13A07" w:rsidRDefault="00A95EE1">
            <w:pPr>
              <w:spacing w:after="40" w:line="252" w:lineRule="auto"/>
            </w:pPr>
            <w:r>
              <w:rPr>
                <w:sz w:val="16"/>
              </w:rPr>
              <w:t>Tanggal</w:t>
            </w:r>
          </w:p>
        </w:tc>
        <w:tc>
          <w:tcPr>
            <w:tcW w:w="1474" w:type="dxa"/>
          </w:tcPr>
          <w:p w14:paraId="369DDB8E" w14:textId="77777777" w:rsidR="00F13A07" w:rsidRDefault="00A95EE1">
            <w:pPr>
              <w:spacing w:after="40" w:line="252" w:lineRule="auto"/>
            </w:pPr>
            <w:r>
              <w:rPr>
                <w:sz w:val="16"/>
              </w:rPr>
              <w:t>tanggal</w:t>
            </w:r>
          </w:p>
        </w:tc>
        <w:tc>
          <w:tcPr>
            <w:tcW w:w="1191" w:type="dxa"/>
          </w:tcPr>
          <w:p w14:paraId="60FC9932" w14:textId="77777777" w:rsidR="00F13A07" w:rsidRDefault="00A95EE1">
            <w:pPr>
              <w:spacing w:after="40" w:line="252" w:lineRule="auto"/>
            </w:pPr>
            <w:r>
              <w:rPr>
                <w:sz w:val="16"/>
              </w:rPr>
              <w:t>date</w:t>
            </w:r>
          </w:p>
        </w:tc>
        <w:tc>
          <w:tcPr>
            <w:tcW w:w="964" w:type="dxa"/>
          </w:tcPr>
          <w:p w14:paraId="558DFF5C" w14:textId="77777777" w:rsidR="00F13A07" w:rsidRDefault="00A95EE1">
            <w:pPr>
              <w:spacing w:after="40" w:line="252" w:lineRule="auto"/>
            </w:pPr>
            <w:r>
              <w:rPr>
                <w:sz w:val="16"/>
              </w:rPr>
              <w:t>Tidak</w:t>
            </w:r>
          </w:p>
        </w:tc>
        <w:tc>
          <w:tcPr>
            <w:tcW w:w="1814" w:type="dxa"/>
          </w:tcPr>
          <w:p w14:paraId="438A515A" w14:textId="77777777" w:rsidR="00F13A07" w:rsidRDefault="00A95EE1">
            <w:pPr>
              <w:spacing w:after="40" w:line="252" w:lineRule="auto"/>
            </w:pPr>
            <w:r>
              <w:rPr>
                <w:sz w:val="16"/>
              </w:rPr>
              <w:t>tidak melebihi hari ini</w:t>
            </w:r>
          </w:p>
        </w:tc>
        <w:tc>
          <w:tcPr>
            <w:tcW w:w="1134" w:type="dxa"/>
          </w:tcPr>
          <w:p w14:paraId="2C5FB6DF" w14:textId="77777777" w:rsidR="00F13A07" w:rsidRDefault="00A95EE1">
            <w:pPr>
              <w:spacing w:after="40" w:line="252" w:lineRule="auto"/>
            </w:pPr>
            <w:r>
              <w:rPr>
                <w:sz w:val="16"/>
              </w:rPr>
              <w:t>tanggal shift berjalan</w:t>
            </w:r>
          </w:p>
        </w:tc>
        <w:tc>
          <w:tcPr>
            <w:tcW w:w="1191" w:type="dxa"/>
          </w:tcPr>
          <w:p w14:paraId="6EF7664B" w14:textId="77777777" w:rsidR="00F13A07" w:rsidRDefault="00A95EE1">
            <w:pPr>
              <w:spacing w:after="40" w:line="252" w:lineRule="auto"/>
            </w:pPr>
            <w:r>
              <w:rPr>
                <w:sz w:val="16"/>
              </w:rPr>
              <w:t>dipilih</w:t>
            </w:r>
          </w:p>
        </w:tc>
      </w:tr>
      <w:tr w:rsidR="00F13A07" w14:paraId="2EC44CCE" w14:textId="77777777">
        <w:trPr>
          <w:cantSplit/>
          <w:jc w:val="center"/>
        </w:trPr>
        <w:tc>
          <w:tcPr>
            <w:tcW w:w="1304" w:type="dxa"/>
          </w:tcPr>
          <w:p w14:paraId="6D592302" w14:textId="77777777" w:rsidR="00F13A07" w:rsidRDefault="00A95EE1">
            <w:pPr>
              <w:spacing w:after="40" w:line="252" w:lineRule="auto"/>
            </w:pPr>
            <w:r>
              <w:rPr>
                <w:sz w:val="16"/>
              </w:rPr>
              <w:t>Shift</w:t>
            </w:r>
          </w:p>
        </w:tc>
        <w:tc>
          <w:tcPr>
            <w:tcW w:w="1474" w:type="dxa"/>
          </w:tcPr>
          <w:p w14:paraId="0FA0E330" w14:textId="77777777" w:rsidR="00F13A07" w:rsidRDefault="00A95EE1">
            <w:pPr>
              <w:spacing w:after="40" w:line="252" w:lineRule="auto"/>
            </w:pPr>
            <w:r>
              <w:rPr>
                <w:sz w:val="16"/>
              </w:rPr>
              <w:t>Shift I / Shift II</w:t>
            </w:r>
          </w:p>
        </w:tc>
        <w:tc>
          <w:tcPr>
            <w:tcW w:w="1191" w:type="dxa"/>
          </w:tcPr>
          <w:p w14:paraId="2A386BCD" w14:textId="77777777" w:rsidR="00F13A07" w:rsidRDefault="00A95EE1">
            <w:pPr>
              <w:spacing w:after="40" w:line="252" w:lineRule="auto"/>
            </w:pPr>
            <w:r>
              <w:rPr>
                <w:sz w:val="16"/>
              </w:rPr>
              <w:t>pilihan segmen</w:t>
            </w:r>
          </w:p>
        </w:tc>
        <w:tc>
          <w:tcPr>
            <w:tcW w:w="964" w:type="dxa"/>
          </w:tcPr>
          <w:p w14:paraId="518C5643" w14:textId="77777777" w:rsidR="00F13A07" w:rsidRDefault="00A95EE1">
            <w:pPr>
              <w:spacing w:after="40" w:line="252" w:lineRule="auto"/>
            </w:pPr>
            <w:r>
              <w:rPr>
                <w:sz w:val="16"/>
              </w:rPr>
              <w:t>Tidak</w:t>
            </w:r>
          </w:p>
        </w:tc>
        <w:tc>
          <w:tcPr>
            <w:tcW w:w="1814" w:type="dxa"/>
          </w:tcPr>
          <w:p w14:paraId="0FD62A6D" w14:textId="77777777" w:rsidR="00F13A07" w:rsidRDefault="00A95EE1">
            <w:pPr>
              <w:spacing w:after="40" w:line="252" w:lineRule="auto"/>
            </w:pPr>
            <w:r>
              <w:rPr>
                <w:sz w:val="16"/>
              </w:rPr>
              <w:t>1 atau 2</w:t>
            </w:r>
          </w:p>
        </w:tc>
        <w:tc>
          <w:tcPr>
            <w:tcW w:w="1134" w:type="dxa"/>
          </w:tcPr>
          <w:p w14:paraId="26264229" w14:textId="77777777" w:rsidR="00F13A07" w:rsidRDefault="00A95EE1">
            <w:pPr>
              <w:spacing w:after="40" w:line="252" w:lineRule="auto"/>
            </w:pPr>
            <w:r>
              <w:rPr>
                <w:sz w:val="16"/>
              </w:rPr>
              <w:t>shift berjalan</w:t>
            </w:r>
          </w:p>
        </w:tc>
        <w:tc>
          <w:tcPr>
            <w:tcW w:w="1191" w:type="dxa"/>
          </w:tcPr>
          <w:p w14:paraId="24C4D8F7" w14:textId="77777777" w:rsidR="00F13A07" w:rsidRDefault="00A95EE1">
            <w:pPr>
              <w:spacing w:after="40" w:line="252" w:lineRule="auto"/>
            </w:pPr>
            <w:r>
              <w:rPr>
                <w:sz w:val="16"/>
              </w:rPr>
              <w:t>tetap (2 pilihan)</w:t>
            </w:r>
          </w:p>
        </w:tc>
      </w:tr>
    </w:tbl>
    <w:p w14:paraId="3BC342D8" w14:textId="77777777" w:rsidR="00F13A07" w:rsidRDefault="00F13A07">
      <w:pPr>
        <w:spacing w:after="40"/>
      </w:pPr>
    </w:p>
    <w:p w14:paraId="4CE8214C"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4EE43FE4" w14:textId="77777777">
        <w:trPr>
          <w:tblHeader/>
          <w:jc w:val="center"/>
        </w:trPr>
        <w:tc>
          <w:tcPr>
            <w:tcW w:w="2494" w:type="dxa"/>
            <w:shd w:val="clear" w:color="auto" w:fill="D9D9D9"/>
          </w:tcPr>
          <w:p w14:paraId="00524FBB" w14:textId="77777777" w:rsidR="00F13A07" w:rsidRDefault="00A95EE1">
            <w:pPr>
              <w:keepNext/>
              <w:spacing w:after="40"/>
            </w:pPr>
            <w:r>
              <w:rPr>
                <w:b/>
                <w:sz w:val="17"/>
              </w:rPr>
              <w:t>Tombol / aksi</w:t>
            </w:r>
          </w:p>
        </w:tc>
        <w:tc>
          <w:tcPr>
            <w:tcW w:w="4989" w:type="dxa"/>
            <w:shd w:val="clear" w:color="auto" w:fill="D9D9D9"/>
          </w:tcPr>
          <w:p w14:paraId="70C97AB8" w14:textId="77777777" w:rsidR="00F13A07" w:rsidRDefault="00A95EE1">
            <w:pPr>
              <w:keepNext/>
              <w:spacing w:after="40"/>
            </w:pPr>
            <w:r>
              <w:rPr>
                <w:b/>
                <w:sz w:val="17"/>
              </w:rPr>
              <w:t>Hasil</w:t>
            </w:r>
          </w:p>
        </w:tc>
        <w:tc>
          <w:tcPr>
            <w:tcW w:w="1587" w:type="dxa"/>
            <w:shd w:val="clear" w:color="auto" w:fill="D9D9D9"/>
          </w:tcPr>
          <w:p w14:paraId="7C75D11D" w14:textId="77777777" w:rsidR="00F13A07" w:rsidRDefault="00A95EE1">
            <w:pPr>
              <w:keepNext/>
              <w:spacing w:after="40"/>
            </w:pPr>
            <w:r>
              <w:rPr>
                <w:b/>
                <w:sz w:val="17"/>
              </w:rPr>
              <w:t>UC terkait</w:t>
            </w:r>
          </w:p>
        </w:tc>
      </w:tr>
      <w:tr w:rsidR="00F13A07" w14:paraId="2D2AFA7F" w14:textId="77777777">
        <w:trPr>
          <w:cantSplit/>
          <w:jc w:val="center"/>
        </w:trPr>
        <w:tc>
          <w:tcPr>
            <w:tcW w:w="2494" w:type="dxa"/>
          </w:tcPr>
          <w:p w14:paraId="2573FF7F" w14:textId="77777777" w:rsidR="00F13A07" w:rsidRDefault="00A95EE1">
            <w:pPr>
              <w:spacing w:after="40" w:line="252" w:lineRule="auto"/>
            </w:pPr>
            <w:r>
              <w:rPr>
                <w:sz w:val="17"/>
              </w:rPr>
              <w:t>Panah tanggal / pilih tanggal / Shift</w:t>
            </w:r>
          </w:p>
        </w:tc>
        <w:tc>
          <w:tcPr>
            <w:tcW w:w="4989" w:type="dxa"/>
          </w:tcPr>
          <w:p w14:paraId="6E1D73AA" w14:textId="77777777" w:rsidR="00F13A07" w:rsidRDefault="00A95EE1">
            <w:pPr>
              <w:spacing w:after="40" w:line="252" w:lineRule="auto"/>
            </w:pPr>
            <w:r>
              <w:rPr>
                <w:sz w:val="17"/>
              </w:rPr>
              <w:t>Memuat data shift lain</w:t>
            </w:r>
          </w:p>
        </w:tc>
        <w:tc>
          <w:tcPr>
            <w:tcW w:w="1587" w:type="dxa"/>
          </w:tcPr>
          <w:p w14:paraId="7AEB3A5D" w14:textId="77777777" w:rsidR="00F13A07" w:rsidRDefault="00A95EE1">
            <w:pPr>
              <w:spacing w:after="40" w:line="252" w:lineRule="auto"/>
            </w:pPr>
            <w:r>
              <w:rPr>
                <w:b/>
                <w:sz w:val="17"/>
              </w:rPr>
              <w:t>UC-08</w:t>
            </w:r>
          </w:p>
        </w:tc>
      </w:tr>
      <w:tr w:rsidR="00F13A07" w14:paraId="30D5E88E" w14:textId="77777777">
        <w:trPr>
          <w:cantSplit/>
          <w:jc w:val="center"/>
        </w:trPr>
        <w:tc>
          <w:tcPr>
            <w:tcW w:w="2494" w:type="dxa"/>
          </w:tcPr>
          <w:p w14:paraId="64D8A596" w14:textId="77777777" w:rsidR="00F13A07" w:rsidRDefault="00A95EE1">
            <w:pPr>
              <w:spacing w:after="40" w:line="252" w:lineRule="auto"/>
            </w:pPr>
            <w:r>
              <w:rPr>
                <w:sz w:val="17"/>
              </w:rPr>
              <w:t>Isi (pada daftar Belum P2H)</w:t>
            </w:r>
          </w:p>
        </w:tc>
        <w:tc>
          <w:tcPr>
            <w:tcW w:w="4989" w:type="dxa"/>
          </w:tcPr>
          <w:p w14:paraId="66556852" w14:textId="77777777" w:rsidR="00F13A07" w:rsidRDefault="00A95EE1">
            <w:pPr>
              <w:spacing w:after="40" w:line="252" w:lineRule="auto"/>
            </w:pPr>
            <w:r>
              <w:rPr>
                <w:sz w:val="17"/>
              </w:rPr>
              <w:t>Membuka P2H baru untuk unit itu (hanya peran yang boleh mengisi dan shift berjalan)</w:t>
            </w:r>
          </w:p>
        </w:tc>
        <w:tc>
          <w:tcPr>
            <w:tcW w:w="1587" w:type="dxa"/>
          </w:tcPr>
          <w:p w14:paraId="75900327" w14:textId="77777777" w:rsidR="00F13A07" w:rsidRDefault="00A95EE1">
            <w:pPr>
              <w:spacing w:after="40" w:line="252" w:lineRule="auto"/>
            </w:pPr>
            <w:r>
              <w:rPr>
                <w:b/>
                <w:sz w:val="17"/>
              </w:rPr>
              <w:t>UC-03</w:t>
            </w:r>
          </w:p>
        </w:tc>
      </w:tr>
      <w:tr w:rsidR="00F13A07" w14:paraId="3A7F65AE" w14:textId="77777777">
        <w:trPr>
          <w:cantSplit/>
          <w:jc w:val="center"/>
        </w:trPr>
        <w:tc>
          <w:tcPr>
            <w:tcW w:w="2494" w:type="dxa"/>
          </w:tcPr>
          <w:p w14:paraId="19474CF4" w14:textId="77777777" w:rsidR="00F13A07" w:rsidRDefault="00A95EE1">
            <w:pPr>
              <w:spacing w:after="40" w:line="252" w:lineRule="auto"/>
            </w:pPr>
            <w:r>
              <w:rPr>
                <w:sz w:val="17"/>
              </w:rPr>
              <w:t>Kotak unit</w:t>
            </w:r>
          </w:p>
        </w:tc>
        <w:tc>
          <w:tcPr>
            <w:tcW w:w="4989" w:type="dxa"/>
          </w:tcPr>
          <w:p w14:paraId="5F5FFD69" w14:textId="77777777" w:rsidR="00F13A07" w:rsidRDefault="00A95EE1">
            <w:pPr>
              <w:spacing w:after="40" w:line="252" w:lineRule="auto"/>
            </w:pPr>
            <w:r>
              <w:rPr>
                <w:sz w:val="17"/>
              </w:rPr>
              <w:t>Membuka P2H unit atau halaman Unit genset</w:t>
            </w:r>
          </w:p>
        </w:tc>
        <w:tc>
          <w:tcPr>
            <w:tcW w:w="1587" w:type="dxa"/>
          </w:tcPr>
          <w:p w14:paraId="00899E02" w14:textId="77777777" w:rsidR="00F13A07" w:rsidRDefault="00A95EE1">
            <w:pPr>
              <w:spacing w:after="40" w:line="252" w:lineRule="auto"/>
            </w:pPr>
            <w:r>
              <w:rPr>
                <w:b/>
                <w:sz w:val="17"/>
              </w:rPr>
              <w:t>UC-09</w:t>
            </w:r>
          </w:p>
        </w:tc>
      </w:tr>
      <w:tr w:rsidR="00F13A07" w14:paraId="1EA510D7" w14:textId="77777777">
        <w:trPr>
          <w:cantSplit/>
          <w:jc w:val="center"/>
        </w:trPr>
        <w:tc>
          <w:tcPr>
            <w:tcW w:w="2494" w:type="dxa"/>
          </w:tcPr>
          <w:p w14:paraId="446C8B78" w14:textId="77777777" w:rsidR="00F13A07" w:rsidRDefault="00A95EE1">
            <w:pPr>
              <w:spacing w:after="40" w:line="252" w:lineRule="auto"/>
            </w:pPr>
            <w:r>
              <w:rPr>
                <w:sz w:val="17"/>
              </w:rPr>
              <w:t>Temuan terbuka / Menunggu verifikasi</w:t>
            </w:r>
          </w:p>
        </w:tc>
        <w:tc>
          <w:tcPr>
            <w:tcW w:w="4989" w:type="dxa"/>
          </w:tcPr>
          <w:p w14:paraId="132F55EF" w14:textId="77777777" w:rsidR="00F13A07" w:rsidRDefault="00A95EE1">
            <w:pPr>
              <w:spacing w:after="40" w:line="252" w:lineRule="auto"/>
            </w:pPr>
            <w:r>
              <w:rPr>
                <w:sz w:val="17"/>
              </w:rPr>
              <w:t>Menuju Temuan atau Riwayat terfilter</w:t>
            </w:r>
          </w:p>
        </w:tc>
        <w:tc>
          <w:tcPr>
            <w:tcW w:w="1587" w:type="dxa"/>
          </w:tcPr>
          <w:p w14:paraId="1A00756A" w14:textId="77777777" w:rsidR="00F13A07" w:rsidRDefault="00A95EE1">
            <w:pPr>
              <w:spacing w:after="40" w:line="252" w:lineRule="auto"/>
            </w:pPr>
            <w:r>
              <w:rPr>
                <w:b/>
                <w:sz w:val="17"/>
              </w:rPr>
              <w:t>UC-07</w:t>
            </w:r>
          </w:p>
        </w:tc>
      </w:tr>
    </w:tbl>
    <w:p w14:paraId="3D83DDD3" w14:textId="77777777" w:rsidR="00F13A07" w:rsidRDefault="00F13A07">
      <w:pPr>
        <w:spacing w:after="40"/>
      </w:pPr>
    </w:p>
    <w:p w14:paraId="06E1B9B4" w14:textId="77777777" w:rsidR="00F13A07" w:rsidRDefault="00A95EE1">
      <w:pPr>
        <w:pStyle w:val="Heading2"/>
      </w:pPr>
      <w:bookmarkStart w:id="38" w:name="_Toc243397926"/>
      <w:r>
        <w:t>SCR-04 P2H baru</w:t>
      </w:r>
      <w:bookmarkEnd w:id="38"/>
    </w:p>
    <w:tbl>
      <w:tblPr>
        <w:tblStyle w:val="TableGrid"/>
        <w:tblW w:w="0" w:type="auto"/>
        <w:jc w:val="center"/>
        <w:tblLayout w:type="fixed"/>
        <w:tblLook w:val="04A0" w:firstRow="1" w:lastRow="0" w:firstColumn="1" w:lastColumn="0" w:noHBand="0" w:noVBand="1"/>
      </w:tblPr>
      <w:tblGrid>
        <w:gridCol w:w="2041"/>
        <w:gridCol w:w="7030"/>
      </w:tblGrid>
      <w:tr w:rsidR="00F13A07" w14:paraId="6399DDF9" w14:textId="77777777">
        <w:trPr>
          <w:jc w:val="center"/>
        </w:trPr>
        <w:tc>
          <w:tcPr>
            <w:tcW w:w="2041" w:type="dxa"/>
            <w:shd w:val="clear" w:color="auto" w:fill="F0F0F0"/>
          </w:tcPr>
          <w:p w14:paraId="1C9DDDE6" w14:textId="77777777" w:rsidR="00F13A07" w:rsidRDefault="00A95EE1">
            <w:pPr>
              <w:spacing w:after="40"/>
            </w:pPr>
            <w:r>
              <w:rPr>
                <w:b/>
                <w:sz w:val="18"/>
              </w:rPr>
              <w:t>Tujuan</w:t>
            </w:r>
          </w:p>
        </w:tc>
        <w:tc>
          <w:tcPr>
            <w:tcW w:w="7030" w:type="dxa"/>
          </w:tcPr>
          <w:p w14:paraId="6F567A2C" w14:textId="77777777" w:rsidR="00F13A07" w:rsidRDefault="00A95EE1">
            <w:pPr>
              <w:spacing w:after="40"/>
            </w:pPr>
            <w:r>
              <w:rPr>
                <w:sz w:val="18"/>
              </w:rPr>
              <w:t>Mengisi form inspeksi harian genset: unit, data shift, 30 butir cek (Baik / Rusak / Perbaiki) dengan catatan dan foto, parameter panel, catatan, tanda tangan.</w:t>
            </w:r>
          </w:p>
        </w:tc>
      </w:tr>
      <w:tr w:rsidR="00F13A07" w14:paraId="331D3D7D" w14:textId="77777777">
        <w:trPr>
          <w:jc w:val="center"/>
        </w:trPr>
        <w:tc>
          <w:tcPr>
            <w:tcW w:w="2041" w:type="dxa"/>
            <w:shd w:val="clear" w:color="auto" w:fill="F0F0F0"/>
          </w:tcPr>
          <w:p w14:paraId="20E57A31" w14:textId="77777777" w:rsidR="00F13A07" w:rsidRDefault="00A95EE1">
            <w:pPr>
              <w:spacing w:after="40"/>
            </w:pPr>
            <w:r>
              <w:rPr>
                <w:b/>
                <w:sz w:val="18"/>
              </w:rPr>
              <w:t>Route</w:t>
            </w:r>
          </w:p>
        </w:tc>
        <w:tc>
          <w:tcPr>
            <w:tcW w:w="7030" w:type="dxa"/>
          </w:tcPr>
          <w:p w14:paraId="1E8D7063" w14:textId="77777777" w:rsidR="00F13A07" w:rsidRDefault="00A95EE1">
            <w:pPr>
              <w:spacing w:after="40"/>
            </w:pPr>
            <w:r>
              <w:rPr>
                <w:sz w:val="18"/>
              </w:rPr>
              <w:t>/p2h/baru</w:t>
            </w:r>
          </w:p>
        </w:tc>
      </w:tr>
      <w:tr w:rsidR="00F13A07" w14:paraId="00DB8DC3" w14:textId="77777777">
        <w:trPr>
          <w:jc w:val="center"/>
        </w:trPr>
        <w:tc>
          <w:tcPr>
            <w:tcW w:w="2041" w:type="dxa"/>
            <w:shd w:val="clear" w:color="auto" w:fill="F0F0F0"/>
          </w:tcPr>
          <w:p w14:paraId="03CCAEBE" w14:textId="77777777" w:rsidR="00F13A07" w:rsidRDefault="00A95EE1">
            <w:pPr>
              <w:spacing w:after="40"/>
            </w:pPr>
            <w:r>
              <w:rPr>
                <w:b/>
                <w:sz w:val="18"/>
              </w:rPr>
              <w:t>Peran yang boleh akses</w:t>
            </w:r>
          </w:p>
        </w:tc>
        <w:tc>
          <w:tcPr>
            <w:tcW w:w="7030" w:type="dxa"/>
          </w:tcPr>
          <w:p w14:paraId="5E5869B1" w14:textId="77777777" w:rsidR="00F13A07" w:rsidRDefault="00A95EE1">
            <w:pPr>
              <w:spacing w:after="40"/>
            </w:pPr>
            <w:r>
              <w:rPr>
                <w:sz w:val="18"/>
              </w:rPr>
              <w:t>Teknisi, Admin</w:t>
            </w:r>
          </w:p>
        </w:tc>
      </w:tr>
      <w:tr w:rsidR="00F13A07" w14:paraId="426F081F" w14:textId="77777777">
        <w:trPr>
          <w:jc w:val="center"/>
        </w:trPr>
        <w:tc>
          <w:tcPr>
            <w:tcW w:w="2041" w:type="dxa"/>
            <w:shd w:val="clear" w:color="auto" w:fill="F0F0F0"/>
          </w:tcPr>
          <w:p w14:paraId="01DA18E2" w14:textId="77777777" w:rsidR="00F13A07" w:rsidRDefault="00A95EE1">
            <w:pPr>
              <w:spacing w:after="40"/>
            </w:pPr>
            <w:r>
              <w:rPr>
                <w:b/>
                <w:sz w:val="18"/>
              </w:rPr>
              <w:t>Bukti</w:t>
            </w:r>
          </w:p>
        </w:tc>
        <w:tc>
          <w:tcPr>
            <w:tcW w:w="7030" w:type="dxa"/>
          </w:tcPr>
          <w:p w14:paraId="26F93B92" w14:textId="77777777" w:rsidR="00F13A07" w:rsidRDefault="00A95EE1">
            <w:pPr>
              <w:spacing w:after="40"/>
            </w:pPr>
            <w:r>
              <w:rPr>
                <w:i/>
                <w:color w:val="808080"/>
                <w:sz w:val="15"/>
              </w:rPr>
              <w:t>[KODE: frontend/src/pages/P2HForm.tsx:74-94, 459-781]</w:t>
            </w:r>
          </w:p>
        </w:tc>
      </w:tr>
    </w:tbl>
    <w:p w14:paraId="389761AB" w14:textId="77777777" w:rsidR="00F13A07" w:rsidRDefault="00F13A07">
      <w:pPr>
        <w:spacing w:after="40"/>
      </w:pPr>
    </w:p>
    <w:p w14:paraId="228ABB88" w14:textId="77777777" w:rsidR="00F13A07" w:rsidRDefault="00A95EE1">
      <w:pPr>
        <w:keepNext/>
        <w:spacing w:before="120"/>
        <w:jc w:val="center"/>
      </w:pPr>
      <w:r>
        <w:rPr>
          <w:noProof/>
        </w:rPr>
        <w:lastRenderedPageBreak/>
        <w:drawing>
          <wp:inline distT="0" distB="0" distL="0" distR="0" wp14:anchorId="20187665" wp14:editId="6582BB82">
            <wp:extent cx="5400000" cy="37947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2h-baru.jpg"/>
                    <pic:cNvPicPr/>
                  </pic:nvPicPr>
                  <pic:blipFill>
                    <a:blip r:embed="rId18"/>
                    <a:stretch>
                      <a:fillRect/>
                    </a:stretch>
                  </pic:blipFill>
                  <pic:spPr>
                    <a:xfrm>
                      <a:off x="0" y="0"/>
                      <a:ext cx="5400000" cy="3794727"/>
                    </a:xfrm>
                    <a:prstGeom prst="rect">
                      <a:avLst/>
                    </a:prstGeom>
                  </pic:spPr>
                </pic:pic>
              </a:graphicData>
            </a:graphic>
          </wp:inline>
        </w:drawing>
      </w:r>
    </w:p>
    <w:p w14:paraId="3F492527" w14:textId="77777777" w:rsidR="00F13A07" w:rsidRDefault="00A95EE1">
      <w:pPr>
        <w:pStyle w:val="Caption"/>
        <w:keepNext/>
        <w:jc w:val="center"/>
      </w:pPr>
      <w:r>
        <w:t>Gambar SCR-04-1 — SCR-04 P2H baru (bagian atas form) (sumber: UI: screenshot lingkungan lokal, data contoh)</w:t>
      </w:r>
    </w:p>
    <w:p w14:paraId="74230D5A" w14:textId="77777777" w:rsidR="00F13A07" w:rsidRDefault="00A95EE1">
      <w:pPr>
        <w:keepNext/>
        <w:spacing w:before="120"/>
        <w:jc w:val="center"/>
      </w:pPr>
      <w:r>
        <w:rPr>
          <w:noProof/>
        </w:rPr>
        <w:drawing>
          <wp:inline distT="0" distB="0" distL="0" distR="0" wp14:anchorId="63605A9E" wp14:editId="02814AED">
            <wp:extent cx="5400000" cy="3794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p2h-baru-rusak.jpg"/>
                    <pic:cNvPicPr/>
                  </pic:nvPicPr>
                  <pic:blipFill>
                    <a:blip r:embed="rId19"/>
                    <a:stretch>
                      <a:fillRect/>
                    </a:stretch>
                  </pic:blipFill>
                  <pic:spPr>
                    <a:xfrm>
                      <a:off x="0" y="0"/>
                      <a:ext cx="5400000" cy="3794727"/>
                    </a:xfrm>
                    <a:prstGeom prst="rect">
                      <a:avLst/>
                    </a:prstGeom>
                  </pic:spPr>
                </pic:pic>
              </a:graphicData>
            </a:graphic>
          </wp:inline>
        </w:drawing>
      </w:r>
    </w:p>
    <w:p w14:paraId="7FC41AC5" w14:textId="77777777" w:rsidR="00F13A07" w:rsidRDefault="00A95EE1">
      <w:pPr>
        <w:pStyle w:val="Caption"/>
        <w:keepNext/>
        <w:jc w:val="center"/>
      </w:pPr>
      <w:r>
        <w:t>Gambar SCR-04-2 — SCR-04 P2H baru (butir ditandai Rusak: catatan dan foto wajib) (sumber: UI: screenshot lingkungan lokal, data contoh)</w:t>
      </w:r>
    </w:p>
    <w:p w14:paraId="2143F91F"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21330E7F" w14:textId="77777777">
        <w:trPr>
          <w:tblHeader/>
          <w:jc w:val="center"/>
        </w:trPr>
        <w:tc>
          <w:tcPr>
            <w:tcW w:w="1304" w:type="dxa"/>
            <w:shd w:val="clear" w:color="auto" w:fill="D9D9D9"/>
          </w:tcPr>
          <w:p w14:paraId="47B8CFFC" w14:textId="77777777" w:rsidR="00F13A07" w:rsidRDefault="00A95EE1">
            <w:pPr>
              <w:keepNext/>
              <w:spacing w:after="40"/>
            </w:pPr>
            <w:r>
              <w:rPr>
                <w:b/>
                <w:sz w:val="16"/>
              </w:rPr>
              <w:lastRenderedPageBreak/>
              <w:t>Field</w:t>
            </w:r>
          </w:p>
        </w:tc>
        <w:tc>
          <w:tcPr>
            <w:tcW w:w="1474" w:type="dxa"/>
            <w:shd w:val="clear" w:color="auto" w:fill="D9D9D9"/>
          </w:tcPr>
          <w:p w14:paraId="180FD974" w14:textId="77777777" w:rsidR="00F13A07" w:rsidRDefault="00A95EE1">
            <w:pPr>
              <w:keepNext/>
              <w:spacing w:after="40"/>
            </w:pPr>
            <w:r>
              <w:rPr>
                <w:b/>
                <w:sz w:val="16"/>
              </w:rPr>
              <w:t>Label</w:t>
            </w:r>
          </w:p>
        </w:tc>
        <w:tc>
          <w:tcPr>
            <w:tcW w:w="1191" w:type="dxa"/>
            <w:shd w:val="clear" w:color="auto" w:fill="D9D9D9"/>
          </w:tcPr>
          <w:p w14:paraId="331607FD" w14:textId="77777777" w:rsidR="00F13A07" w:rsidRDefault="00A95EE1">
            <w:pPr>
              <w:keepNext/>
              <w:spacing w:after="40"/>
            </w:pPr>
            <w:r>
              <w:rPr>
                <w:b/>
                <w:sz w:val="16"/>
              </w:rPr>
              <w:t>Tipe input</w:t>
            </w:r>
          </w:p>
        </w:tc>
        <w:tc>
          <w:tcPr>
            <w:tcW w:w="964" w:type="dxa"/>
            <w:shd w:val="clear" w:color="auto" w:fill="D9D9D9"/>
          </w:tcPr>
          <w:p w14:paraId="6F3D4E5F" w14:textId="77777777" w:rsidR="00F13A07" w:rsidRDefault="00A95EE1">
            <w:pPr>
              <w:keepNext/>
              <w:spacing w:after="40"/>
            </w:pPr>
            <w:r>
              <w:rPr>
                <w:b/>
                <w:sz w:val="16"/>
              </w:rPr>
              <w:t>Wajib?</w:t>
            </w:r>
          </w:p>
        </w:tc>
        <w:tc>
          <w:tcPr>
            <w:tcW w:w="1814" w:type="dxa"/>
            <w:shd w:val="clear" w:color="auto" w:fill="D9D9D9"/>
          </w:tcPr>
          <w:p w14:paraId="1DF48E12" w14:textId="77777777" w:rsidR="00F13A07" w:rsidRDefault="00A95EE1">
            <w:pPr>
              <w:keepNext/>
              <w:spacing w:after="40"/>
            </w:pPr>
            <w:r>
              <w:rPr>
                <w:b/>
                <w:sz w:val="16"/>
              </w:rPr>
              <w:t>Aturan validasi (BR)</w:t>
            </w:r>
          </w:p>
        </w:tc>
        <w:tc>
          <w:tcPr>
            <w:tcW w:w="1134" w:type="dxa"/>
            <w:shd w:val="clear" w:color="auto" w:fill="D9D9D9"/>
          </w:tcPr>
          <w:p w14:paraId="49FB103F" w14:textId="77777777" w:rsidR="00F13A07" w:rsidRDefault="00A95EE1">
            <w:pPr>
              <w:keepNext/>
              <w:spacing w:after="40"/>
            </w:pPr>
            <w:r>
              <w:rPr>
                <w:b/>
                <w:sz w:val="16"/>
              </w:rPr>
              <w:t>Default</w:t>
            </w:r>
          </w:p>
        </w:tc>
        <w:tc>
          <w:tcPr>
            <w:tcW w:w="1191" w:type="dxa"/>
            <w:shd w:val="clear" w:color="auto" w:fill="D9D9D9"/>
          </w:tcPr>
          <w:p w14:paraId="3FAB1435" w14:textId="77777777" w:rsidR="00F13A07" w:rsidRDefault="00A95EE1">
            <w:pPr>
              <w:keepNext/>
              <w:spacing w:after="40"/>
            </w:pPr>
            <w:r>
              <w:rPr>
                <w:b/>
                <w:sz w:val="16"/>
              </w:rPr>
              <w:t>Sumber pilihan</w:t>
            </w:r>
          </w:p>
        </w:tc>
      </w:tr>
      <w:tr w:rsidR="00F13A07" w14:paraId="48545423" w14:textId="77777777">
        <w:trPr>
          <w:cantSplit/>
          <w:jc w:val="center"/>
        </w:trPr>
        <w:tc>
          <w:tcPr>
            <w:tcW w:w="1304" w:type="dxa"/>
          </w:tcPr>
          <w:p w14:paraId="3EBFDE6D" w14:textId="77777777" w:rsidR="00F13A07" w:rsidRDefault="00A95EE1">
            <w:pPr>
              <w:spacing w:after="40" w:line="252" w:lineRule="auto"/>
            </w:pPr>
            <w:r>
              <w:rPr>
                <w:sz w:val="16"/>
              </w:rPr>
              <w:t>Unit genset</w:t>
            </w:r>
          </w:p>
        </w:tc>
        <w:tc>
          <w:tcPr>
            <w:tcW w:w="1474" w:type="dxa"/>
          </w:tcPr>
          <w:p w14:paraId="61C4CF97" w14:textId="77777777" w:rsidR="00F13A07" w:rsidRDefault="00A95EE1">
            <w:pPr>
              <w:spacing w:after="40" w:line="252" w:lineRule="auto"/>
            </w:pPr>
            <w:r>
              <w:rPr>
                <w:sz w:val="16"/>
              </w:rPr>
              <w:t>1 Unit genset</w:t>
            </w:r>
          </w:p>
        </w:tc>
        <w:tc>
          <w:tcPr>
            <w:tcW w:w="1191" w:type="dxa"/>
          </w:tcPr>
          <w:p w14:paraId="565CC572" w14:textId="77777777" w:rsidR="00F13A07" w:rsidRDefault="00A95EE1">
            <w:pPr>
              <w:spacing w:after="40" w:line="252" w:lineRule="auto"/>
            </w:pPr>
            <w:r>
              <w:rPr>
                <w:sz w:val="16"/>
              </w:rPr>
              <w:t>daftar pilih + cari</w:t>
            </w:r>
          </w:p>
        </w:tc>
        <w:tc>
          <w:tcPr>
            <w:tcW w:w="964" w:type="dxa"/>
          </w:tcPr>
          <w:p w14:paraId="400F8E57" w14:textId="77777777" w:rsidR="00F13A07" w:rsidRDefault="00A95EE1">
            <w:pPr>
              <w:spacing w:after="40" w:line="252" w:lineRule="auto"/>
            </w:pPr>
            <w:r>
              <w:rPr>
                <w:sz w:val="16"/>
              </w:rPr>
              <w:t>Ya</w:t>
            </w:r>
          </w:p>
        </w:tc>
        <w:tc>
          <w:tcPr>
            <w:tcW w:w="1814" w:type="dxa"/>
          </w:tcPr>
          <w:p w14:paraId="2FD476F9" w14:textId="77777777" w:rsidR="00F13A07" w:rsidRDefault="00A95EE1">
            <w:pPr>
              <w:spacing w:after="40" w:line="252" w:lineRule="auto"/>
            </w:pPr>
            <w:r>
              <w:rPr>
                <w:b/>
                <w:sz w:val="16"/>
              </w:rPr>
              <w:t>BR-11</w:t>
            </w:r>
            <w:r>
              <w:rPr>
                <w:sz w:val="16"/>
              </w:rPr>
              <w:t xml:space="preserve"> (bukan Tidak aktif, di site pengguna)</w:t>
            </w:r>
          </w:p>
        </w:tc>
        <w:tc>
          <w:tcPr>
            <w:tcW w:w="1134" w:type="dxa"/>
          </w:tcPr>
          <w:p w14:paraId="04E5005C" w14:textId="77777777" w:rsidR="00F13A07" w:rsidRDefault="00A95EE1">
            <w:pPr>
              <w:spacing w:after="40" w:line="252" w:lineRule="auto"/>
            </w:pPr>
            <w:r>
              <w:rPr>
                <w:sz w:val="16"/>
              </w:rPr>
              <w:t>kosong (bisa dari ?unit=)</w:t>
            </w:r>
          </w:p>
        </w:tc>
        <w:tc>
          <w:tcPr>
            <w:tcW w:w="1191" w:type="dxa"/>
          </w:tcPr>
          <w:p w14:paraId="604B6AFD" w14:textId="77777777" w:rsidR="00F13A07" w:rsidRDefault="00A95EE1">
            <w:pPr>
              <w:spacing w:after="40" w:line="252" w:lineRule="auto"/>
            </w:pPr>
            <w:r>
              <w:rPr>
                <w:sz w:val="16"/>
              </w:rPr>
              <w:t>API /api/units</w:t>
            </w:r>
          </w:p>
        </w:tc>
      </w:tr>
      <w:tr w:rsidR="00F13A07" w14:paraId="4B50FB5B" w14:textId="77777777">
        <w:trPr>
          <w:cantSplit/>
          <w:jc w:val="center"/>
        </w:trPr>
        <w:tc>
          <w:tcPr>
            <w:tcW w:w="1304" w:type="dxa"/>
          </w:tcPr>
          <w:p w14:paraId="662C8F97" w14:textId="77777777" w:rsidR="00F13A07" w:rsidRDefault="00A95EE1">
            <w:pPr>
              <w:spacing w:after="40" w:line="252" w:lineRule="auto"/>
            </w:pPr>
            <w:r>
              <w:rPr>
                <w:sz w:val="16"/>
              </w:rPr>
              <w:t>Tanggal</w:t>
            </w:r>
          </w:p>
        </w:tc>
        <w:tc>
          <w:tcPr>
            <w:tcW w:w="1474" w:type="dxa"/>
          </w:tcPr>
          <w:p w14:paraId="568D7BA1" w14:textId="77777777" w:rsidR="00F13A07" w:rsidRDefault="00A95EE1">
            <w:pPr>
              <w:spacing w:after="40" w:line="252" w:lineRule="auto"/>
            </w:pPr>
            <w:r>
              <w:rPr>
                <w:sz w:val="16"/>
              </w:rPr>
              <w:t>Hari / tanggal</w:t>
            </w:r>
          </w:p>
        </w:tc>
        <w:tc>
          <w:tcPr>
            <w:tcW w:w="1191" w:type="dxa"/>
          </w:tcPr>
          <w:p w14:paraId="0CCCBF49" w14:textId="77777777" w:rsidR="00F13A07" w:rsidRDefault="00A95EE1">
            <w:pPr>
              <w:spacing w:after="40" w:line="252" w:lineRule="auto"/>
            </w:pPr>
            <w:r>
              <w:rPr>
                <w:sz w:val="16"/>
              </w:rPr>
              <w:t>date</w:t>
            </w:r>
          </w:p>
        </w:tc>
        <w:tc>
          <w:tcPr>
            <w:tcW w:w="964" w:type="dxa"/>
          </w:tcPr>
          <w:p w14:paraId="25D3074C" w14:textId="77777777" w:rsidR="00F13A07" w:rsidRDefault="00A95EE1">
            <w:pPr>
              <w:spacing w:after="40" w:line="252" w:lineRule="auto"/>
            </w:pPr>
            <w:r>
              <w:rPr>
                <w:sz w:val="16"/>
              </w:rPr>
              <w:t>Ya</w:t>
            </w:r>
          </w:p>
        </w:tc>
        <w:tc>
          <w:tcPr>
            <w:tcW w:w="1814" w:type="dxa"/>
          </w:tcPr>
          <w:p w14:paraId="2BCBB5CB" w14:textId="77777777" w:rsidR="00F13A07" w:rsidRDefault="00A95EE1">
            <w:pPr>
              <w:spacing w:after="40" w:line="252" w:lineRule="auto"/>
            </w:pPr>
            <w:r>
              <w:rPr>
                <w:b/>
                <w:sz w:val="16"/>
              </w:rPr>
              <w:t>BR-07</w:t>
            </w:r>
            <w:r>
              <w:rPr>
                <w:sz w:val="16"/>
              </w:rPr>
              <w:t xml:space="preserve"> (maks. hari ini, maks. 7 hari lalu)</w:t>
            </w:r>
          </w:p>
        </w:tc>
        <w:tc>
          <w:tcPr>
            <w:tcW w:w="1134" w:type="dxa"/>
          </w:tcPr>
          <w:p w14:paraId="4109F5A7" w14:textId="77777777" w:rsidR="00F13A07" w:rsidRDefault="00A95EE1">
            <w:pPr>
              <w:spacing w:after="40" w:line="252" w:lineRule="auto"/>
            </w:pPr>
            <w:r>
              <w:rPr>
                <w:sz w:val="16"/>
              </w:rPr>
              <w:t>tanggal shift berjalan</w:t>
            </w:r>
          </w:p>
        </w:tc>
        <w:tc>
          <w:tcPr>
            <w:tcW w:w="1191" w:type="dxa"/>
          </w:tcPr>
          <w:p w14:paraId="3621D765" w14:textId="77777777" w:rsidR="00F13A07" w:rsidRDefault="00A95EE1">
            <w:pPr>
              <w:spacing w:after="40" w:line="252" w:lineRule="auto"/>
            </w:pPr>
            <w:r>
              <w:rPr>
                <w:sz w:val="16"/>
              </w:rPr>
              <w:t>-</w:t>
            </w:r>
          </w:p>
        </w:tc>
      </w:tr>
      <w:tr w:rsidR="00F13A07" w14:paraId="4C6879C5" w14:textId="77777777">
        <w:trPr>
          <w:cantSplit/>
          <w:jc w:val="center"/>
        </w:trPr>
        <w:tc>
          <w:tcPr>
            <w:tcW w:w="1304" w:type="dxa"/>
          </w:tcPr>
          <w:p w14:paraId="7CC7BEB4" w14:textId="77777777" w:rsidR="00F13A07" w:rsidRDefault="00A95EE1">
            <w:pPr>
              <w:spacing w:after="40" w:line="252" w:lineRule="auto"/>
            </w:pPr>
            <w:r>
              <w:rPr>
                <w:sz w:val="16"/>
              </w:rPr>
              <w:t>Shift</w:t>
            </w:r>
          </w:p>
        </w:tc>
        <w:tc>
          <w:tcPr>
            <w:tcW w:w="1474" w:type="dxa"/>
          </w:tcPr>
          <w:p w14:paraId="15EBE7C5" w14:textId="77777777" w:rsidR="00F13A07" w:rsidRDefault="00A95EE1">
            <w:pPr>
              <w:spacing w:after="40" w:line="252" w:lineRule="auto"/>
            </w:pPr>
            <w:r>
              <w:rPr>
                <w:sz w:val="16"/>
              </w:rPr>
              <w:t>Shift</w:t>
            </w:r>
          </w:p>
        </w:tc>
        <w:tc>
          <w:tcPr>
            <w:tcW w:w="1191" w:type="dxa"/>
          </w:tcPr>
          <w:p w14:paraId="16272518" w14:textId="77777777" w:rsidR="00F13A07" w:rsidRDefault="00A95EE1">
            <w:pPr>
              <w:spacing w:after="40" w:line="252" w:lineRule="auto"/>
            </w:pPr>
            <w:r>
              <w:rPr>
                <w:sz w:val="16"/>
              </w:rPr>
              <w:t>segmen I / II</w:t>
            </w:r>
          </w:p>
        </w:tc>
        <w:tc>
          <w:tcPr>
            <w:tcW w:w="964" w:type="dxa"/>
          </w:tcPr>
          <w:p w14:paraId="76C6C9DB" w14:textId="77777777" w:rsidR="00F13A07" w:rsidRDefault="00A95EE1">
            <w:pPr>
              <w:spacing w:after="40" w:line="252" w:lineRule="auto"/>
            </w:pPr>
            <w:r>
              <w:rPr>
                <w:sz w:val="16"/>
              </w:rPr>
              <w:t>Ya</w:t>
            </w:r>
          </w:p>
        </w:tc>
        <w:tc>
          <w:tcPr>
            <w:tcW w:w="1814" w:type="dxa"/>
          </w:tcPr>
          <w:p w14:paraId="433AC2FB" w14:textId="77777777" w:rsidR="00F13A07" w:rsidRDefault="00A95EE1">
            <w:pPr>
              <w:spacing w:after="40" w:line="252" w:lineRule="auto"/>
            </w:pPr>
            <w:r>
              <w:rPr>
                <w:sz w:val="16"/>
              </w:rPr>
              <w:t>1 atau 2</w:t>
            </w:r>
          </w:p>
        </w:tc>
        <w:tc>
          <w:tcPr>
            <w:tcW w:w="1134" w:type="dxa"/>
          </w:tcPr>
          <w:p w14:paraId="4056EABB" w14:textId="77777777" w:rsidR="00F13A07" w:rsidRDefault="00A95EE1">
            <w:pPr>
              <w:spacing w:after="40" w:line="252" w:lineRule="auto"/>
            </w:pPr>
            <w:r>
              <w:rPr>
                <w:sz w:val="16"/>
              </w:rPr>
              <w:t>shift berjalan</w:t>
            </w:r>
          </w:p>
        </w:tc>
        <w:tc>
          <w:tcPr>
            <w:tcW w:w="1191" w:type="dxa"/>
          </w:tcPr>
          <w:p w14:paraId="6177CFB7" w14:textId="77777777" w:rsidR="00F13A07" w:rsidRDefault="00A95EE1">
            <w:pPr>
              <w:spacing w:after="40" w:line="252" w:lineRule="auto"/>
            </w:pPr>
            <w:r>
              <w:rPr>
                <w:sz w:val="16"/>
              </w:rPr>
              <w:t>pengaturan jam shift (API /api/meta)</w:t>
            </w:r>
          </w:p>
        </w:tc>
      </w:tr>
      <w:tr w:rsidR="00F13A07" w14:paraId="4FCBA3C8" w14:textId="77777777">
        <w:trPr>
          <w:cantSplit/>
          <w:jc w:val="center"/>
        </w:trPr>
        <w:tc>
          <w:tcPr>
            <w:tcW w:w="1304" w:type="dxa"/>
          </w:tcPr>
          <w:p w14:paraId="5F144FAF" w14:textId="77777777" w:rsidR="00F13A07" w:rsidRDefault="00A95EE1">
            <w:pPr>
              <w:spacing w:after="40" w:line="252" w:lineRule="auto"/>
            </w:pPr>
            <w:r>
              <w:rPr>
                <w:sz w:val="16"/>
              </w:rPr>
              <w:t>Lokasi</w:t>
            </w:r>
          </w:p>
        </w:tc>
        <w:tc>
          <w:tcPr>
            <w:tcW w:w="1474" w:type="dxa"/>
          </w:tcPr>
          <w:p w14:paraId="2941D39A" w14:textId="77777777" w:rsidR="00F13A07" w:rsidRDefault="00A95EE1">
            <w:pPr>
              <w:spacing w:after="40" w:line="252" w:lineRule="auto"/>
            </w:pPr>
            <w:r>
              <w:rPr>
                <w:sz w:val="16"/>
              </w:rPr>
              <w:t>Lokasi</w:t>
            </w:r>
          </w:p>
        </w:tc>
        <w:tc>
          <w:tcPr>
            <w:tcW w:w="1191" w:type="dxa"/>
          </w:tcPr>
          <w:p w14:paraId="5D5F8B6B" w14:textId="77777777" w:rsidR="00F13A07" w:rsidRDefault="00A95EE1">
            <w:pPr>
              <w:spacing w:after="40" w:line="252" w:lineRule="auto"/>
            </w:pPr>
            <w:r>
              <w:rPr>
                <w:sz w:val="16"/>
              </w:rPr>
              <w:t>teks (80)</w:t>
            </w:r>
          </w:p>
        </w:tc>
        <w:tc>
          <w:tcPr>
            <w:tcW w:w="964" w:type="dxa"/>
          </w:tcPr>
          <w:p w14:paraId="357464DC" w14:textId="77777777" w:rsidR="00F13A07" w:rsidRDefault="00A95EE1">
            <w:pPr>
              <w:spacing w:after="40" w:line="252" w:lineRule="auto"/>
            </w:pPr>
            <w:r>
              <w:rPr>
                <w:sz w:val="16"/>
              </w:rPr>
              <w:t>Tidak</w:t>
            </w:r>
          </w:p>
        </w:tc>
        <w:tc>
          <w:tcPr>
            <w:tcW w:w="1814" w:type="dxa"/>
          </w:tcPr>
          <w:p w14:paraId="4D4E0F5B" w14:textId="77777777" w:rsidR="00F13A07" w:rsidRDefault="00A95EE1">
            <w:pPr>
              <w:spacing w:after="40" w:line="252" w:lineRule="auto"/>
            </w:pPr>
            <w:r>
              <w:rPr>
                <w:sz w:val="16"/>
              </w:rPr>
              <w:t>maks. 80 karakter</w:t>
            </w:r>
          </w:p>
        </w:tc>
        <w:tc>
          <w:tcPr>
            <w:tcW w:w="1134" w:type="dxa"/>
          </w:tcPr>
          <w:p w14:paraId="46B0022E" w14:textId="77777777" w:rsidR="00F13A07" w:rsidRDefault="00A95EE1">
            <w:pPr>
              <w:spacing w:after="40" w:line="252" w:lineRule="auto"/>
            </w:pPr>
            <w:r>
              <w:rPr>
                <w:sz w:val="16"/>
              </w:rPr>
              <w:t>dari data unit</w:t>
            </w:r>
          </w:p>
        </w:tc>
        <w:tc>
          <w:tcPr>
            <w:tcW w:w="1191" w:type="dxa"/>
          </w:tcPr>
          <w:p w14:paraId="69507CAB" w14:textId="77777777" w:rsidR="00F13A07" w:rsidRDefault="00A95EE1">
            <w:pPr>
              <w:spacing w:after="40" w:line="252" w:lineRule="auto"/>
            </w:pPr>
            <w:r>
              <w:rPr>
                <w:sz w:val="16"/>
              </w:rPr>
              <w:t>unit</w:t>
            </w:r>
          </w:p>
        </w:tc>
      </w:tr>
      <w:tr w:rsidR="00F13A07" w14:paraId="2392D69D" w14:textId="77777777">
        <w:trPr>
          <w:cantSplit/>
          <w:jc w:val="center"/>
        </w:trPr>
        <w:tc>
          <w:tcPr>
            <w:tcW w:w="1304" w:type="dxa"/>
          </w:tcPr>
          <w:p w14:paraId="52570C91" w14:textId="77777777" w:rsidR="00F13A07" w:rsidRDefault="00A95EE1">
            <w:pPr>
              <w:spacing w:after="40" w:line="252" w:lineRule="auto"/>
            </w:pPr>
            <w:r>
              <w:rPr>
                <w:sz w:val="16"/>
              </w:rPr>
              <w:t>Job site</w:t>
            </w:r>
          </w:p>
        </w:tc>
        <w:tc>
          <w:tcPr>
            <w:tcW w:w="1474" w:type="dxa"/>
          </w:tcPr>
          <w:p w14:paraId="7089F981" w14:textId="77777777" w:rsidR="00F13A07" w:rsidRDefault="00A95EE1">
            <w:pPr>
              <w:spacing w:after="40" w:line="252" w:lineRule="auto"/>
            </w:pPr>
            <w:r>
              <w:rPr>
                <w:sz w:val="16"/>
              </w:rPr>
              <w:t>Job site</w:t>
            </w:r>
          </w:p>
        </w:tc>
        <w:tc>
          <w:tcPr>
            <w:tcW w:w="1191" w:type="dxa"/>
          </w:tcPr>
          <w:p w14:paraId="7835BA1A" w14:textId="77777777" w:rsidR="00F13A07" w:rsidRDefault="00A95EE1">
            <w:pPr>
              <w:spacing w:after="40" w:line="252" w:lineRule="auto"/>
            </w:pPr>
            <w:r>
              <w:rPr>
                <w:sz w:val="16"/>
              </w:rPr>
              <w:t>teks (60)</w:t>
            </w:r>
          </w:p>
        </w:tc>
        <w:tc>
          <w:tcPr>
            <w:tcW w:w="964" w:type="dxa"/>
          </w:tcPr>
          <w:p w14:paraId="40317B8B" w14:textId="77777777" w:rsidR="00F13A07" w:rsidRDefault="00A95EE1">
            <w:pPr>
              <w:spacing w:after="40" w:line="252" w:lineRule="auto"/>
            </w:pPr>
            <w:r>
              <w:rPr>
                <w:sz w:val="16"/>
              </w:rPr>
              <w:t>Tidak</w:t>
            </w:r>
          </w:p>
        </w:tc>
        <w:tc>
          <w:tcPr>
            <w:tcW w:w="1814" w:type="dxa"/>
          </w:tcPr>
          <w:p w14:paraId="455D6654" w14:textId="77777777" w:rsidR="00F13A07" w:rsidRDefault="00A95EE1">
            <w:pPr>
              <w:spacing w:after="40" w:line="252" w:lineRule="auto"/>
            </w:pPr>
            <w:r>
              <w:rPr>
                <w:sz w:val="16"/>
              </w:rPr>
              <w:t>maks. 60 karakter</w:t>
            </w:r>
          </w:p>
        </w:tc>
        <w:tc>
          <w:tcPr>
            <w:tcW w:w="1134" w:type="dxa"/>
          </w:tcPr>
          <w:p w14:paraId="2B2B6E66" w14:textId="77777777" w:rsidR="00F13A07" w:rsidRDefault="00A95EE1">
            <w:pPr>
              <w:spacing w:after="40" w:line="252" w:lineRule="auto"/>
            </w:pPr>
            <w:r>
              <w:rPr>
                <w:sz w:val="16"/>
              </w:rPr>
              <w:t>dari data unit / site</w:t>
            </w:r>
          </w:p>
        </w:tc>
        <w:tc>
          <w:tcPr>
            <w:tcW w:w="1191" w:type="dxa"/>
          </w:tcPr>
          <w:p w14:paraId="3C36F647" w14:textId="77777777" w:rsidR="00F13A07" w:rsidRDefault="00A95EE1">
            <w:pPr>
              <w:spacing w:after="40" w:line="252" w:lineRule="auto"/>
            </w:pPr>
            <w:r>
              <w:rPr>
                <w:sz w:val="16"/>
              </w:rPr>
              <w:t>unit / site</w:t>
            </w:r>
          </w:p>
        </w:tc>
      </w:tr>
      <w:tr w:rsidR="00F13A07" w14:paraId="3DFFDAE5" w14:textId="77777777">
        <w:trPr>
          <w:cantSplit/>
          <w:jc w:val="center"/>
        </w:trPr>
        <w:tc>
          <w:tcPr>
            <w:tcW w:w="1304" w:type="dxa"/>
          </w:tcPr>
          <w:p w14:paraId="53401030" w14:textId="77777777" w:rsidR="00F13A07" w:rsidRDefault="00A95EE1">
            <w:pPr>
              <w:spacing w:after="40" w:line="252" w:lineRule="auto"/>
            </w:pPr>
            <w:r>
              <w:rPr>
                <w:sz w:val="16"/>
              </w:rPr>
              <w:t>HM awal</w:t>
            </w:r>
          </w:p>
        </w:tc>
        <w:tc>
          <w:tcPr>
            <w:tcW w:w="1474" w:type="dxa"/>
          </w:tcPr>
          <w:p w14:paraId="5BB9E265" w14:textId="77777777" w:rsidR="00F13A07" w:rsidRDefault="00A95EE1">
            <w:pPr>
              <w:spacing w:after="40" w:line="252" w:lineRule="auto"/>
            </w:pPr>
            <w:r>
              <w:rPr>
                <w:sz w:val="16"/>
              </w:rPr>
              <w:t>HM / KM awal</w:t>
            </w:r>
          </w:p>
        </w:tc>
        <w:tc>
          <w:tcPr>
            <w:tcW w:w="1191" w:type="dxa"/>
          </w:tcPr>
          <w:p w14:paraId="052F182F" w14:textId="77777777" w:rsidR="00F13A07" w:rsidRDefault="00A95EE1">
            <w:pPr>
              <w:spacing w:after="40" w:line="252" w:lineRule="auto"/>
            </w:pPr>
            <w:r>
              <w:rPr>
                <w:sz w:val="16"/>
              </w:rPr>
              <w:t>angka desimal</w:t>
            </w:r>
          </w:p>
        </w:tc>
        <w:tc>
          <w:tcPr>
            <w:tcW w:w="964" w:type="dxa"/>
          </w:tcPr>
          <w:p w14:paraId="7ABF6E3B" w14:textId="77777777" w:rsidR="00F13A07" w:rsidRDefault="00A95EE1">
            <w:pPr>
              <w:spacing w:after="40" w:line="252" w:lineRule="auto"/>
            </w:pPr>
            <w:r>
              <w:rPr>
                <w:sz w:val="16"/>
              </w:rPr>
              <w:t>Tidak</w:t>
            </w:r>
          </w:p>
        </w:tc>
        <w:tc>
          <w:tcPr>
            <w:tcW w:w="1814" w:type="dxa"/>
          </w:tcPr>
          <w:p w14:paraId="1CF4BF41" w14:textId="77777777" w:rsidR="00F13A07" w:rsidRDefault="00A95EE1">
            <w:pPr>
              <w:spacing w:after="40" w:line="252" w:lineRule="auto"/>
            </w:pPr>
            <w:r>
              <w:rPr>
                <w:b/>
                <w:sz w:val="16"/>
              </w:rPr>
              <w:t>BR-08</w:t>
            </w:r>
          </w:p>
        </w:tc>
        <w:tc>
          <w:tcPr>
            <w:tcW w:w="1134" w:type="dxa"/>
          </w:tcPr>
          <w:p w14:paraId="7459D0CA" w14:textId="77777777" w:rsidR="00F13A07" w:rsidRDefault="00A95EE1">
            <w:pPr>
              <w:spacing w:after="40" w:line="252" w:lineRule="auto"/>
            </w:pPr>
            <w:r>
              <w:rPr>
                <w:sz w:val="16"/>
              </w:rPr>
              <w:t>HM terakhir unit</w:t>
            </w:r>
          </w:p>
        </w:tc>
        <w:tc>
          <w:tcPr>
            <w:tcW w:w="1191" w:type="dxa"/>
          </w:tcPr>
          <w:p w14:paraId="34ABCDB8" w14:textId="77777777" w:rsidR="00F13A07" w:rsidRDefault="00A95EE1">
            <w:pPr>
              <w:spacing w:after="40" w:line="252" w:lineRule="auto"/>
            </w:pPr>
            <w:r>
              <w:rPr>
                <w:sz w:val="16"/>
              </w:rPr>
              <w:t>unit / P2H terakhir</w:t>
            </w:r>
          </w:p>
        </w:tc>
      </w:tr>
      <w:tr w:rsidR="00F13A07" w14:paraId="08E88762" w14:textId="77777777">
        <w:trPr>
          <w:cantSplit/>
          <w:jc w:val="center"/>
        </w:trPr>
        <w:tc>
          <w:tcPr>
            <w:tcW w:w="1304" w:type="dxa"/>
          </w:tcPr>
          <w:p w14:paraId="1B7D4EDF" w14:textId="77777777" w:rsidR="00F13A07" w:rsidRDefault="00A95EE1">
            <w:pPr>
              <w:spacing w:after="40" w:line="252" w:lineRule="auto"/>
            </w:pPr>
            <w:r>
              <w:rPr>
                <w:sz w:val="16"/>
              </w:rPr>
              <w:t>HM akhir</w:t>
            </w:r>
          </w:p>
        </w:tc>
        <w:tc>
          <w:tcPr>
            <w:tcW w:w="1474" w:type="dxa"/>
          </w:tcPr>
          <w:p w14:paraId="31478606" w14:textId="77777777" w:rsidR="00F13A07" w:rsidRDefault="00A95EE1">
            <w:pPr>
              <w:spacing w:after="40" w:line="252" w:lineRule="auto"/>
            </w:pPr>
            <w:r>
              <w:rPr>
                <w:sz w:val="16"/>
              </w:rPr>
              <w:t>HM / KM akhir</w:t>
            </w:r>
          </w:p>
        </w:tc>
        <w:tc>
          <w:tcPr>
            <w:tcW w:w="1191" w:type="dxa"/>
          </w:tcPr>
          <w:p w14:paraId="1FED52D2" w14:textId="77777777" w:rsidR="00F13A07" w:rsidRDefault="00A95EE1">
            <w:pPr>
              <w:spacing w:after="40" w:line="252" w:lineRule="auto"/>
            </w:pPr>
            <w:r>
              <w:rPr>
                <w:sz w:val="16"/>
              </w:rPr>
              <w:t>angka desimal</w:t>
            </w:r>
          </w:p>
        </w:tc>
        <w:tc>
          <w:tcPr>
            <w:tcW w:w="964" w:type="dxa"/>
          </w:tcPr>
          <w:p w14:paraId="6E8F166E" w14:textId="77777777" w:rsidR="00F13A07" w:rsidRDefault="00A95EE1">
            <w:pPr>
              <w:spacing w:after="40" w:line="252" w:lineRule="auto"/>
            </w:pPr>
            <w:r>
              <w:rPr>
                <w:sz w:val="16"/>
              </w:rPr>
              <w:t>Tidak</w:t>
            </w:r>
          </w:p>
        </w:tc>
        <w:tc>
          <w:tcPr>
            <w:tcW w:w="1814" w:type="dxa"/>
          </w:tcPr>
          <w:p w14:paraId="025C797E" w14:textId="77777777" w:rsidR="00F13A07" w:rsidRDefault="00A95EE1">
            <w:pPr>
              <w:spacing w:after="40" w:line="252" w:lineRule="auto"/>
            </w:pPr>
            <w:r>
              <w:rPr>
                <w:sz w:val="16"/>
              </w:rPr>
              <w:t>BR-08 (&gt;= HM awal)</w:t>
            </w:r>
          </w:p>
        </w:tc>
        <w:tc>
          <w:tcPr>
            <w:tcW w:w="1134" w:type="dxa"/>
          </w:tcPr>
          <w:p w14:paraId="30AD903F" w14:textId="77777777" w:rsidR="00F13A07" w:rsidRDefault="00A95EE1">
            <w:pPr>
              <w:spacing w:after="40" w:line="252" w:lineRule="auto"/>
            </w:pPr>
            <w:r>
              <w:rPr>
                <w:sz w:val="16"/>
              </w:rPr>
              <w:t>kosong</w:t>
            </w:r>
          </w:p>
        </w:tc>
        <w:tc>
          <w:tcPr>
            <w:tcW w:w="1191" w:type="dxa"/>
          </w:tcPr>
          <w:p w14:paraId="0D838095" w14:textId="77777777" w:rsidR="00F13A07" w:rsidRDefault="00A95EE1">
            <w:pPr>
              <w:spacing w:after="40" w:line="252" w:lineRule="auto"/>
            </w:pPr>
            <w:r>
              <w:rPr>
                <w:sz w:val="16"/>
              </w:rPr>
              <w:t>-</w:t>
            </w:r>
          </w:p>
        </w:tc>
      </w:tr>
      <w:tr w:rsidR="00F13A07" w14:paraId="5B7F2396" w14:textId="77777777">
        <w:trPr>
          <w:cantSplit/>
          <w:jc w:val="center"/>
        </w:trPr>
        <w:tc>
          <w:tcPr>
            <w:tcW w:w="1304" w:type="dxa"/>
          </w:tcPr>
          <w:p w14:paraId="5B9E775E" w14:textId="77777777" w:rsidR="00F13A07" w:rsidRDefault="00A95EE1">
            <w:pPr>
              <w:spacing w:after="40" w:line="252" w:lineRule="auto"/>
            </w:pPr>
            <w:r>
              <w:rPr>
                <w:sz w:val="16"/>
              </w:rPr>
              <w:t>Kondisi tiap butir</w:t>
            </w:r>
          </w:p>
        </w:tc>
        <w:tc>
          <w:tcPr>
            <w:tcW w:w="1474" w:type="dxa"/>
          </w:tcPr>
          <w:p w14:paraId="695636E6" w14:textId="77777777" w:rsidR="00F13A07" w:rsidRDefault="00A95EE1">
            <w:pPr>
              <w:spacing w:after="40" w:line="252" w:lineRule="auto"/>
            </w:pPr>
            <w:r>
              <w:rPr>
                <w:sz w:val="16"/>
              </w:rPr>
              <w:t>Baik / Rusak / Perbaiki</w:t>
            </w:r>
          </w:p>
        </w:tc>
        <w:tc>
          <w:tcPr>
            <w:tcW w:w="1191" w:type="dxa"/>
          </w:tcPr>
          <w:p w14:paraId="2B850905" w14:textId="77777777" w:rsidR="00F13A07" w:rsidRDefault="00A95EE1">
            <w:pPr>
              <w:spacing w:after="40" w:line="252" w:lineRule="auto"/>
            </w:pPr>
            <w:r>
              <w:rPr>
                <w:sz w:val="16"/>
              </w:rPr>
              <w:t>segmen 3 pilihan</w:t>
            </w:r>
          </w:p>
        </w:tc>
        <w:tc>
          <w:tcPr>
            <w:tcW w:w="964" w:type="dxa"/>
          </w:tcPr>
          <w:p w14:paraId="29B7DB23" w14:textId="77777777" w:rsidR="00F13A07" w:rsidRDefault="00A95EE1">
            <w:pPr>
              <w:spacing w:after="40" w:line="252" w:lineRule="auto"/>
            </w:pPr>
            <w:r>
              <w:rPr>
                <w:sz w:val="16"/>
              </w:rPr>
              <w:t>Ya (semua butir)</w:t>
            </w:r>
          </w:p>
        </w:tc>
        <w:tc>
          <w:tcPr>
            <w:tcW w:w="1814" w:type="dxa"/>
          </w:tcPr>
          <w:p w14:paraId="0D5E8AC9" w14:textId="77777777" w:rsidR="00F13A07" w:rsidRDefault="00A95EE1">
            <w:pPr>
              <w:spacing w:after="40" w:line="252" w:lineRule="auto"/>
            </w:pPr>
            <w:r>
              <w:rPr>
                <w:b/>
                <w:sz w:val="16"/>
              </w:rPr>
              <w:t>BR-01</w:t>
            </w:r>
          </w:p>
        </w:tc>
        <w:tc>
          <w:tcPr>
            <w:tcW w:w="1134" w:type="dxa"/>
          </w:tcPr>
          <w:p w14:paraId="7EFEF5EA" w14:textId="77777777" w:rsidR="00F13A07" w:rsidRDefault="00A95EE1">
            <w:pPr>
              <w:spacing w:after="40" w:line="252" w:lineRule="auto"/>
            </w:pPr>
            <w:r>
              <w:rPr>
                <w:sz w:val="16"/>
              </w:rPr>
              <w:t>belum dipilih</w:t>
            </w:r>
          </w:p>
        </w:tc>
        <w:tc>
          <w:tcPr>
            <w:tcW w:w="1191" w:type="dxa"/>
          </w:tcPr>
          <w:p w14:paraId="162D1B5B" w14:textId="77777777" w:rsidR="00F13A07" w:rsidRDefault="00A95EE1">
            <w:pPr>
              <w:spacing w:after="40" w:line="252" w:lineRule="auto"/>
            </w:pPr>
            <w:r>
              <w:rPr>
                <w:sz w:val="16"/>
              </w:rPr>
              <w:t>daftar cek aktif (API /api/meta)</w:t>
            </w:r>
          </w:p>
        </w:tc>
      </w:tr>
      <w:tr w:rsidR="00F13A07" w14:paraId="6E2AF10B" w14:textId="77777777">
        <w:trPr>
          <w:cantSplit/>
          <w:jc w:val="center"/>
        </w:trPr>
        <w:tc>
          <w:tcPr>
            <w:tcW w:w="1304" w:type="dxa"/>
          </w:tcPr>
          <w:p w14:paraId="37850DCE" w14:textId="77777777" w:rsidR="00F13A07" w:rsidRDefault="00A95EE1">
            <w:pPr>
              <w:spacing w:after="40" w:line="252" w:lineRule="auto"/>
            </w:pPr>
            <w:r>
              <w:rPr>
                <w:sz w:val="16"/>
              </w:rPr>
              <w:t>Catatan butir</w:t>
            </w:r>
          </w:p>
        </w:tc>
        <w:tc>
          <w:tcPr>
            <w:tcW w:w="1474" w:type="dxa"/>
          </w:tcPr>
          <w:p w14:paraId="066F6949" w14:textId="77777777" w:rsidR="00F13A07" w:rsidRDefault="00A95EE1">
            <w:pPr>
              <w:spacing w:after="40" w:line="252" w:lineRule="auto"/>
            </w:pPr>
            <w:r>
              <w:rPr>
                <w:sz w:val="16"/>
              </w:rPr>
              <w:t>Apa yang rusak / perlu diperbaiki?</w:t>
            </w:r>
          </w:p>
        </w:tc>
        <w:tc>
          <w:tcPr>
            <w:tcW w:w="1191" w:type="dxa"/>
          </w:tcPr>
          <w:p w14:paraId="7B26DA00" w14:textId="77777777" w:rsidR="00F13A07" w:rsidRDefault="00A95EE1">
            <w:pPr>
              <w:spacing w:after="40" w:line="252" w:lineRule="auto"/>
            </w:pPr>
            <w:r>
              <w:rPr>
                <w:sz w:val="16"/>
              </w:rPr>
              <w:t>teks (500)</w:t>
            </w:r>
          </w:p>
        </w:tc>
        <w:tc>
          <w:tcPr>
            <w:tcW w:w="964" w:type="dxa"/>
          </w:tcPr>
          <w:p w14:paraId="1C8632F4" w14:textId="77777777" w:rsidR="00F13A07" w:rsidRDefault="00A95EE1">
            <w:pPr>
              <w:spacing w:after="40" w:line="252" w:lineRule="auto"/>
            </w:pPr>
            <w:r>
              <w:rPr>
                <w:sz w:val="16"/>
              </w:rPr>
              <w:t>Ya bila Rusak/Perbaiki</w:t>
            </w:r>
          </w:p>
        </w:tc>
        <w:tc>
          <w:tcPr>
            <w:tcW w:w="1814" w:type="dxa"/>
          </w:tcPr>
          <w:p w14:paraId="635D8558" w14:textId="77777777" w:rsidR="00F13A07" w:rsidRDefault="00A95EE1">
            <w:pPr>
              <w:spacing w:after="40" w:line="252" w:lineRule="auto"/>
            </w:pPr>
            <w:r>
              <w:rPr>
                <w:b/>
                <w:sz w:val="16"/>
              </w:rPr>
              <w:t>BR-02</w:t>
            </w:r>
            <w:r>
              <w:rPr>
                <w:sz w:val="16"/>
              </w:rPr>
              <w:t xml:space="preserve"> (&gt;= 3 karakter)</w:t>
            </w:r>
          </w:p>
        </w:tc>
        <w:tc>
          <w:tcPr>
            <w:tcW w:w="1134" w:type="dxa"/>
          </w:tcPr>
          <w:p w14:paraId="15D15E7B" w14:textId="77777777" w:rsidR="00F13A07" w:rsidRDefault="00A95EE1">
            <w:pPr>
              <w:spacing w:after="40" w:line="252" w:lineRule="auto"/>
            </w:pPr>
            <w:r>
              <w:rPr>
                <w:sz w:val="16"/>
              </w:rPr>
              <w:t>kosong</w:t>
            </w:r>
          </w:p>
        </w:tc>
        <w:tc>
          <w:tcPr>
            <w:tcW w:w="1191" w:type="dxa"/>
          </w:tcPr>
          <w:p w14:paraId="1C226289" w14:textId="77777777" w:rsidR="00F13A07" w:rsidRDefault="00A95EE1">
            <w:pPr>
              <w:spacing w:after="40" w:line="252" w:lineRule="auto"/>
            </w:pPr>
            <w:r>
              <w:rPr>
                <w:sz w:val="16"/>
              </w:rPr>
              <w:t>-</w:t>
            </w:r>
          </w:p>
        </w:tc>
      </w:tr>
      <w:tr w:rsidR="00F13A07" w14:paraId="26E86BA4" w14:textId="77777777">
        <w:trPr>
          <w:cantSplit/>
          <w:jc w:val="center"/>
        </w:trPr>
        <w:tc>
          <w:tcPr>
            <w:tcW w:w="1304" w:type="dxa"/>
          </w:tcPr>
          <w:p w14:paraId="006E1395" w14:textId="77777777" w:rsidR="00F13A07" w:rsidRDefault="00A95EE1">
            <w:pPr>
              <w:spacing w:after="40" w:line="252" w:lineRule="auto"/>
            </w:pPr>
            <w:r>
              <w:rPr>
                <w:sz w:val="16"/>
              </w:rPr>
              <w:t>Foto butir</w:t>
            </w:r>
          </w:p>
        </w:tc>
        <w:tc>
          <w:tcPr>
            <w:tcW w:w="1474" w:type="dxa"/>
          </w:tcPr>
          <w:p w14:paraId="19F1F3DA" w14:textId="77777777" w:rsidR="00F13A07" w:rsidRDefault="00A95EE1">
            <w:pPr>
              <w:spacing w:after="40" w:line="252" w:lineRule="auto"/>
            </w:pPr>
            <w:r>
              <w:rPr>
                <w:sz w:val="16"/>
              </w:rPr>
              <w:t>Ambil foto / Pilih dari galeri</w:t>
            </w:r>
          </w:p>
        </w:tc>
        <w:tc>
          <w:tcPr>
            <w:tcW w:w="1191" w:type="dxa"/>
          </w:tcPr>
          <w:p w14:paraId="7224B8ED" w14:textId="77777777" w:rsidR="00F13A07" w:rsidRDefault="00A95EE1">
            <w:pPr>
              <w:spacing w:after="40" w:line="252" w:lineRule="auto"/>
            </w:pPr>
            <w:r>
              <w:rPr>
                <w:sz w:val="16"/>
              </w:rPr>
              <w:t>berkas gambar, maks. 3</w:t>
            </w:r>
          </w:p>
        </w:tc>
        <w:tc>
          <w:tcPr>
            <w:tcW w:w="964" w:type="dxa"/>
          </w:tcPr>
          <w:p w14:paraId="05D7536D" w14:textId="77777777" w:rsidR="00F13A07" w:rsidRDefault="00A95EE1">
            <w:pPr>
              <w:spacing w:after="40" w:line="252" w:lineRule="auto"/>
            </w:pPr>
            <w:r>
              <w:rPr>
                <w:sz w:val="16"/>
              </w:rPr>
              <w:t>Ya bila Rusak/Perbaiki</w:t>
            </w:r>
          </w:p>
        </w:tc>
        <w:tc>
          <w:tcPr>
            <w:tcW w:w="1814" w:type="dxa"/>
          </w:tcPr>
          <w:p w14:paraId="30A82715" w14:textId="77777777" w:rsidR="00F13A07" w:rsidRDefault="00A95EE1">
            <w:pPr>
              <w:spacing w:after="40" w:line="252" w:lineRule="auto"/>
            </w:pPr>
            <w:r>
              <w:rPr>
                <w:b/>
                <w:sz w:val="16"/>
              </w:rPr>
              <w:t>BR-03</w:t>
            </w:r>
            <w:r>
              <w:rPr>
                <w:sz w:val="16"/>
              </w:rPr>
              <w:t xml:space="preserve">, </w:t>
            </w:r>
            <w:r>
              <w:rPr>
                <w:b/>
                <w:sz w:val="16"/>
              </w:rPr>
              <w:t>BR-04</w:t>
            </w:r>
          </w:p>
        </w:tc>
        <w:tc>
          <w:tcPr>
            <w:tcW w:w="1134" w:type="dxa"/>
          </w:tcPr>
          <w:p w14:paraId="3DF02A18" w14:textId="77777777" w:rsidR="00F13A07" w:rsidRDefault="00A95EE1">
            <w:pPr>
              <w:spacing w:after="40" w:line="252" w:lineRule="auto"/>
            </w:pPr>
            <w:r>
              <w:rPr>
                <w:sz w:val="16"/>
              </w:rPr>
              <w:t>kosong</w:t>
            </w:r>
          </w:p>
        </w:tc>
        <w:tc>
          <w:tcPr>
            <w:tcW w:w="1191" w:type="dxa"/>
          </w:tcPr>
          <w:p w14:paraId="418BAFEA" w14:textId="77777777" w:rsidR="00F13A07" w:rsidRDefault="00A95EE1">
            <w:pPr>
              <w:spacing w:after="40" w:line="252" w:lineRule="auto"/>
            </w:pPr>
            <w:r>
              <w:rPr>
                <w:sz w:val="16"/>
              </w:rPr>
              <w:t>kamera atau galeri HP</w:t>
            </w:r>
          </w:p>
        </w:tc>
      </w:tr>
      <w:tr w:rsidR="00F13A07" w14:paraId="01A1089A" w14:textId="77777777">
        <w:trPr>
          <w:cantSplit/>
          <w:jc w:val="center"/>
        </w:trPr>
        <w:tc>
          <w:tcPr>
            <w:tcW w:w="1304" w:type="dxa"/>
          </w:tcPr>
          <w:p w14:paraId="3D763EEE" w14:textId="77777777" w:rsidR="00F13A07" w:rsidRDefault="00A95EE1">
            <w:pPr>
              <w:spacing w:after="40" w:line="252" w:lineRule="auto"/>
            </w:pPr>
            <w:r>
              <w:rPr>
                <w:sz w:val="16"/>
              </w:rPr>
              <w:t>Parameter panel</w:t>
            </w:r>
          </w:p>
        </w:tc>
        <w:tc>
          <w:tcPr>
            <w:tcW w:w="1474" w:type="dxa"/>
          </w:tcPr>
          <w:p w14:paraId="7C590DD1" w14:textId="77777777" w:rsidR="00F13A07" w:rsidRDefault="00A95EE1">
            <w:pPr>
              <w:spacing w:after="40" w:line="252" w:lineRule="auto"/>
            </w:pPr>
            <w:r>
              <w:rPr>
                <w:sz w:val="16"/>
              </w:rPr>
              <w:t>6 parameter x Kosongan / Berbeban</w:t>
            </w:r>
          </w:p>
        </w:tc>
        <w:tc>
          <w:tcPr>
            <w:tcW w:w="1191" w:type="dxa"/>
          </w:tcPr>
          <w:p w14:paraId="7F741790" w14:textId="77777777" w:rsidR="00F13A07" w:rsidRDefault="00A95EE1">
            <w:pPr>
              <w:spacing w:after="40" w:line="252" w:lineRule="auto"/>
            </w:pPr>
            <w:r>
              <w:rPr>
                <w:sz w:val="16"/>
              </w:rPr>
              <w:t>angka desimal</w:t>
            </w:r>
          </w:p>
        </w:tc>
        <w:tc>
          <w:tcPr>
            <w:tcW w:w="964" w:type="dxa"/>
          </w:tcPr>
          <w:p w14:paraId="23B8ED45" w14:textId="77777777" w:rsidR="00F13A07" w:rsidRDefault="00A95EE1">
            <w:pPr>
              <w:spacing w:after="40" w:line="252" w:lineRule="auto"/>
            </w:pPr>
            <w:r>
              <w:rPr>
                <w:sz w:val="16"/>
              </w:rPr>
              <w:t>Tidak</w:t>
            </w:r>
          </w:p>
        </w:tc>
        <w:tc>
          <w:tcPr>
            <w:tcW w:w="1814" w:type="dxa"/>
          </w:tcPr>
          <w:p w14:paraId="08733095" w14:textId="77777777" w:rsidR="00F13A07" w:rsidRDefault="00A95EE1">
            <w:pPr>
              <w:spacing w:after="40" w:line="252" w:lineRule="auto"/>
            </w:pPr>
            <w:r>
              <w:rPr>
                <w:b/>
                <w:sz w:val="16"/>
              </w:rPr>
              <w:t>BR-09</w:t>
            </w:r>
          </w:p>
        </w:tc>
        <w:tc>
          <w:tcPr>
            <w:tcW w:w="1134" w:type="dxa"/>
          </w:tcPr>
          <w:p w14:paraId="461B86AA" w14:textId="77777777" w:rsidR="00F13A07" w:rsidRDefault="00A95EE1">
            <w:pPr>
              <w:spacing w:after="40" w:line="252" w:lineRule="auto"/>
            </w:pPr>
            <w:r>
              <w:rPr>
                <w:sz w:val="16"/>
              </w:rPr>
              <w:t>kosong</w:t>
            </w:r>
          </w:p>
        </w:tc>
        <w:tc>
          <w:tcPr>
            <w:tcW w:w="1191" w:type="dxa"/>
          </w:tcPr>
          <w:p w14:paraId="290A0CFD" w14:textId="77777777" w:rsidR="00F13A07" w:rsidRDefault="00A95EE1">
            <w:pPr>
              <w:spacing w:after="40" w:line="252" w:lineRule="auto"/>
            </w:pPr>
            <w:r>
              <w:rPr>
                <w:sz w:val="16"/>
              </w:rPr>
              <w:t>params.js (API /api/meta)</w:t>
            </w:r>
          </w:p>
        </w:tc>
      </w:tr>
      <w:tr w:rsidR="00F13A07" w14:paraId="3C0286E0" w14:textId="77777777">
        <w:trPr>
          <w:cantSplit/>
          <w:jc w:val="center"/>
        </w:trPr>
        <w:tc>
          <w:tcPr>
            <w:tcW w:w="1304" w:type="dxa"/>
          </w:tcPr>
          <w:p w14:paraId="19D3A263" w14:textId="77777777" w:rsidR="00F13A07" w:rsidRDefault="00A95EE1">
            <w:pPr>
              <w:spacing w:after="40" w:line="252" w:lineRule="auto"/>
            </w:pPr>
            <w:r>
              <w:rPr>
                <w:sz w:val="16"/>
              </w:rPr>
              <w:t>Catatan</w:t>
            </w:r>
          </w:p>
        </w:tc>
        <w:tc>
          <w:tcPr>
            <w:tcW w:w="1474" w:type="dxa"/>
          </w:tcPr>
          <w:p w14:paraId="67096A68" w14:textId="77777777" w:rsidR="00F13A07" w:rsidRDefault="00A95EE1">
            <w:pPr>
              <w:spacing w:after="40" w:line="252" w:lineRule="auto"/>
            </w:pPr>
            <w:r>
              <w:rPr>
                <w:sz w:val="16"/>
              </w:rPr>
              <w:t>Info tambahan dan tindak lanjut</w:t>
            </w:r>
          </w:p>
        </w:tc>
        <w:tc>
          <w:tcPr>
            <w:tcW w:w="1191" w:type="dxa"/>
          </w:tcPr>
          <w:p w14:paraId="6F441732" w14:textId="77777777" w:rsidR="00F13A07" w:rsidRDefault="00A95EE1">
            <w:pPr>
              <w:spacing w:after="40" w:line="252" w:lineRule="auto"/>
            </w:pPr>
            <w:r>
              <w:rPr>
                <w:sz w:val="16"/>
              </w:rPr>
              <w:t>teks area (1500)</w:t>
            </w:r>
          </w:p>
        </w:tc>
        <w:tc>
          <w:tcPr>
            <w:tcW w:w="964" w:type="dxa"/>
          </w:tcPr>
          <w:p w14:paraId="223AC19E" w14:textId="77777777" w:rsidR="00F13A07" w:rsidRDefault="00A95EE1">
            <w:pPr>
              <w:spacing w:after="40" w:line="252" w:lineRule="auto"/>
            </w:pPr>
            <w:r>
              <w:rPr>
                <w:sz w:val="16"/>
              </w:rPr>
              <w:t>Tidak</w:t>
            </w:r>
          </w:p>
        </w:tc>
        <w:tc>
          <w:tcPr>
            <w:tcW w:w="1814" w:type="dxa"/>
          </w:tcPr>
          <w:p w14:paraId="432285F7" w14:textId="77777777" w:rsidR="00F13A07" w:rsidRDefault="00A95EE1">
            <w:pPr>
              <w:spacing w:after="40" w:line="252" w:lineRule="auto"/>
            </w:pPr>
            <w:r>
              <w:rPr>
                <w:sz w:val="16"/>
              </w:rPr>
              <w:t>maks. 1500 karakter</w:t>
            </w:r>
          </w:p>
        </w:tc>
        <w:tc>
          <w:tcPr>
            <w:tcW w:w="1134" w:type="dxa"/>
          </w:tcPr>
          <w:p w14:paraId="1E7A3E15" w14:textId="77777777" w:rsidR="00F13A07" w:rsidRDefault="00A95EE1">
            <w:pPr>
              <w:spacing w:after="40" w:line="252" w:lineRule="auto"/>
            </w:pPr>
            <w:r>
              <w:rPr>
                <w:sz w:val="16"/>
              </w:rPr>
              <w:t>kosong</w:t>
            </w:r>
          </w:p>
        </w:tc>
        <w:tc>
          <w:tcPr>
            <w:tcW w:w="1191" w:type="dxa"/>
          </w:tcPr>
          <w:p w14:paraId="52AC6DF1" w14:textId="77777777" w:rsidR="00F13A07" w:rsidRDefault="00A95EE1">
            <w:pPr>
              <w:spacing w:after="40" w:line="252" w:lineRule="auto"/>
            </w:pPr>
            <w:r>
              <w:rPr>
                <w:sz w:val="16"/>
              </w:rPr>
              <w:t>-</w:t>
            </w:r>
          </w:p>
        </w:tc>
      </w:tr>
      <w:tr w:rsidR="00F13A07" w14:paraId="7C733CC0" w14:textId="77777777">
        <w:trPr>
          <w:cantSplit/>
          <w:jc w:val="center"/>
        </w:trPr>
        <w:tc>
          <w:tcPr>
            <w:tcW w:w="1304" w:type="dxa"/>
          </w:tcPr>
          <w:p w14:paraId="47FD0E6D" w14:textId="77777777" w:rsidR="00F13A07" w:rsidRDefault="00A95EE1">
            <w:pPr>
              <w:spacing w:after="40" w:line="252" w:lineRule="auto"/>
            </w:pPr>
            <w:r>
              <w:rPr>
                <w:sz w:val="16"/>
              </w:rPr>
              <w:t>Tanda tangan</w:t>
            </w:r>
          </w:p>
        </w:tc>
        <w:tc>
          <w:tcPr>
            <w:tcW w:w="1474" w:type="dxa"/>
          </w:tcPr>
          <w:p w14:paraId="521F3746" w14:textId="77777777" w:rsidR="00F13A07" w:rsidRDefault="00A95EE1">
            <w:pPr>
              <w:spacing w:after="40" w:line="252" w:lineRule="auto"/>
            </w:pPr>
            <w:r>
              <w:rPr>
                <w:sz w:val="16"/>
              </w:rPr>
              <w:t>Tanda tangan</w:t>
            </w:r>
          </w:p>
        </w:tc>
        <w:tc>
          <w:tcPr>
            <w:tcW w:w="1191" w:type="dxa"/>
          </w:tcPr>
          <w:p w14:paraId="129863CE" w14:textId="77777777" w:rsidR="00F13A07" w:rsidRDefault="00A95EE1">
            <w:pPr>
              <w:spacing w:after="40" w:line="252" w:lineRule="auto"/>
            </w:pPr>
            <w:r>
              <w:rPr>
                <w:sz w:val="16"/>
              </w:rPr>
              <w:t>kanvas gambar / tersimpan</w:t>
            </w:r>
          </w:p>
        </w:tc>
        <w:tc>
          <w:tcPr>
            <w:tcW w:w="964" w:type="dxa"/>
          </w:tcPr>
          <w:p w14:paraId="7B399479" w14:textId="77777777" w:rsidR="00F13A07" w:rsidRDefault="00A95EE1">
            <w:pPr>
              <w:spacing w:after="40" w:line="252" w:lineRule="auto"/>
            </w:pPr>
            <w:r>
              <w:rPr>
                <w:sz w:val="16"/>
              </w:rPr>
              <w:t>Ya (bawaan)</w:t>
            </w:r>
          </w:p>
        </w:tc>
        <w:tc>
          <w:tcPr>
            <w:tcW w:w="1814" w:type="dxa"/>
          </w:tcPr>
          <w:p w14:paraId="6B01E076" w14:textId="77777777" w:rsidR="00F13A07" w:rsidRDefault="00A95EE1">
            <w:pPr>
              <w:spacing w:after="40" w:line="252" w:lineRule="auto"/>
            </w:pPr>
            <w:r>
              <w:rPr>
                <w:b/>
                <w:sz w:val="16"/>
              </w:rPr>
              <w:t>BR-10</w:t>
            </w:r>
          </w:p>
        </w:tc>
        <w:tc>
          <w:tcPr>
            <w:tcW w:w="1134" w:type="dxa"/>
          </w:tcPr>
          <w:p w14:paraId="420D0E78" w14:textId="77777777" w:rsidR="00F13A07" w:rsidRDefault="00A95EE1">
            <w:pPr>
              <w:spacing w:after="40" w:line="252" w:lineRule="auto"/>
            </w:pPr>
            <w:r>
              <w:rPr>
                <w:sz w:val="16"/>
              </w:rPr>
              <w:t>tanda tangan tersimpan bila ada</w:t>
            </w:r>
          </w:p>
        </w:tc>
        <w:tc>
          <w:tcPr>
            <w:tcW w:w="1191" w:type="dxa"/>
          </w:tcPr>
          <w:p w14:paraId="09F0F853" w14:textId="77777777" w:rsidR="00F13A07" w:rsidRDefault="00A95EE1">
            <w:pPr>
              <w:spacing w:after="40" w:line="252" w:lineRule="auto"/>
            </w:pPr>
            <w:r>
              <w:rPr>
                <w:sz w:val="16"/>
              </w:rPr>
              <w:t>profil pengguna</w:t>
            </w:r>
          </w:p>
        </w:tc>
      </w:tr>
    </w:tbl>
    <w:p w14:paraId="6BEE7F38" w14:textId="77777777" w:rsidR="00F13A07" w:rsidRDefault="00F13A07">
      <w:pPr>
        <w:spacing w:after="40"/>
      </w:pPr>
    </w:p>
    <w:p w14:paraId="37936FB8"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7A5014DB" w14:textId="77777777">
        <w:trPr>
          <w:tblHeader/>
          <w:jc w:val="center"/>
        </w:trPr>
        <w:tc>
          <w:tcPr>
            <w:tcW w:w="2494" w:type="dxa"/>
            <w:shd w:val="clear" w:color="auto" w:fill="D9D9D9"/>
          </w:tcPr>
          <w:p w14:paraId="2E31C0BC" w14:textId="77777777" w:rsidR="00F13A07" w:rsidRDefault="00A95EE1">
            <w:pPr>
              <w:keepNext/>
              <w:spacing w:after="40"/>
            </w:pPr>
            <w:r>
              <w:rPr>
                <w:b/>
                <w:sz w:val="17"/>
              </w:rPr>
              <w:t>Tombol / aksi</w:t>
            </w:r>
          </w:p>
        </w:tc>
        <w:tc>
          <w:tcPr>
            <w:tcW w:w="4989" w:type="dxa"/>
            <w:shd w:val="clear" w:color="auto" w:fill="D9D9D9"/>
          </w:tcPr>
          <w:p w14:paraId="45BBAC6F" w14:textId="77777777" w:rsidR="00F13A07" w:rsidRDefault="00A95EE1">
            <w:pPr>
              <w:keepNext/>
              <w:spacing w:after="40"/>
            </w:pPr>
            <w:r>
              <w:rPr>
                <w:b/>
                <w:sz w:val="17"/>
              </w:rPr>
              <w:t>Hasil</w:t>
            </w:r>
          </w:p>
        </w:tc>
        <w:tc>
          <w:tcPr>
            <w:tcW w:w="1587" w:type="dxa"/>
            <w:shd w:val="clear" w:color="auto" w:fill="D9D9D9"/>
          </w:tcPr>
          <w:p w14:paraId="4BD30ABF" w14:textId="77777777" w:rsidR="00F13A07" w:rsidRDefault="00A95EE1">
            <w:pPr>
              <w:keepNext/>
              <w:spacing w:after="40"/>
            </w:pPr>
            <w:r>
              <w:rPr>
                <w:b/>
                <w:sz w:val="17"/>
              </w:rPr>
              <w:t>UC terkait</w:t>
            </w:r>
          </w:p>
        </w:tc>
      </w:tr>
      <w:tr w:rsidR="00F13A07" w14:paraId="65D0A672" w14:textId="77777777">
        <w:trPr>
          <w:cantSplit/>
          <w:jc w:val="center"/>
        </w:trPr>
        <w:tc>
          <w:tcPr>
            <w:tcW w:w="2494" w:type="dxa"/>
          </w:tcPr>
          <w:p w14:paraId="6D3CFCBC" w14:textId="77777777" w:rsidR="00F13A07" w:rsidRDefault="00A95EE1">
            <w:pPr>
              <w:spacing w:after="40" w:line="252" w:lineRule="auto"/>
            </w:pPr>
            <w:r>
              <w:rPr>
                <w:sz w:val="17"/>
              </w:rPr>
              <w:t>Semua baik (per bagian)</w:t>
            </w:r>
          </w:p>
        </w:tc>
        <w:tc>
          <w:tcPr>
            <w:tcW w:w="4989" w:type="dxa"/>
          </w:tcPr>
          <w:p w14:paraId="57B896C8" w14:textId="77777777" w:rsidR="00F13A07" w:rsidRDefault="00A95EE1">
            <w:pPr>
              <w:spacing w:after="40" w:line="252" w:lineRule="auto"/>
            </w:pPr>
            <w:r>
              <w:rPr>
                <w:sz w:val="17"/>
              </w:rPr>
              <w:t>Mengisi semua butir bagian itu Baik</w:t>
            </w:r>
          </w:p>
        </w:tc>
        <w:tc>
          <w:tcPr>
            <w:tcW w:w="1587" w:type="dxa"/>
          </w:tcPr>
          <w:p w14:paraId="5F7D5271" w14:textId="77777777" w:rsidR="00F13A07" w:rsidRDefault="00A95EE1">
            <w:pPr>
              <w:spacing w:after="40" w:line="252" w:lineRule="auto"/>
            </w:pPr>
            <w:r>
              <w:rPr>
                <w:sz w:val="17"/>
              </w:rPr>
              <w:t>UC-03</w:t>
            </w:r>
          </w:p>
        </w:tc>
      </w:tr>
      <w:tr w:rsidR="00F13A07" w14:paraId="1B318A26" w14:textId="77777777">
        <w:trPr>
          <w:cantSplit/>
          <w:jc w:val="center"/>
        </w:trPr>
        <w:tc>
          <w:tcPr>
            <w:tcW w:w="2494" w:type="dxa"/>
          </w:tcPr>
          <w:p w14:paraId="108E44C0" w14:textId="77777777" w:rsidR="00F13A07" w:rsidRDefault="00A95EE1">
            <w:pPr>
              <w:spacing w:after="40" w:line="252" w:lineRule="auto"/>
            </w:pPr>
            <w:r>
              <w:rPr>
                <w:sz w:val="17"/>
              </w:rPr>
              <w:t>Kirim P2H</w:t>
            </w:r>
          </w:p>
        </w:tc>
        <w:tc>
          <w:tcPr>
            <w:tcW w:w="4989" w:type="dxa"/>
          </w:tcPr>
          <w:p w14:paraId="3CF02B5A" w14:textId="77777777" w:rsidR="00F13A07" w:rsidRDefault="00A95EE1">
            <w:pPr>
              <w:spacing w:after="40" w:line="252" w:lineRule="auto"/>
            </w:pPr>
            <w:r>
              <w:rPr>
                <w:sz w:val="17"/>
              </w:rPr>
              <w:t>Memeriksa isian lalu mengirim; tanpa sinyal masuk antrean</w:t>
            </w:r>
          </w:p>
        </w:tc>
        <w:tc>
          <w:tcPr>
            <w:tcW w:w="1587" w:type="dxa"/>
          </w:tcPr>
          <w:p w14:paraId="64BBFEF9" w14:textId="77777777" w:rsidR="00F13A07" w:rsidRDefault="00A95EE1">
            <w:pPr>
              <w:spacing w:after="40" w:line="252" w:lineRule="auto"/>
            </w:pPr>
            <w:r>
              <w:rPr>
                <w:sz w:val="17"/>
              </w:rPr>
              <w:t xml:space="preserve">UC-03, </w:t>
            </w:r>
            <w:r>
              <w:rPr>
                <w:b/>
                <w:sz w:val="17"/>
              </w:rPr>
              <w:t>UC-04</w:t>
            </w:r>
          </w:p>
        </w:tc>
      </w:tr>
      <w:tr w:rsidR="00F13A07" w14:paraId="7621CF0C" w14:textId="77777777">
        <w:trPr>
          <w:cantSplit/>
          <w:jc w:val="center"/>
        </w:trPr>
        <w:tc>
          <w:tcPr>
            <w:tcW w:w="2494" w:type="dxa"/>
          </w:tcPr>
          <w:p w14:paraId="568D98AA" w14:textId="77777777" w:rsidR="00F13A07" w:rsidRDefault="00A95EE1">
            <w:pPr>
              <w:spacing w:after="40" w:line="252" w:lineRule="auto"/>
            </w:pPr>
            <w:r>
              <w:rPr>
                <w:sz w:val="17"/>
              </w:rPr>
              <w:t>Mulai baru</w:t>
            </w:r>
          </w:p>
        </w:tc>
        <w:tc>
          <w:tcPr>
            <w:tcW w:w="4989" w:type="dxa"/>
          </w:tcPr>
          <w:p w14:paraId="112688D4" w14:textId="77777777" w:rsidR="00F13A07" w:rsidRDefault="00A95EE1">
            <w:pPr>
              <w:spacing w:after="40" w:line="252" w:lineRule="auto"/>
            </w:pPr>
            <w:r>
              <w:rPr>
                <w:sz w:val="17"/>
              </w:rPr>
              <w:t>Membuang draf yang dipulihkan</w:t>
            </w:r>
          </w:p>
        </w:tc>
        <w:tc>
          <w:tcPr>
            <w:tcW w:w="1587" w:type="dxa"/>
          </w:tcPr>
          <w:p w14:paraId="0E5BE30B" w14:textId="77777777" w:rsidR="00F13A07" w:rsidRDefault="00A95EE1">
            <w:pPr>
              <w:spacing w:after="40" w:line="252" w:lineRule="auto"/>
            </w:pPr>
            <w:r>
              <w:rPr>
                <w:sz w:val="17"/>
              </w:rPr>
              <w:t>UC-03</w:t>
            </w:r>
          </w:p>
        </w:tc>
      </w:tr>
      <w:tr w:rsidR="00F13A07" w14:paraId="40C69E5D" w14:textId="77777777">
        <w:trPr>
          <w:cantSplit/>
          <w:jc w:val="center"/>
        </w:trPr>
        <w:tc>
          <w:tcPr>
            <w:tcW w:w="2494" w:type="dxa"/>
          </w:tcPr>
          <w:p w14:paraId="0A10E617" w14:textId="77777777" w:rsidR="00F13A07" w:rsidRDefault="00A95EE1">
            <w:pPr>
              <w:spacing w:after="40" w:line="252" w:lineRule="auto"/>
            </w:pPr>
            <w:r>
              <w:rPr>
                <w:sz w:val="17"/>
              </w:rPr>
              <w:t>Batal</w:t>
            </w:r>
          </w:p>
        </w:tc>
        <w:tc>
          <w:tcPr>
            <w:tcW w:w="4989" w:type="dxa"/>
          </w:tcPr>
          <w:p w14:paraId="4557B508" w14:textId="77777777" w:rsidR="00F13A07" w:rsidRDefault="00A95EE1">
            <w:pPr>
              <w:spacing w:after="40" w:line="252" w:lineRule="auto"/>
            </w:pPr>
            <w:r>
              <w:rPr>
                <w:sz w:val="17"/>
              </w:rPr>
              <w:t>Kembali ke Beranda</w:t>
            </w:r>
          </w:p>
        </w:tc>
        <w:tc>
          <w:tcPr>
            <w:tcW w:w="1587" w:type="dxa"/>
          </w:tcPr>
          <w:p w14:paraId="50C8C1FB" w14:textId="77777777" w:rsidR="00F13A07" w:rsidRDefault="00A95EE1">
            <w:pPr>
              <w:spacing w:after="40" w:line="252" w:lineRule="auto"/>
            </w:pPr>
            <w:r>
              <w:rPr>
                <w:sz w:val="17"/>
              </w:rPr>
              <w:t>UC-03</w:t>
            </w:r>
          </w:p>
        </w:tc>
      </w:tr>
    </w:tbl>
    <w:p w14:paraId="1EB62A02" w14:textId="77777777" w:rsidR="00F13A07" w:rsidRDefault="00F13A07">
      <w:pPr>
        <w:spacing w:after="40"/>
      </w:pPr>
    </w:p>
    <w:p w14:paraId="4D76487F" w14:textId="77777777" w:rsidR="00F13A07" w:rsidRDefault="00A95EE1">
      <w:pPr>
        <w:pStyle w:val="Heading2"/>
      </w:pPr>
      <w:bookmarkStart w:id="39" w:name="_Toc243397927"/>
      <w:r>
        <w:t>SCR-05 Konfirmasi terkirim / tersimpan di HP</w:t>
      </w:r>
      <w:bookmarkEnd w:id="39"/>
    </w:p>
    <w:tbl>
      <w:tblPr>
        <w:tblStyle w:val="TableGrid"/>
        <w:tblW w:w="0" w:type="auto"/>
        <w:jc w:val="center"/>
        <w:tblLayout w:type="fixed"/>
        <w:tblLook w:val="04A0" w:firstRow="1" w:lastRow="0" w:firstColumn="1" w:lastColumn="0" w:noHBand="0" w:noVBand="1"/>
      </w:tblPr>
      <w:tblGrid>
        <w:gridCol w:w="2041"/>
        <w:gridCol w:w="7030"/>
      </w:tblGrid>
      <w:tr w:rsidR="00F13A07" w14:paraId="531B77A6" w14:textId="77777777">
        <w:trPr>
          <w:jc w:val="center"/>
        </w:trPr>
        <w:tc>
          <w:tcPr>
            <w:tcW w:w="2041" w:type="dxa"/>
            <w:shd w:val="clear" w:color="auto" w:fill="F0F0F0"/>
          </w:tcPr>
          <w:p w14:paraId="4DC80BB3" w14:textId="77777777" w:rsidR="00F13A07" w:rsidRDefault="00A95EE1">
            <w:pPr>
              <w:spacing w:after="40"/>
            </w:pPr>
            <w:r>
              <w:rPr>
                <w:b/>
                <w:sz w:val="18"/>
              </w:rPr>
              <w:t>Tujuan</w:t>
            </w:r>
          </w:p>
        </w:tc>
        <w:tc>
          <w:tcPr>
            <w:tcW w:w="7030" w:type="dxa"/>
          </w:tcPr>
          <w:p w14:paraId="0E75AA85" w14:textId="77777777" w:rsidR="00F13A07" w:rsidRDefault="00A95EE1">
            <w:pPr>
              <w:spacing w:after="40"/>
            </w:pPr>
            <w:r>
              <w:rPr>
                <w:sz w:val="18"/>
              </w:rPr>
              <w:t>Menyatakan hasil pengiriman: terkirim (Semua baik / temuan / STOP OPERASI) atau tersimpan di HP karena tanpa sinyal.</w:t>
            </w:r>
          </w:p>
        </w:tc>
      </w:tr>
      <w:tr w:rsidR="00F13A07" w14:paraId="09FCCC4D" w14:textId="77777777">
        <w:trPr>
          <w:jc w:val="center"/>
        </w:trPr>
        <w:tc>
          <w:tcPr>
            <w:tcW w:w="2041" w:type="dxa"/>
            <w:shd w:val="clear" w:color="auto" w:fill="F0F0F0"/>
          </w:tcPr>
          <w:p w14:paraId="5FC9F225" w14:textId="77777777" w:rsidR="00F13A07" w:rsidRDefault="00A95EE1">
            <w:pPr>
              <w:spacing w:after="40"/>
            </w:pPr>
            <w:r>
              <w:rPr>
                <w:b/>
                <w:sz w:val="18"/>
              </w:rPr>
              <w:t>Route</w:t>
            </w:r>
          </w:p>
        </w:tc>
        <w:tc>
          <w:tcPr>
            <w:tcW w:w="7030" w:type="dxa"/>
          </w:tcPr>
          <w:p w14:paraId="615B6349" w14:textId="77777777" w:rsidR="00F13A07" w:rsidRDefault="00A95EE1">
            <w:pPr>
              <w:spacing w:after="40"/>
            </w:pPr>
            <w:r>
              <w:rPr>
                <w:sz w:val="18"/>
              </w:rPr>
              <w:t>/p2h/baru (layar hasil)</w:t>
            </w:r>
          </w:p>
        </w:tc>
      </w:tr>
      <w:tr w:rsidR="00F13A07" w14:paraId="0F86A001" w14:textId="77777777">
        <w:trPr>
          <w:jc w:val="center"/>
        </w:trPr>
        <w:tc>
          <w:tcPr>
            <w:tcW w:w="2041" w:type="dxa"/>
            <w:shd w:val="clear" w:color="auto" w:fill="F0F0F0"/>
          </w:tcPr>
          <w:p w14:paraId="42366536" w14:textId="77777777" w:rsidR="00F13A07" w:rsidRDefault="00A95EE1">
            <w:pPr>
              <w:spacing w:after="40"/>
            </w:pPr>
            <w:r>
              <w:rPr>
                <w:b/>
                <w:sz w:val="18"/>
              </w:rPr>
              <w:t>Peran yang boleh akses</w:t>
            </w:r>
          </w:p>
        </w:tc>
        <w:tc>
          <w:tcPr>
            <w:tcW w:w="7030" w:type="dxa"/>
          </w:tcPr>
          <w:p w14:paraId="3BD5AE25" w14:textId="77777777" w:rsidR="00F13A07" w:rsidRDefault="00A95EE1">
            <w:pPr>
              <w:spacing w:after="40"/>
            </w:pPr>
            <w:r>
              <w:rPr>
                <w:sz w:val="18"/>
              </w:rPr>
              <w:t>Teknisi, Admin</w:t>
            </w:r>
          </w:p>
        </w:tc>
      </w:tr>
      <w:tr w:rsidR="00F13A07" w14:paraId="793E40C7" w14:textId="77777777">
        <w:trPr>
          <w:jc w:val="center"/>
        </w:trPr>
        <w:tc>
          <w:tcPr>
            <w:tcW w:w="2041" w:type="dxa"/>
            <w:shd w:val="clear" w:color="auto" w:fill="F0F0F0"/>
          </w:tcPr>
          <w:p w14:paraId="3AB502AE" w14:textId="77777777" w:rsidR="00F13A07" w:rsidRDefault="00A95EE1">
            <w:pPr>
              <w:spacing w:after="40"/>
            </w:pPr>
            <w:r>
              <w:rPr>
                <w:b/>
                <w:sz w:val="18"/>
              </w:rPr>
              <w:t>Bukti</w:t>
            </w:r>
          </w:p>
        </w:tc>
        <w:tc>
          <w:tcPr>
            <w:tcW w:w="7030" w:type="dxa"/>
          </w:tcPr>
          <w:p w14:paraId="4D34AF84" w14:textId="77777777" w:rsidR="00F13A07" w:rsidRDefault="00A95EE1">
            <w:pPr>
              <w:spacing w:after="40"/>
            </w:pPr>
            <w:r>
              <w:rPr>
                <w:i/>
                <w:color w:val="808080"/>
                <w:sz w:val="15"/>
              </w:rPr>
              <w:t>[KODE: frontend/src/pages/P2HForm.tsx:962-1034]</w:t>
            </w:r>
          </w:p>
        </w:tc>
      </w:tr>
    </w:tbl>
    <w:p w14:paraId="64480CB9" w14:textId="77777777" w:rsidR="00F13A07" w:rsidRDefault="00F13A07">
      <w:pPr>
        <w:spacing w:after="40"/>
      </w:pPr>
    </w:p>
    <w:p w14:paraId="3B1D0DEB" w14:textId="77777777" w:rsidR="00F13A07" w:rsidRDefault="00A95EE1">
      <w:r>
        <w:rPr>
          <w:i/>
          <w:sz w:val="18"/>
        </w:rPr>
        <w:t xml:space="preserve">Screenshot tidak tersedia untuk layar ini </w:t>
      </w:r>
      <w:r>
        <w:rPr>
          <w:i/>
          <w:color w:val="808080"/>
          <w:sz w:val="15"/>
        </w:rPr>
        <w:t>[UI: tidak diambil; layar ini muncul pada kondisi khusus]</w:t>
      </w:r>
      <w:r>
        <w:rPr>
          <w:i/>
          <w:sz w:val="18"/>
        </w:rPr>
        <w:t>.</w:t>
      </w:r>
    </w:p>
    <w:p w14:paraId="64ABBBBF"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616DC0A4" w14:textId="77777777">
        <w:trPr>
          <w:tblHeader/>
          <w:jc w:val="center"/>
        </w:trPr>
        <w:tc>
          <w:tcPr>
            <w:tcW w:w="2494" w:type="dxa"/>
            <w:shd w:val="clear" w:color="auto" w:fill="D9D9D9"/>
          </w:tcPr>
          <w:p w14:paraId="2B4E8440" w14:textId="77777777" w:rsidR="00F13A07" w:rsidRDefault="00A95EE1">
            <w:pPr>
              <w:keepNext/>
              <w:spacing w:after="40"/>
            </w:pPr>
            <w:r>
              <w:rPr>
                <w:b/>
                <w:sz w:val="17"/>
              </w:rPr>
              <w:t>Tombol / aksi</w:t>
            </w:r>
          </w:p>
        </w:tc>
        <w:tc>
          <w:tcPr>
            <w:tcW w:w="4989" w:type="dxa"/>
            <w:shd w:val="clear" w:color="auto" w:fill="D9D9D9"/>
          </w:tcPr>
          <w:p w14:paraId="7E345A5F" w14:textId="77777777" w:rsidR="00F13A07" w:rsidRDefault="00A95EE1">
            <w:pPr>
              <w:keepNext/>
              <w:spacing w:after="40"/>
            </w:pPr>
            <w:r>
              <w:rPr>
                <w:b/>
                <w:sz w:val="17"/>
              </w:rPr>
              <w:t>Hasil</w:t>
            </w:r>
          </w:p>
        </w:tc>
        <w:tc>
          <w:tcPr>
            <w:tcW w:w="1587" w:type="dxa"/>
            <w:shd w:val="clear" w:color="auto" w:fill="D9D9D9"/>
          </w:tcPr>
          <w:p w14:paraId="397BE786" w14:textId="77777777" w:rsidR="00F13A07" w:rsidRDefault="00A95EE1">
            <w:pPr>
              <w:keepNext/>
              <w:spacing w:after="40"/>
            </w:pPr>
            <w:r>
              <w:rPr>
                <w:b/>
                <w:sz w:val="17"/>
              </w:rPr>
              <w:t>UC terkait</w:t>
            </w:r>
          </w:p>
        </w:tc>
      </w:tr>
      <w:tr w:rsidR="00F13A07" w14:paraId="301018C6" w14:textId="77777777">
        <w:trPr>
          <w:cantSplit/>
          <w:jc w:val="center"/>
        </w:trPr>
        <w:tc>
          <w:tcPr>
            <w:tcW w:w="2494" w:type="dxa"/>
          </w:tcPr>
          <w:p w14:paraId="4A843FED" w14:textId="77777777" w:rsidR="00F13A07" w:rsidRDefault="00A95EE1">
            <w:pPr>
              <w:spacing w:after="40" w:line="252" w:lineRule="auto"/>
            </w:pPr>
            <w:r>
              <w:rPr>
                <w:sz w:val="17"/>
              </w:rPr>
              <w:t>Lihat P2H</w:t>
            </w:r>
          </w:p>
        </w:tc>
        <w:tc>
          <w:tcPr>
            <w:tcW w:w="4989" w:type="dxa"/>
          </w:tcPr>
          <w:p w14:paraId="4E953399" w14:textId="77777777" w:rsidR="00F13A07" w:rsidRDefault="00A95EE1">
            <w:pPr>
              <w:spacing w:after="40" w:line="252" w:lineRule="auto"/>
            </w:pPr>
            <w:r>
              <w:rPr>
                <w:sz w:val="17"/>
              </w:rPr>
              <w:t>Membuka detail P2H</w:t>
            </w:r>
          </w:p>
        </w:tc>
        <w:tc>
          <w:tcPr>
            <w:tcW w:w="1587" w:type="dxa"/>
          </w:tcPr>
          <w:p w14:paraId="4CE95FE1" w14:textId="77777777" w:rsidR="00F13A07" w:rsidRDefault="00A95EE1">
            <w:pPr>
              <w:spacing w:after="40" w:line="252" w:lineRule="auto"/>
            </w:pPr>
            <w:r>
              <w:rPr>
                <w:sz w:val="17"/>
              </w:rPr>
              <w:t>UC-09</w:t>
            </w:r>
          </w:p>
        </w:tc>
      </w:tr>
      <w:tr w:rsidR="00F13A07" w14:paraId="056EA410" w14:textId="77777777">
        <w:trPr>
          <w:cantSplit/>
          <w:jc w:val="center"/>
        </w:trPr>
        <w:tc>
          <w:tcPr>
            <w:tcW w:w="2494" w:type="dxa"/>
          </w:tcPr>
          <w:p w14:paraId="74933C31" w14:textId="77777777" w:rsidR="00F13A07" w:rsidRDefault="00A95EE1">
            <w:pPr>
              <w:spacing w:after="40" w:line="252" w:lineRule="auto"/>
            </w:pPr>
            <w:r>
              <w:rPr>
                <w:sz w:val="17"/>
              </w:rPr>
              <w:t>Unduh PDF</w:t>
            </w:r>
          </w:p>
        </w:tc>
        <w:tc>
          <w:tcPr>
            <w:tcW w:w="4989" w:type="dxa"/>
          </w:tcPr>
          <w:p w14:paraId="4F7922F4" w14:textId="77777777" w:rsidR="00F13A07" w:rsidRDefault="00A95EE1">
            <w:pPr>
              <w:spacing w:after="40" w:line="252" w:lineRule="auto"/>
            </w:pPr>
            <w:r>
              <w:rPr>
                <w:sz w:val="17"/>
              </w:rPr>
              <w:t>Mengunduh P2H sebagai PDF</w:t>
            </w:r>
          </w:p>
        </w:tc>
        <w:tc>
          <w:tcPr>
            <w:tcW w:w="1587" w:type="dxa"/>
          </w:tcPr>
          <w:p w14:paraId="753ECDEB" w14:textId="77777777" w:rsidR="00F13A07" w:rsidRDefault="00A95EE1">
            <w:pPr>
              <w:spacing w:after="40" w:line="252" w:lineRule="auto"/>
            </w:pPr>
            <w:r>
              <w:rPr>
                <w:b/>
                <w:sz w:val="17"/>
              </w:rPr>
              <w:t>UC-10</w:t>
            </w:r>
          </w:p>
        </w:tc>
      </w:tr>
      <w:tr w:rsidR="00F13A07" w14:paraId="69B128B3" w14:textId="77777777">
        <w:trPr>
          <w:cantSplit/>
          <w:jc w:val="center"/>
        </w:trPr>
        <w:tc>
          <w:tcPr>
            <w:tcW w:w="2494" w:type="dxa"/>
          </w:tcPr>
          <w:p w14:paraId="0098BEAD" w14:textId="77777777" w:rsidR="00F13A07" w:rsidRDefault="00A95EE1">
            <w:pPr>
              <w:spacing w:after="40" w:line="252" w:lineRule="auto"/>
            </w:pPr>
            <w:r>
              <w:rPr>
                <w:sz w:val="17"/>
              </w:rPr>
              <w:lastRenderedPageBreak/>
              <w:t>Isi unit lain</w:t>
            </w:r>
          </w:p>
        </w:tc>
        <w:tc>
          <w:tcPr>
            <w:tcW w:w="4989" w:type="dxa"/>
          </w:tcPr>
          <w:p w14:paraId="7ED7A38C" w14:textId="77777777" w:rsidR="00F13A07" w:rsidRDefault="00A95EE1">
            <w:pPr>
              <w:spacing w:after="40" w:line="252" w:lineRule="auto"/>
            </w:pPr>
            <w:r>
              <w:rPr>
                <w:sz w:val="17"/>
              </w:rPr>
              <w:t>Memulai form baru</w:t>
            </w:r>
          </w:p>
        </w:tc>
        <w:tc>
          <w:tcPr>
            <w:tcW w:w="1587" w:type="dxa"/>
          </w:tcPr>
          <w:p w14:paraId="31AA349D" w14:textId="77777777" w:rsidR="00F13A07" w:rsidRDefault="00A95EE1">
            <w:pPr>
              <w:spacing w:after="40" w:line="252" w:lineRule="auto"/>
            </w:pPr>
            <w:r>
              <w:rPr>
                <w:sz w:val="17"/>
              </w:rPr>
              <w:t>UC-03</w:t>
            </w:r>
          </w:p>
        </w:tc>
      </w:tr>
      <w:tr w:rsidR="00F13A07" w14:paraId="0C8756D5" w14:textId="77777777">
        <w:trPr>
          <w:cantSplit/>
          <w:jc w:val="center"/>
        </w:trPr>
        <w:tc>
          <w:tcPr>
            <w:tcW w:w="2494" w:type="dxa"/>
          </w:tcPr>
          <w:p w14:paraId="4C7347AC" w14:textId="77777777" w:rsidR="00F13A07" w:rsidRDefault="00A95EE1">
            <w:pPr>
              <w:spacing w:after="40" w:line="252" w:lineRule="auto"/>
            </w:pPr>
            <w:r>
              <w:rPr>
                <w:sz w:val="17"/>
              </w:rPr>
              <w:t>Ke beranda</w:t>
            </w:r>
          </w:p>
        </w:tc>
        <w:tc>
          <w:tcPr>
            <w:tcW w:w="4989" w:type="dxa"/>
          </w:tcPr>
          <w:p w14:paraId="7D9179DB" w14:textId="77777777" w:rsidR="00F13A07" w:rsidRDefault="00A95EE1">
            <w:pPr>
              <w:spacing w:after="40" w:line="252" w:lineRule="auto"/>
            </w:pPr>
            <w:r>
              <w:rPr>
                <w:sz w:val="17"/>
              </w:rPr>
              <w:t>Kembali ke Beranda</w:t>
            </w:r>
          </w:p>
        </w:tc>
        <w:tc>
          <w:tcPr>
            <w:tcW w:w="1587" w:type="dxa"/>
          </w:tcPr>
          <w:p w14:paraId="50FCC7BC" w14:textId="77777777" w:rsidR="00F13A07" w:rsidRDefault="00A95EE1">
            <w:pPr>
              <w:spacing w:after="40" w:line="252" w:lineRule="auto"/>
            </w:pPr>
            <w:r>
              <w:rPr>
                <w:sz w:val="17"/>
              </w:rPr>
              <w:t>UC-08</w:t>
            </w:r>
          </w:p>
        </w:tc>
      </w:tr>
    </w:tbl>
    <w:p w14:paraId="3F1AF38F" w14:textId="77777777" w:rsidR="00F13A07" w:rsidRDefault="00F13A07">
      <w:pPr>
        <w:spacing w:after="40"/>
      </w:pPr>
    </w:p>
    <w:p w14:paraId="07FE880C" w14:textId="77777777" w:rsidR="00F13A07" w:rsidRDefault="00A95EE1">
      <w:pPr>
        <w:pStyle w:val="Heading2"/>
      </w:pPr>
      <w:bookmarkStart w:id="40" w:name="_Toc243397928"/>
      <w:r>
        <w:t>SCR-06 Ubah P2H</w:t>
      </w:r>
      <w:bookmarkEnd w:id="40"/>
    </w:p>
    <w:tbl>
      <w:tblPr>
        <w:tblStyle w:val="TableGrid"/>
        <w:tblW w:w="0" w:type="auto"/>
        <w:jc w:val="center"/>
        <w:tblLayout w:type="fixed"/>
        <w:tblLook w:val="04A0" w:firstRow="1" w:lastRow="0" w:firstColumn="1" w:lastColumn="0" w:noHBand="0" w:noVBand="1"/>
      </w:tblPr>
      <w:tblGrid>
        <w:gridCol w:w="2041"/>
        <w:gridCol w:w="7030"/>
      </w:tblGrid>
      <w:tr w:rsidR="00F13A07" w14:paraId="5D5DA34C" w14:textId="77777777">
        <w:trPr>
          <w:jc w:val="center"/>
        </w:trPr>
        <w:tc>
          <w:tcPr>
            <w:tcW w:w="2041" w:type="dxa"/>
            <w:shd w:val="clear" w:color="auto" w:fill="F0F0F0"/>
          </w:tcPr>
          <w:p w14:paraId="4AB5F8B2" w14:textId="77777777" w:rsidR="00F13A07" w:rsidRDefault="00A95EE1">
            <w:pPr>
              <w:spacing w:after="40"/>
            </w:pPr>
            <w:r>
              <w:rPr>
                <w:b/>
                <w:sz w:val="18"/>
              </w:rPr>
              <w:t>Tujuan</w:t>
            </w:r>
          </w:p>
        </w:tc>
        <w:tc>
          <w:tcPr>
            <w:tcW w:w="7030" w:type="dxa"/>
          </w:tcPr>
          <w:p w14:paraId="42129151" w14:textId="77777777" w:rsidR="00F13A07" w:rsidRDefault="00A95EE1">
            <w:pPr>
              <w:spacing w:after="40"/>
            </w:pPr>
            <w:r>
              <w:rPr>
                <w:sz w:val="18"/>
              </w:rPr>
              <w:t>Mengoreksi P2H sebelum terverifikasi atau mengisi HM akhir; tampilan sama dengan P2H baru tetapi unit, tanggal, dan shift terkunci.</w:t>
            </w:r>
          </w:p>
        </w:tc>
      </w:tr>
      <w:tr w:rsidR="00F13A07" w14:paraId="29598C13" w14:textId="77777777">
        <w:trPr>
          <w:jc w:val="center"/>
        </w:trPr>
        <w:tc>
          <w:tcPr>
            <w:tcW w:w="2041" w:type="dxa"/>
            <w:shd w:val="clear" w:color="auto" w:fill="F0F0F0"/>
          </w:tcPr>
          <w:p w14:paraId="6C4E7066" w14:textId="77777777" w:rsidR="00F13A07" w:rsidRDefault="00A95EE1">
            <w:pPr>
              <w:spacing w:after="40"/>
            </w:pPr>
            <w:r>
              <w:rPr>
                <w:b/>
                <w:sz w:val="18"/>
              </w:rPr>
              <w:t>Route</w:t>
            </w:r>
          </w:p>
        </w:tc>
        <w:tc>
          <w:tcPr>
            <w:tcW w:w="7030" w:type="dxa"/>
          </w:tcPr>
          <w:p w14:paraId="183AF86F" w14:textId="77777777" w:rsidR="00F13A07" w:rsidRDefault="00A95EE1">
            <w:pPr>
              <w:spacing w:after="40"/>
            </w:pPr>
            <w:r>
              <w:rPr>
                <w:sz w:val="18"/>
              </w:rPr>
              <w:t>/p2h/:id/ubah</w:t>
            </w:r>
          </w:p>
        </w:tc>
      </w:tr>
      <w:tr w:rsidR="00F13A07" w14:paraId="531A1A99" w14:textId="77777777">
        <w:trPr>
          <w:jc w:val="center"/>
        </w:trPr>
        <w:tc>
          <w:tcPr>
            <w:tcW w:w="2041" w:type="dxa"/>
            <w:shd w:val="clear" w:color="auto" w:fill="F0F0F0"/>
          </w:tcPr>
          <w:p w14:paraId="6B5F6EE5" w14:textId="77777777" w:rsidR="00F13A07" w:rsidRDefault="00A95EE1">
            <w:pPr>
              <w:spacing w:after="40"/>
            </w:pPr>
            <w:r>
              <w:rPr>
                <w:b/>
                <w:sz w:val="18"/>
              </w:rPr>
              <w:t>Peran yang boleh akses</w:t>
            </w:r>
          </w:p>
        </w:tc>
        <w:tc>
          <w:tcPr>
            <w:tcW w:w="7030" w:type="dxa"/>
          </w:tcPr>
          <w:p w14:paraId="472E37A9" w14:textId="77777777" w:rsidR="00F13A07" w:rsidRDefault="00A95EE1">
            <w:pPr>
              <w:spacing w:after="40"/>
            </w:pPr>
            <w:r>
              <w:rPr>
                <w:sz w:val="18"/>
              </w:rPr>
              <w:t>Teknisi (pembuat), Admin</w:t>
            </w:r>
          </w:p>
        </w:tc>
      </w:tr>
      <w:tr w:rsidR="00F13A07" w14:paraId="0651DFDF" w14:textId="77777777">
        <w:trPr>
          <w:jc w:val="center"/>
        </w:trPr>
        <w:tc>
          <w:tcPr>
            <w:tcW w:w="2041" w:type="dxa"/>
            <w:shd w:val="clear" w:color="auto" w:fill="F0F0F0"/>
          </w:tcPr>
          <w:p w14:paraId="2B7B2F02" w14:textId="77777777" w:rsidR="00F13A07" w:rsidRDefault="00A95EE1">
            <w:pPr>
              <w:spacing w:after="40"/>
            </w:pPr>
            <w:r>
              <w:rPr>
                <w:b/>
                <w:sz w:val="18"/>
              </w:rPr>
              <w:t>Bukti</w:t>
            </w:r>
          </w:p>
        </w:tc>
        <w:tc>
          <w:tcPr>
            <w:tcW w:w="7030" w:type="dxa"/>
          </w:tcPr>
          <w:p w14:paraId="2FC727E2" w14:textId="77777777" w:rsidR="00F13A07" w:rsidRDefault="00A95EE1">
            <w:pPr>
              <w:spacing w:after="40"/>
            </w:pPr>
            <w:r>
              <w:rPr>
                <w:i/>
                <w:color w:val="808080"/>
                <w:sz w:val="15"/>
              </w:rPr>
              <w:t>[KODE: frontend/src/pages/P2HForm.tsx:100-116, 1040-1063]</w:t>
            </w:r>
          </w:p>
        </w:tc>
      </w:tr>
    </w:tbl>
    <w:p w14:paraId="0E062E87" w14:textId="77777777" w:rsidR="00F13A07" w:rsidRDefault="00F13A07">
      <w:pPr>
        <w:spacing w:after="40"/>
      </w:pPr>
    </w:p>
    <w:p w14:paraId="1E33B395" w14:textId="77777777" w:rsidR="00F13A07" w:rsidRDefault="00A95EE1">
      <w:pPr>
        <w:keepNext/>
        <w:spacing w:before="120"/>
        <w:jc w:val="center"/>
      </w:pPr>
      <w:r>
        <w:rPr>
          <w:noProof/>
        </w:rPr>
        <w:drawing>
          <wp:inline distT="0" distB="0" distL="0" distR="0" wp14:anchorId="35240C50" wp14:editId="42F924F8">
            <wp:extent cx="5400000" cy="36278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ubah-p2h.jpg"/>
                    <pic:cNvPicPr/>
                  </pic:nvPicPr>
                  <pic:blipFill>
                    <a:blip r:embed="rId20"/>
                    <a:stretch>
                      <a:fillRect/>
                    </a:stretch>
                  </pic:blipFill>
                  <pic:spPr>
                    <a:xfrm>
                      <a:off x="0" y="0"/>
                      <a:ext cx="5400000" cy="3627818"/>
                    </a:xfrm>
                    <a:prstGeom prst="rect">
                      <a:avLst/>
                    </a:prstGeom>
                  </pic:spPr>
                </pic:pic>
              </a:graphicData>
            </a:graphic>
          </wp:inline>
        </w:drawing>
      </w:r>
    </w:p>
    <w:p w14:paraId="407D19FE" w14:textId="77777777" w:rsidR="00F13A07" w:rsidRDefault="00A95EE1">
      <w:pPr>
        <w:pStyle w:val="Caption"/>
        <w:keepNext/>
        <w:jc w:val="center"/>
      </w:pPr>
      <w:r>
        <w:t>Gambar SCR-06-1 — SCR-06 Ubah P2H (contoh dibuka oleh admin) (sumber: UI: screenshot lingkungan lokal, data contoh)</w:t>
      </w:r>
    </w:p>
    <w:p w14:paraId="1A5B0E53"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4E44E6B2" w14:textId="77777777">
        <w:trPr>
          <w:tblHeader/>
          <w:jc w:val="center"/>
        </w:trPr>
        <w:tc>
          <w:tcPr>
            <w:tcW w:w="1304" w:type="dxa"/>
            <w:shd w:val="clear" w:color="auto" w:fill="D9D9D9"/>
          </w:tcPr>
          <w:p w14:paraId="324152F4" w14:textId="77777777" w:rsidR="00F13A07" w:rsidRDefault="00A95EE1">
            <w:pPr>
              <w:keepNext/>
              <w:spacing w:after="40"/>
            </w:pPr>
            <w:r>
              <w:rPr>
                <w:b/>
                <w:sz w:val="16"/>
              </w:rPr>
              <w:t>Field</w:t>
            </w:r>
          </w:p>
        </w:tc>
        <w:tc>
          <w:tcPr>
            <w:tcW w:w="1474" w:type="dxa"/>
            <w:shd w:val="clear" w:color="auto" w:fill="D9D9D9"/>
          </w:tcPr>
          <w:p w14:paraId="0F183B74" w14:textId="77777777" w:rsidR="00F13A07" w:rsidRDefault="00A95EE1">
            <w:pPr>
              <w:keepNext/>
              <w:spacing w:after="40"/>
            </w:pPr>
            <w:r>
              <w:rPr>
                <w:b/>
                <w:sz w:val="16"/>
              </w:rPr>
              <w:t>Label</w:t>
            </w:r>
          </w:p>
        </w:tc>
        <w:tc>
          <w:tcPr>
            <w:tcW w:w="1191" w:type="dxa"/>
            <w:shd w:val="clear" w:color="auto" w:fill="D9D9D9"/>
          </w:tcPr>
          <w:p w14:paraId="2FAD7854" w14:textId="77777777" w:rsidR="00F13A07" w:rsidRDefault="00A95EE1">
            <w:pPr>
              <w:keepNext/>
              <w:spacing w:after="40"/>
            </w:pPr>
            <w:r>
              <w:rPr>
                <w:b/>
                <w:sz w:val="16"/>
              </w:rPr>
              <w:t>Tipe input</w:t>
            </w:r>
          </w:p>
        </w:tc>
        <w:tc>
          <w:tcPr>
            <w:tcW w:w="964" w:type="dxa"/>
            <w:shd w:val="clear" w:color="auto" w:fill="D9D9D9"/>
          </w:tcPr>
          <w:p w14:paraId="2CEE0848" w14:textId="77777777" w:rsidR="00F13A07" w:rsidRDefault="00A95EE1">
            <w:pPr>
              <w:keepNext/>
              <w:spacing w:after="40"/>
            </w:pPr>
            <w:r>
              <w:rPr>
                <w:b/>
                <w:sz w:val="16"/>
              </w:rPr>
              <w:t>Wajib?</w:t>
            </w:r>
          </w:p>
        </w:tc>
        <w:tc>
          <w:tcPr>
            <w:tcW w:w="1814" w:type="dxa"/>
            <w:shd w:val="clear" w:color="auto" w:fill="D9D9D9"/>
          </w:tcPr>
          <w:p w14:paraId="42C07CDC" w14:textId="77777777" w:rsidR="00F13A07" w:rsidRDefault="00A95EE1">
            <w:pPr>
              <w:keepNext/>
              <w:spacing w:after="40"/>
            </w:pPr>
            <w:r>
              <w:rPr>
                <w:b/>
                <w:sz w:val="16"/>
              </w:rPr>
              <w:t>Aturan validasi (BR)</w:t>
            </w:r>
          </w:p>
        </w:tc>
        <w:tc>
          <w:tcPr>
            <w:tcW w:w="1134" w:type="dxa"/>
            <w:shd w:val="clear" w:color="auto" w:fill="D9D9D9"/>
          </w:tcPr>
          <w:p w14:paraId="6D82E16E" w14:textId="77777777" w:rsidR="00F13A07" w:rsidRDefault="00A95EE1">
            <w:pPr>
              <w:keepNext/>
              <w:spacing w:after="40"/>
            </w:pPr>
            <w:r>
              <w:rPr>
                <w:b/>
                <w:sz w:val="16"/>
              </w:rPr>
              <w:t>Default</w:t>
            </w:r>
          </w:p>
        </w:tc>
        <w:tc>
          <w:tcPr>
            <w:tcW w:w="1191" w:type="dxa"/>
            <w:shd w:val="clear" w:color="auto" w:fill="D9D9D9"/>
          </w:tcPr>
          <w:p w14:paraId="510F2D2D" w14:textId="77777777" w:rsidR="00F13A07" w:rsidRDefault="00A95EE1">
            <w:pPr>
              <w:keepNext/>
              <w:spacing w:after="40"/>
            </w:pPr>
            <w:r>
              <w:rPr>
                <w:b/>
                <w:sz w:val="16"/>
              </w:rPr>
              <w:t>Sumber pilihan</w:t>
            </w:r>
          </w:p>
        </w:tc>
      </w:tr>
      <w:tr w:rsidR="00F13A07" w14:paraId="2D1B57DD" w14:textId="77777777">
        <w:trPr>
          <w:cantSplit/>
          <w:jc w:val="center"/>
        </w:trPr>
        <w:tc>
          <w:tcPr>
            <w:tcW w:w="1304" w:type="dxa"/>
          </w:tcPr>
          <w:p w14:paraId="44532237" w14:textId="77777777" w:rsidR="00F13A07" w:rsidRDefault="00A95EE1">
            <w:pPr>
              <w:spacing w:after="40" w:line="252" w:lineRule="auto"/>
            </w:pPr>
            <w:r>
              <w:rPr>
                <w:sz w:val="16"/>
              </w:rPr>
              <w:t xml:space="preserve">Seluruh isian </w:t>
            </w:r>
            <w:r>
              <w:rPr>
                <w:b/>
                <w:sz w:val="16"/>
              </w:rPr>
              <w:t>SCR-04</w:t>
            </w:r>
          </w:p>
        </w:tc>
        <w:tc>
          <w:tcPr>
            <w:tcW w:w="1474" w:type="dxa"/>
          </w:tcPr>
          <w:p w14:paraId="445472DE" w14:textId="77777777" w:rsidR="00F13A07" w:rsidRDefault="00A95EE1">
            <w:pPr>
              <w:spacing w:after="40" w:line="252" w:lineRule="auto"/>
            </w:pPr>
            <w:r>
              <w:rPr>
                <w:sz w:val="16"/>
              </w:rPr>
              <w:t>(sama dengan SCR-04)</w:t>
            </w:r>
          </w:p>
        </w:tc>
        <w:tc>
          <w:tcPr>
            <w:tcW w:w="1191" w:type="dxa"/>
          </w:tcPr>
          <w:p w14:paraId="76C79526" w14:textId="77777777" w:rsidR="00F13A07" w:rsidRDefault="00A95EE1">
            <w:pPr>
              <w:spacing w:after="40" w:line="252" w:lineRule="auto"/>
            </w:pPr>
            <w:r>
              <w:rPr>
                <w:sz w:val="16"/>
              </w:rPr>
              <w:t>-</w:t>
            </w:r>
          </w:p>
        </w:tc>
        <w:tc>
          <w:tcPr>
            <w:tcW w:w="964" w:type="dxa"/>
          </w:tcPr>
          <w:p w14:paraId="61B1BF39" w14:textId="77777777" w:rsidR="00F13A07" w:rsidRDefault="00A95EE1">
            <w:pPr>
              <w:spacing w:after="40" w:line="252" w:lineRule="auto"/>
            </w:pPr>
            <w:r>
              <w:rPr>
                <w:sz w:val="16"/>
              </w:rPr>
              <w:t>-</w:t>
            </w:r>
          </w:p>
        </w:tc>
        <w:tc>
          <w:tcPr>
            <w:tcW w:w="1814" w:type="dxa"/>
          </w:tcPr>
          <w:p w14:paraId="7B01E79D" w14:textId="77777777" w:rsidR="00F13A07" w:rsidRDefault="00A95EE1">
            <w:pPr>
              <w:spacing w:after="40" w:line="252" w:lineRule="auto"/>
            </w:pPr>
            <w:r>
              <w:rPr>
                <w:sz w:val="16"/>
              </w:rPr>
              <w:t>-</w:t>
            </w:r>
          </w:p>
        </w:tc>
        <w:tc>
          <w:tcPr>
            <w:tcW w:w="1134" w:type="dxa"/>
          </w:tcPr>
          <w:p w14:paraId="131F602F" w14:textId="77777777" w:rsidR="00F13A07" w:rsidRDefault="00A95EE1">
            <w:pPr>
              <w:spacing w:after="40" w:line="252" w:lineRule="auto"/>
            </w:pPr>
            <w:r>
              <w:rPr>
                <w:sz w:val="16"/>
              </w:rPr>
              <w:t>diisi dari P2H tersimpan, foto lama dapat dipertahankan</w:t>
            </w:r>
          </w:p>
        </w:tc>
        <w:tc>
          <w:tcPr>
            <w:tcW w:w="1191" w:type="dxa"/>
          </w:tcPr>
          <w:p w14:paraId="35B99F26" w14:textId="77777777" w:rsidR="00F13A07" w:rsidRDefault="00A95EE1">
            <w:pPr>
              <w:spacing w:after="40" w:line="252" w:lineRule="auto"/>
            </w:pPr>
            <w:r>
              <w:rPr>
                <w:sz w:val="16"/>
              </w:rPr>
              <w:t>P2H</w:t>
            </w:r>
          </w:p>
        </w:tc>
      </w:tr>
    </w:tbl>
    <w:p w14:paraId="0D0671B6" w14:textId="77777777" w:rsidR="00F13A07" w:rsidRDefault="00F13A07">
      <w:pPr>
        <w:spacing w:after="40"/>
      </w:pPr>
    </w:p>
    <w:p w14:paraId="4B44FDFA"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3E15195C" w14:textId="77777777">
        <w:trPr>
          <w:tblHeader/>
          <w:jc w:val="center"/>
        </w:trPr>
        <w:tc>
          <w:tcPr>
            <w:tcW w:w="2494" w:type="dxa"/>
            <w:shd w:val="clear" w:color="auto" w:fill="D9D9D9"/>
          </w:tcPr>
          <w:p w14:paraId="30D035C4" w14:textId="77777777" w:rsidR="00F13A07" w:rsidRDefault="00A95EE1">
            <w:pPr>
              <w:keepNext/>
              <w:spacing w:after="40"/>
            </w:pPr>
            <w:r>
              <w:rPr>
                <w:b/>
                <w:sz w:val="17"/>
              </w:rPr>
              <w:t>Tombol / aksi</w:t>
            </w:r>
          </w:p>
        </w:tc>
        <w:tc>
          <w:tcPr>
            <w:tcW w:w="4989" w:type="dxa"/>
            <w:shd w:val="clear" w:color="auto" w:fill="D9D9D9"/>
          </w:tcPr>
          <w:p w14:paraId="3EAB60CB" w14:textId="77777777" w:rsidR="00F13A07" w:rsidRDefault="00A95EE1">
            <w:pPr>
              <w:keepNext/>
              <w:spacing w:after="40"/>
            </w:pPr>
            <w:r>
              <w:rPr>
                <w:b/>
                <w:sz w:val="17"/>
              </w:rPr>
              <w:t>Hasil</w:t>
            </w:r>
          </w:p>
        </w:tc>
        <w:tc>
          <w:tcPr>
            <w:tcW w:w="1587" w:type="dxa"/>
            <w:shd w:val="clear" w:color="auto" w:fill="D9D9D9"/>
          </w:tcPr>
          <w:p w14:paraId="4FAD1540" w14:textId="77777777" w:rsidR="00F13A07" w:rsidRDefault="00A95EE1">
            <w:pPr>
              <w:keepNext/>
              <w:spacing w:after="40"/>
            </w:pPr>
            <w:r>
              <w:rPr>
                <w:b/>
                <w:sz w:val="17"/>
              </w:rPr>
              <w:t>UC terkait</w:t>
            </w:r>
          </w:p>
        </w:tc>
      </w:tr>
      <w:tr w:rsidR="00F13A07" w14:paraId="4320EF45" w14:textId="77777777">
        <w:trPr>
          <w:cantSplit/>
          <w:jc w:val="center"/>
        </w:trPr>
        <w:tc>
          <w:tcPr>
            <w:tcW w:w="2494" w:type="dxa"/>
          </w:tcPr>
          <w:p w14:paraId="4A7AA17B" w14:textId="77777777" w:rsidR="00F13A07" w:rsidRDefault="00A95EE1">
            <w:pPr>
              <w:spacing w:after="40" w:line="252" w:lineRule="auto"/>
            </w:pPr>
            <w:r>
              <w:rPr>
                <w:sz w:val="17"/>
              </w:rPr>
              <w:t>Simpan perubahan</w:t>
            </w:r>
          </w:p>
        </w:tc>
        <w:tc>
          <w:tcPr>
            <w:tcW w:w="4989" w:type="dxa"/>
          </w:tcPr>
          <w:p w14:paraId="5D91DB53" w14:textId="77777777" w:rsidR="00F13A07" w:rsidRDefault="00A95EE1">
            <w:pPr>
              <w:spacing w:after="40" w:line="252" w:lineRule="auto"/>
            </w:pPr>
            <w:r>
              <w:rPr>
                <w:sz w:val="17"/>
              </w:rPr>
              <w:t>Menyimpan perubahan dan menghitung ulang hasil</w:t>
            </w:r>
          </w:p>
        </w:tc>
        <w:tc>
          <w:tcPr>
            <w:tcW w:w="1587" w:type="dxa"/>
          </w:tcPr>
          <w:p w14:paraId="3F97F1B8" w14:textId="77777777" w:rsidR="00F13A07" w:rsidRDefault="00A95EE1">
            <w:pPr>
              <w:spacing w:after="40" w:line="252" w:lineRule="auto"/>
            </w:pPr>
            <w:r>
              <w:rPr>
                <w:b/>
                <w:sz w:val="17"/>
              </w:rPr>
              <w:t>UC-05</w:t>
            </w:r>
          </w:p>
        </w:tc>
      </w:tr>
      <w:tr w:rsidR="00F13A07" w14:paraId="0EC09F48" w14:textId="77777777">
        <w:trPr>
          <w:cantSplit/>
          <w:jc w:val="center"/>
        </w:trPr>
        <w:tc>
          <w:tcPr>
            <w:tcW w:w="2494" w:type="dxa"/>
          </w:tcPr>
          <w:p w14:paraId="6187F238" w14:textId="77777777" w:rsidR="00F13A07" w:rsidRDefault="00A95EE1">
            <w:pPr>
              <w:spacing w:after="40" w:line="252" w:lineRule="auto"/>
            </w:pPr>
            <w:r>
              <w:rPr>
                <w:sz w:val="17"/>
              </w:rPr>
              <w:t>Batal</w:t>
            </w:r>
          </w:p>
        </w:tc>
        <w:tc>
          <w:tcPr>
            <w:tcW w:w="4989" w:type="dxa"/>
          </w:tcPr>
          <w:p w14:paraId="37644B7A" w14:textId="77777777" w:rsidR="00F13A07" w:rsidRDefault="00A95EE1">
            <w:pPr>
              <w:spacing w:after="40" w:line="252" w:lineRule="auto"/>
            </w:pPr>
            <w:r>
              <w:rPr>
                <w:sz w:val="17"/>
              </w:rPr>
              <w:t>Kembali ke detail</w:t>
            </w:r>
          </w:p>
        </w:tc>
        <w:tc>
          <w:tcPr>
            <w:tcW w:w="1587" w:type="dxa"/>
          </w:tcPr>
          <w:p w14:paraId="1DB047D6" w14:textId="77777777" w:rsidR="00F13A07" w:rsidRDefault="00A95EE1">
            <w:pPr>
              <w:spacing w:after="40" w:line="252" w:lineRule="auto"/>
            </w:pPr>
            <w:r>
              <w:rPr>
                <w:sz w:val="17"/>
              </w:rPr>
              <w:t>UC-05</w:t>
            </w:r>
          </w:p>
        </w:tc>
      </w:tr>
    </w:tbl>
    <w:p w14:paraId="0EAB4C06" w14:textId="77777777" w:rsidR="00F13A07" w:rsidRDefault="00F13A07">
      <w:pPr>
        <w:spacing w:after="40"/>
      </w:pPr>
    </w:p>
    <w:p w14:paraId="5C9044DD" w14:textId="77777777" w:rsidR="00F13A07" w:rsidRDefault="00A95EE1">
      <w:pPr>
        <w:pStyle w:val="Heading2"/>
      </w:pPr>
      <w:bookmarkStart w:id="41" w:name="_Toc243397929"/>
      <w:r>
        <w:t>SCR-07 Detail P2H</w:t>
      </w:r>
      <w:bookmarkEnd w:id="41"/>
    </w:p>
    <w:tbl>
      <w:tblPr>
        <w:tblStyle w:val="TableGrid"/>
        <w:tblW w:w="0" w:type="auto"/>
        <w:jc w:val="center"/>
        <w:tblLayout w:type="fixed"/>
        <w:tblLook w:val="04A0" w:firstRow="1" w:lastRow="0" w:firstColumn="1" w:lastColumn="0" w:noHBand="0" w:noVBand="1"/>
      </w:tblPr>
      <w:tblGrid>
        <w:gridCol w:w="2041"/>
        <w:gridCol w:w="7030"/>
      </w:tblGrid>
      <w:tr w:rsidR="00F13A07" w14:paraId="05E5210C" w14:textId="77777777">
        <w:trPr>
          <w:jc w:val="center"/>
        </w:trPr>
        <w:tc>
          <w:tcPr>
            <w:tcW w:w="2041" w:type="dxa"/>
            <w:shd w:val="clear" w:color="auto" w:fill="F0F0F0"/>
          </w:tcPr>
          <w:p w14:paraId="25AEC574" w14:textId="77777777" w:rsidR="00F13A07" w:rsidRDefault="00A95EE1">
            <w:pPr>
              <w:spacing w:after="40"/>
            </w:pPr>
            <w:r>
              <w:rPr>
                <w:b/>
                <w:sz w:val="18"/>
              </w:rPr>
              <w:t>Tujuan</w:t>
            </w:r>
          </w:p>
        </w:tc>
        <w:tc>
          <w:tcPr>
            <w:tcW w:w="7030" w:type="dxa"/>
          </w:tcPr>
          <w:p w14:paraId="3CD9AD96" w14:textId="77777777" w:rsidR="00F13A07" w:rsidRDefault="00A95EE1">
            <w:pPr>
              <w:spacing w:after="40"/>
            </w:pPr>
            <w:r>
              <w:rPr>
                <w:sz w:val="18"/>
              </w:rPr>
              <w:t>Menampilkan satu P2H lengkap: hasil, status verifikasi, daftar cek dengan catatan dan foto, parameter, tanda tangan teknisi dan pengawas.</w:t>
            </w:r>
          </w:p>
        </w:tc>
      </w:tr>
      <w:tr w:rsidR="00F13A07" w14:paraId="3B3D2502" w14:textId="77777777">
        <w:trPr>
          <w:jc w:val="center"/>
        </w:trPr>
        <w:tc>
          <w:tcPr>
            <w:tcW w:w="2041" w:type="dxa"/>
            <w:shd w:val="clear" w:color="auto" w:fill="F0F0F0"/>
          </w:tcPr>
          <w:p w14:paraId="42317CC3" w14:textId="77777777" w:rsidR="00F13A07" w:rsidRDefault="00A95EE1">
            <w:pPr>
              <w:spacing w:after="40"/>
            </w:pPr>
            <w:r>
              <w:rPr>
                <w:b/>
                <w:sz w:val="18"/>
              </w:rPr>
              <w:t>Route</w:t>
            </w:r>
          </w:p>
        </w:tc>
        <w:tc>
          <w:tcPr>
            <w:tcW w:w="7030" w:type="dxa"/>
          </w:tcPr>
          <w:p w14:paraId="7F8C0F8A" w14:textId="77777777" w:rsidR="00F13A07" w:rsidRDefault="00A95EE1">
            <w:pPr>
              <w:spacing w:after="40"/>
            </w:pPr>
            <w:r>
              <w:rPr>
                <w:sz w:val="18"/>
              </w:rPr>
              <w:t>/p2h/:id</w:t>
            </w:r>
          </w:p>
        </w:tc>
      </w:tr>
      <w:tr w:rsidR="00F13A07" w14:paraId="63E76C37" w14:textId="77777777">
        <w:trPr>
          <w:jc w:val="center"/>
        </w:trPr>
        <w:tc>
          <w:tcPr>
            <w:tcW w:w="2041" w:type="dxa"/>
            <w:shd w:val="clear" w:color="auto" w:fill="F0F0F0"/>
          </w:tcPr>
          <w:p w14:paraId="33C18B94" w14:textId="77777777" w:rsidR="00F13A07" w:rsidRDefault="00A95EE1">
            <w:pPr>
              <w:spacing w:after="40"/>
            </w:pPr>
            <w:r>
              <w:rPr>
                <w:b/>
                <w:sz w:val="18"/>
              </w:rPr>
              <w:t>Peran yang boleh akses</w:t>
            </w:r>
          </w:p>
        </w:tc>
        <w:tc>
          <w:tcPr>
            <w:tcW w:w="7030" w:type="dxa"/>
          </w:tcPr>
          <w:p w14:paraId="23147C0B" w14:textId="77777777" w:rsidR="00F13A07" w:rsidRDefault="00A95EE1">
            <w:pPr>
              <w:spacing w:after="40"/>
            </w:pPr>
            <w:r>
              <w:rPr>
                <w:sz w:val="18"/>
              </w:rPr>
              <w:t>Teknisi, Pengawas, Admin</w:t>
            </w:r>
          </w:p>
        </w:tc>
      </w:tr>
      <w:tr w:rsidR="00F13A07" w14:paraId="0887F137" w14:textId="77777777">
        <w:trPr>
          <w:jc w:val="center"/>
        </w:trPr>
        <w:tc>
          <w:tcPr>
            <w:tcW w:w="2041" w:type="dxa"/>
            <w:shd w:val="clear" w:color="auto" w:fill="F0F0F0"/>
          </w:tcPr>
          <w:p w14:paraId="402F58FD" w14:textId="77777777" w:rsidR="00F13A07" w:rsidRDefault="00A95EE1">
            <w:pPr>
              <w:spacing w:after="40"/>
            </w:pPr>
            <w:r>
              <w:rPr>
                <w:b/>
                <w:sz w:val="18"/>
              </w:rPr>
              <w:t>Bukti</w:t>
            </w:r>
          </w:p>
        </w:tc>
        <w:tc>
          <w:tcPr>
            <w:tcW w:w="7030" w:type="dxa"/>
          </w:tcPr>
          <w:p w14:paraId="7375C809" w14:textId="77777777" w:rsidR="00F13A07" w:rsidRDefault="00A95EE1">
            <w:pPr>
              <w:spacing w:after="40"/>
            </w:pPr>
            <w:r>
              <w:rPr>
                <w:i/>
                <w:color w:val="808080"/>
                <w:sz w:val="15"/>
              </w:rPr>
              <w:t>[KODE: frontend/src/pages/P2HDetail.tsx:14-321]</w:t>
            </w:r>
          </w:p>
        </w:tc>
      </w:tr>
    </w:tbl>
    <w:p w14:paraId="623D8CD7" w14:textId="77777777" w:rsidR="00F13A07" w:rsidRDefault="00F13A07">
      <w:pPr>
        <w:spacing w:after="40"/>
      </w:pPr>
    </w:p>
    <w:p w14:paraId="6E510758" w14:textId="77777777" w:rsidR="00F13A07" w:rsidRDefault="00A95EE1">
      <w:pPr>
        <w:keepNext/>
        <w:spacing w:before="120"/>
        <w:jc w:val="center"/>
      </w:pPr>
      <w:r>
        <w:rPr>
          <w:noProof/>
        </w:rPr>
        <w:drawing>
          <wp:inline distT="0" distB="0" distL="0" distR="0" wp14:anchorId="6B0C08A5" wp14:editId="47B497E1">
            <wp:extent cx="5400000" cy="3627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etail-p2h.jpg"/>
                    <pic:cNvPicPr/>
                  </pic:nvPicPr>
                  <pic:blipFill>
                    <a:blip r:embed="rId21"/>
                    <a:stretch>
                      <a:fillRect/>
                    </a:stretch>
                  </pic:blipFill>
                  <pic:spPr>
                    <a:xfrm>
                      <a:off x="0" y="0"/>
                      <a:ext cx="5400000" cy="3627818"/>
                    </a:xfrm>
                    <a:prstGeom prst="rect">
                      <a:avLst/>
                    </a:prstGeom>
                  </pic:spPr>
                </pic:pic>
              </a:graphicData>
            </a:graphic>
          </wp:inline>
        </w:drawing>
      </w:r>
    </w:p>
    <w:p w14:paraId="3593A2BF" w14:textId="77777777" w:rsidR="00F13A07" w:rsidRDefault="00A95EE1">
      <w:pPr>
        <w:pStyle w:val="Caption"/>
        <w:keepNext/>
        <w:jc w:val="center"/>
      </w:pPr>
      <w:r>
        <w:t>Gambar SCR-07-1 — SCR-07 Detail P2H (sumber: UI: screenshot lingkungan lokal, data contoh)</w:t>
      </w:r>
    </w:p>
    <w:p w14:paraId="7BD742E3"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2CE4309C" w14:textId="77777777">
        <w:trPr>
          <w:tblHeader/>
          <w:jc w:val="center"/>
        </w:trPr>
        <w:tc>
          <w:tcPr>
            <w:tcW w:w="2494" w:type="dxa"/>
            <w:shd w:val="clear" w:color="auto" w:fill="D9D9D9"/>
          </w:tcPr>
          <w:p w14:paraId="0C2E05F0" w14:textId="77777777" w:rsidR="00F13A07" w:rsidRDefault="00A95EE1">
            <w:pPr>
              <w:keepNext/>
              <w:spacing w:after="40"/>
            </w:pPr>
            <w:r>
              <w:rPr>
                <w:b/>
                <w:sz w:val="17"/>
              </w:rPr>
              <w:t>Tombol / aksi</w:t>
            </w:r>
          </w:p>
        </w:tc>
        <w:tc>
          <w:tcPr>
            <w:tcW w:w="4989" w:type="dxa"/>
            <w:shd w:val="clear" w:color="auto" w:fill="D9D9D9"/>
          </w:tcPr>
          <w:p w14:paraId="5CA68B3F" w14:textId="77777777" w:rsidR="00F13A07" w:rsidRDefault="00A95EE1">
            <w:pPr>
              <w:keepNext/>
              <w:spacing w:after="40"/>
            </w:pPr>
            <w:r>
              <w:rPr>
                <w:b/>
                <w:sz w:val="17"/>
              </w:rPr>
              <w:t>Hasil</w:t>
            </w:r>
          </w:p>
        </w:tc>
        <w:tc>
          <w:tcPr>
            <w:tcW w:w="1587" w:type="dxa"/>
            <w:shd w:val="clear" w:color="auto" w:fill="D9D9D9"/>
          </w:tcPr>
          <w:p w14:paraId="7C38DF87" w14:textId="77777777" w:rsidR="00F13A07" w:rsidRDefault="00A95EE1">
            <w:pPr>
              <w:keepNext/>
              <w:spacing w:after="40"/>
            </w:pPr>
            <w:r>
              <w:rPr>
                <w:b/>
                <w:sz w:val="17"/>
              </w:rPr>
              <w:t>UC terkait</w:t>
            </w:r>
          </w:p>
        </w:tc>
      </w:tr>
      <w:tr w:rsidR="00F13A07" w14:paraId="3809AC2E" w14:textId="77777777">
        <w:trPr>
          <w:cantSplit/>
          <w:jc w:val="center"/>
        </w:trPr>
        <w:tc>
          <w:tcPr>
            <w:tcW w:w="2494" w:type="dxa"/>
          </w:tcPr>
          <w:p w14:paraId="4929A02C" w14:textId="77777777" w:rsidR="00F13A07" w:rsidRDefault="00A95EE1">
            <w:pPr>
              <w:spacing w:after="40" w:line="252" w:lineRule="auto"/>
            </w:pPr>
            <w:r>
              <w:rPr>
                <w:sz w:val="17"/>
              </w:rPr>
              <w:t>Unduh (PDF / Word / Excel)</w:t>
            </w:r>
          </w:p>
        </w:tc>
        <w:tc>
          <w:tcPr>
            <w:tcW w:w="4989" w:type="dxa"/>
          </w:tcPr>
          <w:p w14:paraId="5CF2871B" w14:textId="77777777" w:rsidR="00F13A07" w:rsidRDefault="00A95EE1">
            <w:pPr>
              <w:spacing w:after="40" w:line="252" w:lineRule="auto"/>
            </w:pPr>
            <w:r>
              <w:rPr>
                <w:sz w:val="17"/>
              </w:rPr>
              <w:t>Mengunduh P2H</w:t>
            </w:r>
          </w:p>
        </w:tc>
        <w:tc>
          <w:tcPr>
            <w:tcW w:w="1587" w:type="dxa"/>
          </w:tcPr>
          <w:p w14:paraId="5F360FD1" w14:textId="77777777" w:rsidR="00F13A07" w:rsidRDefault="00A95EE1">
            <w:pPr>
              <w:spacing w:after="40" w:line="252" w:lineRule="auto"/>
            </w:pPr>
            <w:r>
              <w:rPr>
                <w:sz w:val="17"/>
              </w:rPr>
              <w:t>UC-10</w:t>
            </w:r>
          </w:p>
        </w:tc>
      </w:tr>
      <w:tr w:rsidR="00F13A07" w14:paraId="7C065FC3" w14:textId="77777777">
        <w:trPr>
          <w:cantSplit/>
          <w:jc w:val="center"/>
        </w:trPr>
        <w:tc>
          <w:tcPr>
            <w:tcW w:w="2494" w:type="dxa"/>
          </w:tcPr>
          <w:p w14:paraId="661F1FB9" w14:textId="77777777" w:rsidR="00F13A07" w:rsidRDefault="00A95EE1">
            <w:pPr>
              <w:spacing w:after="40" w:line="252" w:lineRule="auto"/>
            </w:pPr>
            <w:r>
              <w:rPr>
                <w:sz w:val="17"/>
              </w:rPr>
              <w:t>Ubah</w:t>
            </w:r>
          </w:p>
        </w:tc>
        <w:tc>
          <w:tcPr>
            <w:tcW w:w="4989" w:type="dxa"/>
          </w:tcPr>
          <w:p w14:paraId="5310F331" w14:textId="77777777" w:rsidR="00F13A07" w:rsidRDefault="00A95EE1">
            <w:pPr>
              <w:spacing w:after="40" w:line="252" w:lineRule="auto"/>
            </w:pPr>
            <w:r>
              <w:rPr>
                <w:sz w:val="17"/>
              </w:rPr>
              <w:t xml:space="preserve">Menuju </w:t>
            </w:r>
            <w:r>
              <w:rPr>
                <w:b/>
                <w:sz w:val="17"/>
              </w:rPr>
              <w:t>SCR-06</w:t>
            </w:r>
            <w:r>
              <w:rPr>
                <w:sz w:val="17"/>
              </w:rPr>
              <w:t xml:space="preserve"> (bila diizinkan)</w:t>
            </w:r>
          </w:p>
        </w:tc>
        <w:tc>
          <w:tcPr>
            <w:tcW w:w="1587" w:type="dxa"/>
          </w:tcPr>
          <w:p w14:paraId="4C4E89B9" w14:textId="77777777" w:rsidR="00F13A07" w:rsidRDefault="00A95EE1">
            <w:pPr>
              <w:spacing w:after="40" w:line="252" w:lineRule="auto"/>
            </w:pPr>
            <w:r>
              <w:rPr>
                <w:sz w:val="17"/>
              </w:rPr>
              <w:t>UC-05</w:t>
            </w:r>
          </w:p>
        </w:tc>
      </w:tr>
      <w:tr w:rsidR="00F13A07" w14:paraId="2F6C1565" w14:textId="77777777">
        <w:trPr>
          <w:cantSplit/>
          <w:jc w:val="center"/>
        </w:trPr>
        <w:tc>
          <w:tcPr>
            <w:tcW w:w="2494" w:type="dxa"/>
          </w:tcPr>
          <w:p w14:paraId="1B94A8B7" w14:textId="77777777" w:rsidR="00F13A07" w:rsidRDefault="00A95EE1">
            <w:pPr>
              <w:spacing w:after="40" w:line="252" w:lineRule="auto"/>
            </w:pPr>
            <w:r>
              <w:rPr>
                <w:sz w:val="17"/>
              </w:rPr>
              <w:t>Verifikasi dan tanda tangan</w:t>
            </w:r>
          </w:p>
        </w:tc>
        <w:tc>
          <w:tcPr>
            <w:tcW w:w="4989" w:type="dxa"/>
          </w:tcPr>
          <w:p w14:paraId="3119251C" w14:textId="77777777" w:rsidR="00F13A07" w:rsidRDefault="00A95EE1">
            <w:pPr>
              <w:spacing w:after="40" w:line="252" w:lineRule="auto"/>
            </w:pPr>
            <w:r>
              <w:rPr>
                <w:sz w:val="17"/>
              </w:rPr>
              <w:t xml:space="preserve">Membuka </w:t>
            </w:r>
            <w:r>
              <w:rPr>
                <w:b/>
                <w:sz w:val="17"/>
              </w:rPr>
              <w:t>SCR-09</w:t>
            </w:r>
            <w:r>
              <w:rPr>
                <w:sz w:val="17"/>
              </w:rPr>
              <w:t xml:space="preserve"> (pengawas atau admin)</w:t>
            </w:r>
          </w:p>
        </w:tc>
        <w:tc>
          <w:tcPr>
            <w:tcW w:w="1587" w:type="dxa"/>
          </w:tcPr>
          <w:p w14:paraId="2CB17897" w14:textId="77777777" w:rsidR="00F13A07" w:rsidRDefault="00A95EE1">
            <w:pPr>
              <w:spacing w:after="40" w:line="252" w:lineRule="auto"/>
            </w:pPr>
            <w:r>
              <w:rPr>
                <w:b/>
                <w:sz w:val="17"/>
              </w:rPr>
              <w:t>UC-06</w:t>
            </w:r>
          </w:p>
        </w:tc>
      </w:tr>
      <w:tr w:rsidR="00F13A07" w14:paraId="20F3794E" w14:textId="77777777">
        <w:trPr>
          <w:cantSplit/>
          <w:jc w:val="center"/>
        </w:trPr>
        <w:tc>
          <w:tcPr>
            <w:tcW w:w="2494" w:type="dxa"/>
          </w:tcPr>
          <w:p w14:paraId="607D83AE" w14:textId="77777777" w:rsidR="00F13A07" w:rsidRDefault="00A95EE1">
            <w:pPr>
              <w:spacing w:after="40" w:line="252" w:lineRule="auto"/>
            </w:pPr>
            <w:r>
              <w:rPr>
                <w:sz w:val="17"/>
              </w:rPr>
              <w:t>Tindak lanjut (per butir)</w:t>
            </w:r>
          </w:p>
        </w:tc>
        <w:tc>
          <w:tcPr>
            <w:tcW w:w="4989" w:type="dxa"/>
          </w:tcPr>
          <w:p w14:paraId="4A3188B2" w14:textId="77777777" w:rsidR="00F13A07" w:rsidRDefault="00A95EE1">
            <w:pPr>
              <w:spacing w:after="40" w:line="252" w:lineRule="auto"/>
            </w:pPr>
            <w:r>
              <w:rPr>
                <w:sz w:val="17"/>
              </w:rPr>
              <w:t>Membuka SCR-08</w:t>
            </w:r>
          </w:p>
        </w:tc>
        <w:tc>
          <w:tcPr>
            <w:tcW w:w="1587" w:type="dxa"/>
          </w:tcPr>
          <w:p w14:paraId="6955F060" w14:textId="77777777" w:rsidR="00F13A07" w:rsidRDefault="00A95EE1">
            <w:pPr>
              <w:spacing w:after="40" w:line="252" w:lineRule="auto"/>
            </w:pPr>
            <w:r>
              <w:rPr>
                <w:sz w:val="17"/>
              </w:rPr>
              <w:t>UC-07</w:t>
            </w:r>
          </w:p>
        </w:tc>
      </w:tr>
      <w:tr w:rsidR="00F13A07" w14:paraId="6BBB0717" w14:textId="77777777">
        <w:trPr>
          <w:cantSplit/>
          <w:jc w:val="center"/>
        </w:trPr>
        <w:tc>
          <w:tcPr>
            <w:tcW w:w="2494" w:type="dxa"/>
          </w:tcPr>
          <w:p w14:paraId="3781646D" w14:textId="77777777" w:rsidR="00F13A07" w:rsidRDefault="00A95EE1">
            <w:pPr>
              <w:spacing w:after="40" w:line="252" w:lineRule="auto"/>
            </w:pPr>
            <w:r>
              <w:rPr>
                <w:sz w:val="17"/>
              </w:rPr>
              <w:t>Batalkan verifikasi / Hapus</w:t>
            </w:r>
          </w:p>
        </w:tc>
        <w:tc>
          <w:tcPr>
            <w:tcW w:w="4989" w:type="dxa"/>
          </w:tcPr>
          <w:p w14:paraId="79F68130" w14:textId="77777777" w:rsidR="00F13A07" w:rsidRDefault="00A95EE1">
            <w:pPr>
              <w:spacing w:after="40" w:line="252" w:lineRule="auto"/>
            </w:pPr>
            <w:r>
              <w:rPr>
                <w:sz w:val="17"/>
              </w:rPr>
              <w:t>Khusus admin</w:t>
            </w:r>
          </w:p>
        </w:tc>
        <w:tc>
          <w:tcPr>
            <w:tcW w:w="1587" w:type="dxa"/>
          </w:tcPr>
          <w:p w14:paraId="00C6F53E" w14:textId="77777777" w:rsidR="00F13A07" w:rsidRDefault="00A95EE1">
            <w:pPr>
              <w:spacing w:after="40" w:line="252" w:lineRule="auto"/>
            </w:pPr>
            <w:r>
              <w:rPr>
                <w:b/>
                <w:sz w:val="17"/>
              </w:rPr>
              <w:t>UC-18</w:t>
            </w:r>
          </w:p>
        </w:tc>
      </w:tr>
    </w:tbl>
    <w:p w14:paraId="010BE6B6" w14:textId="77777777" w:rsidR="00F13A07" w:rsidRDefault="00F13A07">
      <w:pPr>
        <w:spacing w:after="40"/>
      </w:pPr>
    </w:p>
    <w:p w14:paraId="409E7B9B" w14:textId="77777777" w:rsidR="00F13A07" w:rsidRDefault="00A95EE1">
      <w:pPr>
        <w:pStyle w:val="Heading2"/>
      </w:pPr>
      <w:bookmarkStart w:id="42" w:name="_Toc243397930"/>
      <w:r>
        <w:t>SCR-08 Lembar Tindak lanjut temuan</w:t>
      </w:r>
      <w:bookmarkEnd w:id="42"/>
    </w:p>
    <w:tbl>
      <w:tblPr>
        <w:tblStyle w:val="TableGrid"/>
        <w:tblW w:w="0" w:type="auto"/>
        <w:jc w:val="center"/>
        <w:tblLayout w:type="fixed"/>
        <w:tblLook w:val="04A0" w:firstRow="1" w:lastRow="0" w:firstColumn="1" w:lastColumn="0" w:noHBand="0" w:noVBand="1"/>
      </w:tblPr>
      <w:tblGrid>
        <w:gridCol w:w="2041"/>
        <w:gridCol w:w="7030"/>
      </w:tblGrid>
      <w:tr w:rsidR="00F13A07" w14:paraId="47824D57" w14:textId="77777777">
        <w:trPr>
          <w:jc w:val="center"/>
        </w:trPr>
        <w:tc>
          <w:tcPr>
            <w:tcW w:w="2041" w:type="dxa"/>
            <w:shd w:val="clear" w:color="auto" w:fill="F0F0F0"/>
          </w:tcPr>
          <w:p w14:paraId="1AF8B896" w14:textId="77777777" w:rsidR="00F13A07" w:rsidRDefault="00A95EE1">
            <w:pPr>
              <w:spacing w:after="40"/>
            </w:pPr>
            <w:r>
              <w:rPr>
                <w:b/>
                <w:sz w:val="18"/>
              </w:rPr>
              <w:t>Tujuan</w:t>
            </w:r>
          </w:p>
        </w:tc>
        <w:tc>
          <w:tcPr>
            <w:tcW w:w="7030" w:type="dxa"/>
          </w:tcPr>
          <w:p w14:paraId="52CE182D" w14:textId="77777777" w:rsidR="00F13A07" w:rsidRDefault="00A95EE1">
            <w:pPr>
              <w:spacing w:after="40"/>
            </w:pPr>
            <w:r>
              <w:rPr>
                <w:sz w:val="18"/>
              </w:rPr>
              <w:t>Menandai temuan Sedang diperbaiki atau Selesai diperbaiki beserta catatan.</w:t>
            </w:r>
          </w:p>
        </w:tc>
      </w:tr>
      <w:tr w:rsidR="00F13A07" w14:paraId="649A64E8" w14:textId="77777777">
        <w:trPr>
          <w:jc w:val="center"/>
        </w:trPr>
        <w:tc>
          <w:tcPr>
            <w:tcW w:w="2041" w:type="dxa"/>
            <w:shd w:val="clear" w:color="auto" w:fill="F0F0F0"/>
          </w:tcPr>
          <w:p w14:paraId="6CDDD805" w14:textId="77777777" w:rsidR="00F13A07" w:rsidRDefault="00A95EE1">
            <w:pPr>
              <w:spacing w:after="40"/>
            </w:pPr>
            <w:r>
              <w:rPr>
                <w:b/>
                <w:sz w:val="18"/>
              </w:rPr>
              <w:t>Route</w:t>
            </w:r>
          </w:p>
        </w:tc>
        <w:tc>
          <w:tcPr>
            <w:tcW w:w="7030" w:type="dxa"/>
          </w:tcPr>
          <w:p w14:paraId="15B53AB8" w14:textId="77777777" w:rsidR="00F13A07" w:rsidRDefault="00A95EE1">
            <w:pPr>
              <w:spacing w:after="40"/>
            </w:pPr>
            <w:r>
              <w:rPr>
                <w:sz w:val="18"/>
              </w:rPr>
              <w:t xml:space="preserve">(lembar di </w:t>
            </w:r>
            <w:r>
              <w:rPr>
                <w:b/>
                <w:sz w:val="18"/>
              </w:rPr>
              <w:t>SCR-07</w:t>
            </w:r>
            <w:r>
              <w:rPr>
                <w:sz w:val="18"/>
              </w:rPr>
              <w:t xml:space="preserve"> dan </w:t>
            </w:r>
            <w:r>
              <w:rPr>
                <w:b/>
                <w:sz w:val="18"/>
              </w:rPr>
              <w:t>SCR-12</w:t>
            </w:r>
            <w:r>
              <w:rPr>
                <w:sz w:val="18"/>
              </w:rPr>
              <w:t>)</w:t>
            </w:r>
          </w:p>
        </w:tc>
      </w:tr>
      <w:tr w:rsidR="00F13A07" w14:paraId="2FDBA745" w14:textId="77777777">
        <w:trPr>
          <w:jc w:val="center"/>
        </w:trPr>
        <w:tc>
          <w:tcPr>
            <w:tcW w:w="2041" w:type="dxa"/>
            <w:shd w:val="clear" w:color="auto" w:fill="F0F0F0"/>
          </w:tcPr>
          <w:p w14:paraId="121DFDBD" w14:textId="77777777" w:rsidR="00F13A07" w:rsidRDefault="00A95EE1">
            <w:pPr>
              <w:spacing w:after="40"/>
            </w:pPr>
            <w:r>
              <w:rPr>
                <w:b/>
                <w:sz w:val="18"/>
              </w:rPr>
              <w:t>Peran yang boleh akses</w:t>
            </w:r>
          </w:p>
        </w:tc>
        <w:tc>
          <w:tcPr>
            <w:tcW w:w="7030" w:type="dxa"/>
          </w:tcPr>
          <w:p w14:paraId="239BECE4" w14:textId="77777777" w:rsidR="00F13A07" w:rsidRDefault="00A95EE1">
            <w:pPr>
              <w:spacing w:after="40"/>
            </w:pPr>
            <w:r>
              <w:rPr>
                <w:sz w:val="18"/>
              </w:rPr>
              <w:t>Teknisi, Pengawas, Admin</w:t>
            </w:r>
          </w:p>
        </w:tc>
      </w:tr>
      <w:tr w:rsidR="00F13A07" w14:paraId="66E06233" w14:textId="77777777">
        <w:trPr>
          <w:jc w:val="center"/>
        </w:trPr>
        <w:tc>
          <w:tcPr>
            <w:tcW w:w="2041" w:type="dxa"/>
            <w:shd w:val="clear" w:color="auto" w:fill="F0F0F0"/>
          </w:tcPr>
          <w:p w14:paraId="18ACBDA3" w14:textId="77777777" w:rsidR="00F13A07" w:rsidRDefault="00A95EE1">
            <w:pPr>
              <w:spacing w:after="40"/>
            </w:pPr>
            <w:r>
              <w:rPr>
                <w:b/>
                <w:sz w:val="18"/>
              </w:rPr>
              <w:t>Bukti</w:t>
            </w:r>
          </w:p>
        </w:tc>
        <w:tc>
          <w:tcPr>
            <w:tcW w:w="7030" w:type="dxa"/>
          </w:tcPr>
          <w:p w14:paraId="35F3D934" w14:textId="77777777" w:rsidR="00F13A07" w:rsidRDefault="00A95EE1">
            <w:pPr>
              <w:spacing w:after="40"/>
            </w:pPr>
            <w:r>
              <w:rPr>
                <w:i/>
                <w:color w:val="808080"/>
                <w:sz w:val="15"/>
              </w:rPr>
              <w:t>[KODE: frontend/src/pages/P2HDetail.tsx:340-422]</w:t>
            </w:r>
          </w:p>
        </w:tc>
      </w:tr>
    </w:tbl>
    <w:p w14:paraId="49243537" w14:textId="77777777" w:rsidR="00F13A07" w:rsidRDefault="00F13A07">
      <w:pPr>
        <w:spacing w:after="40"/>
      </w:pPr>
    </w:p>
    <w:p w14:paraId="0D1A4E09" w14:textId="77777777" w:rsidR="00F13A07" w:rsidRDefault="00A95EE1">
      <w:pPr>
        <w:keepNext/>
        <w:spacing w:before="120"/>
        <w:jc w:val="center"/>
      </w:pPr>
      <w:r>
        <w:rPr>
          <w:noProof/>
        </w:rPr>
        <w:lastRenderedPageBreak/>
        <w:drawing>
          <wp:inline distT="0" distB="0" distL="0" distR="0" wp14:anchorId="763368FA" wp14:editId="2D4F41A6">
            <wp:extent cx="5400000" cy="3627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embar-tindak-lanjut.jpg"/>
                    <pic:cNvPicPr/>
                  </pic:nvPicPr>
                  <pic:blipFill>
                    <a:blip r:embed="rId22"/>
                    <a:stretch>
                      <a:fillRect/>
                    </a:stretch>
                  </pic:blipFill>
                  <pic:spPr>
                    <a:xfrm>
                      <a:off x="0" y="0"/>
                      <a:ext cx="5400000" cy="3627818"/>
                    </a:xfrm>
                    <a:prstGeom prst="rect">
                      <a:avLst/>
                    </a:prstGeom>
                  </pic:spPr>
                </pic:pic>
              </a:graphicData>
            </a:graphic>
          </wp:inline>
        </w:drawing>
      </w:r>
    </w:p>
    <w:p w14:paraId="45305495" w14:textId="77777777" w:rsidR="00F13A07" w:rsidRDefault="00A95EE1">
      <w:pPr>
        <w:pStyle w:val="Caption"/>
        <w:keepNext/>
        <w:jc w:val="center"/>
      </w:pPr>
      <w:r>
        <w:t>Gambar SCR-08-1 — SCR-08 Lembar Tindak lanjut temuan (sumber: UI: screenshot lingkungan lokal, data contoh)</w:t>
      </w:r>
    </w:p>
    <w:p w14:paraId="6A29C380"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0C8EFE17" w14:textId="77777777">
        <w:trPr>
          <w:tblHeader/>
          <w:jc w:val="center"/>
        </w:trPr>
        <w:tc>
          <w:tcPr>
            <w:tcW w:w="1304" w:type="dxa"/>
            <w:shd w:val="clear" w:color="auto" w:fill="D9D9D9"/>
          </w:tcPr>
          <w:p w14:paraId="5F3DEA80" w14:textId="77777777" w:rsidR="00F13A07" w:rsidRDefault="00A95EE1">
            <w:pPr>
              <w:keepNext/>
              <w:spacing w:after="40"/>
            </w:pPr>
            <w:r>
              <w:rPr>
                <w:b/>
                <w:sz w:val="16"/>
              </w:rPr>
              <w:t>Field</w:t>
            </w:r>
          </w:p>
        </w:tc>
        <w:tc>
          <w:tcPr>
            <w:tcW w:w="1474" w:type="dxa"/>
            <w:shd w:val="clear" w:color="auto" w:fill="D9D9D9"/>
          </w:tcPr>
          <w:p w14:paraId="655A2B01" w14:textId="77777777" w:rsidR="00F13A07" w:rsidRDefault="00A95EE1">
            <w:pPr>
              <w:keepNext/>
              <w:spacing w:after="40"/>
            </w:pPr>
            <w:r>
              <w:rPr>
                <w:b/>
                <w:sz w:val="16"/>
              </w:rPr>
              <w:t>Label</w:t>
            </w:r>
          </w:p>
        </w:tc>
        <w:tc>
          <w:tcPr>
            <w:tcW w:w="1191" w:type="dxa"/>
            <w:shd w:val="clear" w:color="auto" w:fill="D9D9D9"/>
          </w:tcPr>
          <w:p w14:paraId="4F30C4E4" w14:textId="77777777" w:rsidR="00F13A07" w:rsidRDefault="00A95EE1">
            <w:pPr>
              <w:keepNext/>
              <w:spacing w:after="40"/>
            </w:pPr>
            <w:r>
              <w:rPr>
                <w:b/>
                <w:sz w:val="16"/>
              </w:rPr>
              <w:t>Tipe input</w:t>
            </w:r>
          </w:p>
        </w:tc>
        <w:tc>
          <w:tcPr>
            <w:tcW w:w="964" w:type="dxa"/>
            <w:shd w:val="clear" w:color="auto" w:fill="D9D9D9"/>
          </w:tcPr>
          <w:p w14:paraId="1CFE3E84" w14:textId="77777777" w:rsidR="00F13A07" w:rsidRDefault="00A95EE1">
            <w:pPr>
              <w:keepNext/>
              <w:spacing w:after="40"/>
            </w:pPr>
            <w:r>
              <w:rPr>
                <w:b/>
                <w:sz w:val="16"/>
              </w:rPr>
              <w:t>Wajib?</w:t>
            </w:r>
          </w:p>
        </w:tc>
        <w:tc>
          <w:tcPr>
            <w:tcW w:w="1814" w:type="dxa"/>
            <w:shd w:val="clear" w:color="auto" w:fill="D9D9D9"/>
          </w:tcPr>
          <w:p w14:paraId="60B0FFB4" w14:textId="77777777" w:rsidR="00F13A07" w:rsidRDefault="00A95EE1">
            <w:pPr>
              <w:keepNext/>
              <w:spacing w:after="40"/>
            </w:pPr>
            <w:r>
              <w:rPr>
                <w:b/>
                <w:sz w:val="16"/>
              </w:rPr>
              <w:t>Aturan validasi (BR)</w:t>
            </w:r>
          </w:p>
        </w:tc>
        <w:tc>
          <w:tcPr>
            <w:tcW w:w="1134" w:type="dxa"/>
            <w:shd w:val="clear" w:color="auto" w:fill="D9D9D9"/>
          </w:tcPr>
          <w:p w14:paraId="014E8D9D" w14:textId="77777777" w:rsidR="00F13A07" w:rsidRDefault="00A95EE1">
            <w:pPr>
              <w:keepNext/>
              <w:spacing w:after="40"/>
            </w:pPr>
            <w:r>
              <w:rPr>
                <w:b/>
                <w:sz w:val="16"/>
              </w:rPr>
              <w:t>Default</w:t>
            </w:r>
          </w:p>
        </w:tc>
        <w:tc>
          <w:tcPr>
            <w:tcW w:w="1191" w:type="dxa"/>
            <w:shd w:val="clear" w:color="auto" w:fill="D9D9D9"/>
          </w:tcPr>
          <w:p w14:paraId="3D9B5EC2" w14:textId="77777777" w:rsidR="00F13A07" w:rsidRDefault="00A95EE1">
            <w:pPr>
              <w:keepNext/>
              <w:spacing w:after="40"/>
            </w:pPr>
            <w:r>
              <w:rPr>
                <w:b/>
                <w:sz w:val="16"/>
              </w:rPr>
              <w:t>Sumber pilihan</w:t>
            </w:r>
          </w:p>
        </w:tc>
      </w:tr>
      <w:tr w:rsidR="00F13A07" w14:paraId="514D0714" w14:textId="77777777">
        <w:trPr>
          <w:cantSplit/>
          <w:jc w:val="center"/>
        </w:trPr>
        <w:tc>
          <w:tcPr>
            <w:tcW w:w="1304" w:type="dxa"/>
          </w:tcPr>
          <w:p w14:paraId="64B66D7A" w14:textId="77777777" w:rsidR="00F13A07" w:rsidRDefault="00A95EE1">
            <w:pPr>
              <w:spacing w:after="40" w:line="252" w:lineRule="auto"/>
            </w:pPr>
            <w:r>
              <w:rPr>
                <w:sz w:val="16"/>
              </w:rPr>
              <w:t>Status</w:t>
            </w:r>
          </w:p>
        </w:tc>
        <w:tc>
          <w:tcPr>
            <w:tcW w:w="1474" w:type="dxa"/>
          </w:tcPr>
          <w:p w14:paraId="4592D935" w14:textId="77777777" w:rsidR="00F13A07" w:rsidRDefault="00A95EE1">
            <w:pPr>
              <w:spacing w:after="40" w:line="252" w:lineRule="auto"/>
            </w:pPr>
            <w:r>
              <w:rPr>
                <w:sz w:val="16"/>
              </w:rPr>
              <w:t>Statusnya sekarang</w:t>
            </w:r>
          </w:p>
        </w:tc>
        <w:tc>
          <w:tcPr>
            <w:tcW w:w="1191" w:type="dxa"/>
          </w:tcPr>
          <w:p w14:paraId="2DA391B5" w14:textId="77777777" w:rsidR="00F13A07" w:rsidRDefault="00A95EE1">
            <w:pPr>
              <w:spacing w:after="40" w:line="252" w:lineRule="auto"/>
            </w:pPr>
            <w:r>
              <w:rPr>
                <w:sz w:val="16"/>
              </w:rPr>
              <w:t>pilihan: Sedang diperbaiki / Sudah selesai</w:t>
            </w:r>
          </w:p>
        </w:tc>
        <w:tc>
          <w:tcPr>
            <w:tcW w:w="964" w:type="dxa"/>
          </w:tcPr>
          <w:p w14:paraId="7719A338" w14:textId="77777777" w:rsidR="00F13A07" w:rsidRDefault="00A95EE1">
            <w:pPr>
              <w:spacing w:after="40" w:line="252" w:lineRule="auto"/>
            </w:pPr>
            <w:r>
              <w:rPr>
                <w:sz w:val="16"/>
              </w:rPr>
              <w:t>Ya</w:t>
            </w:r>
          </w:p>
        </w:tc>
        <w:tc>
          <w:tcPr>
            <w:tcW w:w="1814" w:type="dxa"/>
          </w:tcPr>
          <w:p w14:paraId="2D978CB6" w14:textId="77777777" w:rsidR="00F13A07" w:rsidRDefault="00A95EE1">
            <w:pPr>
              <w:spacing w:after="40" w:line="252" w:lineRule="auto"/>
            </w:pPr>
            <w:r>
              <w:rPr>
                <w:b/>
                <w:sz w:val="16"/>
              </w:rPr>
              <w:t>BR-17</w:t>
            </w:r>
          </w:p>
        </w:tc>
        <w:tc>
          <w:tcPr>
            <w:tcW w:w="1134" w:type="dxa"/>
          </w:tcPr>
          <w:p w14:paraId="29FDF537" w14:textId="77777777" w:rsidR="00F13A07" w:rsidRDefault="00A95EE1">
            <w:pPr>
              <w:spacing w:after="40" w:line="252" w:lineRule="auto"/>
            </w:pPr>
            <w:r>
              <w:rPr>
                <w:sz w:val="16"/>
              </w:rPr>
              <w:t>Sudah selesai</w:t>
            </w:r>
          </w:p>
        </w:tc>
        <w:tc>
          <w:tcPr>
            <w:tcW w:w="1191" w:type="dxa"/>
          </w:tcPr>
          <w:p w14:paraId="0EB50352" w14:textId="77777777" w:rsidR="00F13A07" w:rsidRDefault="00A95EE1">
            <w:pPr>
              <w:spacing w:after="40" w:line="252" w:lineRule="auto"/>
            </w:pPr>
            <w:r>
              <w:rPr>
                <w:sz w:val="16"/>
              </w:rPr>
              <w:t>-</w:t>
            </w:r>
          </w:p>
        </w:tc>
      </w:tr>
      <w:tr w:rsidR="00F13A07" w14:paraId="7CF0C604" w14:textId="77777777">
        <w:trPr>
          <w:cantSplit/>
          <w:jc w:val="center"/>
        </w:trPr>
        <w:tc>
          <w:tcPr>
            <w:tcW w:w="1304" w:type="dxa"/>
          </w:tcPr>
          <w:p w14:paraId="13155D24" w14:textId="77777777" w:rsidR="00F13A07" w:rsidRDefault="00A95EE1">
            <w:pPr>
              <w:spacing w:after="40" w:line="252" w:lineRule="auto"/>
            </w:pPr>
            <w:r>
              <w:rPr>
                <w:sz w:val="16"/>
              </w:rPr>
              <w:t>Catatan perbaikan</w:t>
            </w:r>
          </w:p>
        </w:tc>
        <w:tc>
          <w:tcPr>
            <w:tcW w:w="1474" w:type="dxa"/>
          </w:tcPr>
          <w:p w14:paraId="35A2DD82" w14:textId="77777777" w:rsidR="00F13A07" w:rsidRDefault="00A95EE1">
            <w:pPr>
              <w:spacing w:after="40" w:line="252" w:lineRule="auto"/>
            </w:pPr>
            <w:r>
              <w:rPr>
                <w:sz w:val="16"/>
              </w:rPr>
              <w:t>Catatan perbaikan</w:t>
            </w:r>
          </w:p>
        </w:tc>
        <w:tc>
          <w:tcPr>
            <w:tcW w:w="1191" w:type="dxa"/>
          </w:tcPr>
          <w:p w14:paraId="44189D3E" w14:textId="77777777" w:rsidR="00F13A07" w:rsidRDefault="00A95EE1">
            <w:pPr>
              <w:spacing w:after="40" w:line="252" w:lineRule="auto"/>
            </w:pPr>
            <w:r>
              <w:rPr>
                <w:sz w:val="16"/>
              </w:rPr>
              <w:t>teks (500)</w:t>
            </w:r>
          </w:p>
        </w:tc>
        <w:tc>
          <w:tcPr>
            <w:tcW w:w="964" w:type="dxa"/>
          </w:tcPr>
          <w:p w14:paraId="7F552544" w14:textId="77777777" w:rsidR="00F13A07" w:rsidRDefault="00A95EE1">
            <w:pPr>
              <w:spacing w:after="40" w:line="252" w:lineRule="auto"/>
            </w:pPr>
            <w:r>
              <w:rPr>
                <w:sz w:val="16"/>
              </w:rPr>
              <w:t>Ya bila Selesai</w:t>
            </w:r>
          </w:p>
        </w:tc>
        <w:tc>
          <w:tcPr>
            <w:tcW w:w="1814" w:type="dxa"/>
          </w:tcPr>
          <w:p w14:paraId="0083A86E" w14:textId="77777777" w:rsidR="00F13A07" w:rsidRDefault="00A95EE1">
            <w:pPr>
              <w:spacing w:after="40" w:line="252" w:lineRule="auto"/>
            </w:pPr>
            <w:r>
              <w:rPr>
                <w:sz w:val="16"/>
              </w:rPr>
              <w:t>BR-17 (&gt;= 3 huruf)</w:t>
            </w:r>
          </w:p>
        </w:tc>
        <w:tc>
          <w:tcPr>
            <w:tcW w:w="1134" w:type="dxa"/>
          </w:tcPr>
          <w:p w14:paraId="55E127DA" w14:textId="77777777" w:rsidR="00F13A07" w:rsidRDefault="00A95EE1">
            <w:pPr>
              <w:spacing w:after="40" w:line="252" w:lineRule="auto"/>
            </w:pPr>
            <w:r>
              <w:rPr>
                <w:sz w:val="16"/>
              </w:rPr>
              <w:t>kosong</w:t>
            </w:r>
          </w:p>
        </w:tc>
        <w:tc>
          <w:tcPr>
            <w:tcW w:w="1191" w:type="dxa"/>
          </w:tcPr>
          <w:p w14:paraId="39C2B043" w14:textId="77777777" w:rsidR="00F13A07" w:rsidRDefault="00A95EE1">
            <w:pPr>
              <w:spacing w:after="40" w:line="252" w:lineRule="auto"/>
            </w:pPr>
            <w:r>
              <w:rPr>
                <w:sz w:val="16"/>
              </w:rPr>
              <w:t>-</w:t>
            </w:r>
          </w:p>
        </w:tc>
      </w:tr>
    </w:tbl>
    <w:p w14:paraId="3BE972D3" w14:textId="77777777" w:rsidR="00F13A07" w:rsidRDefault="00F13A07">
      <w:pPr>
        <w:spacing w:after="40"/>
      </w:pPr>
    </w:p>
    <w:p w14:paraId="05E6EDBC"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17F21B11" w14:textId="77777777">
        <w:trPr>
          <w:tblHeader/>
          <w:jc w:val="center"/>
        </w:trPr>
        <w:tc>
          <w:tcPr>
            <w:tcW w:w="2494" w:type="dxa"/>
            <w:shd w:val="clear" w:color="auto" w:fill="D9D9D9"/>
          </w:tcPr>
          <w:p w14:paraId="073AFA0D" w14:textId="77777777" w:rsidR="00F13A07" w:rsidRDefault="00A95EE1">
            <w:pPr>
              <w:keepNext/>
              <w:spacing w:after="40"/>
            </w:pPr>
            <w:r>
              <w:rPr>
                <w:b/>
                <w:sz w:val="17"/>
              </w:rPr>
              <w:t>Tombol / aksi</w:t>
            </w:r>
          </w:p>
        </w:tc>
        <w:tc>
          <w:tcPr>
            <w:tcW w:w="4989" w:type="dxa"/>
            <w:shd w:val="clear" w:color="auto" w:fill="D9D9D9"/>
          </w:tcPr>
          <w:p w14:paraId="7C977366" w14:textId="77777777" w:rsidR="00F13A07" w:rsidRDefault="00A95EE1">
            <w:pPr>
              <w:keepNext/>
              <w:spacing w:after="40"/>
            </w:pPr>
            <w:r>
              <w:rPr>
                <w:b/>
                <w:sz w:val="17"/>
              </w:rPr>
              <w:t>Hasil</w:t>
            </w:r>
          </w:p>
        </w:tc>
        <w:tc>
          <w:tcPr>
            <w:tcW w:w="1587" w:type="dxa"/>
            <w:shd w:val="clear" w:color="auto" w:fill="D9D9D9"/>
          </w:tcPr>
          <w:p w14:paraId="5933167A" w14:textId="77777777" w:rsidR="00F13A07" w:rsidRDefault="00A95EE1">
            <w:pPr>
              <w:keepNext/>
              <w:spacing w:after="40"/>
            </w:pPr>
            <w:r>
              <w:rPr>
                <w:b/>
                <w:sz w:val="17"/>
              </w:rPr>
              <w:t>UC terkait</w:t>
            </w:r>
          </w:p>
        </w:tc>
      </w:tr>
      <w:tr w:rsidR="00F13A07" w14:paraId="46D7DA14" w14:textId="77777777">
        <w:trPr>
          <w:cantSplit/>
          <w:jc w:val="center"/>
        </w:trPr>
        <w:tc>
          <w:tcPr>
            <w:tcW w:w="2494" w:type="dxa"/>
          </w:tcPr>
          <w:p w14:paraId="3E051F5C" w14:textId="77777777" w:rsidR="00F13A07" w:rsidRDefault="00A95EE1">
            <w:pPr>
              <w:spacing w:after="40" w:line="252" w:lineRule="auto"/>
            </w:pPr>
            <w:r>
              <w:rPr>
                <w:sz w:val="17"/>
              </w:rPr>
              <w:t>Simpan</w:t>
            </w:r>
          </w:p>
        </w:tc>
        <w:tc>
          <w:tcPr>
            <w:tcW w:w="4989" w:type="dxa"/>
          </w:tcPr>
          <w:p w14:paraId="6590F180" w14:textId="77777777" w:rsidR="00F13A07" w:rsidRDefault="00A95EE1">
            <w:pPr>
              <w:spacing w:after="40" w:line="252" w:lineRule="auto"/>
            </w:pPr>
            <w:r>
              <w:rPr>
                <w:sz w:val="17"/>
              </w:rPr>
              <w:t>Menyimpan status untuk semua laporan temuan yang sama pada unit itu</w:t>
            </w:r>
          </w:p>
        </w:tc>
        <w:tc>
          <w:tcPr>
            <w:tcW w:w="1587" w:type="dxa"/>
          </w:tcPr>
          <w:p w14:paraId="048D969E" w14:textId="77777777" w:rsidR="00F13A07" w:rsidRDefault="00A95EE1">
            <w:pPr>
              <w:spacing w:after="40" w:line="252" w:lineRule="auto"/>
            </w:pPr>
            <w:r>
              <w:rPr>
                <w:sz w:val="17"/>
              </w:rPr>
              <w:t>UC-07</w:t>
            </w:r>
          </w:p>
        </w:tc>
      </w:tr>
    </w:tbl>
    <w:p w14:paraId="61D61152" w14:textId="77777777" w:rsidR="00F13A07" w:rsidRDefault="00F13A07">
      <w:pPr>
        <w:spacing w:after="40"/>
      </w:pPr>
    </w:p>
    <w:p w14:paraId="6C6371BE" w14:textId="77777777" w:rsidR="00F13A07" w:rsidRDefault="00A95EE1">
      <w:pPr>
        <w:pStyle w:val="Heading2"/>
      </w:pPr>
      <w:bookmarkStart w:id="43" w:name="_Toc243397931"/>
      <w:r>
        <w:t>SCR-09 Lembar Verifikasi pengawas</w:t>
      </w:r>
      <w:bookmarkEnd w:id="43"/>
    </w:p>
    <w:tbl>
      <w:tblPr>
        <w:tblStyle w:val="TableGrid"/>
        <w:tblW w:w="0" w:type="auto"/>
        <w:jc w:val="center"/>
        <w:tblLayout w:type="fixed"/>
        <w:tblLook w:val="04A0" w:firstRow="1" w:lastRow="0" w:firstColumn="1" w:lastColumn="0" w:noHBand="0" w:noVBand="1"/>
      </w:tblPr>
      <w:tblGrid>
        <w:gridCol w:w="2041"/>
        <w:gridCol w:w="7030"/>
      </w:tblGrid>
      <w:tr w:rsidR="00F13A07" w14:paraId="3D91105E" w14:textId="77777777">
        <w:trPr>
          <w:jc w:val="center"/>
        </w:trPr>
        <w:tc>
          <w:tcPr>
            <w:tcW w:w="2041" w:type="dxa"/>
            <w:shd w:val="clear" w:color="auto" w:fill="F0F0F0"/>
          </w:tcPr>
          <w:p w14:paraId="3E0F8900" w14:textId="77777777" w:rsidR="00F13A07" w:rsidRDefault="00A95EE1">
            <w:pPr>
              <w:spacing w:after="40"/>
            </w:pPr>
            <w:r>
              <w:rPr>
                <w:b/>
                <w:sz w:val="18"/>
              </w:rPr>
              <w:t>Tujuan</w:t>
            </w:r>
          </w:p>
        </w:tc>
        <w:tc>
          <w:tcPr>
            <w:tcW w:w="7030" w:type="dxa"/>
          </w:tcPr>
          <w:p w14:paraId="75078BF4" w14:textId="77777777" w:rsidR="00F13A07" w:rsidRDefault="00A95EE1">
            <w:pPr>
              <w:spacing w:after="40"/>
            </w:pPr>
            <w:r>
              <w:rPr>
                <w:sz w:val="18"/>
              </w:rPr>
              <w:t>Pengawas menandatangani untuk menyatakan sudah memeriksa P2H (termasuk foto).</w:t>
            </w:r>
          </w:p>
        </w:tc>
      </w:tr>
      <w:tr w:rsidR="00F13A07" w14:paraId="010E5006" w14:textId="77777777">
        <w:trPr>
          <w:jc w:val="center"/>
        </w:trPr>
        <w:tc>
          <w:tcPr>
            <w:tcW w:w="2041" w:type="dxa"/>
            <w:shd w:val="clear" w:color="auto" w:fill="F0F0F0"/>
          </w:tcPr>
          <w:p w14:paraId="012DC264" w14:textId="77777777" w:rsidR="00F13A07" w:rsidRDefault="00A95EE1">
            <w:pPr>
              <w:spacing w:after="40"/>
            </w:pPr>
            <w:r>
              <w:rPr>
                <w:b/>
                <w:sz w:val="18"/>
              </w:rPr>
              <w:t>Route</w:t>
            </w:r>
          </w:p>
        </w:tc>
        <w:tc>
          <w:tcPr>
            <w:tcW w:w="7030" w:type="dxa"/>
          </w:tcPr>
          <w:p w14:paraId="53871A71" w14:textId="77777777" w:rsidR="00F13A07" w:rsidRDefault="00A95EE1">
            <w:pPr>
              <w:spacing w:after="40"/>
            </w:pPr>
            <w:r>
              <w:rPr>
                <w:sz w:val="18"/>
              </w:rPr>
              <w:t>(lembar di SCR-07)</w:t>
            </w:r>
          </w:p>
        </w:tc>
      </w:tr>
      <w:tr w:rsidR="00F13A07" w14:paraId="3D883002" w14:textId="77777777">
        <w:trPr>
          <w:jc w:val="center"/>
        </w:trPr>
        <w:tc>
          <w:tcPr>
            <w:tcW w:w="2041" w:type="dxa"/>
            <w:shd w:val="clear" w:color="auto" w:fill="F0F0F0"/>
          </w:tcPr>
          <w:p w14:paraId="1D20B57F" w14:textId="77777777" w:rsidR="00F13A07" w:rsidRDefault="00A95EE1">
            <w:pPr>
              <w:spacing w:after="40"/>
            </w:pPr>
            <w:r>
              <w:rPr>
                <w:b/>
                <w:sz w:val="18"/>
              </w:rPr>
              <w:t>Peran yang boleh akses</w:t>
            </w:r>
          </w:p>
        </w:tc>
        <w:tc>
          <w:tcPr>
            <w:tcW w:w="7030" w:type="dxa"/>
          </w:tcPr>
          <w:p w14:paraId="0ADF8F46" w14:textId="77777777" w:rsidR="00F13A07" w:rsidRDefault="00A95EE1">
            <w:pPr>
              <w:spacing w:after="40"/>
            </w:pPr>
            <w:r>
              <w:rPr>
                <w:sz w:val="18"/>
              </w:rPr>
              <w:t>Pengawas, Admin</w:t>
            </w:r>
          </w:p>
        </w:tc>
      </w:tr>
      <w:tr w:rsidR="00F13A07" w14:paraId="32BE57F2" w14:textId="77777777">
        <w:trPr>
          <w:jc w:val="center"/>
        </w:trPr>
        <w:tc>
          <w:tcPr>
            <w:tcW w:w="2041" w:type="dxa"/>
            <w:shd w:val="clear" w:color="auto" w:fill="F0F0F0"/>
          </w:tcPr>
          <w:p w14:paraId="2CA68812" w14:textId="77777777" w:rsidR="00F13A07" w:rsidRDefault="00A95EE1">
            <w:pPr>
              <w:spacing w:after="40"/>
            </w:pPr>
            <w:r>
              <w:rPr>
                <w:b/>
                <w:sz w:val="18"/>
              </w:rPr>
              <w:t>Bukti</w:t>
            </w:r>
          </w:p>
        </w:tc>
        <w:tc>
          <w:tcPr>
            <w:tcW w:w="7030" w:type="dxa"/>
          </w:tcPr>
          <w:p w14:paraId="0BBED357" w14:textId="77777777" w:rsidR="00F13A07" w:rsidRDefault="00A95EE1">
            <w:pPr>
              <w:spacing w:after="40"/>
            </w:pPr>
            <w:r>
              <w:rPr>
                <w:i/>
                <w:color w:val="808080"/>
                <w:sz w:val="15"/>
              </w:rPr>
              <w:t>[KODE: frontend/src/pages/P2HDetail.tsx:424-501]</w:t>
            </w:r>
          </w:p>
        </w:tc>
      </w:tr>
    </w:tbl>
    <w:p w14:paraId="4B40A040" w14:textId="77777777" w:rsidR="00F13A07" w:rsidRDefault="00F13A07">
      <w:pPr>
        <w:spacing w:after="40"/>
      </w:pPr>
    </w:p>
    <w:p w14:paraId="0950A014" w14:textId="77777777" w:rsidR="00F13A07" w:rsidRDefault="00A95EE1">
      <w:pPr>
        <w:keepNext/>
        <w:spacing w:before="120"/>
        <w:jc w:val="center"/>
      </w:pPr>
      <w:r>
        <w:rPr>
          <w:noProof/>
        </w:rPr>
        <w:lastRenderedPageBreak/>
        <w:drawing>
          <wp:inline distT="0" distB="0" distL="0" distR="0" wp14:anchorId="54963679" wp14:editId="21B4B080">
            <wp:extent cx="5400000" cy="3627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embar-verifikasi.jpg"/>
                    <pic:cNvPicPr/>
                  </pic:nvPicPr>
                  <pic:blipFill>
                    <a:blip r:embed="rId23"/>
                    <a:stretch>
                      <a:fillRect/>
                    </a:stretch>
                  </pic:blipFill>
                  <pic:spPr>
                    <a:xfrm>
                      <a:off x="0" y="0"/>
                      <a:ext cx="5400000" cy="3627818"/>
                    </a:xfrm>
                    <a:prstGeom prst="rect">
                      <a:avLst/>
                    </a:prstGeom>
                  </pic:spPr>
                </pic:pic>
              </a:graphicData>
            </a:graphic>
          </wp:inline>
        </w:drawing>
      </w:r>
    </w:p>
    <w:p w14:paraId="7519D729" w14:textId="77777777" w:rsidR="00F13A07" w:rsidRDefault="00A95EE1">
      <w:pPr>
        <w:pStyle w:val="Caption"/>
        <w:keepNext/>
        <w:jc w:val="center"/>
      </w:pPr>
      <w:r>
        <w:t>Gambar SCR-09-1 — SCR-09 Lembar Verifikasi pengawas (sumber: UI: screenshot lingkungan lokal, data contoh)</w:t>
      </w:r>
    </w:p>
    <w:p w14:paraId="7B602D10"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25519894" w14:textId="77777777">
        <w:trPr>
          <w:tblHeader/>
          <w:jc w:val="center"/>
        </w:trPr>
        <w:tc>
          <w:tcPr>
            <w:tcW w:w="1304" w:type="dxa"/>
            <w:shd w:val="clear" w:color="auto" w:fill="D9D9D9"/>
          </w:tcPr>
          <w:p w14:paraId="33ADB1AE" w14:textId="77777777" w:rsidR="00F13A07" w:rsidRDefault="00A95EE1">
            <w:pPr>
              <w:keepNext/>
              <w:spacing w:after="40"/>
            </w:pPr>
            <w:r>
              <w:rPr>
                <w:b/>
                <w:sz w:val="16"/>
              </w:rPr>
              <w:t>Field</w:t>
            </w:r>
          </w:p>
        </w:tc>
        <w:tc>
          <w:tcPr>
            <w:tcW w:w="1474" w:type="dxa"/>
            <w:shd w:val="clear" w:color="auto" w:fill="D9D9D9"/>
          </w:tcPr>
          <w:p w14:paraId="29862539" w14:textId="77777777" w:rsidR="00F13A07" w:rsidRDefault="00A95EE1">
            <w:pPr>
              <w:keepNext/>
              <w:spacing w:after="40"/>
            </w:pPr>
            <w:r>
              <w:rPr>
                <w:b/>
                <w:sz w:val="16"/>
              </w:rPr>
              <w:t>Label</w:t>
            </w:r>
          </w:p>
        </w:tc>
        <w:tc>
          <w:tcPr>
            <w:tcW w:w="1191" w:type="dxa"/>
            <w:shd w:val="clear" w:color="auto" w:fill="D9D9D9"/>
          </w:tcPr>
          <w:p w14:paraId="1A4EBA5A" w14:textId="77777777" w:rsidR="00F13A07" w:rsidRDefault="00A95EE1">
            <w:pPr>
              <w:keepNext/>
              <w:spacing w:after="40"/>
            </w:pPr>
            <w:r>
              <w:rPr>
                <w:b/>
                <w:sz w:val="16"/>
              </w:rPr>
              <w:t>Tipe input</w:t>
            </w:r>
          </w:p>
        </w:tc>
        <w:tc>
          <w:tcPr>
            <w:tcW w:w="964" w:type="dxa"/>
            <w:shd w:val="clear" w:color="auto" w:fill="D9D9D9"/>
          </w:tcPr>
          <w:p w14:paraId="594FBC7A" w14:textId="77777777" w:rsidR="00F13A07" w:rsidRDefault="00A95EE1">
            <w:pPr>
              <w:keepNext/>
              <w:spacing w:after="40"/>
            </w:pPr>
            <w:r>
              <w:rPr>
                <w:b/>
                <w:sz w:val="16"/>
              </w:rPr>
              <w:t>Wajib?</w:t>
            </w:r>
          </w:p>
        </w:tc>
        <w:tc>
          <w:tcPr>
            <w:tcW w:w="1814" w:type="dxa"/>
            <w:shd w:val="clear" w:color="auto" w:fill="D9D9D9"/>
          </w:tcPr>
          <w:p w14:paraId="62FE6D7C" w14:textId="77777777" w:rsidR="00F13A07" w:rsidRDefault="00A95EE1">
            <w:pPr>
              <w:keepNext/>
              <w:spacing w:after="40"/>
            </w:pPr>
            <w:r>
              <w:rPr>
                <w:b/>
                <w:sz w:val="16"/>
              </w:rPr>
              <w:t>Aturan validasi (BR)</w:t>
            </w:r>
          </w:p>
        </w:tc>
        <w:tc>
          <w:tcPr>
            <w:tcW w:w="1134" w:type="dxa"/>
            <w:shd w:val="clear" w:color="auto" w:fill="D9D9D9"/>
          </w:tcPr>
          <w:p w14:paraId="55BB0DBB" w14:textId="77777777" w:rsidR="00F13A07" w:rsidRDefault="00A95EE1">
            <w:pPr>
              <w:keepNext/>
              <w:spacing w:after="40"/>
            </w:pPr>
            <w:r>
              <w:rPr>
                <w:b/>
                <w:sz w:val="16"/>
              </w:rPr>
              <w:t>Default</w:t>
            </w:r>
          </w:p>
        </w:tc>
        <w:tc>
          <w:tcPr>
            <w:tcW w:w="1191" w:type="dxa"/>
            <w:shd w:val="clear" w:color="auto" w:fill="D9D9D9"/>
          </w:tcPr>
          <w:p w14:paraId="040A970E" w14:textId="77777777" w:rsidR="00F13A07" w:rsidRDefault="00A95EE1">
            <w:pPr>
              <w:keepNext/>
              <w:spacing w:after="40"/>
            </w:pPr>
            <w:r>
              <w:rPr>
                <w:b/>
                <w:sz w:val="16"/>
              </w:rPr>
              <w:t>Sumber pilihan</w:t>
            </w:r>
          </w:p>
        </w:tc>
      </w:tr>
      <w:tr w:rsidR="00F13A07" w14:paraId="50CFF234" w14:textId="77777777">
        <w:trPr>
          <w:cantSplit/>
          <w:jc w:val="center"/>
        </w:trPr>
        <w:tc>
          <w:tcPr>
            <w:tcW w:w="1304" w:type="dxa"/>
          </w:tcPr>
          <w:p w14:paraId="46572AD9" w14:textId="77777777" w:rsidR="00F13A07" w:rsidRDefault="00A95EE1">
            <w:pPr>
              <w:spacing w:after="40" w:line="252" w:lineRule="auto"/>
            </w:pPr>
            <w:r>
              <w:rPr>
                <w:sz w:val="16"/>
              </w:rPr>
              <w:t>Sumber tanda tangan</w:t>
            </w:r>
          </w:p>
        </w:tc>
        <w:tc>
          <w:tcPr>
            <w:tcW w:w="1474" w:type="dxa"/>
          </w:tcPr>
          <w:p w14:paraId="1913B2CE" w14:textId="77777777" w:rsidR="00F13A07" w:rsidRDefault="00A95EE1">
            <w:pPr>
              <w:spacing w:after="40" w:line="252" w:lineRule="auto"/>
            </w:pPr>
            <w:r>
              <w:rPr>
                <w:sz w:val="16"/>
              </w:rPr>
              <w:t>Pakai tanda tangan saya / Gambar ulang</w:t>
            </w:r>
          </w:p>
        </w:tc>
        <w:tc>
          <w:tcPr>
            <w:tcW w:w="1191" w:type="dxa"/>
          </w:tcPr>
          <w:p w14:paraId="23BF58DD" w14:textId="77777777" w:rsidR="00F13A07" w:rsidRDefault="00A95EE1">
            <w:pPr>
              <w:spacing w:after="40" w:line="252" w:lineRule="auto"/>
            </w:pPr>
            <w:r>
              <w:rPr>
                <w:sz w:val="16"/>
              </w:rPr>
              <w:t>segmen</w:t>
            </w:r>
          </w:p>
        </w:tc>
        <w:tc>
          <w:tcPr>
            <w:tcW w:w="964" w:type="dxa"/>
          </w:tcPr>
          <w:p w14:paraId="7EC0C975" w14:textId="77777777" w:rsidR="00F13A07" w:rsidRDefault="00A95EE1">
            <w:pPr>
              <w:spacing w:after="40" w:line="252" w:lineRule="auto"/>
            </w:pPr>
            <w:r>
              <w:rPr>
                <w:sz w:val="16"/>
              </w:rPr>
              <w:t>Ya</w:t>
            </w:r>
          </w:p>
        </w:tc>
        <w:tc>
          <w:tcPr>
            <w:tcW w:w="1814" w:type="dxa"/>
          </w:tcPr>
          <w:p w14:paraId="44FD9007" w14:textId="77777777" w:rsidR="00F13A07" w:rsidRDefault="00A95EE1">
            <w:pPr>
              <w:spacing w:after="40" w:line="252" w:lineRule="auto"/>
            </w:pPr>
            <w:r>
              <w:rPr>
                <w:sz w:val="16"/>
              </w:rPr>
              <w:t>tanda tangan wajib ada</w:t>
            </w:r>
          </w:p>
        </w:tc>
        <w:tc>
          <w:tcPr>
            <w:tcW w:w="1134" w:type="dxa"/>
          </w:tcPr>
          <w:p w14:paraId="4E8B4691" w14:textId="77777777" w:rsidR="00F13A07" w:rsidRDefault="00A95EE1">
            <w:pPr>
              <w:spacing w:after="40" w:line="252" w:lineRule="auto"/>
            </w:pPr>
            <w:r>
              <w:rPr>
                <w:sz w:val="16"/>
              </w:rPr>
              <w:t>tersimpan bila ada</w:t>
            </w:r>
          </w:p>
        </w:tc>
        <w:tc>
          <w:tcPr>
            <w:tcW w:w="1191" w:type="dxa"/>
          </w:tcPr>
          <w:p w14:paraId="501F0357" w14:textId="77777777" w:rsidR="00F13A07" w:rsidRDefault="00A95EE1">
            <w:pPr>
              <w:spacing w:after="40" w:line="252" w:lineRule="auto"/>
            </w:pPr>
            <w:r>
              <w:rPr>
                <w:sz w:val="16"/>
              </w:rPr>
              <w:t>profil</w:t>
            </w:r>
          </w:p>
        </w:tc>
      </w:tr>
      <w:tr w:rsidR="00F13A07" w14:paraId="23E1983B" w14:textId="77777777">
        <w:trPr>
          <w:cantSplit/>
          <w:jc w:val="center"/>
        </w:trPr>
        <w:tc>
          <w:tcPr>
            <w:tcW w:w="1304" w:type="dxa"/>
          </w:tcPr>
          <w:p w14:paraId="548B8750" w14:textId="77777777" w:rsidR="00F13A07" w:rsidRDefault="00A95EE1">
            <w:pPr>
              <w:spacing w:after="40" w:line="252" w:lineRule="auto"/>
            </w:pPr>
            <w:r>
              <w:rPr>
                <w:sz w:val="16"/>
              </w:rPr>
              <w:t>Simpan tanda tangan</w:t>
            </w:r>
          </w:p>
        </w:tc>
        <w:tc>
          <w:tcPr>
            <w:tcW w:w="1474" w:type="dxa"/>
          </w:tcPr>
          <w:p w14:paraId="07D2DA6A" w14:textId="77777777" w:rsidR="00F13A07" w:rsidRDefault="00A95EE1">
            <w:pPr>
              <w:spacing w:after="40" w:line="252" w:lineRule="auto"/>
            </w:pPr>
            <w:r>
              <w:rPr>
                <w:sz w:val="16"/>
              </w:rPr>
              <w:t>Simpan sebagai tanda tangan saya</w:t>
            </w:r>
          </w:p>
        </w:tc>
        <w:tc>
          <w:tcPr>
            <w:tcW w:w="1191" w:type="dxa"/>
          </w:tcPr>
          <w:p w14:paraId="3F11B986" w14:textId="77777777" w:rsidR="00F13A07" w:rsidRDefault="00A95EE1">
            <w:pPr>
              <w:spacing w:after="40" w:line="252" w:lineRule="auto"/>
            </w:pPr>
            <w:r>
              <w:rPr>
                <w:sz w:val="16"/>
              </w:rPr>
              <w:t>kotak centang</w:t>
            </w:r>
          </w:p>
        </w:tc>
        <w:tc>
          <w:tcPr>
            <w:tcW w:w="964" w:type="dxa"/>
          </w:tcPr>
          <w:p w14:paraId="2607192E" w14:textId="77777777" w:rsidR="00F13A07" w:rsidRDefault="00A95EE1">
            <w:pPr>
              <w:spacing w:after="40" w:line="252" w:lineRule="auto"/>
            </w:pPr>
            <w:r>
              <w:rPr>
                <w:sz w:val="16"/>
              </w:rPr>
              <w:t>Tidak</w:t>
            </w:r>
          </w:p>
        </w:tc>
        <w:tc>
          <w:tcPr>
            <w:tcW w:w="1814" w:type="dxa"/>
          </w:tcPr>
          <w:p w14:paraId="795DC8D5" w14:textId="77777777" w:rsidR="00F13A07" w:rsidRDefault="00A95EE1">
            <w:pPr>
              <w:spacing w:after="40" w:line="252" w:lineRule="auto"/>
            </w:pPr>
            <w:r>
              <w:rPr>
                <w:sz w:val="16"/>
              </w:rPr>
              <w:t>-</w:t>
            </w:r>
          </w:p>
        </w:tc>
        <w:tc>
          <w:tcPr>
            <w:tcW w:w="1134" w:type="dxa"/>
          </w:tcPr>
          <w:p w14:paraId="1DEE8C64" w14:textId="77777777" w:rsidR="00F13A07" w:rsidRDefault="00A95EE1">
            <w:pPr>
              <w:spacing w:after="40" w:line="252" w:lineRule="auto"/>
            </w:pPr>
            <w:r>
              <w:rPr>
                <w:sz w:val="16"/>
              </w:rPr>
              <w:t>dicentang</w:t>
            </w:r>
          </w:p>
        </w:tc>
        <w:tc>
          <w:tcPr>
            <w:tcW w:w="1191" w:type="dxa"/>
          </w:tcPr>
          <w:p w14:paraId="638C994A" w14:textId="77777777" w:rsidR="00F13A07" w:rsidRDefault="00A95EE1">
            <w:pPr>
              <w:spacing w:after="40" w:line="252" w:lineRule="auto"/>
            </w:pPr>
            <w:r>
              <w:rPr>
                <w:sz w:val="16"/>
              </w:rPr>
              <w:t>-</w:t>
            </w:r>
          </w:p>
        </w:tc>
      </w:tr>
    </w:tbl>
    <w:p w14:paraId="2099DBF0" w14:textId="77777777" w:rsidR="00F13A07" w:rsidRDefault="00F13A07">
      <w:pPr>
        <w:spacing w:after="40"/>
      </w:pPr>
    </w:p>
    <w:p w14:paraId="49974B1F"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0FA1CD8B" w14:textId="77777777">
        <w:trPr>
          <w:tblHeader/>
          <w:jc w:val="center"/>
        </w:trPr>
        <w:tc>
          <w:tcPr>
            <w:tcW w:w="2494" w:type="dxa"/>
            <w:shd w:val="clear" w:color="auto" w:fill="D9D9D9"/>
          </w:tcPr>
          <w:p w14:paraId="4C29C24C" w14:textId="77777777" w:rsidR="00F13A07" w:rsidRDefault="00A95EE1">
            <w:pPr>
              <w:keepNext/>
              <w:spacing w:after="40"/>
            </w:pPr>
            <w:r>
              <w:rPr>
                <w:b/>
                <w:sz w:val="17"/>
              </w:rPr>
              <w:t>Tombol / aksi</w:t>
            </w:r>
          </w:p>
        </w:tc>
        <w:tc>
          <w:tcPr>
            <w:tcW w:w="4989" w:type="dxa"/>
            <w:shd w:val="clear" w:color="auto" w:fill="D9D9D9"/>
          </w:tcPr>
          <w:p w14:paraId="790FB5DF" w14:textId="77777777" w:rsidR="00F13A07" w:rsidRDefault="00A95EE1">
            <w:pPr>
              <w:keepNext/>
              <w:spacing w:after="40"/>
            </w:pPr>
            <w:r>
              <w:rPr>
                <w:b/>
                <w:sz w:val="17"/>
              </w:rPr>
              <w:t>Hasil</w:t>
            </w:r>
          </w:p>
        </w:tc>
        <w:tc>
          <w:tcPr>
            <w:tcW w:w="1587" w:type="dxa"/>
            <w:shd w:val="clear" w:color="auto" w:fill="D9D9D9"/>
          </w:tcPr>
          <w:p w14:paraId="6AC12B2A" w14:textId="77777777" w:rsidR="00F13A07" w:rsidRDefault="00A95EE1">
            <w:pPr>
              <w:keepNext/>
              <w:spacing w:after="40"/>
            </w:pPr>
            <w:r>
              <w:rPr>
                <w:b/>
                <w:sz w:val="17"/>
              </w:rPr>
              <w:t>UC terkait</w:t>
            </w:r>
          </w:p>
        </w:tc>
      </w:tr>
      <w:tr w:rsidR="00F13A07" w14:paraId="2415769A" w14:textId="77777777">
        <w:trPr>
          <w:cantSplit/>
          <w:jc w:val="center"/>
        </w:trPr>
        <w:tc>
          <w:tcPr>
            <w:tcW w:w="2494" w:type="dxa"/>
          </w:tcPr>
          <w:p w14:paraId="4D56F475" w14:textId="77777777" w:rsidR="00F13A07" w:rsidRDefault="00A95EE1">
            <w:pPr>
              <w:spacing w:after="40" w:line="252" w:lineRule="auto"/>
            </w:pPr>
            <w:r>
              <w:rPr>
                <w:sz w:val="17"/>
              </w:rPr>
              <w:t>Verifikasi</w:t>
            </w:r>
          </w:p>
        </w:tc>
        <w:tc>
          <w:tcPr>
            <w:tcW w:w="4989" w:type="dxa"/>
          </w:tcPr>
          <w:p w14:paraId="1BED17BB" w14:textId="77777777" w:rsidR="00F13A07" w:rsidRDefault="00A95EE1">
            <w:pPr>
              <w:spacing w:after="40" w:line="252" w:lineRule="auto"/>
            </w:pPr>
            <w:r>
              <w:rPr>
                <w:sz w:val="17"/>
              </w:rPr>
              <w:t>Mengubah status menjadi Terverifikasi</w:t>
            </w:r>
          </w:p>
        </w:tc>
        <w:tc>
          <w:tcPr>
            <w:tcW w:w="1587" w:type="dxa"/>
          </w:tcPr>
          <w:p w14:paraId="71B411A2" w14:textId="77777777" w:rsidR="00F13A07" w:rsidRDefault="00A95EE1">
            <w:pPr>
              <w:spacing w:after="40" w:line="252" w:lineRule="auto"/>
            </w:pPr>
            <w:r>
              <w:rPr>
                <w:sz w:val="17"/>
              </w:rPr>
              <w:t>UC-06</w:t>
            </w:r>
          </w:p>
        </w:tc>
      </w:tr>
    </w:tbl>
    <w:p w14:paraId="6673CA6F" w14:textId="77777777" w:rsidR="00F13A07" w:rsidRDefault="00F13A07">
      <w:pPr>
        <w:spacing w:after="40"/>
      </w:pPr>
    </w:p>
    <w:p w14:paraId="0329F206" w14:textId="77777777" w:rsidR="00F13A07" w:rsidRDefault="00A95EE1">
      <w:pPr>
        <w:pStyle w:val="Heading2"/>
      </w:pPr>
      <w:bookmarkStart w:id="44" w:name="_Toc243397932"/>
      <w:r>
        <w:t>SCR-10 Riwayat P2H</w:t>
      </w:r>
      <w:bookmarkEnd w:id="44"/>
    </w:p>
    <w:tbl>
      <w:tblPr>
        <w:tblStyle w:val="TableGrid"/>
        <w:tblW w:w="0" w:type="auto"/>
        <w:jc w:val="center"/>
        <w:tblLayout w:type="fixed"/>
        <w:tblLook w:val="04A0" w:firstRow="1" w:lastRow="0" w:firstColumn="1" w:lastColumn="0" w:noHBand="0" w:noVBand="1"/>
      </w:tblPr>
      <w:tblGrid>
        <w:gridCol w:w="2041"/>
        <w:gridCol w:w="7030"/>
      </w:tblGrid>
      <w:tr w:rsidR="00F13A07" w14:paraId="1A2C7F3C" w14:textId="77777777">
        <w:trPr>
          <w:jc w:val="center"/>
        </w:trPr>
        <w:tc>
          <w:tcPr>
            <w:tcW w:w="2041" w:type="dxa"/>
            <w:shd w:val="clear" w:color="auto" w:fill="F0F0F0"/>
          </w:tcPr>
          <w:p w14:paraId="7B3680A8" w14:textId="77777777" w:rsidR="00F13A07" w:rsidRDefault="00A95EE1">
            <w:pPr>
              <w:spacing w:after="40"/>
            </w:pPr>
            <w:r>
              <w:rPr>
                <w:b/>
                <w:sz w:val="18"/>
              </w:rPr>
              <w:t>Tujuan</w:t>
            </w:r>
          </w:p>
        </w:tc>
        <w:tc>
          <w:tcPr>
            <w:tcW w:w="7030" w:type="dxa"/>
          </w:tcPr>
          <w:p w14:paraId="74F29AE0" w14:textId="77777777" w:rsidR="00F13A07" w:rsidRDefault="00A95EE1">
            <w:pPr>
              <w:spacing w:after="40"/>
            </w:pPr>
            <w:r>
              <w:rPr>
                <w:sz w:val="18"/>
              </w:rPr>
              <w:t>Arsip P2H dengan penyaring dan unduh rekap terfilter.</w:t>
            </w:r>
          </w:p>
        </w:tc>
      </w:tr>
      <w:tr w:rsidR="00F13A07" w14:paraId="31CFAB9F" w14:textId="77777777">
        <w:trPr>
          <w:jc w:val="center"/>
        </w:trPr>
        <w:tc>
          <w:tcPr>
            <w:tcW w:w="2041" w:type="dxa"/>
            <w:shd w:val="clear" w:color="auto" w:fill="F0F0F0"/>
          </w:tcPr>
          <w:p w14:paraId="3819DE04" w14:textId="77777777" w:rsidR="00F13A07" w:rsidRDefault="00A95EE1">
            <w:pPr>
              <w:spacing w:after="40"/>
            </w:pPr>
            <w:r>
              <w:rPr>
                <w:b/>
                <w:sz w:val="18"/>
              </w:rPr>
              <w:t>Route</w:t>
            </w:r>
          </w:p>
        </w:tc>
        <w:tc>
          <w:tcPr>
            <w:tcW w:w="7030" w:type="dxa"/>
          </w:tcPr>
          <w:p w14:paraId="5367024A" w14:textId="77777777" w:rsidR="00F13A07" w:rsidRDefault="00A95EE1">
            <w:pPr>
              <w:spacing w:after="40"/>
            </w:pPr>
            <w:r>
              <w:rPr>
                <w:sz w:val="18"/>
              </w:rPr>
              <w:t>/p2h</w:t>
            </w:r>
          </w:p>
        </w:tc>
      </w:tr>
      <w:tr w:rsidR="00F13A07" w14:paraId="16AADBA6" w14:textId="77777777">
        <w:trPr>
          <w:jc w:val="center"/>
        </w:trPr>
        <w:tc>
          <w:tcPr>
            <w:tcW w:w="2041" w:type="dxa"/>
            <w:shd w:val="clear" w:color="auto" w:fill="F0F0F0"/>
          </w:tcPr>
          <w:p w14:paraId="06F7CB55" w14:textId="77777777" w:rsidR="00F13A07" w:rsidRDefault="00A95EE1">
            <w:pPr>
              <w:spacing w:after="40"/>
            </w:pPr>
            <w:r>
              <w:rPr>
                <w:b/>
                <w:sz w:val="18"/>
              </w:rPr>
              <w:t>Peran yang boleh akses</w:t>
            </w:r>
          </w:p>
        </w:tc>
        <w:tc>
          <w:tcPr>
            <w:tcW w:w="7030" w:type="dxa"/>
          </w:tcPr>
          <w:p w14:paraId="6B4023D0" w14:textId="77777777" w:rsidR="00F13A07" w:rsidRDefault="00A95EE1">
            <w:pPr>
              <w:spacing w:after="40"/>
            </w:pPr>
            <w:r>
              <w:rPr>
                <w:sz w:val="18"/>
              </w:rPr>
              <w:t>Teknisi, Pengawas, Admin</w:t>
            </w:r>
          </w:p>
        </w:tc>
      </w:tr>
      <w:tr w:rsidR="00F13A07" w14:paraId="26E7062B" w14:textId="77777777">
        <w:trPr>
          <w:jc w:val="center"/>
        </w:trPr>
        <w:tc>
          <w:tcPr>
            <w:tcW w:w="2041" w:type="dxa"/>
            <w:shd w:val="clear" w:color="auto" w:fill="F0F0F0"/>
          </w:tcPr>
          <w:p w14:paraId="33B93729" w14:textId="77777777" w:rsidR="00F13A07" w:rsidRDefault="00A95EE1">
            <w:pPr>
              <w:spacing w:after="40"/>
            </w:pPr>
            <w:r>
              <w:rPr>
                <w:b/>
                <w:sz w:val="18"/>
              </w:rPr>
              <w:t>Bukti</w:t>
            </w:r>
          </w:p>
        </w:tc>
        <w:tc>
          <w:tcPr>
            <w:tcW w:w="7030" w:type="dxa"/>
          </w:tcPr>
          <w:p w14:paraId="63860126" w14:textId="77777777" w:rsidR="00F13A07" w:rsidRDefault="00A95EE1">
            <w:pPr>
              <w:spacing w:after="40"/>
            </w:pPr>
            <w:r>
              <w:rPr>
                <w:i/>
                <w:color w:val="808080"/>
                <w:sz w:val="15"/>
              </w:rPr>
              <w:t>[KODE: frontend/src/pages/History.tsx]</w:t>
            </w:r>
          </w:p>
        </w:tc>
      </w:tr>
    </w:tbl>
    <w:p w14:paraId="07E460AA" w14:textId="77777777" w:rsidR="00F13A07" w:rsidRDefault="00F13A07">
      <w:pPr>
        <w:spacing w:after="40"/>
      </w:pPr>
    </w:p>
    <w:p w14:paraId="5F5D0058" w14:textId="77777777" w:rsidR="00F13A07" w:rsidRDefault="00A95EE1">
      <w:pPr>
        <w:keepNext/>
        <w:spacing w:before="120"/>
        <w:jc w:val="center"/>
      </w:pPr>
      <w:r>
        <w:rPr>
          <w:noProof/>
        </w:rPr>
        <w:lastRenderedPageBreak/>
        <w:drawing>
          <wp:inline distT="0" distB="0" distL="0" distR="0" wp14:anchorId="2BE3F199" wp14:editId="62B83EEA">
            <wp:extent cx="5400000" cy="3627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iwayat.jpg"/>
                    <pic:cNvPicPr/>
                  </pic:nvPicPr>
                  <pic:blipFill>
                    <a:blip r:embed="rId24"/>
                    <a:stretch>
                      <a:fillRect/>
                    </a:stretch>
                  </pic:blipFill>
                  <pic:spPr>
                    <a:xfrm>
                      <a:off x="0" y="0"/>
                      <a:ext cx="5400000" cy="3627818"/>
                    </a:xfrm>
                    <a:prstGeom prst="rect">
                      <a:avLst/>
                    </a:prstGeom>
                  </pic:spPr>
                </pic:pic>
              </a:graphicData>
            </a:graphic>
          </wp:inline>
        </w:drawing>
      </w:r>
    </w:p>
    <w:p w14:paraId="0DE31EB7" w14:textId="77777777" w:rsidR="00F13A07" w:rsidRDefault="00A95EE1">
      <w:pPr>
        <w:pStyle w:val="Caption"/>
        <w:keepNext/>
        <w:jc w:val="center"/>
      </w:pPr>
      <w:r>
        <w:t>Gambar SCR-10-1 — SCR-10 Riwayat P2H (sumber: UI: screenshot lingkungan lokal, data contoh)</w:t>
      </w:r>
    </w:p>
    <w:p w14:paraId="5D1E17CA"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367DDF64" w14:textId="77777777">
        <w:trPr>
          <w:tblHeader/>
          <w:jc w:val="center"/>
        </w:trPr>
        <w:tc>
          <w:tcPr>
            <w:tcW w:w="1304" w:type="dxa"/>
            <w:shd w:val="clear" w:color="auto" w:fill="D9D9D9"/>
          </w:tcPr>
          <w:p w14:paraId="66837AE5" w14:textId="77777777" w:rsidR="00F13A07" w:rsidRDefault="00A95EE1">
            <w:pPr>
              <w:keepNext/>
              <w:spacing w:after="40"/>
            </w:pPr>
            <w:r>
              <w:rPr>
                <w:b/>
                <w:sz w:val="16"/>
              </w:rPr>
              <w:t>Field</w:t>
            </w:r>
          </w:p>
        </w:tc>
        <w:tc>
          <w:tcPr>
            <w:tcW w:w="1474" w:type="dxa"/>
            <w:shd w:val="clear" w:color="auto" w:fill="D9D9D9"/>
          </w:tcPr>
          <w:p w14:paraId="5D0E8D37" w14:textId="77777777" w:rsidR="00F13A07" w:rsidRDefault="00A95EE1">
            <w:pPr>
              <w:keepNext/>
              <w:spacing w:after="40"/>
            </w:pPr>
            <w:r>
              <w:rPr>
                <w:b/>
                <w:sz w:val="16"/>
              </w:rPr>
              <w:t>Label</w:t>
            </w:r>
          </w:p>
        </w:tc>
        <w:tc>
          <w:tcPr>
            <w:tcW w:w="1191" w:type="dxa"/>
            <w:shd w:val="clear" w:color="auto" w:fill="D9D9D9"/>
          </w:tcPr>
          <w:p w14:paraId="124C51A6" w14:textId="77777777" w:rsidR="00F13A07" w:rsidRDefault="00A95EE1">
            <w:pPr>
              <w:keepNext/>
              <w:spacing w:after="40"/>
            </w:pPr>
            <w:r>
              <w:rPr>
                <w:b/>
                <w:sz w:val="16"/>
              </w:rPr>
              <w:t>Tipe input</w:t>
            </w:r>
          </w:p>
        </w:tc>
        <w:tc>
          <w:tcPr>
            <w:tcW w:w="964" w:type="dxa"/>
            <w:shd w:val="clear" w:color="auto" w:fill="D9D9D9"/>
          </w:tcPr>
          <w:p w14:paraId="14E4F88B" w14:textId="77777777" w:rsidR="00F13A07" w:rsidRDefault="00A95EE1">
            <w:pPr>
              <w:keepNext/>
              <w:spacing w:after="40"/>
            </w:pPr>
            <w:r>
              <w:rPr>
                <w:b/>
                <w:sz w:val="16"/>
              </w:rPr>
              <w:t>Wajib?</w:t>
            </w:r>
          </w:p>
        </w:tc>
        <w:tc>
          <w:tcPr>
            <w:tcW w:w="1814" w:type="dxa"/>
            <w:shd w:val="clear" w:color="auto" w:fill="D9D9D9"/>
          </w:tcPr>
          <w:p w14:paraId="2F1F988E" w14:textId="77777777" w:rsidR="00F13A07" w:rsidRDefault="00A95EE1">
            <w:pPr>
              <w:keepNext/>
              <w:spacing w:after="40"/>
            </w:pPr>
            <w:r>
              <w:rPr>
                <w:b/>
                <w:sz w:val="16"/>
              </w:rPr>
              <w:t>Aturan validasi (BR)</w:t>
            </w:r>
          </w:p>
        </w:tc>
        <w:tc>
          <w:tcPr>
            <w:tcW w:w="1134" w:type="dxa"/>
            <w:shd w:val="clear" w:color="auto" w:fill="D9D9D9"/>
          </w:tcPr>
          <w:p w14:paraId="6A2C51EE" w14:textId="77777777" w:rsidR="00F13A07" w:rsidRDefault="00A95EE1">
            <w:pPr>
              <w:keepNext/>
              <w:spacing w:after="40"/>
            </w:pPr>
            <w:r>
              <w:rPr>
                <w:b/>
                <w:sz w:val="16"/>
              </w:rPr>
              <w:t>Default</w:t>
            </w:r>
          </w:p>
        </w:tc>
        <w:tc>
          <w:tcPr>
            <w:tcW w:w="1191" w:type="dxa"/>
            <w:shd w:val="clear" w:color="auto" w:fill="D9D9D9"/>
          </w:tcPr>
          <w:p w14:paraId="41500934" w14:textId="77777777" w:rsidR="00F13A07" w:rsidRDefault="00A95EE1">
            <w:pPr>
              <w:keepNext/>
              <w:spacing w:after="40"/>
            </w:pPr>
            <w:r>
              <w:rPr>
                <w:b/>
                <w:sz w:val="16"/>
              </w:rPr>
              <w:t>Sumber pilihan</w:t>
            </w:r>
          </w:p>
        </w:tc>
      </w:tr>
      <w:tr w:rsidR="00F13A07" w14:paraId="355FAAEE" w14:textId="77777777">
        <w:trPr>
          <w:cantSplit/>
          <w:jc w:val="center"/>
        </w:trPr>
        <w:tc>
          <w:tcPr>
            <w:tcW w:w="1304" w:type="dxa"/>
          </w:tcPr>
          <w:p w14:paraId="15EFCE75" w14:textId="77777777" w:rsidR="00F13A07" w:rsidRDefault="00A95EE1">
            <w:pPr>
              <w:spacing w:after="40" w:line="252" w:lineRule="auto"/>
            </w:pPr>
            <w:r>
              <w:rPr>
                <w:sz w:val="16"/>
              </w:rPr>
              <w:t>Dari tanggal / Sampai tanggal</w:t>
            </w:r>
          </w:p>
        </w:tc>
        <w:tc>
          <w:tcPr>
            <w:tcW w:w="1474" w:type="dxa"/>
          </w:tcPr>
          <w:p w14:paraId="2BD00ACA" w14:textId="77777777" w:rsidR="00F13A07" w:rsidRDefault="00A95EE1">
            <w:pPr>
              <w:spacing w:after="40" w:line="252" w:lineRule="auto"/>
            </w:pPr>
            <w:r>
              <w:rPr>
                <w:sz w:val="16"/>
              </w:rPr>
              <w:t>Dari tanggal, Sampai tanggal</w:t>
            </w:r>
          </w:p>
        </w:tc>
        <w:tc>
          <w:tcPr>
            <w:tcW w:w="1191" w:type="dxa"/>
          </w:tcPr>
          <w:p w14:paraId="673AA845" w14:textId="77777777" w:rsidR="00F13A07" w:rsidRDefault="00A95EE1">
            <w:pPr>
              <w:spacing w:after="40" w:line="252" w:lineRule="auto"/>
            </w:pPr>
            <w:r>
              <w:rPr>
                <w:sz w:val="16"/>
              </w:rPr>
              <w:t>date</w:t>
            </w:r>
          </w:p>
        </w:tc>
        <w:tc>
          <w:tcPr>
            <w:tcW w:w="964" w:type="dxa"/>
          </w:tcPr>
          <w:p w14:paraId="50564472" w14:textId="77777777" w:rsidR="00F13A07" w:rsidRDefault="00A95EE1">
            <w:pPr>
              <w:spacing w:after="40" w:line="252" w:lineRule="auto"/>
            </w:pPr>
            <w:r>
              <w:rPr>
                <w:sz w:val="16"/>
              </w:rPr>
              <w:t>Tidak</w:t>
            </w:r>
          </w:p>
        </w:tc>
        <w:tc>
          <w:tcPr>
            <w:tcW w:w="1814" w:type="dxa"/>
          </w:tcPr>
          <w:p w14:paraId="188C9A0A" w14:textId="77777777" w:rsidR="00F13A07" w:rsidRDefault="00A95EE1">
            <w:pPr>
              <w:spacing w:after="40" w:line="252" w:lineRule="auto"/>
            </w:pPr>
            <w:r>
              <w:rPr>
                <w:sz w:val="16"/>
              </w:rPr>
              <w:t>sampai &gt;= dari, maks. hari ini</w:t>
            </w:r>
          </w:p>
        </w:tc>
        <w:tc>
          <w:tcPr>
            <w:tcW w:w="1134" w:type="dxa"/>
          </w:tcPr>
          <w:p w14:paraId="64FE3631" w14:textId="77777777" w:rsidR="00F13A07" w:rsidRDefault="00A95EE1">
            <w:pPr>
              <w:spacing w:after="40" w:line="252" w:lineRule="auto"/>
            </w:pPr>
            <w:r>
              <w:rPr>
                <w:sz w:val="16"/>
              </w:rPr>
              <w:t>7 hari terakhir</w:t>
            </w:r>
          </w:p>
        </w:tc>
        <w:tc>
          <w:tcPr>
            <w:tcW w:w="1191" w:type="dxa"/>
          </w:tcPr>
          <w:p w14:paraId="0771D75C" w14:textId="77777777" w:rsidR="00F13A07" w:rsidRDefault="00A95EE1">
            <w:pPr>
              <w:spacing w:after="40" w:line="252" w:lineRule="auto"/>
            </w:pPr>
            <w:r>
              <w:rPr>
                <w:sz w:val="16"/>
              </w:rPr>
              <w:t>-</w:t>
            </w:r>
          </w:p>
        </w:tc>
      </w:tr>
      <w:tr w:rsidR="00F13A07" w14:paraId="7C783C97" w14:textId="77777777">
        <w:trPr>
          <w:cantSplit/>
          <w:jc w:val="center"/>
        </w:trPr>
        <w:tc>
          <w:tcPr>
            <w:tcW w:w="1304" w:type="dxa"/>
          </w:tcPr>
          <w:p w14:paraId="322D4361" w14:textId="77777777" w:rsidR="00F13A07" w:rsidRDefault="00A95EE1">
            <w:pPr>
              <w:spacing w:after="40" w:line="252" w:lineRule="auto"/>
            </w:pPr>
            <w:r>
              <w:rPr>
                <w:sz w:val="16"/>
              </w:rPr>
              <w:t>Site</w:t>
            </w:r>
          </w:p>
        </w:tc>
        <w:tc>
          <w:tcPr>
            <w:tcW w:w="1474" w:type="dxa"/>
          </w:tcPr>
          <w:p w14:paraId="0D7EAEB1" w14:textId="77777777" w:rsidR="00F13A07" w:rsidRDefault="00A95EE1">
            <w:pPr>
              <w:spacing w:after="40" w:line="252" w:lineRule="auto"/>
            </w:pPr>
            <w:r>
              <w:rPr>
                <w:sz w:val="16"/>
              </w:rPr>
              <w:t>Site</w:t>
            </w:r>
          </w:p>
        </w:tc>
        <w:tc>
          <w:tcPr>
            <w:tcW w:w="1191" w:type="dxa"/>
          </w:tcPr>
          <w:p w14:paraId="50007698" w14:textId="77777777" w:rsidR="00F13A07" w:rsidRDefault="00A95EE1">
            <w:pPr>
              <w:spacing w:after="40" w:line="252" w:lineRule="auto"/>
            </w:pPr>
            <w:r>
              <w:rPr>
                <w:sz w:val="16"/>
              </w:rPr>
              <w:t>pilihan</w:t>
            </w:r>
          </w:p>
        </w:tc>
        <w:tc>
          <w:tcPr>
            <w:tcW w:w="964" w:type="dxa"/>
          </w:tcPr>
          <w:p w14:paraId="3CD28B32" w14:textId="77777777" w:rsidR="00F13A07" w:rsidRDefault="00A95EE1">
            <w:pPr>
              <w:spacing w:after="40" w:line="252" w:lineRule="auto"/>
            </w:pPr>
            <w:r>
              <w:rPr>
                <w:sz w:val="16"/>
              </w:rPr>
              <w:t>Tidak</w:t>
            </w:r>
          </w:p>
        </w:tc>
        <w:tc>
          <w:tcPr>
            <w:tcW w:w="1814" w:type="dxa"/>
          </w:tcPr>
          <w:p w14:paraId="7432DF2B" w14:textId="77777777" w:rsidR="00F13A07" w:rsidRDefault="00A95EE1">
            <w:pPr>
              <w:spacing w:after="40" w:line="252" w:lineRule="auto"/>
            </w:pPr>
            <w:r>
              <w:rPr>
                <w:sz w:val="16"/>
              </w:rPr>
              <w:t>(hanya admin melihat banyak site)</w:t>
            </w:r>
          </w:p>
        </w:tc>
        <w:tc>
          <w:tcPr>
            <w:tcW w:w="1134" w:type="dxa"/>
          </w:tcPr>
          <w:p w14:paraId="5EA864F0" w14:textId="77777777" w:rsidR="00F13A07" w:rsidRDefault="00A95EE1">
            <w:pPr>
              <w:spacing w:after="40" w:line="252" w:lineRule="auto"/>
            </w:pPr>
            <w:r>
              <w:rPr>
                <w:sz w:val="16"/>
              </w:rPr>
              <w:t>Semua site</w:t>
            </w:r>
          </w:p>
        </w:tc>
        <w:tc>
          <w:tcPr>
            <w:tcW w:w="1191" w:type="dxa"/>
          </w:tcPr>
          <w:p w14:paraId="7D352FD0" w14:textId="77777777" w:rsidR="00F13A07" w:rsidRDefault="00A95EE1">
            <w:pPr>
              <w:spacing w:after="40" w:line="252" w:lineRule="auto"/>
            </w:pPr>
            <w:r>
              <w:rPr>
                <w:sz w:val="16"/>
              </w:rPr>
              <w:t>API /api/meta</w:t>
            </w:r>
          </w:p>
        </w:tc>
      </w:tr>
      <w:tr w:rsidR="00F13A07" w14:paraId="78D6FBC5" w14:textId="77777777">
        <w:trPr>
          <w:cantSplit/>
          <w:jc w:val="center"/>
        </w:trPr>
        <w:tc>
          <w:tcPr>
            <w:tcW w:w="1304" w:type="dxa"/>
          </w:tcPr>
          <w:p w14:paraId="2BB95AC7" w14:textId="77777777" w:rsidR="00F13A07" w:rsidRDefault="00A95EE1">
            <w:pPr>
              <w:spacing w:after="40" w:line="252" w:lineRule="auto"/>
            </w:pPr>
            <w:r>
              <w:rPr>
                <w:sz w:val="16"/>
              </w:rPr>
              <w:t>Unit</w:t>
            </w:r>
          </w:p>
        </w:tc>
        <w:tc>
          <w:tcPr>
            <w:tcW w:w="1474" w:type="dxa"/>
          </w:tcPr>
          <w:p w14:paraId="00DC49C1" w14:textId="77777777" w:rsidR="00F13A07" w:rsidRDefault="00A95EE1">
            <w:pPr>
              <w:spacing w:after="40" w:line="252" w:lineRule="auto"/>
            </w:pPr>
            <w:r>
              <w:rPr>
                <w:sz w:val="16"/>
              </w:rPr>
              <w:t>Unit</w:t>
            </w:r>
          </w:p>
        </w:tc>
        <w:tc>
          <w:tcPr>
            <w:tcW w:w="1191" w:type="dxa"/>
          </w:tcPr>
          <w:p w14:paraId="1E063334" w14:textId="77777777" w:rsidR="00F13A07" w:rsidRDefault="00A95EE1">
            <w:pPr>
              <w:spacing w:after="40" w:line="252" w:lineRule="auto"/>
            </w:pPr>
            <w:r>
              <w:rPr>
                <w:sz w:val="16"/>
              </w:rPr>
              <w:t>pilihan</w:t>
            </w:r>
          </w:p>
        </w:tc>
        <w:tc>
          <w:tcPr>
            <w:tcW w:w="964" w:type="dxa"/>
          </w:tcPr>
          <w:p w14:paraId="6EE70D4F" w14:textId="77777777" w:rsidR="00F13A07" w:rsidRDefault="00A95EE1">
            <w:pPr>
              <w:spacing w:after="40" w:line="252" w:lineRule="auto"/>
            </w:pPr>
            <w:r>
              <w:rPr>
                <w:sz w:val="16"/>
              </w:rPr>
              <w:t>Tidak</w:t>
            </w:r>
          </w:p>
        </w:tc>
        <w:tc>
          <w:tcPr>
            <w:tcW w:w="1814" w:type="dxa"/>
          </w:tcPr>
          <w:p w14:paraId="30F6769D" w14:textId="77777777" w:rsidR="00F13A07" w:rsidRDefault="00A95EE1">
            <w:pPr>
              <w:spacing w:after="40" w:line="252" w:lineRule="auto"/>
            </w:pPr>
            <w:r>
              <w:rPr>
                <w:sz w:val="16"/>
              </w:rPr>
              <w:t>-</w:t>
            </w:r>
          </w:p>
        </w:tc>
        <w:tc>
          <w:tcPr>
            <w:tcW w:w="1134" w:type="dxa"/>
          </w:tcPr>
          <w:p w14:paraId="7A313E46" w14:textId="77777777" w:rsidR="00F13A07" w:rsidRDefault="00A95EE1">
            <w:pPr>
              <w:spacing w:after="40" w:line="252" w:lineRule="auto"/>
            </w:pPr>
            <w:r>
              <w:rPr>
                <w:sz w:val="16"/>
              </w:rPr>
              <w:t>Semua unit</w:t>
            </w:r>
          </w:p>
        </w:tc>
        <w:tc>
          <w:tcPr>
            <w:tcW w:w="1191" w:type="dxa"/>
          </w:tcPr>
          <w:p w14:paraId="4E2EEA15" w14:textId="77777777" w:rsidR="00F13A07" w:rsidRDefault="00A95EE1">
            <w:pPr>
              <w:spacing w:after="40" w:line="252" w:lineRule="auto"/>
            </w:pPr>
            <w:r>
              <w:rPr>
                <w:sz w:val="16"/>
              </w:rPr>
              <w:t>API /api/units</w:t>
            </w:r>
          </w:p>
        </w:tc>
      </w:tr>
      <w:tr w:rsidR="00F13A07" w14:paraId="1BCD3892" w14:textId="77777777">
        <w:trPr>
          <w:cantSplit/>
          <w:jc w:val="center"/>
        </w:trPr>
        <w:tc>
          <w:tcPr>
            <w:tcW w:w="1304" w:type="dxa"/>
          </w:tcPr>
          <w:p w14:paraId="6A85B418" w14:textId="77777777" w:rsidR="00F13A07" w:rsidRDefault="00A95EE1">
            <w:pPr>
              <w:spacing w:after="40" w:line="252" w:lineRule="auto"/>
            </w:pPr>
            <w:r>
              <w:rPr>
                <w:sz w:val="16"/>
              </w:rPr>
              <w:t>Shift</w:t>
            </w:r>
          </w:p>
        </w:tc>
        <w:tc>
          <w:tcPr>
            <w:tcW w:w="1474" w:type="dxa"/>
          </w:tcPr>
          <w:p w14:paraId="265ADC8E" w14:textId="77777777" w:rsidR="00F13A07" w:rsidRDefault="00A95EE1">
            <w:pPr>
              <w:spacing w:after="40" w:line="252" w:lineRule="auto"/>
            </w:pPr>
            <w:r>
              <w:rPr>
                <w:sz w:val="16"/>
              </w:rPr>
              <w:t>Shift</w:t>
            </w:r>
          </w:p>
        </w:tc>
        <w:tc>
          <w:tcPr>
            <w:tcW w:w="1191" w:type="dxa"/>
          </w:tcPr>
          <w:p w14:paraId="06CBF347" w14:textId="77777777" w:rsidR="00F13A07" w:rsidRDefault="00A95EE1">
            <w:pPr>
              <w:spacing w:after="40" w:line="252" w:lineRule="auto"/>
            </w:pPr>
            <w:r>
              <w:rPr>
                <w:sz w:val="16"/>
              </w:rPr>
              <w:t>pilihan</w:t>
            </w:r>
          </w:p>
        </w:tc>
        <w:tc>
          <w:tcPr>
            <w:tcW w:w="964" w:type="dxa"/>
          </w:tcPr>
          <w:p w14:paraId="5940AD67" w14:textId="77777777" w:rsidR="00F13A07" w:rsidRDefault="00A95EE1">
            <w:pPr>
              <w:spacing w:after="40" w:line="252" w:lineRule="auto"/>
            </w:pPr>
            <w:r>
              <w:rPr>
                <w:sz w:val="16"/>
              </w:rPr>
              <w:t>Tidak</w:t>
            </w:r>
          </w:p>
        </w:tc>
        <w:tc>
          <w:tcPr>
            <w:tcW w:w="1814" w:type="dxa"/>
          </w:tcPr>
          <w:p w14:paraId="2149349E" w14:textId="77777777" w:rsidR="00F13A07" w:rsidRDefault="00A95EE1">
            <w:pPr>
              <w:spacing w:after="40" w:line="252" w:lineRule="auto"/>
            </w:pPr>
            <w:r>
              <w:rPr>
                <w:sz w:val="16"/>
              </w:rPr>
              <w:t>1 / 2</w:t>
            </w:r>
          </w:p>
        </w:tc>
        <w:tc>
          <w:tcPr>
            <w:tcW w:w="1134" w:type="dxa"/>
          </w:tcPr>
          <w:p w14:paraId="10744FF7" w14:textId="77777777" w:rsidR="00F13A07" w:rsidRDefault="00A95EE1">
            <w:pPr>
              <w:spacing w:after="40" w:line="252" w:lineRule="auto"/>
            </w:pPr>
            <w:r>
              <w:rPr>
                <w:sz w:val="16"/>
              </w:rPr>
              <w:t>Semua</w:t>
            </w:r>
          </w:p>
        </w:tc>
        <w:tc>
          <w:tcPr>
            <w:tcW w:w="1191" w:type="dxa"/>
          </w:tcPr>
          <w:p w14:paraId="592C83E8" w14:textId="77777777" w:rsidR="00F13A07" w:rsidRDefault="00A95EE1">
            <w:pPr>
              <w:spacing w:after="40" w:line="252" w:lineRule="auto"/>
            </w:pPr>
            <w:r>
              <w:rPr>
                <w:sz w:val="16"/>
              </w:rPr>
              <w:t>-</w:t>
            </w:r>
          </w:p>
        </w:tc>
      </w:tr>
      <w:tr w:rsidR="00F13A07" w14:paraId="28639F9F" w14:textId="77777777">
        <w:trPr>
          <w:cantSplit/>
          <w:jc w:val="center"/>
        </w:trPr>
        <w:tc>
          <w:tcPr>
            <w:tcW w:w="1304" w:type="dxa"/>
          </w:tcPr>
          <w:p w14:paraId="2AFFF1FC" w14:textId="77777777" w:rsidR="00F13A07" w:rsidRDefault="00A95EE1">
            <w:pPr>
              <w:spacing w:after="40" w:line="252" w:lineRule="auto"/>
            </w:pPr>
            <w:r>
              <w:rPr>
                <w:sz w:val="16"/>
              </w:rPr>
              <w:t>Hasil</w:t>
            </w:r>
          </w:p>
        </w:tc>
        <w:tc>
          <w:tcPr>
            <w:tcW w:w="1474" w:type="dxa"/>
          </w:tcPr>
          <w:p w14:paraId="37F32C2F" w14:textId="77777777" w:rsidR="00F13A07" w:rsidRDefault="00A95EE1">
            <w:pPr>
              <w:spacing w:after="40" w:line="252" w:lineRule="auto"/>
            </w:pPr>
            <w:r>
              <w:rPr>
                <w:sz w:val="16"/>
              </w:rPr>
              <w:t>Hasil</w:t>
            </w:r>
          </w:p>
        </w:tc>
        <w:tc>
          <w:tcPr>
            <w:tcW w:w="1191" w:type="dxa"/>
          </w:tcPr>
          <w:p w14:paraId="06F2E689" w14:textId="77777777" w:rsidR="00F13A07" w:rsidRDefault="00A95EE1">
            <w:pPr>
              <w:spacing w:after="40" w:line="252" w:lineRule="auto"/>
            </w:pPr>
            <w:r>
              <w:rPr>
                <w:sz w:val="16"/>
              </w:rPr>
              <w:t>pilihan</w:t>
            </w:r>
          </w:p>
        </w:tc>
        <w:tc>
          <w:tcPr>
            <w:tcW w:w="964" w:type="dxa"/>
          </w:tcPr>
          <w:p w14:paraId="2F82D8FB" w14:textId="77777777" w:rsidR="00F13A07" w:rsidRDefault="00A95EE1">
            <w:pPr>
              <w:spacing w:after="40" w:line="252" w:lineRule="auto"/>
            </w:pPr>
            <w:r>
              <w:rPr>
                <w:sz w:val="16"/>
              </w:rPr>
              <w:t>Tidak</w:t>
            </w:r>
          </w:p>
        </w:tc>
        <w:tc>
          <w:tcPr>
            <w:tcW w:w="1814" w:type="dxa"/>
          </w:tcPr>
          <w:p w14:paraId="49CAEC66" w14:textId="77777777" w:rsidR="00F13A07" w:rsidRDefault="00A95EE1">
            <w:pPr>
              <w:spacing w:after="40" w:line="252" w:lineRule="auto"/>
            </w:pPr>
            <w:r>
              <w:rPr>
                <w:sz w:val="16"/>
              </w:rPr>
              <w:t>baik / temuan_a / stop_aa</w:t>
            </w:r>
          </w:p>
        </w:tc>
        <w:tc>
          <w:tcPr>
            <w:tcW w:w="1134" w:type="dxa"/>
          </w:tcPr>
          <w:p w14:paraId="08DBEF62" w14:textId="77777777" w:rsidR="00F13A07" w:rsidRDefault="00A95EE1">
            <w:pPr>
              <w:spacing w:after="40" w:line="252" w:lineRule="auto"/>
            </w:pPr>
            <w:r>
              <w:rPr>
                <w:sz w:val="16"/>
              </w:rPr>
              <w:t>Semua</w:t>
            </w:r>
          </w:p>
        </w:tc>
        <w:tc>
          <w:tcPr>
            <w:tcW w:w="1191" w:type="dxa"/>
          </w:tcPr>
          <w:p w14:paraId="787B2C69" w14:textId="77777777" w:rsidR="00F13A07" w:rsidRDefault="00A95EE1">
            <w:pPr>
              <w:spacing w:after="40" w:line="252" w:lineRule="auto"/>
            </w:pPr>
            <w:r>
              <w:rPr>
                <w:sz w:val="16"/>
              </w:rPr>
              <w:t>-</w:t>
            </w:r>
          </w:p>
        </w:tc>
      </w:tr>
      <w:tr w:rsidR="00F13A07" w14:paraId="398D401D" w14:textId="77777777">
        <w:trPr>
          <w:cantSplit/>
          <w:jc w:val="center"/>
        </w:trPr>
        <w:tc>
          <w:tcPr>
            <w:tcW w:w="1304" w:type="dxa"/>
          </w:tcPr>
          <w:p w14:paraId="10EF6AC2" w14:textId="77777777" w:rsidR="00F13A07" w:rsidRDefault="00A95EE1">
            <w:pPr>
              <w:spacing w:after="40" w:line="252" w:lineRule="auto"/>
            </w:pPr>
            <w:r>
              <w:rPr>
                <w:sz w:val="16"/>
              </w:rPr>
              <w:t>Cari</w:t>
            </w:r>
          </w:p>
        </w:tc>
        <w:tc>
          <w:tcPr>
            <w:tcW w:w="1474" w:type="dxa"/>
          </w:tcPr>
          <w:p w14:paraId="4BDF5FB4" w14:textId="77777777" w:rsidR="00F13A07" w:rsidRDefault="00A95EE1">
            <w:pPr>
              <w:spacing w:after="40" w:line="252" w:lineRule="auto"/>
            </w:pPr>
            <w:r>
              <w:rPr>
                <w:sz w:val="16"/>
              </w:rPr>
              <w:t>Cari kode unit atau nama teknisi</w:t>
            </w:r>
          </w:p>
        </w:tc>
        <w:tc>
          <w:tcPr>
            <w:tcW w:w="1191" w:type="dxa"/>
          </w:tcPr>
          <w:p w14:paraId="53676451" w14:textId="77777777" w:rsidR="00F13A07" w:rsidRDefault="00A95EE1">
            <w:pPr>
              <w:spacing w:after="40" w:line="252" w:lineRule="auto"/>
            </w:pPr>
            <w:r>
              <w:rPr>
                <w:sz w:val="16"/>
              </w:rPr>
              <w:t>teks</w:t>
            </w:r>
          </w:p>
        </w:tc>
        <w:tc>
          <w:tcPr>
            <w:tcW w:w="964" w:type="dxa"/>
          </w:tcPr>
          <w:p w14:paraId="40804ECB" w14:textId="77777777" w:rsidR="00F13A07" w:rsidRDefault="00A95EE1">
            <w:pPr>
              <w:spacing w:after="40" w:line="252" w:lineRule="auto"/>
            </w:pPr>
            <w:r>
              <w:rPr>
                <w:sz w:val="16"/>
              </w:rPr>
              <w:t>Tidak</w:t>
            </w:r>
          </w:p>
        </w:tc>
        <w:tc>
          <w:tcPr>
            <w:tcW w:w="1814" w:type="dxa"/>
          </w:tcPr>
          <w:p w14:paraId="155B93A5" w14:textId="77777777" w:rsidR="00F13A07" w:rsidRDefault="00A95EE1">
            <w:pPr>
              <w:spacing w:after="40" w:line="252" w:lineRule="auto"/>
            </w:pPr>
            <w:r>
              <w:rPr>
                <w:sz w:val="16"/>
              </w:rPr>
              <w:t>maks. 60 karakter dipakai</w:t>
            </w:r>
          </w:p>
        </w:tc>
        <w:tc>
          <w:tcPr>
            <w:tcW w:w="1134" w:type="dxa"/>
          </w:tcPr>
          <w:p w14:paraId="753BE8DF" w14:textId="77777777" w:rsidR="00F13A07" w:rsidRDefault="00A95EE1">
            <w:pPr>
              <w:spacing w:after="40" w:line="252" w:lineRule="auto"/>
            </w:pPr>
            <w:r>
              <w:rPr>
                <w:sz w:val="16"/>
              </w:rPr>
              <w:t>kosong</w:t>
            </w:r>
          </w:p>
        </w:tc>
        <w:tc>
          <w:tcPr>
            <w:tcW w:w="1191" w:type="dxa"/>
          </w:tcPr>
          <w:p w14:paraId="16619B3D" w14:textId="77777777" w:rsidR="00F13A07" w:rsidRDefault="00A95EE1">
            <w:pPr>
              <w:spacing w:after="40" w:line="252" w:lineRule="auto"/>
            </w:pPr>
            <w:r>
              <w:rPr>
                <w:sz w:val="16"/>
              </w:rPr>
              <w:t>-</w:t>
            </w:r>
          </w:p>
        </w:tc>
      </w:tr>
      <w:tr w:rsidR="00F13A07" w14:paraId="07DC0F2F" w14:textId="77777777">
        <w:trPr>
          <w:cantSplit/>
          <w:jc w:val="center"/>
        </w:trPr>
        <w:tc>
          <w:tcPr>
            <w:tcW w:w="1304" w:type="dxa"/>
          </w:tcPr>
          <w:p w14:paraId="7AE160EA" w14:textId="77777777" w:rsidR="00F13A07" w:rsidRDefault="00A95EE1">
            <w:pPr>
              <w:spacing w:after="40" w:line="252" w:lineRule="auto"/>
            </w:pPr>
            <w:r>
              <w:rPr>
                <w:sz w:val="16"/>
              </w:rPr>
              <w:t>P2H saya / Menunggu verifikasi</w:t>
            </w:r>
          </w:p>
        </w:tc>
        <w:tc>
          <w:tcPr>
            <w:tcW w:w="1474" w:type="dxa"/>
          </w:tcPr>
          <w:p w14:paraId="334FDCAE" w14:textId="77777777" w:rsidR="00F13A07" w:rsidRDefault="00A95EE1">
            <w:pPr>
              <w:spacing w:after="40" w:line="252" w:lineRule="auto"/>
            </w:pPr>
            <w:r>
              <w:rPr>
                <w:sz w:val="16"/>
              </w:rPr>
              <w:t>kotak centang</w:t>
            </w:r>
          </w:p>
        </w:tc>
        <w:tc>
          <w:tcPr>
            <w:tcW w:w="1191" w:type="dxa"/>
          </w:tcPr>
          <w:p w14:paraId="19D1D9CD" w14:textId="77777777" w:rsidR="00F13A07" w:rsidRDefault="00A95EE1">
            <w:pPr>
              <w:spacing w:after="40" w:line="252" w:lineRule="auto"/>
            </w:pPr>
            <w:r>
              <w:rPr>
                <w:sz w:val="16"/>
              </w:rPr>
              <w:t>boolean</w:t>
            </w:r>
          </w:p>
        </w:tc>
        <w:tc>
          <w:tcPr>
            <w:tcW w:w="964" w:type="dxa"/>
          </w:tcPr>
          <w:p w14:paraId="229D581A" w14:textId="77777777" w:rsidR="00F13A07" w:rsidRDefault="00A95EE1">
            <w:pPr>
              <w:spacing w:after="40" w:line="252" w:lineRule="auto"/>
            </w:pPr>
            <w:r>
              <w:rPr>
                <w:sz w:val="16"/>
              </w:rPr>
              <w:t>Tidak</w:t>
            </w:r>
          </w:p>
        </w:tc>
        <w:tc>
          <w:tcPr>
            <w:tcW w:w="1814" w:type="dxa"/>
          </w:tcPr>
          <w:p w14:paraId="0949B3FE" w14:textId="77777777" w:rsidR="00F13A07" w:rsidRDefault="00A95EE1">
            <w:pPr>
              <w:spacing w:after="40" w:line="252" w:lineRule="auto"/>
            </w:pPr>
            <w:r>
              <w:rPr>
                <w:sz w:val="16"/>
              </w:rPr>
              <w:t>-</w:t>
            </w:r>
          </w:p>
        </w:tc>
        <w:tc>
          <w:tcPr>
            <w:tcW w:w="1134" w:type="dxa"/>
          </w:tcPr>
          <w:p w14:paraId="6B8AC2E1" w14:textId="77777777" w:rsidR="00F13A07" w:rsidRDefault="00A95EE1">
            <w:pPr>
              <w:spacing w:after="40" w:line="252" w:lineRule="auto"/>
            </w:pPr>
            <w:r>
              <w:rPr>
                <w:sz w:val="16"/>
              </w:rPr>
              <w:t>mati</w:t>
            </w:r>
          </w:p>
        </w:tc>
        <w:tc>
          <w:tcPr>
            <w:tcW w:w="1191" w:type="dxa"/>
          </w:tcPr>
          <w:p w14:paraId="45632700" w14:textId="77777777" w:rsidR="00F13A07" w:rsidRDefault="00A95EE1">
            <w:pPr>
              <w:spacing w:after="40" w:line="252" w:lineRule="auto"/>
            </w:pPr>
            <w:r>
              <w:rPr>
                <w:sz w:val="16"/>
              </w:rPr>
              <w:t>-</w:t>
            </w:r>
          </w:p>
        </w:tc>
      </w:tr>
    </w:tbl>
    <w:p w14:paraId="203F2BEF" w14:textId="77777777" w:rsidR="00F13A07" w:rsidRDefault="00F13A07">
      <w:pPr>
        <w:spacing w:after="40"/>
      </w:pPr>
    </w:p>
    <w:p w14:paraId="32852998"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6520C68E" w14:textId="77777777">
        <w:trPr>
          <w:tblHeader/>
          <w:jc w:val="center"/>
        </w:trPr>
        <w:tc>
          <w:tcPr>
            <w:tcW w:w="2494" w:type="dxa"/>
            <w:shd w:val="clear" w:color="auto" w:fill="D9D9D9"/>
          </w:tcPr>
          <w:p w14:paraId="399987C8" w14:textId="77777777" w:rsidR="00F13A07" w:rsidRDefault="00A95EE1">
            <w:pPr>
              <w:keepNext/>
              <w:spacing w:after="40"/>
            </w:pPr>
            <w:r>
              <w:rPr>
                <w:b/>
                <w:sz w:val="17"/>
              </w:rPr>
              <w:t>Tombol / aksi</w:t>
            </w:r>
          </w:p>
        </w:tc>
        <w:tc>
          <w:tcPr>
            <w:tcW w:w="4989" w:type="dxa"/>
            <w:shd w:val="clear" w:color="auto" w:fill="D9D9D9"/>
          </w:tcPr>
          <w:p w14:paraId="51FADC25" w14:textId="77777777" w:rsidR="00F13A07" w:rsidRDefault="00A95EE1">
            <w:pPr>
              <w:keepNext/>
              <w:spacing w:after="40"/>
            </w:pPr>
            <w:r>
              <w:rPr>
                <w:b/>
                <w:sz w:val="17"/>
              </w:rPr>
              <w:t>Hasil</w:t>
            </w:r>
          </w:p>
        </w:tc>
        <w:tc>
          <w:tcPr>
            <w:tcW w:w="1587" w:type="dxa"/>
            <w:shd w:val="clear" w:color="auto" w:fill="D9D9D9"/>
          </w:tcPr>
          <w:p w14:paraId="1FDC6524" w14:textId="77777777" w:rsidR="00F13A07" w:rsidRDefault="00A95EE1">
            <w:pPr>
              <w:keepNext/>
              <w:spacing w:after="40"/>
            </w:pPr>
            <w:r>
              <w:rPr>
                <w:b/>
                <w:sz w:val="17"/>
              </w:rPr>
              <w:t>UC terkait</w:t>
            </w:r>
          </w:p>
        </w:tc>
      </w:tr>
      <w:tr w:rsidR="00F13A07" w14:paraId="20CF56DF" w14:textId="77777777">
        <w:trPr>
          <w:cantSplit/>
          <w:jc w:val="center"/>
        </w:trPr>
        <w:tc>
          <w:tcPr>
            <w:tcW w:w="2494" w:type="dxa"/>
          </w:tcPr>
          <w:p w14:paraId="356E236F" w14:textId="77777777" w:rsidR="00F13A07" w:rsidRDefault="00A95EE1">
            <w:pPr>
              <w:spacing w:after="40" w:line="252" w:lineRule="auto"/>
            </w:pPr>
            <w:r>
              <w:rPr>
                <w:sz w:val="17"/>
              </w:rPr>
              <w:t>Unduh rekap</w:t>
            </w:r>
          </w:p>
        </w:tc>
        <w:tc>
          <w:tcPr>
            <w:tcW w:w="4989" w:type="dxa"/>
          </w:tcPr>
          <w:p w14:paraId="5D5217BD" w14:textId="77777777" w:rsidR="00F13A07" w:rsidRDefault="00A95EE1">
            <w:pPr>
              <w:spacing w:after="40" w:line="252" w:lineRule="auto"/>
            </w:pPr>
            <w:r>
              <w:rPr>
                <w:sz w:val="17"/>
              </w:rPr>
              <w:t>Mengunduh PDF / Excel / Word sesuai penyaring</w:t>
            </w:r>
          </w:p>
        </w:tc>
        <w:tc>
          <w:tcPr>
            <w:tcW w:w="1587" w:type="dxa"/>
          </w:tcPr>
          <w:p w14:paraId="31659344" w14:textId="77777777" w:rsidR="00F13A07" w:rsidRDefault="00A95EE1">
            <w:pPr>
              <w:spacing w:after="40" w:line="252" w:lineRule="auto"/>
            </w:pPr>
            <w:r>
              <w:rPr>
                <w:sz w:val="17"/>
              </w:rPr>
              <w:t>UC-10</w:t>
            </w:r>
          </w:p>
        </w:tc>
      </w:tr>
      <w:tr w:rsidR="00F13A07" w14:paraId="27936ED1" w14:textId="77777777">
        <w:trPr>
          <w:cantSplit/>
          <w:jc w:val="center"/>
        </w:trPr>
        <w:tc>
          <w:tcPr>
            <w:tcW w:w="2494" w:type="dxa"/>
          </w:tcPr>
          <w:p w14:paraId="4D446135" w14:textId="77777777" w:rsidR="00F13A07" w:rsidRDefault="00A95EE1">
            <w:pPr>
              <w:spacing w:after="40" w:line="252" w:lineRule="auto"/>
            </w:pPr>
            <w:r>
              <w:rPr>
                <w:sz w:val="17"/>
              </w:rPr>
              <w:t>Rekap mingguan / bulanan / tahunan</w:t>
            </w:r>
          </w:p>
        </w:tc>
        <w:tc>
          <w:tcPr>
            <w:tcW w:w="4989" w:type="dxa"/>
          </w:tcPr>
          <w:p w14:paraId="535210EF" w14:textId="77777777" w:rsidR="00F13A07" w:rsidRDefault="00A95EE1">
            <w:pPr>
              <w:spacing w:after="40" w:line="252" w:lineRule="auto"/>
            </w:pPr>
            <w:r>
              <w:rPr>
                <w:sz w:val="17"/>
              </w:rPr>
              <w:t xml:space="preserve">Menuju </w:t>
            </w:r>
            <w:r>
              <w:rPr>
                <w:b/>
                <w:sz w:val="17"/>
              </w:rPr>
              <w:t>SCR-11</w:t>
            </w:r>
          </w:p>
        </w:tc>
        <w:tc>
          <w:tcPr>
            <w:tcW w:w="1587" w:type="dxa"/>
          </w:tcPr>
          <w:p w14:paraId="0E608322" w14:textId="77777777" w:rsidR="00F13A07" w:rsidRDefault="00A95EE1">
            <w:pPr>
              <w:spacing w:after="40" w:line="252" w:lineRule="auto"/>
            </w:pPr>
            <w:r>
              <w:rPr>
                <w:sz w:val="17"/>
              </w:rPr>
              <w:t>UC-10</w:t>
            </w:r>
          </w:p>
        </w:tc>
      </w:tr>
      <w:tr w:rsidR="00F13A07" w14:paraId="0571E4D2" w14:textId="77777777">
        <w:trPr>
          <w:cantSplit/>
          <w:jc w:val="center"/>
        </w:trPr>
        <w:tc>
          <w:tcPr>
            <w:tcW w:w="2494" w:type="dxa"/>
          </w:tcPr>
          <w:p w14:paraId="5E0F1BFE" w14:textId="77777777" w:rsidR="00F13A07" w:rsidRDefault="00A95EE1">
            <w:pPr>
              <w:spacing w:after="40" w:line="252" w:lineRule="auto"/>
            </w:pPr>
            <w:r>
              <w:rPr>
                <w:sz w:val="17"/>
              </w:rPr>
              <w:t>Baris P2H</w:t>
            </w:r>
          </w:p>
        </w:tc>
        <w:tc>
          <w:tcPr>
            <w:tcW w:w="4989" w:type="dxa"/>
          </w:tcPr>
          <w:p w14:paraId="04B1D7D6" w14:textId="77777777" w:rsidR="00F13A07" w:rsidRDefault="00A95EE1">
            <w:pPr>
              <w:spacing w:after="40" w:line="252" w:lineRule="auto"/>
            </w:pPr>
            <w:r>
              <w:rPr>
                <w:sz w:val="17"/>
              </w:rPr>
              <w:t>Membuka SCR-07</w:t>
            </w:r>
          </w:p>
        </w:tc>
        <w:tc>
          <w:tcPr>
            <w:tcW w:w="1587" w:type="dxa"/>
          </w:tcPr>
          <w:p w14:paraId="35B1EA2F" w14:textId="77777777" w:rsidR="00F13A07" w:rsidRDefault="00A95EE1">
            <w:pPr>
              <w:spacing w:after="40" w:line="252" w:lineRule="auto"/>
            </w:pPr>
            <w:r>
              <w:rPr>
                <w:sz w:val="17"/>
              </w:rPr>
              <w:t>UC-09</w:t>
            </w:r>
          </w:p>
        </w:tc>
      </w:tr>
    </w:tbl>
    <w:p w14:paraId="7D63F44C" w14:textId="77777777" w:rsidR="00F13A07" w:rsidRDefault="00F13A07">
      <w:pPr>
        <w:spacing w:after="40"/>
      </w:pPr>
    </w:p>
    <w:p w14:paraId="7EA007A9" w14:textId="77777777" w:rsidR="00F13A07" w:rsidRDefault="00A95EE1">
      <w:pPr>
        <w:pStyle w:val="Heading2"/>
      </w:pPr>
      <w:bookmarkStart w:id="45" w:name="_Toc243397933"/>
      <w:r>
        <w:t>SCR-11 Rekap P2H</w:t>
      </w:r>
      <w:bookmarkEnd w:id="45"/>
    </w:p>
    <w:tbl>
      <w:tblPr>
        <w:tblStyle w:val="TableGrid"/>
        <w:tblW w:w="0" w:type="auto"/>
        <w:jc w:val="center"/>
        <w:tblLayout w:type="fixed"/>
        <w:tblLook w:val="04A0" w:firstRow="1" w:lastRow="0" w:firstColumn="1" w:lastColumn="0" w:noHBand="0" w:noVBand="1"/>
      </w:tblPr>
      <w:tblGrid>
        <w:gridCol w:w="2041"/>
        <w:gridCol w:w="7030"/>
      </w:tblGrid>
      <w:tr w:rsidR="00F13A07" w14:paraId="6D888C04" w14:textId="77777777">
        <w:trPr>
          <w:jc w:val="center"/>
        </w:trPr>
        <w:tc>
          <w:tcPr>
            <w:tcW w:w="2041" w:type="dxa"/>
            <w:shd w:val="clear" w:color="auto" w:fill="F0F0F0"/>
          </w:tcPr>
          <w:p w14:paraId="5C52C891" w14:textId="77777777" w:rsidR="00F13A07" w:rsidRDefault="00A95EE1">
            <w:pPr>
              <w:spacing w:after="40"/>
            </w:pPr>
            <w:r>
              <w:rPr>
                <w:b/>
                <w:sz w:val="18"/>
              </w:rPr>
              <w:t>Tujuan</w:t>
            </w:r>
          </w:p>
        </w:tc>
        <w:tc>
          <w:tcPr>
            <w:tcW w:w="7030" w:type="dxa"/>
          </w:tcPr>
          <w:p w14:paraId="6EE54B59" w14:textId="77777777" w:rsidR="00F13A07" w:rsidRDefault="00A95EE1">
            <w:pPr>
              <w:spacing w:after="40"/>
            </w:pPr>
            <w:r>
              <w:rPr>
                <w:sz w:val="18"/>
              </w:rPr>
              <w:t>Rekap berkala Mingguan, Bulanan, Tahunan dengan ringkasan di layar sebelum diunduh.</w:t>
            </w:r>
          </w:p>
        </w:tc>
      </w:tr>
      <w:tr w:rsidR="00F13A07" w14:paraId="37BD4565" w14:textId="77777777">
        <w:trPr>
          <w:jc w:val="center"/>
        </w:trPr>
        <w:tc>
          <w:tcPr>
            <w:tcW w:w="2041" w:type="dxa"/>
            <w:shd w:val="clear" w:color="auto" w:fill="F0F0F0"/>
          </w:tcPr>
          <w:p w14:paraId="2A706ADE" w14:textId="77777777" w:rsidR="00F13A07" w:rsidRDefault="00A95EE1">
            <w:pPr>
              <w:spacing w:after="40"/>
            </w:pPr>
            <w:r>
              <w:rPr>
                <w:b/>
                <w:sz w:val="18"/>
              </w:rPr>
              <w:t>Route</w:t>
            </w:r>
          </w:p>
        </w:tc>
        <w:tc>
          <w:tcPr>
            <w:tcW w:w="7030" w:type="dxa"/>
          </w:tcPr>
          <w:p w14:paraId="35C09267" w14:textId="77777777" w:rsidR="00F13A07" w:rsidRDefault="00A95EE1">
            <w:pPr>
              <w:spacing w:after="40"/>
            </w:pPr>
            <w:r>
              <w:rPr>
                <w:sz w:val="18"/>
              </w:rPr>
              <w:t>/rekap</w:t>
            </w:r>
          </w:p>
        </w:tc>
      </w:tr>
      <w:tr w:rsidR="00F13A07" w14:paraId="2B2B7661" w14:textId="77777777">
        <w:trPr>
          <w:jc w:val="center"/>
        </w:trPr>
        <w:tc>
          <w:tcPr>
            <w:tcW w:w="2041" w:type="dxa"/>
            <w:shd w:val="clear" w:color="auto" w:fill="F0F0F0"/>
          </w:tcPr>
          <w:p w14:paraId="731C1492" w14:textId="77777777" w:rsidR="00F13A07" w:rsidRDefault="00A95EE1">
            <w:pPr>
              <w:spacing w:after="40"/>
            </w:pPr>
            <w:r>
              <w:rPr>
                <w:b/>
                <w:sz w:val="18"/>
              </w:rPr>
              <w:lastRenderedPageBreak/>
              <w:t>Peran yang boleh akses</w:t>
            </w:r>
          </w:p>
        </w:tc>
        <w:tc>
          <w:tcPr>
            <w:tcW w:w="7030" w:type="dxa"/>
          </w:tcPr>
          <w:p w14:paraId="174E1FED" w14:textId="77777777" w:rsidR="00F13A07" w:rsidRDefault="00A95EE1">
            <w:pPr>
              <w:spacing w:after="40"/>
            </w:pPr>
            <w:r>
              <w:rPr>
                <w:sz w:val="18"/>
              </w:rPr>
              <w:t>Teknisi, Pengawas, Admin</w:t>
            </w:r>
          </w:p>
        </w:tc>
      </w:tr>
      <w:tr w:rsidR="00F13A07" w14:paraId="5840ED1D" w14:textId="77777777">
        <w:trPr>
          <w:jc w:val="center"/>
        </w:trPr>
        <w:tc>
          <w:tcPr>
            <w:tcW w:w="2041" w:type="dxa"/>
            <w:shd w:val="clear" w:color="auto" w:fill="F0F0F0"/>
          </w:tcPr>
          <w:p w14:paraId="3D693251" w14:textId="77777777" w:rsidR="00F13A07" w:rsidRDefault="00A95EE1">
            <w:pPr>
              <w:spacing w:after="40"/>
            </w:pPr>
            <w:r>
              <w:rPr>
                <w:b/>
                <w:sz w:val="18"/>
              </w:rPr>
              <w:t>Bukti</w:t>
            </w:r>
          </w:p>
        </w:tc>
        <w:tc>
          <w:tcPr>
            <w:tcW w:w="7030" w:type="dxa"/>
          </w:tcPr>
          <w:p w14:paraId="07BC276B" w14:textId="77777777" w:rsidR="00F13A07" w:rsidRDefault="00A95EE1">
            <w:pPr>
              <w:spacing w:after="40"/>
            </w:pPr>
            <w:r>
              <w:rPr>
                <w:i/>
                <w:color w:val="808080"/>
                <w:sz w:val="15"/>
              </w:rPr>
              <w:t>[KODE: frontend/src/pages/Rekap.tsx]</w:t>
            </w:r>
          </w:p>
        </w:tc>
      </w:tr>
    </w:tbl>
    <w:p w14:paraId="4DD5690C" w14:textId="77777777" w:rsidR="00F13A07" w:rsidRDefault="00F13A07">
      <w:pPr>
        <w:spacing w:after="40"/>
      </w:pPr>
    </w:p>
    <w:p w14:paraId="0F2BC056" w14:textId="77777777" w:rsidR="00F13A07" w:rsidRDefault="00A95EE1">
      <w:pPr>
        <w:keepNext/>
        <w:spacing w:before="120"/>
        <w:jc w:val="center"/>
      </w:pPr>
      <w:r>
        <w:rPr>
          <w:noProof/>
        </w:rPr>
        <w:drawing>
          <wp:inline distT="0" distB="0" distL="0" distR="0" wp14:anchorId="51528A06" wp14:editId="6685DB0C">
            <wp:extent cx="5400000" cy="36278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kap.jpg"/>
                    <pic:cNvPicPr/>
                  </pic:nvPicPr>
                  <pic:blipFill>
                    <a:blip r:embed="rId25"/>
                    <a:stretch>
                      <a:fillRect/>
                    </a:stretch>
                  </pic:blipFill>
                  <pic:spPr>
                    <a:xfrm>
                      <a:off x="0" y="0"/>
                      <a:ext cx="5400000" cy="3627818"/>
                    </a:xfrm>
                    <a:prstGeom prst="rect">
                      <a:avLst/>
                    </a:prstGeom>
                  </pic:spPr>
                </pic:pic>
              </a:graphicData>
            </a:graphic>
          </wp:inline>
        </w:drawing>
      </w:r>
    </w:p>
    <w:p w14:paraId="1C7E67F4" w14:textId="77777777" w:rsidR="00F13A07" w:rsidRDefault="00A95EE1">
      <w:pPr>
        <w:pStyle w:val="Caption"/>
        <w:keepNext/>
        <w:jc w:val="center"/>
      </w:pPr>
      <w:r>
        <w:t>Gambar SCR-11-1 — SCR-11 Rekap P2H (sumber: UI: screenshot lingkungan lokal, data contoh)</w:t>
      </w:r>
    </w:p>
    <w:p w14:paraId="3866C4C5"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0EADA1F1" w14:textId="77777777">
        <w:trPr>
          <w:tblHeader/>
          <w:jc w:val="center"/>
        </w:trPr>
        <w:tc>
          <w:tcPr>
            <w:tcW w:w="1304" w:type="dxa"/>
            <w:shd w:val="clear" w:color="auto" w:fill="D9D9D9"/>
          </w:tcPr>
          <w:p w14:paraId="59979E32" w14:textId="77777777" w:rsidR="00F13A07" w:rsidRDefault="00A95EE1">
            <w:pPr>
              <w:keepNext/>
              <w:spacing w:after="40"/>
            </w:pPr>
            <w:r>
              <w:rPr>
                <w:b/>
                <w:sz w:val="16"/>
              </w:rPr>
              <w:t>Field</w:t>
            </w:r>
          </w:p>
        </w:tc>
        <w:tc>
          <w:tcPr>
            <w:tcW w:w="1474" w:type="dxa"/>
            <w:shd w:val="clear" w:color="auto" w:fill="D9D9D9"/>
          </w:tcPr>
          <w:p w14:paraId="289CBBD5" w14:textId="77777777" w:rsidR="00F13A07" w:rsidRDefault="00A95EE1">
            <w:pPr>
              <w:keepNext/>
              <w:spacing w:after="40"/>
            </w:pPr>
            <w:r>
              <w:rPr>
                <w:b/>
                <w:sz w:val="16"/>
              </w:rPr>
              <w:t>Label</w:t>
            </w:r>
          </w:p>
        </w:tc>
        <w:tc>
          <w:tcPr>
            <w:tcW w:w="1191" w:type="dxa"/>
            <w:shd w:val="clear" w:color="auto" w:fill="D9D9D9"/>
          </w:tcPr>
          <w:p w14:paraId="1FDEA1CA" w14:textId="77777777" w:rsidR="00F13A07" w:rsidRDefault="00A95EE1">
            <w:pPr>
              <w:keepNext/>
              <w:spacing w:after="40"/>
            </w:pPr>
            <w:r>
              <w:rPr>
                <w:b/>
                <w:sz w:val="16"/>
              </w:rPr>
              <w:t>Tipe input</w:t>
            </w:r>
          </w:p>
        </w:tc>
        <w:tc>
          <w:tcPr>
            <w:tcW w:w="964" w:type="dxa"/>
            <w:shd w:val="clear" w:color="auto" w:fill="D9D9D9"/>
          </w:tcPr>
          <w:p w14:paraId="3AF179D5" w14:textId="77777777" w:rsidR="00F13A07" w:rsidRDefault="00A95EE1">
            <w:pPr>
              <w:keepNext/>
              <w:spacing w:after="40"/>
            </w:pPr>
            <w:r>
              <w:rPr>
                <w:b/>
                <w:sz w:val="16"/>
              </w:rPr>
              <w:t>Wajib?</w:t>
            </w:r>
          </w:p>
        </w:tc>
        <w:tc>
          <w:tcPr>
            <w:tcW w:w="1814" w:type="dxa"/>
            <w:shd w:val="clear" w:color="auto" w:fill="D9D9D9"/>
          </w:tcPr>
          <w:p w14:paraId="5CDBA3BD" w14:textId="77777777" w:rsidR="00F13A07" w:rsidRDefault="00A95EE1">
            <w:pPr>
              <w:keepNext/>
              <w:spacing w:after="40"/>
            </w:pPr>
            <w:r>
              <w:rPr>
                <w:b/>
                <w:sz w:val="16"/>
              </w:rPr>
              <w:t>Aturan validasi (BR)</w:t>
            </w:r>
          </w:p>
        </w:tc>
        <w:tc>
          <w:tcPr>
            <w:tcW w:w="1134" w:type="dxa"/>
            <w:shd w:val="clear" w:color="auto" w:fill="D9D9D9"/>
          </w:tcPr>
          <w:p w14:paraId="71256ED0" w14:textId="77777777" w:rsidR="00F13A07" w:rsidRDefault="00A95EE1">
            <w:pPr>
              <w:keepNext/>
              <w:spacing w:after="40"/>
            </w:pPr>
            <w:r>
              <w:rPr>
                <w:b/>
                <w:sz w:val="16"/>
              </w:rPr>
              <w:t>Default</w:t>
            </w:r>
          </w:p>
        </w:tc>
        <w:tc>
          <w:tcPr>
            <w:tcW w:w="1191" w:type="dxa"/>
            <w:shd w:val="clear" w:color="auto" w:fill="D9D9D9"/>
          </w:tcPr>
          <w:p w14:paraId="441903A5" w14:textId="77777777" w:rsidR="00F13A07" w:rsidRDefault="00A95EE1">
            <w:pPr>
              <w:keepNext/>
              <w:spacing w:after="40"/>
            </w:pPr>
            <w:r>
              <w:rPr>
                <w:b/>
                <w:sz w:val="16"/>
              </w:rPr>
              <w:t>Sumber pilihan</w:t>
            </w:r>
          </w:p>
        </w:tc>
      </w:tr>
      <w:tr w:rsidR="00F13A07" w14:paraId="0E14DFF0" w14:textId="77777777">
        <w:trPr>
          <w:cantSplit/>
          <w:jc w:val="center"/>
        </w:trPr>
        <w:tc>
          <w:tcPr>
            <w:tcW w:w="1304" w:type="dxa"/>
          </w:tcPr>
          <w:p w14:paraId="362A5B97" w14:textId="77777777" w:rsidR="00F13A07" w:rsidRDefault="00A95EE1">
            <w:pPr>
              <w:spacing w:after="40" w:line="252" w:lineRule="auto"/>
            </w:pPr>
            <w:r>
              <w:rPr>
                <w:sz w:val="16"/>
              </w:rPr>
              <w:t>Jenis rekap</w:t>
            </w:r>
          </w:p>
        </w:tc>
        <w:tc>
          <w:tcPr>
            <w:tcW w:w="1474" w:type="dxa"/>
          </w:tcPr>
          <w:p w14:paraId="12087CCF" w14:textId="77777777" w:rsidR="00F13A07" w:rsidRDefault="00A95EE1">
            <w:pPr>
              <w:spacing w:after="40" w:line="252" w:lineRule="auto"/>
            </w:pPr>
            <w:r>
              <w:rPr>
                <w:sz w:val="16"/>
              </w:rPr>
              <w:t>Mingguan / Bulanan / Tahunan</w:t>
            </w:r>
          </w:p>
        </w:tc>
        <w:tc>
          <w:tcPr>
            <w:tcW w:w="1191" w:type="dxa"/>
          </w:tcPr>
          <w:p w14:paraId="6AA8D994" w14:textId="77777777" w:rsidR="00F13A07" w:rsidRDefault="00A95EE1">
            <w:pPr>
              <w:spacing w:after="40" w:line="252" w:lineRule="auto"/>
            </w:pPr>
            <w:r>
              <w:rPr>
                <w:sz w:val="16"/>
              </w:rPr>
              <w:t>segmen</w:t>
            </w:r>
          </w:p>
        </w:tc>
        <w:tc>
          <w:tcPr>
            <w:tcW w:w="964" w:type="dxa"/>
          </w:tcPr>
          <w:p w14:paraId="6AAFEE6F" w14:textId="77777777" w:rsidR="00F13A07" w:rsidRDefault="00A95EE1">
            <w:pPr>
              <w:spacing w:after="40" w:line="252" w:lineRule="auto"/>
            </w:pPr>
            <w:r>
              <w:rPr>
                <w:sz w:val="16"/>
              </w:rPr>
              <w:t>Ya</w:t>
            </w:r>
          </w:p>
        </w:tc>
        <w:tc>
          <w:tcPr>
            <w:tcW w:w="1814" w:type="dxa"/>
          </w:tcPr>
          <w:p w14:paraId="7A5B1933" w14:textId="77777777" w:rsidR="00F13A07" w:rsidRDefault="00A95EE1">
            <w:pPr>
              <w:spacing w:after="40" w:line="252" w:lineRule="auto"/>
            </w:pPr>
            <w:r>
              <w:rPr>
                <w:sz w:val="16"/>
              </w:rPr>
              <w:t>week / month / year</w:t>
            </w:r>
          </w:p>
        </w:tc>
        <w:tc>
          <w:tcPr>
            <w:tcW w:w="1134" w:type="dxa"/>
          </w:tcPr>
          <w:p w14:paraId="13E2A38E" w14:textId="77777777" w:rsidR="00F13A07" w:rsidRDefault="00A95EE1">
            <w:pPr>
              <w:spacing w:after="40" w:line="252" w:lineRule="auto"/>
            </w:pPr>
            <w:r>
              <w:rPr>
                <w:sz w:val="16"/>
              </w:rPr>
              <w:t>Mingguan</w:t>
            </w:r>
          </w:p>
        </w:tc>
        <w:tc>
          <w:tcPr>
            <w:tcW w:w="1191" w:type="dxa"/>
          </w:tcPr>
          <w:p w14:paraId="78A932F5" w14:textId="77777777" w:rsidR="00F13A07" w:rsidRDefault="00A95EE1">
            <w:pPr>
              <w:spacing w:after="40" w:line="252" w:lineRule="auto"/>
            </w:pPr>
            <w:r>
              <w:rPr>
                <w:sz w:val="16"/>
              </w:rPr>
              <w:t>-</w:t>
            </w:r>
          </w:p>
        </w:tc>
      </w:tr>
      <w:tr w:rsidR="00F13A07" w14:paraId="1592418B" w14:textId="77777777">
        <w:trPr>
          <w:cantSplit/>
          <w:jc w:val="center"/>
        </w:trPr>
        <w:tc>
          <w:tcPr>
            <w:tcW w:w="1304" w:type="dxa"/>
          </w:tcPr>
          <w:p w14:paraId="51DFA246" w14:textId="77777777" w:rsidR="00F13A07" w:rsidRDefault="00A95EE1">
            <w:pPr>
              <w:spacing w:after="40" w:line="252" w:lineRule="auto"/>
            </w:pPr>
            <w:r>
              <w:rPr>
                <w:sz w:val="16"/>
              </w:rPr>
              <w:t>Periode</w:t>
            </w:r>
          </w:p>
        </w:tc>
        <w:tc>
          <w:tcPr>
            <w:tcW w:w="1474" w:type="dxa"/>
          </w:tcPr>
          <w:p w14:paraId="0B613817" w14:textId="77777777" w:rsidR="00F13A07" w:rsidRDefault="00A95EE1">
            <w:pPr>
              <w:spacing w:after="40" w:line="252" w:lineRule="auto"/>
            </w:pPr>
            <w:r>
              <w:rPr>
                <w:sz w:val="16"/>
              </w:rPr>
              <w:t>panah sebelumnya / berikutnya</w:t>
            </w:r>
          </w:p>
        </w:tc>
        <w:tc>
          <w:tcPr>
            <w:tcW w:w="1191" w:type="dxa"/>
          </w:tcPr>
          <w:p w14:paraId="2BB189F9" w14:textId="77777777" w:rsidR="00F13A07" w:rsidRDefault="00A95EE1">
            <w:pPr>
              <w:spacing w:after="40" w:line="252" w:lineRule="auto"/>
            </w:pPr>
            <w:r>
              <w:rPr>
                <w:sz w:val="16"/>
              </w:rPr>
              <w:t>tombol</w:t>
            </w:r>
          </w:p>
        </w:tc>
        <w:tc>
          <w:tcPr>
            <w:tcW w:w="964" w:type="dxa"/>
          </w:tcPr>
          <w:p w14:paraId="5506D119" w14:textId="77777777" w:rsidR="00F13A07" w:rsidRDefault="00A95EE1">
            <w:pPr>
              <w:spacing w:after="40" w:line="252" w:lineRule="auto"/>
            </w:pPr>
            <w:r>
              <w:rPr>
                <w:sz w:val="16"/>
              </w:rPr>
              <w:t>-</w:t>
            </w:r>
          </w:p>
        </w:tc>
        <w:tc>
          <w:tcPr>
            <w:tcW w:w="1814" w:type="dxa"/>
          </w:tcPr>
          <w:p w14:paraId="01909C67" w14:textId="77777777" w:rsidR="00F13A07" w:rsidRDefault="00A95EE1">
            <w:pPr>
              <w:spacing w:after="40" w:line="252" w:lineRule="auto"/>
            </w:pPr>
            <w:r>
              <w:rPr>
                <w:sz w:val="16"/>
              </w:rPr>
              <w:t>tidak melewati periode sekarang</w:t>
            </w:r>
          </w:p>
        </w:tc>
        <w:tc>
          <w:tcPr>
            <w:tcW w:w="1134" w:type="dxa"/>
          </w:tcPr>
          <w:p w14:paraId="23CCD99C" w14:textId="77777777" w:rsidR="00F13A07" w:rsidRDefault="00A95EE1">
            <w:pPr>
              <w:spacing w:after="40" w:line="252" w:lineRule="auto"/>
            </w:pPr>
            <w:r>
              <w:rPr>
                <w:sz w:val="16"/>
              </w:rPr>
              <w:t>periode sekarang</w:t>
            </w:r>
          </w:p>
        </w:tc>
        <w:tc>
          <w:tcPr>
            <w:tcW w:w="1191" w:type="dxa"/>
          </w:tcPr>
          <w:p w14:paraId="04C50660" w14:textId="77777777" w:rsidR="00F13A07" w:rsidRDefault="00A95EE1">
            <w:pPr>
              <w:spacing w:after="40" w:line="252" w:lineRule="auto"/>
            </w:pPr>
            <w:r>
              <w:rPr>
                <w:sz w:val="16"/>
              </w:rPr>
              <w:t>-</w:t>
            </w:r>
          </w:p>
        </w:tc>
      </w:tr>
      <w:tr w:rsidR="00F13A07" w14:paraId="03B2734C" w14:textId="77777777">
        <w:trPr>
          <w:cantSplit/>
          <w:jc w:val="center"/>
        </w:trPr>
        <w:tc>
          <w:tcPr>
            <w:tcW w:w="1304" w:type="dxa"/>
          </w:tcPr>
          <w:p w14:paraId="26E93738" w14:textId="77777777" w:rsidR="00F13A07" w:rsidRDefault="00A95EE1">
            <w:pPr>
              <w:spacing w:after="40" w:line="252" w:lineRule="auto"/>
            </w:pPr>
            <w:r>
              <w:rPr>
                <w:sz w:val="16"/>
              </w:rPr>
              <w:t>Site</w:t>
            </w:r>
          </w:p>
        </w:tc>
        <w:tc>
          <w:tcPr>
            <w:tcW w:w="1474" w:type="dxa"/>
          </w:tcPr>
          <w:p w14:paraId="5BF826A3" w14:textId="77777777" w:rsidR="00F13A07" w:rsidRDefault="00A95EE1">
            <w:pPr>
              <w:spacing w:after="40" w:line="252" w:lineRule="auto"/>
            </w:pPr>
            <w:r>
              <w:rPr>
                <w:sz w:val="16"/>
              </w:rPr>
              <w:t>Site</w:t>
            </w:r>
          </w:p>
        </w:tc>
        <w:tc>
          <w:tcPr>
            <w:tcW w:w="1191" w:type="dxa"/>
          </w:tcPr>
          <w:p w14:paraId="59EF21C1" w14:textId="77777777" w:rsidR="00F13A07" w:rsidRDefault="00A95EE1">
            <w:pPr>
              <w:spacing w:after="40" w:line="252" w:lineRule="auto"/>
            </w:pPr>
            <w:r>
              <w:rPr>
                <w:sz w:val="16"/>
              </w:rPr>
              <w:t>pilihan</w:t>
            </w:r>
          </w:p>
        </w:tc>
        <w:tc>
          <w:tcPr>
            <w:tcW w:w="964" w:type="dxa"/>
          </w:tcPr>
          <w:p w14:paraId="45EEC5E0" w14:textId="77777777" w:rsidR="00F13A07" w:rsidRDefault="00A95EE1">
            <w:pPr>
              <w:spacing w:after="40" w:line="252" w:lineRule="auto"/>
            </w:pPr>
            <w:r>
              <w:rPr>
                <w:sz w:val="16"/>
              </w:rPr>
              <w:t>Tidak</w:t>
            </w:r>
          </w:p>
        </w:tc>
        <w:tc>
          <w:tcPr>
            <w:tcW w:w="1814" w:type="dxa"/>
          </w:tcPr>
          <w:p w14:paraId="7429F744" w14:textId="77777777" w:rsidR="00F13A07" w:rsidRDefault="00A95EE1">
            <w:pPr>
              <w:spacing w:after="40" w:line="252" w:lineRule="auto"/>
            </w:pPr>
            <w:r>
              <w:rPr>
                <w:sz w:val="16"/>
              </w:rPr>
              <w:t>(hanya admin)</w:t>
            </w:r>
          </w:p>
        </w:tc>
        <w:tc>
          <w:tcPr>
            <w:tcW w:w="1134" w:type="dxa"/>
          </w:tcPr>
          <w:p w14:paraId="08FFE431" w14:textId="77777777" w:rsidR="00F13A07" w:rsidRDefault="00A95EE1">
            <w:pPr>
              <w:spacing w:after="40" w:line="252" w:lineRule="auto"/>
            </w:pPr>
            <w:r>
              <w:rPr>
                <w:sz w:val="16"/>
              </w:rPr>
              <w:t>Semua site</w:t>
            </w:r>
          </w:p>
        </w:tc>
        <w:tc>
          <w:tcPr>
            <w:tcW w:w="1191" w:type="dxa"/>
          </w:tcPr>
          <w:p w14:paraId="5BE1E246" w14:textId="77777777" w:rsidR="00F13A07" w:rsidRDefault="00A95EE1">
            <w:pPr>
              <w:spacing w:after="40" w:line="252" w:lineRule="auto"/>
            </w:pPr>
            <w:r>
              <w:rPr>
                <w:sz w:val="16"/>
              </w:rPr>
              <w:t>API /api/meta</w:t>
            </w:r>
          </w:p>
        </w:tc>
      </w:tr>
    </w:tbl>
    <w:p w14:paraId="6FFDD23E" w14:textId="77777777" w:rsidR="00F13A07" w:rsidRDefault="00F13A07">
      <w:pPr>
        <w:spacing w:after="40"/>
      </w:pPr>
    </w:p>
    <w:p w14:paraId="77779818"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4297D60C" w14:textId="77777777">
        <w:trPr>
          <w:tblHeader/>
          <w:jc w:val="center"/>
        </w:trPr>
        <w:tc>
          <w:tcPr>
            <w:tcW w:w="2494" w:type="dxa"/>
            <w:shd w:val="clear" w:color="auto" w:fill="D9D9D9"/>
          </w:tcPr>
          <w:p w14:paraId="4212CF6C" w14:textId="77777777" w:rsidR="00F13A07" w:rsidRDefault="00A95EE1">
            <w:pPr>
              <w:keepNext/>
              <w:spacing w:after="40"/>
            </w:pPr>
            <w:r>
              <w:rPr>
                <w:b/>
                <w:sz w:val="17"/>
              </w:rPr>
              <w:t>Tombol / aksi</w:t>
            </w:r>
          </w:p>
        </w:tc>
        <w:tc>
          <w:tcPr>
            <w:tcW w:w="4989" w:type="dxa"/>
            <w:shd w:val="clear" w:color="auto" w:fill="D9D9D9"/>
          </w:tcPr>
          <w:p w14:paraId="66AC4211" w14:textId="77777777" w:rsidR="00F13A07" w:rsidRDefault="00A95EE1">
            <w:pPr>
              <w:keepNext/>
              <w:spacing w:after="40"/>
            </w:pPr>
            <w:r>
              <w:rPr>
                <w:b/>
                <w:sz w:val="17"/>
              </w:rPr>
              <w:t>Hasil</w:t>
            </w:r>
          </w:p>
        </w:tc>
        <w:tc>
          <w:tcPr>
            <w:tcW w:w="1587" w:type="dxa"/>
            <w:shd w:val="clear" w:color="auto" w:fill="D9D9D9"/>
          </w:tcPr>
          <w:p w14:paraId="796F6C3A" w14:textId="77777777" w:rsidR="00F13A07" w:rsidRDefault="00A95EE1">
            <w:pPr>
              <w:keepNext/>
              <w:spacing w:after="40"/>
            </w:pPr>
            <w:r>
              <w:rPr>
                <w:b/>
                <w:sz w:val="17"/>
              </w:rPr>
              <w:t>UC terkait</w:t>
            </w:r>
          </w:p>
        </w:tc>
      </w:tr>
      <w:tr w:rsidR="00F13A07" w14:paraId="771BB2A8" w14:textId="77777777">
        <w:trPr>
          <w:cantSplit/>
          <w:jc w:val="center"/>
        </w:trPr>
        <w:tc>
          <w:tcPr>
            <w:tcW w:w="2494" w:type="dxa"/>
          </w:tcPr>
          <w:p w14:paraId="55FB5044" w14:textId="77777777" w:rsidR="00F13A07" w:rsidRDefault="00A95EE1">
            <w:pPr>
              <w:spacing w:after="40" w:line="252" w:lineRule="auto"/>
            </w:pPr>
            <w:r>
              <w:rPr>
                <w:sz w:val="17"/>
              </w:rPr>
              <w:t>Unduh rekap</w:t>
            </w:r>
          </w:p>
        </w:tc>
        <w:tc>
          <w:tcPr>
            <w:tcW w:w="4989" w:type="dxa"/>
          </w:tcPr>
          <w:p w14:paraId="25432C9A" w14:textId="77777777" w:rsidR="00F13A07" w:rsidRDefault="00A95EE1">
            <w:pPr>
              <w:spacing w:after="40" w:line="252" w:lineRule="auto"/>
            </w:pPr>
            <w:r>
              <w:rPr>
                <w:sz w:val="17"/>
              </w:rPr>
              <w:t>PDF / Excel / Word periode terpilih</w:t>
            </w:r>
          </w:p>
        </w:tc>
        <w:tc>
          <w:tcPr>
            <w:tcW w:w="1587" w:type="dxa"/>
          </w:tcPr>
          <w:p w14:paraId="1D12D901" w14:textId="77777777" w:rsidR="00F13A07" w:rsidRDefault="00A95EE1">
            <w:pPr>
              <w:spacing w:after="40" w:line="252" w:lineRule="auto"/>
            </w:pPr>
            <w:r>
              <w:rPr>
                <w:sz w:val="17"/>
              </w:rPr>
              <w:t>UC-10</w:t>
            </w:r>
          </w:p>
        </w:tc>
      </w:tr>
    </w:tbl>
    <w:p w14:paraId="7CA1D92E" w14:textId="77777777" w:rsidR="00F13A07" w:rsidRDefault="00F13A07">
      <w:pPr>
        <w:spacing w:after="40"/>
      </w:pPr>
    </w:p>
    <w:p w14:paraId="6815A72E" w14:textId="77777777" w:rsidR="00F13A07" w:rsidRDefault="00A95EE1">
      <w:pPr>
        <w:pStyle w:val="Heading2"/>
      </w:pPr>
      <w:bookmarkStart w:id="46" w:name="_Toc243397934"/>
      <w:r>
        <w:t>SCR-12 Temuan</w:t>
      </w:r>
      <w:bookmarkEnd w:id="46"/>
    </w:p>
    <w:tbl>
      <w:tblPr>
        <w:tblStyle w:val="TableGrid"/>
        <w:tblW w:w="0" w:type="auto"/>
        <w:jc w:val="center"/>
        <w:tblLayout w:type="fixed"/>
        <w:tblLook w:val="04A0" w:firstRow="1" w:lastRow="0" w:firstColumn="1" w:lastColumn="0" w:noHBand="0" w:noVBand="1"/>
      </w:tblPr>
      <w:tblGrid>
        <w:gridCol w:w="2041"/>
        <w:gridCol w:w="7030"/>
      </w:tblGrid>
      <w:tr w:rsidR="00F13A07" w14:paraId="4176C45F" w14:textId="77777777">
        <w:trPr>
          <w:jc w:val="center"/>
        </w:trPr>
        <w:tc>
          <w:tcPr>
            <w:tcW w:w="2041" w:type="dxa"/>
            <w:shd w:val="clear" w:color="auto" w:fill="F0F0F0"/>
          </w:tcPr>
          <w:p w14:paraId="21BB7817" w14:textId="77777777" w:rsidR="00F13A07" w:rsidRDefault="00A95EE1">
            <w:pPr>
              <w:spacing w:after="40"/>
            </w:pPr>
            <w:r>
              <w:rPr>
                <w:b/>
                <w:sz w:val="18"/>
              </w:rPr>
              <w:t>Tujuan</w:t>
            </w:r>
          </w:p>
        </w:tc>
        <w:tc>
          <w:tcPr>
            <w:tcW w:w="7030" w:type="dxa"/>
          </w:tcPr>
          <w:p w14:paraId="2FFABECE" w14:textId="77777777" w:rsidR="00F13A07" w:rsidRDefault="00A95EE1">
            <w:pPr>
              <w:spacing w:after="40"/>
            </w:pPr>
            <w:r>
              <w:rPr>
                <w:sz w:val="18"/>
              </w:rPr>
              <w:t>Daftar kerusakan yang dilaporkan: Terbuka dan Selesai, dengan batas waktu perbaikan, foto, dan tombol tindak lanjut.</w:t>
            </w:r>
          </w:p>
        </w:tc>
      </w:tr>
      <w:tr w:rsidR="00F13A07" w14:paraId="21B4EC64" w14:textId="77777777">
        <w:trPr>
          <w:jc w:val="center"/>
        </w:trPr>
        <w:tc>
          <w:tcPr>
            <w:tcW w:w="2041" w:type="dxa"/>
            <w:shd w:val="clear" w:color="auto" w:fill="F0F0F0"/>
          </w:tcPr>
          <w:p w14:paraId="04583AB2" w14:textId="77777777" w:rsidR="00F13A07" w:rsidRDefault="00A95EE1">
            <w:pPr>
              <w:spacing w:after="40"/>
            </w:pPr>
            <w:r>
              <w:rPr>
                <w:b/>
                <w:sz w:val="18"/>
              </w:rPr>
              <w:t>Route</w:t>
            </w:r>
          </w:p>
        </w:tc>
        <w:tc>
          <w:tcPr>
            <w:tcW w:w="7030" w:type="dxa"/>
          </w:tcPr>
          <w:p w14:paraId="47D06B65" w14:textId="77777777" w:rsidR="00F13A07" w:rsidRDefault="00A95EE1">
            <w:pPr>
              <w:spacing w:after="40"/>
            </w:pPr>
            <w:r>
              <w:rPr>
                <w:sz w:val="18"/>
              </w:rPr>
              <w:t>/temuan</w:t>
            </w:r>
          </w:p>
        </w:tc>
      </w:tr>
      <w:tr w:rsidR="00F13A07" w14:paraId="016242E2" w14:textId="77777777">
        <w:trPr>
          <w:jc w:val="center"/>
        </w:trPr>
        <w:tc>
          <w:tcPr>
            <w:tcW w:w="2041" w:type="dxa"/>
            <w:shd w:val="clear" w:color="auto" w:fill="F0F0F0"/>
          </w:tcPr>
          <w:p w14:paraId="34DD84FB" w14:textId="77777777" w:rsidR="00F13A07" w:rsidRDefault="00A95EE1">
            <w:pPr>
              <w:spacing w:after="40"/>
            </w:pPr>
            <w:r>
              <w:rPr>
                <w:b/>
                <w:sz w:val="18"/>
              </w:rPr>
              <w:t>Peran yang boleh akses</w:t>
            </w:r>
          </w:p>
        </w:tc>
        <w:tc>
          <w:tcPr>
            <w:tcW w:w="7030" w:type="dxa"/>
          </w:tcPr>
          <w:p w14:paraId="3143640E" w14:textId="77777777" w:rsidR="00F13A07" w:rsidRDefault="00A95EE1">
            <w:pPr>
              <w:spacing w:after="40"/>
            </w:pPr>
            <w:r>
              <w:rPr>
                <w:sz w:val="18"/>
              </w:rPr>
              <w:t>Teknisi, Pengawas, Admin</w:t>
            </w:r>
          </w:p>
        </w:tc>
      </w:tr>
      <w:tr w:rsidR="00F13A07" w14:paraId="03BFE6C9" w14:textId="77777777">
        <w:trPr>
          <w:jc w:val="center"/>
        </w:trPr>
        <w:tc>
          <w:tcPr>
            <w:tcW w:w="2041" w:type="dxa"/>
            <w:shd w:val="clear" w:color="auto" w:fill="F0F0F0"/>
          </w:tcPr>
          <w:p w14:paraId="31AC8AC1" w14:textId="77777777" w:rsidR="00F13A07" w:rsidRDefault="00A95EE1">
            <w:pPr>
              <w:spacing w:after="40"/>
            </w:pPr>
            <w:r>
              <w:rPr>
                <w:b/>
                <w:sz w:val="18"/>
              </w:rPr>
              <w:t>Bukti</w:t>
            </w:r>
          </w:p>
        </w:tc>
        <w:tc>
          <w:tcPr>
            <w:tcW w:w="7030" w:type="dxa"/>
          </w:tcPr>
          <w:p w14:paraId="4353DFDD" w14:textId="77777777" w:rsidR="00F13A07" w:rsidRDefault="00A95EE1">
            <w:pPr>
              <w:spacing w:after="40"/>
            </w:pPr>
            <w:r>
              <w:rPr>
                <w:i/>
                <w:color w:val="808080"/>
                <w:sz w:val="15"/>
              </w:rPr>
              <w:t>[KODE: frontend/src/pages/Findings.tsx]</w:t>
            </w:r>
          </w:p>
        </w:tc>
      </w:tr>
    </w:tbl>
    <w:p w14:paraId="74055F5E" w14:textId="77777777" w:rsidR="00F13A07" w:rsidRDefault="00F13A07">
      <w:pPr>
        <w:spacing w:after="40"/>
      </w:pPr>
    </w:p>
    <w:p w14:paraId="0D289BC0" w14:textId="77777777" w:rsidR="00F13A07" w:rsidRDefault="00A95EE1">
      <w:pPr>
        <w:keepNext/>
        <w:spacing w:before="120"/>
        <w:jc w:val="center"/>
      </w:pPr>
      <w:r>
        <w:rPr>
          <w:noProof/>
        </w:rPr>
        <w:lastRenderedPageBreak/>
        <w:drawing>
          <wp:inline distT="0" distB="0" distL="0" distR="0" wp14:anchorId="38315784" wp14:editId="57F73BF8">
            <wp:extent cx="5400000" cy="36278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emuan.jpg"/>
                    <pic:cNvPicPr/>
                  </pic:nvPicPr>
                  <pic:blipFill>
                    <a:blip r:embed="rId26"/>
                    <a:stretch>
                      <a:fillRect/>
                    </a:stretch>
                  </pic:blipFill>
                  <pic:spPr>
                    <a:xfrm>
                      <a:off x="0" y="0"/>
                      <a:ext cx="5400000" cy="3627818"/>
                    </a:xfrm>
                    <a:prstGeom prst="rect">
                      <a:avLst/>
                    </a:prstGeom>
                  </pic:spPr>
                </pic:pic>
              </a:graphicData>
            </a:graphic>
          </wp:inline>
        </w:drawing>
      </w:r>
    </w:p>
    <w:p w14:paraId="69EBDF4D" w14:textId="77777777" w:rsidR="00F13A07" w:rsidRDefault="00A95EE1">
      <w:pPr>
        <w:pStyle w:val="Caption"/>
        <w:keepNext/>
        <w:jc w:val="center"/>
      </w:pPr>
      <w:r>
        <w:t>Gambar SCR-12-1 — SCR-12 Temuan (sumber: UI: screenshot lingkungan lokal, data contoh)</w:t>
      </w:r>
    </w:p>
    <w:p w14:paraId="18E282EA"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3BB97298" w14:textId="77777777">
        <w:trPr>
          <w:tblHeader/>
          <w:jc w:val="center"/>
        </w:trPr>
        <w:tc>
          <w:tcPr>
            <w:tcW w:w="1304" w:type="dxa"/>
            <w:shd w:val="clear" w:color="auto" w:fill="D9D9D9"/>
          </w:tcPr>
          <w:p w14:paraId="44C4FABD" w14:textId="77777777" w:rsidR="00F13A07" w:rsidRDefault="00A95EE1">
            <w:pPr>
              <w:keepNext/>
              <w:spacing w:after="40"/>
            </w:pPr>
            <w:r>
              <w:rPr>
                <w:b/>
                <w:sz w:val="16"/>
              </w:rPr>
              <w:t>Field</w:t>
            </w:r>
          </w:p>
        </w:tc>
        <w:tc>
          <w:tcPr>
            <w:tcW w:w="1474" w:type="dxa"/>
            <w:shd w:val="clear" w:color="auto" w:fill="D9D9D9"/>
          </w:tcPr>
          <w:p w14:paraId="53D3F32F" w14:textId="77777777" w:rsidR="00F13A07" w:rsidRDefault="00A95EE1">
            <w:pPr>
              <w:keepNext/>
              <w:spacing w:after="40"/>
            </w:pPr>
            <w:r>
              <w:rPr>
                <w:b/>
                <w:sz w:val="16"/>
              </w:rPr>
              <w:t>Label</w:t>
            </w:r>
          </w:p>
        </w:tc>
        <w:tc>
          <w:tcPr>
            <w:tcW w:w="1191" w:type="dxa"/>
            <w:shd w:val="clear" w:color="auto" w:fill="D9D9D9"/>
          </w:tcPr>
          <w:p w14:paraId="052539B4" w14:textId="77777777" w:rsidR="00F13A07" w:rsidRDefault="00A95EE1">
            <w:pPr>
              <w:keepNext/>
              <w:spacing w:after="40"/>
            </w:pPr>
            <w:r>
              <w:rPr>
                <w:b/>
                <w:sz w:val="16"/>
              </w:rPr>
              <w:t>Tipe input</w:t>
            </w:r>
          </w:p>
        </w:tc>
        <w:tc>
          <w:tcPr>
            <w:tcW w:w="964" w:type="dxa"/>
            <w:shd w:val="clear" w:color="auto" w:fill="D9D9D9"/>
          </w:tcPr>
          <w:p w14:paraId="002369E3" w14:textId="77777777" w:rsidR="00F13A07" w:rsidRDefault="00A95EE1">
            <w:pPr>
              <w:keepNext/>
              <w:spacing w:after="40"/>
            </w:pPr>
            <w:r>
              <w:rPr>
                <w:b/>
                <w:sz w:val="16"/>
              </w:rPr>
              <w:t>Wajib?</w:t>
            </w:r>
          </w:p>
        </w:tc>
        <w:tc>
          <w:tcPr>
            <w:tcW w:w="1814" w:type="dxa"/>
            <w:shd w:val="clear" w:color="auto" w:fill="D9D9D9"/>
          </w:tcPr>
          <w:p w14:paraId="69A1E57B" w14:textId="77777777" w:rsidR="00F13A07" w:rsidRDefault="00A95EE1">
            <w:pPr>
              <w:keepNext/>
              <w:spacing w:after="40"/>
            </w:pPr>
            <w:r>
              <w:rPr>
                <w:b/>
                <w:sz w:val="16"/>
              </w:rPr>
              <w:t>Aturan validasi (BR)</w:t>
            </w:r>
          </w:p>
        </w:tc>
        <w:tc>
          <w:tcPr>
            <w:tcW w:w="1134" w:type="dxa"/>
            <w:shd w:val="clear" w:color="auto" w:fill="D9D9D9"/>
          </w:tcPr>
          <w:p w14:paraId="02ED8C7C" w14:textId="77777777" w:rsidR="00F13A07" w:rsidRDefault="00A95EE1">
            <w:pPr>
              <w:keepNext/>
              <w:spacing w:after="40"/>
            </w:pPr>
            <w:r>
              <w:rPr>
                <w:b/>
                <w:sz w:val="16"/>
              </w:rPr>
              <w:t>Default</w:t>
            </w:r>
          </w:p>
        </w:tc>
        <w:tc>
          <w:tcPr>
            <w:tcW w:w="1191" w:type="dxa"/>
            <w:shd w:val="clear" w:color="auto" w:fill="D9D9D9"/>
          </w:tcPr>
          <w:p w14:paraId="6E332904" w14:textId="77777777" w:rsidR="00F13A07" w:rsidRDefault="00A95EE1">
            <w:pPr>
              <w:keepNext/>
              <w:spacing w:after="40"/>
            </w:pPr>
            <w:r>
              <w:rPr>
                <w:b/>
                <w:sz w:val="16"/>
              </w:rPr>
              <w:t>Sumber pilihan</w:t>
            </w:r>
          </w:p>
        </w:tc>
      </w:tr>
      <w:tr w:rsidR="00F13A07" w14:paraId="5D68B2F2" w14:textId="77777777">
        <w:trPr>
          <w:cantSplit/>
          <w:jc w:val="center"/>
        </w:trPr>
        <w:tc>
          <w:tcPr>
            <w:tcW w:w="1304" w:type="dxa"/>
          </w:tcPr>
          <w:p w14:paraId="546E109A" w14:textId="77777777" w:rsidR="00F13A07" w:rsidRDefault="00A95EE1">
            <w:pPr>
              <w:spacing w:after="40" w:line="252" w:lineRule="auto"/>
            </w:pPr>
            <w:r>
              <w:rPr>
                <w:sz w:val="16"/>
              </w:rPr>
              <w:t>Tab</w:t>
            </w:r>
          </w:p>
        </w:tc>
        <w:tc>
          <w:tcPr>
            <w:tcW w:w="1474" w:type="dxa"/>
          </w:tcPr>
          <w:p w14:paraId="1D7FC68E" w14:textId="77777777" w:rsidR="00F13A07" w:rsidRDefault="00A95EE1">
            <w:pPr>
              <w:spacing w:after="40" w:line="252" w:lineRule="auto"/>
            </w:pPr>
            <w:r>
              <w:rPr>
                <w:sz w:val="16"/>
              </w:rPr>
              <w:t>Terbuka / Selesai</w:t>
            </w:r>
          </w:p>
        </w:tc>
        <w:tc>
          <w:tcPr>
            <w:tcW w:w="1191" w:type="dxa"/>
          </w:tcPr>
          <w:p w14:paraId="49F0EA8F" w14:textId="77777777" w:rsidR="00F13A07" w:rsidRDefault="00A95EE1">
            <w:pPr>
              <w:spacing w:after="40" w:line="252" w:lineRule="auto"/>
            </w:pPr>
            <w:r>
              <w:rPr>
                <w:sz w:val="16"/>
              </w:rPr>
              <w:t>tab</w:t>
            </w:r>
          </w:p>
        </w:tc>
        <w:tc>
          <w:tcPr>
            <w:tcW w:w="964" w:type="dxa"/>
          </w:tcPr>
          <w:p w14:paraId="3A6359E6" w14:textId="77777777" w:rsidR="00F13A07" w:rsidRDefault="00A95EE1">
            <w:pPr>
              <w:spacing w:after="40" w:line="252" w:lineRule="auto"/>
            </w:pPr>
            <w:r>
              <w:rPr>
                <w:sz w:val="16"/>
              </w:rPr>
              <w:t>-</w:t>
            </w:r>
          </w:p>
        </w:tc>
        <w:tc>
          <w:tcPr>
            <w:tcW w:w="1814" w:type="dxa"/>
          </w:tcPr>
          <w:p w14:paraId="107CA041" w14:textId="77777777" w:rsidR="00F13A07" w:rsidRDefault="00A95EE1">
            <w:pPr>
              <w:spacing w:after="40" w:line="252" w:lineRule="auto"/>
            </w:pPr>
            <w:r>
              <w:rPr>
                <w:sz w:val="16"/>
              </w:rPr>
              <w:t>-</w:t>
            </w:r>
          </w:p>
        </w:tc>
        <w:tc>
          <w:tcPr>
            <w:tcW w:w="1134" w:type="dxa"/>
          </w:tcPr>
          <w:p w14:paraId="181C8CF9" w14:textId="77777777" w:rsidR="00F13A07" w:rsidRDefault="00A95EE1">
            <w:pPr>
              <w:spacing w:after="40" w:line="252" w:lineRule="auto"/>
            </w:pPr>
            <w:r>
              <w:rPr>
                <w:sz w:val="16"/>
              </w:rPr>
              <w:t>Terbuka</w:t>
            </w:r>
          </w:p>
        </w:tc>
        <w:tc>
          <w:tcPr>
            <w:tcW w:w="1191" w:type="dxa"/>
          </w:tcPr>
          <w:p w14:paraId="1A58D825" w14:textId="77777777" w:rsidR="00F13A07" w:rsidRDefault="00A95EE1">
            <w:pPr>
              <w:spacing w:after="40" w:line="252" w:lineRule="auto"/>
            </w:pPr>
            <w:r>
              <w:rPr>
                <w:sz w:val="16"/>
              </w:rPr>
              <w:t>-</w:t>
            </w:r>
          </w:p>
        </w:tc>
      </w:tr>
      <w:tr w:rsidR="00F13A07" w14:paraId="76F9ECD2" w14:textId="77777777">
        <w:trPr>
          <w:cantSplit/>
          <w:jc w:val="center"/>
        </w:trPr>
        <w:tc>
          <w:tcPr>
            <w:tcW w:w="1304" w:type="dxa"/>
          </w:tcPr>
          <w:p w14:paraId="14A5CDE6" w14:textId="77777777" w:rsidR="00F13A07" w:rsidRDefault="00A95EE1">
            <w:pPr>
              <w:spacing w:after="40" w:line="252" w:lineRule="auto"/>
            </w:pPr>
            <w:r>
              <w:rPr>
                <w:sz w:val="16"/>
              </w:rPr>
              <w:t>Site</w:t>
            </w:r>
          </w:p>
        </w:tc>
        <w:tc>
          <w:tcPr>
            <w:tcW w:w="1474" w:type="dxa"/>
          </w:tcPr>
          <w:p w14:paraId="37D8BE2E" w14:textId="77777777" w:rsidR="00F13A07" w:rsidRDefault="00A95EE1">
            <w:pPr>
              <w:spacing w:after="40" w:line="252" w:lineRule="auto"/>
            </w:pPr>
            <w:r>
              <w:rPr>
                <w:sz w:val="16"/>
              </w:rPr>
              <w:t>Semua site / nama site</w:t>
            </w:r>
          </w:p>
        </w:tc>
        <w:tc>
          <w:tcPr>
            <w:tcW w:w="1191" w:type="dxa"/>
          </w:tcPr>
          <w:p w14:paraId="1104CB72" w14:textId="77777777" w:rsidR="00F13A07" w:rsidRDefault="00A95EE1">
            <w:pPr>
              <w:spacing w:after="40" w:line="252" w:lineRule="auto"/>
            </w:pPr>
            <w:r>
              <w:rPr>
                <w:sz w:val="16"/>
              </w:rPr>
              <w:t>chip</w:t>
            </w:r>
          </w:p>
        </w:tc>
        <w:tc>
          <w:tcPr>
            <w:tcW w:w="964" w:type="dxa"/>
          </w:tcPr>
          <w:p w14:paraId="7FFD9AFE" w14:textId="77777777" w:rsidR="00F13A07" w:rsidRDefault="00A95EE1">
            <w:pPr>
              <w:spacing w:after="40" w:line="252" w:lineRule="auto"/>
            </w:pPr>
            <w:r>
              <w:rPr>
                <w:sz w:val="16"/>
              </w:rPr>
              <w:t>Tidak</w:t>
            </w:r>
          </w:p>
        </w:tc>
        <w:tc>
          <w:tcPr>
            <w:tcW w:w="1814" w:type="dxa"/>
          </w:tcPr>
          <w:p w14:paraId="3F300686" w14:textId="77777777" w:rsidR="00F13A07" w:rsidRDefault="00A95EE1">
            <w:pPr>
              <w:spacing w:after="40" w:line="252" w:lineRule="auto"/>
            </w:pPr>
            <w:r>
              <w:rPr>
                <w:sz w:val="16"/>
              </w:rPr>
              <w:t>(hanya admin)</w:t>
            </w:r>
          </w:p>
        </w:tc>
        <w:tc>
          <w:tcPr>
            <w:tcW w:w="1134" w:type="dxa"/>
          </w:tcPr>
          <w:p w14:paraId="30770D16" w14:textId="77777777" w:rsidR="00F13A07" w:rsidRDefault="00A95EE1">
            <w:pPr>
              <w:spacing w:after="40" w:line="252" w:lineRule="auto"/>
            </w:pPr>
            <w:r>
              <w:rPr>
                <w:sz w:val="16"/>
              </w:rPr>
              <w:t>Semua site</w:t>
            </w:r>
          </w:p>
        </w:tc>
        <w:tc>
          <w:tcPr>
            <w:tcW w:w="1191" w:type="dxa"/>
          </w:tcPr>
          <w:p w14:paraId="623DC6A1" w14:textId="77777777" w:rsidR="00F13A07" w:rsidRDefault="00A95EE1">
            <w:pPr>
              <w:spacing w:after="40" w:line="252" w:lineRule="auto"/>
            </w:pPr>
            <w:r>
              <w:rPr>
                <w:sz w:val="16"/>
              </w:rPr>
              <w:t>API /api/meta</w:t>
            </w:r>
          </w:p>
        </w:tc>
      </w:tr>
    </w:tbl>
    <w:p w14:paraId="6CFF286D" w14:textId="77777777" w:rsidR="00F13A07" w:rsidRDefault="00F13A07">
      <w:pPr>
        <w:spacing w:after="40"/>
      </w:pPr>
    </w:p>
    <w:p w14:paraId="13BECC6B"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640E00A8" w14:textId="77777777">
        <w:trPr>
          <w:tblHeader/>
          <w:jc w:val="center"/>
        </w:trPr>
        <w:tc>
          <w:tcPr>
            <w:tcW w:w="2494" w:type="dxa"/>
            <w:shd w:val="clear" w:color="auto" w:fill="D9D9D9"/>
          </w:tcPr>
          <w:p w14:paraId="19B4F13A" w14:textId="77777777" w:rsidR="00F13A07" w:rsidRDefault="00A95EE1">
            <w:pPr>
              <w:keepNext/>
              <w:spacing w:after="40"/>
            </w:pPr>
            <w:r>
              <w:rPr>
                <w:b/>
                <w:sz w:val="17"/>
              </w:rPr>
              <w:t>Tombol / aksi</w:t>
            </w:r>
          </w:p>
        </w:tc>
        <w:tc>
          <w:tcPr>
            <w:tcW w:w="4989" w:type="dxa"/>
            <w:shd w:val="clear" w:color="auto" w:fill="D9D9D9"/>
          </w:tcPr>
          <w:p w14:paraId="4D96F511" w14:textId="77777777" w:rsidR="00F13A07" w:rsidRDefault="00A95EE1">
            <w:pPr>
              <w:keepNext/>
              <w:spacing w:after="40"/>
            </w:pPr>
            <w:r>
              <w:rPr>
                <w:b/>
                <w:sz w:val="17"/>
              </w:rPr>
              <w:t>Hasil</w:t>
            </w:r>
          </w:p>
        </w:tc>
        <w:tc>
          <w:tcPr>
            <w:tcW w:w="1587" w:type="dxa"/>
            <w:shd w:val="clear" w:color="auto" w:fill="D9D9D9"/>
          </w:tcPr>
          <w:p w14:paraId="33447374" w14:textId="77777777" w:rsidR="00F13A07" w:rsidRDefault="00A95EE1">
            <w:pPr>
              <w:keepNext/>
              <w:spacing w:after="40"/>
            </w:pPr>
            <w:r>
              <w:rPr>
                <w:b/>
                <w:sz w:val="17"/>
              </w:rPr>
              <w:t>UC terkait</w:t>
            </w:r>
          </w:p>
        </w:tc>
      </w:tr>
      <w:tr w:rsidR="00F13A07" w14:paraId="0A5DA62F" w14:textId="77777777">
        <w:trPr>
          <w:cantSplit/>
          <w:jc w:val="center"/>
        </w:trPr>
        <w:tc>
          <w:tcPr>
            <w:tcW w:w="2494" w:type="dxa"/>
          </w:tcPr>
          <w:p w14:paraId="083C0CDE" w14:textId="77777777" w:rsidR="00F13A07" w:rsidRDefault="00A95EE1">
            <w:pPr>
              <w:spacing w:after="40" w:line="252" w:lineRule="auto"/>
            </w:pPr>
            <w:r>
              <w:rPr>
                <w:sz w:val="17"/>
              </w:rPr>
              <w:t>Tindak lanjut</w:t>
            </w:r>
          </w:p>
        </w:tc>
        <w:tc>
          <w:tcPr>
            <w:tcW w:w="4989" w:type="dxa"/>
          </w:tcPr>
          <w:p w14:paraId="02C66057" w14:textId="77777777" w:rsidR="00F13A07" w:rsidRDefault="00A95EE1">
            <w:pPr>
              <w:spacing w:after="40" w:line="252" w:lineRule="auto"/>
            </w:pPr>
            <w:r>
              <w:rPr>
                <w:sz w:val="17"/>
              </w:rPr>
              <w:t>Membuka SCR-08</w:t>
            </w:r>
          </w:p>
        </w:tc>
        <w:tc>
          <w:tcPr>
            <w:tcW w:w="1587" w:type="dxa"/>
          </w:tcPr>
          <w:p w14:paraId="0F6AAC38" w14:textId="77777777" w:rsidR="00F13A07" w:rsidRDefault="00A95EE1">
            <w:pPr>
              <w:spacing w:after="40" w:line="252" w:lineRule="auto"/>
            </w:pPr>
            <w:r>
              <w:rPr>
                <w:sz w:val="17"/>
              </w:rPr>
              <w:t>UC-07</w:t>
            </w:r>
          </w:p>
        </w:tc>
      </w:tr>
      <w:tr w:rsidR="00F13A07" w14:paraId="1CE5C6CC" w14:textId="77777777">
        <w:trPr>
          <w:cantSplit/>
          <w:jc w:val="center"/>
        </w:trPr>
        <w:tc>
          <w:tcPr>
            <w:tcW w:w="2494" w:type="dxa"/>
          </w:tcPr>
          <w:p w14:paraId="45BD0847" w14:textId="77777777" w:rsidR="00F13A07" w:rsidRDefault="00A95EE1">
            <w:pPr>
              <w:spacing w:after="40" w:line="252" w:lineRule="auto"/>
            </w:pPr>
            <w:r>
              <w:rPr>
                <w:sz w:val="17"/>
              </w:rPr>
              <w:t>Buka P2H</w:t>
            </w:r>
          </w:p>
        </w:tc>
        <w:tc>
          <w:tcPr>
            <w:tcW w:w="4989" w:type="dxa"/>
          </w:tcPr>
          <w:p w14:paraId="7FF37643" w14:textId="77777777" w:rsidR="00F13A07" w:rsidRDefault="00A95EE1">
            <w:pPr>
              <w:spacing w:after="40" w:line="252" w:lineRule="auto"/>
            </w:pPr>
            <w:r>
              <w:rPr>
                <w:sz w:val="17"/>
              </w:rPr>
              <w:t>Membuka SCR-07</w:t>
            </w:r>
          </w:p>
        </w:tc>
        <w:tc>
          <w:tcPr>
            <w:tcW w:w="1587" w:type="dxa"/>
          </w:tcPr>
          <w:p w14:paraId="3A0CECD0" w14:textId="77777777" w:rsidR="00F13A07" w:rsidRDefault="00A95EE1">
            <w:pPr>
              <w:spacing w:after="40" w:line="252" w:lineRule="auto"/>
            </w:pPr>
            <w:r>
              <w:rPr>
                <w:sz w:val="17"/>
              </w:rPr>
              <w:t>UC-09</w:t>
            </w:r>
          </w:p>
        </w:tc>
      </w:tr>
    </w:tbl>
    <w:p w14:paraId="360854C7" w14:textId="77777777" w:rsidR="00F13A07" w:rsidRDefault="00F13A07">
      <w:pPr>
        <w:spacing w:after="40"/>
      </w:pPr>
    </w:p>
    <w:p w14:paraId="78A939DF" w14:textId="77777777" w:rsidR="00F13A07" w:rsidRDefault="00A95EE1">
      <w:pPr>
        <w:pStyle w:val="Heading2"/>
      </w:pPr>
      <w:bookmarkStart w:id="47" w:name="_Toc243397935"/>
      <w:r>
        <w:t>SCR-13 Unit genset</w:t>
      </w:r>
      <w:bookmarkEnd w:id="47"/>
    </w:p>
    <w:tbl>
      <w:tblPr>
        <w:tblStyle w:val="TableGrid"/>
        <w:tblW w:w="0" w:type="auto"/>
        <w:jc w:val="center"/>
        <w:tblLayout w:type="fixed"/>
        <w:tblLook w:val="04A0" w:firstRow="1" w:lastRow="0" w:firstColumn="1" w:lastColumn="0" w:noHBand="0" w:noVBand="1"/>
      </w:tblPr>
      <w:tblGrid>
        <w:gridCol w:w="2041"/>
        <w:gridCol w:w="7030"/>
      </w:tblGrid>
      <w:tr w:rsidR="00F13A07" w14:paraId="4FDC76A0" w14:textId="77777777">
        <w:trPr>
          <w:jc w:val="center"/>
        </w:trPr>
        <w:tc>
          <w:tcPr>
            <w:tcW w:w="2041" w:type="dxa"/>
            <w:shd w:val="clear" w:color="auto" w:fill="F0F0F0"/>
          </w:tcPr>
          <w:p w14:paraId="0F1E0937" w14:textId="77777777" w:rsidR="00F13A07" w:rsidRDefault="00A95EE1">
            <w:pPr>
              <w:spacing w:after="40"/>
            </w:pPr>
            <w:r>
              <w:rPr>
                <w:b/>
                <w:sz w:val="18"/>
              </w:rPr>
              <w:t>Tujuan</w:t>
            </w:r>
          </w:p>
        </w:tc>
        <w:tc>
          <w:tcPr>
            <w:tcW w:w="7030" w:type="dxa"/>
          </w:tcPr>
          <w:p w14:paraId="0E54375C" w14:textId="77777777" w:rsidR="00F13A07" w:rsidRDefault="00A95EE1">
            <w:pPr>
              <w:spacing w:after="40"/>
            </w:pPr>
            <w:r>
              <w:rPr>
                <w:sz w:val="18"/>
              </w:rPr>
              <w:t>Daftar dan detail unit genset (data induk) dengan status dan temuan terbuka.</w:t>
            </w:r>
          </w:p>
        </w:tc>
      </w:tr>
      <w:tr w:rsidR="00F13A07" w14:paraId="05A7EFA6" w14:textId="77777777">
        <w:trPr>
          <w:jc w:val="center"/>
        </w:trPr>
        <w:tc>
          <w:tcPr>
            <w:tcW w:w="2041" w:type="dxa"/>
            <w:shd w:val="clear" w:color="auto" w:fill="F0F0F0"/>
          </w:tcPr>
          <w:p w14:paraId="57BFA66D" w14:textId="77777777" w:rsidR="00F13A07" w:rsidRDefault="00A95EE1">
            <w:pPr>
              <w:spacing w:after="40"/>
            </w:pPr>
            <w:r>
              <w:rPr>
                <w:b/>
                <w:sz w:val="18"/>
              </w:rPr>
              <w:t>Route</w:t>
            </w:r>
          </w:p>
        </w:tc>
        <w:tc>
          <w:tcPr>
            <w:tcW w:w="7030" w:type="dxa"/>
          </w:tcPr>
          <w:p w14:paraId="6E607651" w14:textId="77777777" w:rsidR="00F13A07" w:rsidRDefault="00A95EE1">
            <w:pPr>
              <w:spacing w:after="40"/>
            </w:pPr>
            <w:r>
              <w:rPr>
                <w:sz w:val="18"/>
              </w:rPr>
              <w:t>/unit</w:t>
            </w:r>
          </w:p>
        </w:tc>
      </w:tr>
      <w:tr w:rsidR="00F13A07" w14:paraId="6E2944F8" w14:textId="77777777">
        <w:trPr>
          <w:jc w:val="center"/>
        </w:trPr>
        <w:tc>
          <w:tcPr>
            <w:tcW w:w="2041" w:type="dxa"/>
            <w:shd w:val="clear" w:color="auto" w:fill="F0F0F0"/>
          </w:tcPr>
          <w:p w14:paraId="16A16E47" w14:textId="77777777" w:rsidR="00F13A07" w:rsidRDefault="00A95EE1">
            <w:pPr>
              <w:spacing w:after="40"/>
            </w:pPr>
            <w:r>
              <w:rPr>
                <w:b/>
                <w:sz w:val="18"/>
              </w:rPr>
              <w:t>Peran yang boleh akses</w:t>
            </w:r>
          </w:p>
        </w:tc>
        <w:tc>
          <w:tcPr>
            <w:tcW w:w="7030" w:type="dxa"/>
          </w:tcPr>
          <w:p w14:paraId="4A104B65" w14:textId="77777777" w:rsidR="00F13A07" w:rsidRDefault="00A95EE1">
            <w:pPr>
              <w:spacing w:after="40"/>
            </w:pPr>
            <w:r>
              <w:rPr>
                <w:sz w:val="18"/>
              </w:rPr>
              <w:t>Teknisi, Pengawas, Admin</w:t>
            </w:r>
          </w:p>
        </w:tc>
      </w:tr>
      <w:tr w:rsidR="00F13A07" w14:paraId="44251ECE" w14:textId="77777777">
        <w:trPr>
          <w:jc w:val="center"/>
        </w:trPr>
        <w:tc>
          <w:tcPr>
            <w:tcW w:w="2041" w:type="dxa"/>
            <w:shd w:val="clear" w:color="auto" w:fill="F0F0F0"/>
          </w:tcPr>
          <w:p w14:paraId="4047D1C9" w14:textId="77777777" w:rsidR="00F13A07" w:rsidRDefault="00A95EE1">
            <w:pPr>
              <w:spacing w:after="40"/>
            </w:pPr>
            <w:r>
              <w:rPr>
                <w:b/>
                <w:sz w:val="18"/>
              </w:rPr>
              <w:t>Bukti</w:t>
            </w:r>
          </w:p>
        </w:tc>
        <w:tc>
          <w:tcPr>
            <w:tcW w:w="7030" w:type="dxa"/>
          </w:tcPr>
          <w:p w14:paraId="1E47D0E2" w14:textId="77777777" w:rsidR="00F13A07" w:rsidRDefault="00A95EE1">
            <w:pPr>
              <w:spacing w:after="40"/>
            </w:pPr>
            <w:r>
              <w:rPr>
                <w:i/>
                <w:color w:val="808080"/>
                <w:sz w:val="15"/>
              </w:rPr>
              <w:t>[KODE: frontend/src/pages/Units.tsx:13-210]</w:t>
            </w:r>
          </w:p>
        </w:tc>
      </w:tr>
    </w:tbl>
    <w:p w14:paraId="5F1BA139" w14:textId="77777777" w:rsidR="00F13A07" w:rsidRDefault="00F13A07">
      <w:pPr>
        <w:spacing w:after="40"/>
      </w:pPr>
    </w:p>
    <w:p w14:paraId="4204E01F" w14:textId="77777777" w:rsidR="00F13A07" w:rsidRDefault="00A95EE1">
      <w:pPr>
        <w:keepNext/>
        <w:spacing w:before="120"/>
        <w:jc w:val="center"/>
      </w:pPr>
      <w:r>
        <w:rPr>
          <w:noProof/>
        </w:rPr>
        <w:lastRenderedPageBreak/>
        <w:drawing>
          <wp:inline distT="0" distB="0" distL="0" distR="0" wp14:anchorId="42C46AD7" wp14:editId="04439A78">
            <wp:extent cx="5400000" cy="3627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unit.jpg"/>
                    <pic:cNvPicPr/>
                  </pic:nvPicPr>
                  <pic:blipFill>
                    <a:blip r:embed="rId27"/>
                    <a:stretch>
                      <a:fillRect/>
                    </a:stretch>
                  </pic:blipFill>
                  <pic:spPr>
                    <a:xfrm>
                      <a:off x="0" y="0"/>
                      <a:ext cx="5400000" cy="3627818"/>
                    </a:xfrm>
                    <a:prstGeom prst="rect">
                      <a:avLst/>
                    </a:prstGeom>
                  </pic:spPr>
                </pic:pic>
              </a:graphicData>
            </a:graphic>
          </wp:inline>
        </w:drawing>
      </w:r>
    </w:p>
    <w:p w14:paraId="5016EBFD" w14:textId="77777777" w:rsidR="00F13A07" w:rsidRDefault="00A95EE1">
      <w:pPr>
        <w:pStyle w:val="Caption"/>
        <w:keepNext/>
        <w:jc w:val="center"/>
      </w:pPr>
      <w:r>
        <w:t>Gambar SCR-13-1 — SCR-13 Unit genset (sumber: UI: screenshot lingkungan lokal, data contoh)</w:t>
      </w:r>
    </w:p>
    <w:p w14:paraId="1A6823E0"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290C1625" w14:textId="77777777">
        <w:trPr>
          <w:tblHeader/>
          <w:jc w:val="center"/>
        </w:trPr>
        <w:tc>
          <w:tcPr>
            <w:tcW w:w="1304" w:type="dxa"/>
            <w:shd w:val="clear" w:color="auto" w:fill="D9D9D9"/>
          </w:tcPr>
          <w:p w14:paraId="28350F7C" w14:textId="77777777" w:rsidR="00F13A07" w:rsidRDefault="00A95EE1">
            <w:pPr>
              <w:keepNext/>
              <w:spacing w:after="40"/>
            </w:pPr>
            <w:r>
              <w:rPr>
                <w:b/>
                <w:sz w:val="16"/>
              </w:rPr>
              <w:t>Field</w:t>
            </w:r>
          </w:p>
        </w:tc>
        <w:tc>
          <w:tcPr>
            <w:tcW w:w="1474" w:type="dxa"/>
            <w:shd w:val="clear" w:color="auto" w:fill="D9D9D9"/>
          </w:tcPr>
          <w:p w14:paraId="169FC9FD" w14:textId="77777777" w:rsidR="00F13A07" w:rsidRDefault="00A95EE1">
            <w:pPr>
              <w:keepNext/>
              <w:spacing w:after="40"/>
            </w:pPr>
            <w:r>
              <w:rPr>
                <w:b/>
                <w:sz w:val="16"/>
              </w:rPr>
              <w:t>Label</w:t>
            </w:r>
          </w:p>
        </w:tc>
        <w:tc>
          <w:tcPr>
            <w:tcW w:w="1191" w:type="dxa"/>
            <w:shd w:val="clear" w:color="auto" w:fill="D9D9D9"/>
          </w:tcPr>
          <w:p w14:paraId="0B149C65" w14:textId="77777777" w:rsidR="00F13A07" w:rsidRDefault="00A95EE1">
            <w:pPr>
              <w:keepNext/>
              <w:spacing w:after="40"/>
            </w:pPr>
            <w:r>
              <w:rPr>
                <w:b/>
                <w:sz w:val="16"/>
              </w:rPr>
              <w:t>Tipe input</w:t>
            </w:r>
          </w:p>
        </w:tc>
        <w:tc>
          <w:tcPr>
            <w:tcW w:w="964" w:type="dxa"/>
            <w:shd w:val="clear" w:color="auto" w:fill="D9D9D9"/>
          </w:tcPr>
          <w:p w14:paraId="30C08BFC" w14:textId="77777777" w:rsidR="00F13A07" w:rsidRDefault="00A95EE1">
            <w:pPr>
              <w:keepNext/>
              <w:spacing w:after="40"/>
            </w:pPr>
            <w:r>
              <w:rPr>
                <w:b/>
                <w:sz w:val="16"/>
              </w:rPr>
              <w:t>Wajib?</w:t>
            </w:r>
          </w:p>
        </w:tc>
        <w:tc>
          <w:tcPr>
            <w:tcW w:w="1814" w:type="dxa"/>
            <w:shd w:val="clear" w:color="auto" w:fill="D9D9D9"/>
          </w:tcPr>
          <w:p w14:paraId="65C70C59" w14:textId="77777777" w:rsidR="00F13A07" w:rsidRDefault="00A95EE1">
            <w:pPr>
              <w:keepNext/>
              <w:spacing w:after="40"/>
            </w:pPr>
            <w:r>
              <w:rPr>
                <w:b/>
                <w:sz w:val="16"/>
              </w:rPr>
              <w:t>Aturan validasi (BR)</w:t>
            </w:r>
          </w:p>
        </w:tc>
        <w:tc>
          <w:tcPr>
            <w:tcW w:w="1134" w:type="dxa"/>
            <w:shd w:val="clear" w:color="auto" w:fill="D9D9D9"/>
          </w:tcPr>
          <w:p w14:paraId="2031AF51" w14:textId="77777777" w:rsidR="00F13A07" w:rsidRDefault="00A95EE1">
            <w:pPr>
              <w:keepNext/>
              <w:spacing w:after="40"/>
            </w:pPr>
            <w:r>
              <w:rPr>
                <w:b/>
                <w:sz w:val="16"/>
              </w:rPr>
              <w:t>Default</w:t>
            </w:r>
          </w:p>
        </w:tc>
        <w:tc>
          <w:tcPr>
            <w:tcW w:w="1191" w:type="dxa"/>
            <w:shd w:val="clear" w:color="auto" w:fill="D9D9D9"/>
          </w:tcPr>
          <w:p w14:paraId="2D1F6901" w14:textId="77777777" w:rsidR="00F13A07" w:rsidRDefault="00A95EE1">
            <w:pPr>
              <w:keepNext/>
              <w:spacing w:after="40"/>
            </w:pPr>
            <w:r>
              <w:rPr>
                <w:b/>
                <w:sz w:val="16"/>
              </w:rPr>
              <w:t>Sumber pilihan</w:t>
            </w:r>
          </w:p>
        </w:tc>
      </w:tr>
      <w:tr w:rsidR="00F13A07" w14:paraId="067EE687" w14:textId="77777777">
        <w:trPr>
          <w:cantSplit/>
          <w:jc w:val="center"/>
        </w:trPr>
        <w:tc>
          <w:tcPr>
            <w:tcW w:w="1304" w:type="dxa"/>
          </w:tcPr>
          <w:p w14:paraId="4FBA478E" w14:textId="77777777" w:rsidR="00F13A07" w:rsidRDefault="00A95EE1">
            <w:pPr>
              <w:spacing w:after="40" w:line="252" w:lineRule="auto"/>
            </w:pPr>
            <w:r>
              <w:rPr>
                <w:sz w:val="16"/>
              </w:rPr>
              <w:t>Site</w:t>
            </w:r>
          </w:p>
        </w:tc>
        <w:tc>
          <w:tcPr>
            <w:tcW w:w="1474" w:type="dxa"/>
          </w:tcPr>
          <w:p w14:paraId="385802AE" w14:textId="77777777" w:rsidR="00F13A07" w:rsidRDefault="00A95EE1">
            <w:pPr>
              <w:spacing w:after="40" w:line="252" w:lineRule="auto"/>
            </w:pPr>
            <w:r>
              <w:rPr>
                <w:sz w:val="16"/>
              </w:rPr>
              <w:t>chip site</w:t>
            </w:r>
          </w:p>
        </w:tc>
        <w:tc>
          <w:tcPr>
            <w:tcW w:w="1191" w:type="dxa"/>
          </w:tcPr>
          <w:p w14:paraId="236B9CDD" w14:textId="77777777" w:rsidR="00F13A07" w:rsidRDefault="00A95EE1">
            <w:pPr>
              <w:spacing w:after="40" w:line="252" w:lineRule="auto"/>
            </w:pPr>
            <w:r>
              <w:rPr>
                <w:sz w:val="16"/>
              </w:rPr>
              <w:t>chip</w:t>
            </w:r>
          </w:p>
        </w:tc>
        <w:tc>
          <w:tcPr>
            <w:tcW w:w="964" w:type="dxa"/>
          </w:tcPr>
          <w:p w14:paraId="726D80FB" w14:textId="77777777" w:rsidR="00F13A07" w:rsidRDefault="00A95EE1">
            <w:pPr>
              <w:spacing w:after="40" w:line="252" w:lineRule="auto"/>
            </w:pPr>
            <w:r>
              <w:rPr>
                <w:sz w:val="16"/>
              </w:rPr>
              <w:t>Tidak</w:t>
            </w:r>
          </w:p>
        </w:tc>
        <w:tc>
          <w:tcPr>
            <w:tcW w:w="1814" w:type="dxa"/>
          </w:tcPr>
          <w:p w14:paraId="6DFA0DF3" w14:textId="77777777" w:rsidR="00F13A07" w:rsidRDefault="00A95EE1">
            <w:pPr>
              <w:spacing w:after="40" w:line="252" w:lineRule="auto"/>
            </w:pPr>
            <w:r>
              <w:rPr>
                <w:sz w:val="16"/>
              </w:rPr>
              <w:t>-</w:t>
            </w:r>
          </w:p>
        </w:tc>
        <w:tc>
          <w:tcPr>
            <w:tcW w:w="1134" w:type="dxa"/>
          </w:tcPr>
          <w:p w14:paraId="2CF60B5B" w14:textId="77777777" w:rsidR="00F13A07" w:rsidRDefault="00A95EE1">
            <w:pPr>
              <w:spacing w:after="40" w:line="252" w:lineRule="auto"/>
            </w:pPr>
            <w:r>
              <w:rPr>
                <w:sz w:val="16"/>
              </w:rPr>
              <w:t>Semua site</w:t>
            </w:r>
          </w:p>
        </w:tc>
        <w:tc>
          <w:tcPr>
            <w:tcW w:w="1191" w:type="dxa"/>
          </w:tcPr>
          <w:p w14:paraId="761E6112" w14:textId="77777777" w:rsidR="00F13A07" w:rsidRDefault="00A95EE1">
            <w:pPr>
              <w:spacing w:after="40" w:line="252" w:lineRule="auto"/>
            </w:pPr>
            <w:r>
              <w:rPr>
                <w:sz w:val="16"/>
              </w:rPr>
              <w:t>API /api/meta</w:t>
            </w:r>
          </w:p>
        </w:tc>
      </w:tr>
      <w:tr w:rsidR="00F13A07" w14:paraId="32D9E724" w14:textId="77777777">
        <w:trPr>
          <w:cantSplit/>
          <w:jc w:val="center"/>
        </w:trPr>
        <w:tc>
          <w:tcPr>
            <w:tcW w:w="1304" w:type="dxa"/>
          </w:tcPr>
          <w:p w14:paraId="4D5E8D9A" w14:textId="77777777" w:rsidR="00F13A07" w:rsidRDefault="00A95EE1">
            <w:pPr>
              <w:spacing w:after="40" w:line="252" w:lineRule="auto"/>
            </w:pPr>
            <w:r>
              <w:rPr>
                <w:sz w:val="16"/>
              </w:rPr>
              <w:t>Cari</w:t>
            </w:r>
          </w:p>
        </w:tc>
        <w:tc>
          <w:tcPr>
            <w:tcW w:w="1474" w:type="dxa"/>
          </w:tcPr>
          <w:p w14:paraId="3F6B2E81" w14:textId="77777777" w:rsidR="00F13A07" w:rsidRDefault="00A95EE1">
            <w:pPr>
              <w:spacing w:after="40" w:line="252" w:lineRule="auto"/>
            </w:pPr>
            <w:r>
              <w:rPr>
                <w:sz w:val="16"/>
              </w:rPr>
              <w:t>Cari kode, merek, model, lokasi, nomor seri</w:t>
            </w:r>
          </w:p>
        </w:tc>
        <w:tc>
          <w:tcPr>
            <w:tcW w:w="1191" w:type="dxa"/>
          </w:tcPr>
          <w:p w14:paraId="0DE3D160" w14:textId="77777777" w:rsidR="00F13A07" w:rsidRDefault="00A95EE1">
            <w:pPr>
              <w:spacing w:after="40" w:line="252" w:lineRule="auto"/>
            </w:pPr>
            <w:r>
              <w:rPr>
                <w:sz w:val="16"/>
              </w:rPr>
              <w:t>teks</w:t>
            </w:r>
          </w:p>
        </w:tc>
        <w:tc>
          <w:tcPr>
            <w:tcW w:w="964" w:type="dxa"/>
          </w:tcPr>
          <w:p w14:paraId="77E4006D" w14:textId="77777777" w:rsidR="00F13A07" w:rsidRDefault="00A95EE1">
            <w:pPr>
              <w:spacing w:after="40" w:line="252" w:lineRule="auto"/>
            </w:pPr>
            <w:r>
              <w:rPr>
                <w:sz w:val="16"/>
              </w:rPr>
              <w:t>Tidak</w:t>
            </w:r>
          </w:p>
        </w:tc>
        <w:tc>
          <w:tcPr>
            <w:tcW w:w="1814" w:type="dxa"/>
          </w:tcPr>
          <w:p w14:paraId="00F14A6A" w14:textId="77777777" w:rsidR="00F13A07" w:rsidRDefault="00A95EE1">
            <w:pPr>
              <w:spacing w:after="40" w:line="252" w:lineRule="auto"/>
            </w:pPr>
            <w:r>
              <w:rPr>
                <w:sz w:val="16"/>
              </w:rPr>
              <w:t>-</w:t>
            </w:r>
          </w:p>
        </w:tc>
        <w:tc>
          <w:tcPr>
            <w:tcW w:w="1134" w:type="dxa"/>
          </w:tcPr>
          <w:p w14:paraId="43C07EE1" w14:textId="77777777" w:rsidR="00F13A07" w:rsidRDefault="00A95EE1">
            <w:pPr>
              <w:spacing w:after="40" w:line="252" w:lineRule="auto"/>
            </w:pPr>
            <w:r>
              <w:rPr>
                <w:sz w:val="16"/>
              </w:rPr>
              <w:t>kosong</w:t>
            </w:r>
          </w:p>
        </w:tc>
        <w:tc>
          <w:tcPr>
            <w:tcW w:w="1191" w:type="dxa"/>
          </w:tcPr>
          <w:p w14:paraId="4AD04452" w14:textId="77777777" w:rsidR="00F13A07" w:rsidRDefault="00A95EE1">
            <w:pPr>
              <w:spacing w:after="40" w:line="252" w:lineRule="auto"/>
            </w:pPr>
            <w:r>
              <w:rPr>
                <w:sz w:val="16"/>
              </w:rPr>
              <w:t>-</w:t>
            </w:r>
          </w:p>
        </w:tc>
      </w:tr>
      <w:tr w:rsidR="00F13A07" w14:paraId="6A1D2187" w14:textId="77777777">
        <w:trPr>
          <w:cantSplit/>
          <w:jc w:val="center"/>
        </w:trPr>
        <w:tc>
          <w:tcPr>
            <w:tcW w:w="1304" w:type="dxa"/>
          </w:tcPr>
          <w:p w14:paraId="6C851263" w14:textId="77777777" w:rsidR="00F13A07" w:rsidRDefault="00A95EE1">
            <w:pPr>
              <w:spacing w:after="40" w:line="252" w:lineRule="auto"/>
            </w:pPr>
            <w:r>
              <w:rPr>
                <w:sz w:val="16"/>
              </w:rPr>
              <w:t>Status</w:t>
            </w:r>
          </w:p>
        </w:tc>
        <w:tc>
          <w:tcPr>
            <w:tcW w:w="1474" w:type="dxa"/>
          </w:tcPr>
          <w:p w14:paraId="481F56A7" w14:textId="77777777" w:rsidR="00F13A07" w:rsidRDefault="00A95EE1">
            <w:pPr>
              <w:spacing w:after="40" w:line="252" w:lineRule="auto"/>
            </w:pPr>
            <w:r>
              <w:rPr>
                <w:sz w:val="16"/>
              </w:rPr>
              <w:t>Semua status / Jalan / Standby / Breakdown / Tidak aktif</w:t>
            </w:r>
          </w:p>
        </w:tc>
        <w:tc>
          <w:tcPr>
            <w:tcW w:w="1191" w:type="dxa"/>
          </w:tcPr>
          <w:p w14:paraId="754C13B7" w14:textId="77777777" w:rsidR="00F13A07" w:rsidRDefault="00A95EE1">
            <w:pPr>
              <w:spacing w:after="40" w:line="252" w:lineRule="auto"/>
            </w:pPr>
            <w:r>
              <w:rPr>
                <w:sz w:val="16"/>
              </w:rPr>
              <w:t>pilihan</w:t>
            </w:r>
          </w:p>
        </w:tc>
        <w:tc>
          <w:tcPr>
            <w:tcW w:w="964" w:type="dxa"/>
          </w:tcPr>
          <w:p w14:paraId="029D4587" w14:textId="77777777" w:rsidR="00F13A07" w:rsidRDefault="00A95EE1">
            <w:pPr>
              <w:spacing w:after="40" w:line="252" w:lineRule="auto"/>
            </w:pPr>
            <w:r>
              <w:rPr>
                <w:sz w:val="16"/>
              </w:rPr>
              <w:t>Tidak</w:t>
            </w:r>
          </w:p>
        </w:tc>
        <w:tc>
          <w:tcPr>
            <w:tcW w:w="1814" w:type="dxa"/>
          </w:tcPr>
          <w:p w14:paraId="6680EAD6" w14:textId="77777777" w:rsidR="00F13A07" w:rsidRDefault="00A95EE1">
            <w:pPr>
              <w:spacing w:after="40" w:line="252" w:lineRule="auto"/>
            </w:pPr>
            <w:r>
              <w:rPr>
                <w:sz w:val="16"/>
              </w:rPr>
              <w:t>-</w:t>
            </w:r>
          </w:p>
        </w:tc>
        <w:tc>
          <w:tcPr>
            <w:tcW w:w="1134" w:type="dxa"/>
          </w:tcPr>
          <w:p w14:paraId="7ABE06AE" w14:textId="77777777" w:rsidR="00F13A07" w:rsidRDefault="00A95EE1">
            <w:pPr>
              <w:spacing w:after="40" w:line="252" w:lineRule="auto"/>
            </w:pPr>
            <w:r>
              <w:rPr>
                <w:sz w:val="16"/>
              </w:rPr>
              <w:t>Semua status</w:t>
            </w:r>
          </w:p>
        </w:tc>
        <w:tc>
          <w:tcPr>
            <w:tcW w:w="1191" w:type="dxa"/>
          </w:tcPr>
          <w:p w14:paraId="67134A7A" w14:textId="77777777" w:rsidR="00F13A07" w:rsidRDefault="00A95EE1">
            <w:pPr>
              <w:spacing w:after="40" w:line="252" w:lineRule="auto"/>
            </w:pPr>
            <w:r>
              <w:rPr>
                <w:sz w:val="16"/>
              </w:rPr>
              <w:t>-</w:t>
            </w:r>
          </w:p>
        </w:tc>
      </w:tr>
    </w:tbl>
    <w:p w14:paraId="7A9C37DE" w14:textId="77777777" w:rsidR="00F13A07" w:rsidRDefault="00F13A07">
      <w:pPr>
        <w:spacing w:after="40"/>
      </w:pPr>
    </w:p>
    <w:p w14:paraId="56183B34"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6C694CFF" w14:textId="77777777">
        <w:trPr>
          <w:tblHeader/>
          <w:jc w:val="center"/>
        </w:trPr>
        <w:tc>
          <w:tcPr>
            <w:tcW w:w="2494" w:type="dxa"/>
            <w:shd w:val="clear" w:color="auto" w:fill="D9D9D9"/>
          </w:tcPr>
          <w:p w14:paraId="7AA427F5" w14:textId="77777777" w:rsidR="00F13A07" w:rsidRDefault="00A95EE1">
            <w:pPr>
              <w:keepNext/>
              <w:spacing w:after="40"/>
            </w:pPr>
            <w:r>
              <w:rPr>
                <w:b/>
                <w:sz w:val="17"/>
              </w:rPr>
              <w:t>Tombol / aksi</w:t>
            </w:r>
          </w:p>
        </w:tc>
        <w:tc>
          <w:tcPr>
            <w:tcW w:w="4989" w:type="dxa"/>
            <w:shd w:val="clear" w:color="auto" w:fill="D9D9D9"/>
          </w:tcPr>
          <w:p w14:paraId="069DDBB1" w14:textId="77777777" w:rsidR="00F13A07" w:rsidRDefault="00A95EE1">
            <w:pPr>
              <w:keepNext/>
              <w:spacing w:after="40"/>
            </w:pPr>
            <w:r>
              <w:rPr>
                <w:b/>
                <w:sz w:val="17"/>
              </w:rPr>
              <w:t>Hasil</w:t>
            </w:r>
          </w:p>
        </w:tc>
        <w:tc>
          <w:tcPr>
            <w:tcW w:w="1587" w:type="dxa"/>
            <w:shd w:val="clear" w:color="auto" w:fill="D9D9D9"/>
          </w:tcPr>
          <w:p w14:paraId="7101C82D" w14:textId="77777777" w:rsidR="00F13A07" w:rsidRDefault="00A95EE1">
            <w:pPr>
              <w:keepNext/>
              <w:spacing w:after="40"/>
            </w:pPr>
            <w:r>
              <w:rPr>
                <w:b/>
                <w:sz w:val="17"/>
              </w:rPr>
              <w:t>UC terkait</w:t>
            </w:r>
          </w:p>
        </w:tc>
      </w:tr>
      <w:tr w:rsidR="00F13A07" w14:paraId="7B63EC47" w14:textId="77777777">
        <w:trPr>
          <w:cantSplit/>
          <w:jc w:val="center"/>
        </w:trPr>
        <w:tc>
          <w:tcPr>
            <w:tcW w:w="2494" w:type="dxa"/>
          </w:tcPr>
          <w:p w14:paraId="1EBBCD26" w14:textId="77777777" w:rsidR="00F13A07" w:rsidRDefault="00A95EE1">
            <w:pPr>
              <w:spacing w:after="40" w:line="252" w:lineRule="auto"/>
            </w:pPr>
            <w:r>
              <w:rPr>
                <w:sz w:val="17"/>
              </w:rPr>
              <w:t>Tambah unit / Ubah data unit</w:t>
            </w:r>
          </w:p>
        </w:tc>
        <w:tc>
          <w:tcPr>
            <w:tcW w:w="4989" w:type="dxa"/>
          </w:tcPr>
          <w:p w14:paraId="25B9DDAF" w14:textId="77777777" w:rsidR="00F13A07" w:rsidRDefault="00A95EE1">
            <w:pPr>
              <w:spacing w:after="40" w:line="252" w:lineRule="auto"/>
            </w:pPr>
            <w:r>
              <w:rPr>
                <w:sz w:val="17"/>
              </w:rPr>
              <w:t xml:space="preserve">Membuka </w:t>
            </w:r>
            <w:r>
              <w:rPr>
                <w:b/>
                <w:sz w:val="17"/>
              </w:rPr>
              <w:t>SCR-14</w:t>
            </w:r>
            <w:r>
              <w:rPr>
                <w:sz w:val="17"/>
              </w:rPr>
              <w:t xml:space="preserve"> (admin)</w:t>
            </w:r>
          </w:p>
        </w:tc>
        <w:tc>
          <w:tcPr>
            <w:tcW w:w="1587" w:type="dxa"/>
          </w:tcPr>
          <w:p w14:paraId="667A42DC" w14:textId="77777777" w:rsidR="00F13A07" w:rsidRDefault="00A95EE1">
            <w:pPr>
              <w:spacing w:after="40" w:line="252" w:lineRule="auto"/>
            </w:pPr>
            <w:r>
              <w:rPr>
                <w:b/>
                <w:sz w:val="17"/>
              </w:rPr>
              <w:t>UC-11</w:t>
            </w:r>
          </w:p>
        </w:tc>
      </w:tr>
      <w:tr w:rsidR="00F13A07" w14:paraId="62563C0A" w14:textId="77777777">
        <w:trPr>
          <w:cantSplit/>
          <w:jc w:val="center"/>
        </w:trPr>
        <w:tc>
          <w:tcPr>
            <w:tcW w:w="2494" w:type="dxa"/>
          </w:tcPr>
          <w:p w14:paraId="436C5162" w14:textId="77777777" w:rsidR="00F13A07" w:rsidRDefault="00A95EE1">
            <w:pPr>
              <w:spacing w:after="40" w:line="252" w:lineRule="auto"/>
            </w:pPr>
            <w:r>
              <w:rPr>
                <w:sz w:val="17"/>
              </w:rPr>
              <w:t>Riwayat P2H</w:t>
            </w:r>
          </w:p>
        </w:tc>
        <w:tc>
          <w:tcPr>
            <w:tcW w:w="4989" w:type="dxa"/>
          </w:tcPr>
          <w:p w14:paraId="2D7B0487" w14:textId="77777777" w:rsidR="00F13A07" w:rsidRDefault="00A95EE1">
            <w:pPr>
              <w:spacing w:after="40" w:line="252" w:lineRule="auto"/>
            </w:pPr>
            <w:r>
              <w:rPr>
                <w:sz w:val="17"/>
              </w:rPr>
              <w:t xml:space="preserve">Menuju </w:t>
            </w:r>
            <w:r>
              <w:rPr>
                <w:b/>
                <w:sz w:val="17"/>
              </w:rPr>
              <w:t>SCR-10</w:t>
            </w:r>
            <w:r>
              <w:rPr>
                <w:sz w:val="17"/>
              </w:rPr>
              <w:t xml:space="preserve"> untuk unit itu</w:t>
            </w:r>
          </w:p>
        </w:tc>
        <w:tc>
          <w:tcPr>
            <w:tcW w:w="1587" w:type="dxa"/>
          </w:tcPr>
          <w:p w14:paraId="63698668" w14:textId="77777777" w:rsidR="00F13A07" w:rsidRDefault="00A95EE1">
            <w:pPr>
              <w:spacing w:after="40" w:line="252" w:lineRule="auto"/>
            </w:pPr>
            <w:r>
              <w:rPr>
                <w:sz w:val="17"/>
              </w:rPr>
              <w:t>UC-09</w:t>
            </w:r>
          </w:p>
        </w:tc>
      </w:tr>
      <w:tr w:rsidR="00F13A07" w14:paraId="7D030651" w14:textId="77777777">
        <w:trPr>
          <w:cantSplit/>
          <w:jc w:val="center"/>
        </w:trPr>
        <w:tc>
          <w:tcPr>
            <w:tcW w:w="2494" w:type="dxa"/>
          </w:tcPr>
          <w:p w14:paraId="214A39EE" w14:textId="77777777" w:rsidR="00F13A07" w:rsidRDefault="00A95EE1">
            <w:pPr>
              <w:spacing w:after="40" w:line="252" w:lineRule="auto"/>
            </w:pPr>
            <w:r>
              <w:rPr>
                <w:sz w:val="17"/>
              </w:rPr>
              <w:t>Isi P2H</w:t>
            </w:r>
          </w:p>
        </w:tc>
        <w:tc>
          <w:tcPr>
            <w:tcW w:w="4989" w:type="dxa"/>
          </w:tcPr>
          <w:p w14:paraId="379D2153" w14:textId="77777777" w:rsidR="00F13A07" w:rsidRDefault="00A95EE1">
            <w:pPr>
              <w:spacing w:after="40" w:line="252" w:lineRule="auto"/>
            </w:pPr>
            <w:r>
              <w:rPr>
                <w:sz w:val="17"/>
              </w:rPr>
              <w:t>Menuju SCR-04 dengan unit terpilih</w:t>
            </w:r>
          </w:p>
        </w:tc>
        <w:tc>
          <w:tcPr>
            <w:tcW w:w="1587" w:type="dxa"/>
          </w:tcPr>
          <w:p w14:paraId="22143A08" w14:textId="77777777" w:rsidR="00F13A07" w:rsidRDefault="00A95EE1">
            <w:pPr>
              <w:spacing w:after="40" w:line="252" w:lineRule="auto"/>
            </w:pPr>
            <w:r>
              <w:rPr>
                <w:sz w:val="17"/>
              </w:rPr>
              <w:t>UC-03</w:t>
            </w:r>
          </w:p>
        </w:tc>
      </w:tr>
    </w:tbl>
    <w:p w14:paraId="78164137" w14:textId="77777777" w:rsidR="00F13A07" w:rsidRDefault="00F13A07">
      <w:pPr>
        <w:spacing w:after="40"/>
      </w:pPr>
    </w:p>
    <w:p w14:paraId="08D0DB7C" w14:textId="77777777" w:rsidR="00F13A07" w:rsidRDefault="00A95EE1">
      <w:pPr>
        <w:pStyle w:val="Heading2"/>
      </w:pPr>
      <w:bookmarkStart w:id="48" w:name="_Toc243397936"/>
      <w:r>
        <w:t>SCR-14 Lembar Tambah / Ubah unit genset</w:t>
      </w:r>
      <w:bookmarkEnd w:id="48"/>
    </w:p>
    <w:tbl>
      <w:tblPr>
        <w:tblStyle w:val="TableGrid"/>
        <w:tblW w:w="0" w:type="auto"/>
        <w:jc w:val="center"/>
        <w:tblLayout w:type="fixed"/>
        <w:tblLook w:val="04A0" w:firstRow="1" w:lastRow="0" w:firstColumn="1" w:lastColumn="0" w:noHBand="0" w:noVBand="1"/>
      </w:tblPr>
      <w:tblGrid>
        <w:gridCol w:w="2041"/>
        <w:gridCol w:w="7030"/>
      </w:tblGrid>
      <w:tr w:rsidR="00F13A07" w14:paraId="04B2E639" w14:textId="77777777">
        <w:trPr>
          <w:jc w:val="center"/>
        </w:trPr>
        <w:tc>
          <w:tcPr>
            <w:tcW w:w="2041" w:type="dxa"/>
            <w:shd w:val="clear" w:color="auto" w:fill="F0F0F0"/>
          </w:tcPr>
          <w:p w14:paraId="4F80EB4E" w14:textId="77777777" w:rsidR="00F13A07" w:rsidRDefault="00A95EE1">
            <w:pPr>
              <w:spacing w:after="40"/>
            </w:pPr>
            <w:r>
              <w:rPr>
                <w:b/>
                <w:sz w:val="18"/>
              </w:rPr>
              <w:t>Tujuan</w:t>
            </w:r>
          </w:p>
        </w:tc>
        <w:tc>
          <w:tcPr>
            <w:tcW w:w="7030" w:type="dxa"/>
          </w:tcPr>
          <w:p w14:paraId="1FCFDF36" w14:textId="77777777" w:rsidR="00F13A07" w:rsidRDefault="00A95EE1">
            <w:pPr>
              <w:spacing w:after="40"/>
            </w:pPr>
            <w:r>
              <w:rPr>
                <w:sz w:val="18"/>
              </w:rPr>
              <w:t>Admin menambah, mengubah, atau menghapus unit genset.</w:t>
            </w:r>
          </w:p>
        </w:tc>
      </w:tr>
      <w:tr w:rsidR="00F13A07" w14:paraId="4272E35C" w14:textId="77777777">
        <w:trPr>
          <w:jc w:val="center"/>
        </w:trPr>
        <w:tc>
          <w:tcPr>
            <w:tcW w:w="2041" w:type="dxa"/>
            <w:shd w:val="clear" w:color="auto" w:fill="F0F0F0"/>
          </w:tcPr>
          <w:p w14:paraId="5E36D6BF" w14:textId="77777777" w:rsidR="00F13A07" w:rsidRDefault="00A95EE1">
            <w:pPr>
              <w:spacing w:after="40"/>
            </w:pPr>
            <w:r>
              <w:rPr>
                <w:b/>
                <w:sz w:val="18"/>
              </w:rPr>
              <w:t>Route</w:t>
            </w:r>
          </w:p>
        </w:tc>
        <w:tc>
          <w:tcPr>
            <w:tcW w:w="7030" w:type="dxa"/>
          </w:tcPr>
          <w:p w14:paraId="78D94682" w14:textId="77777777" w:rsidR="00F13A07" w:rsidRDefault="00A95EE1">
            <w:pPr>
              <w:spacing w:after="40"/>
            </w:pPr>
            <w:r>
              <w:rPr>
                <w:sz w:val="18"/>
              </w:rPr>
              <w:t xml:space="preserve">(lembar di </w:t>
            </w:r>
            <w:r>
              <w:rPr>
                <w:b/>
                <w:sz w:val="18"/>
              </w:rPr>
              <w:t>SCR-13</w:t>
            </w:r>
            <w:r>
              <w:rPr>
                <w:sz w:val="18"/>
              </w:rPr>
              <w:t>)</w:t>
            </w:r>
          </w:p>
        </w:tc>
      </w:tr>
      <w:tr w:rsidR="00F13A07" w14:paraId="47DB2E1B" w14:textId="77777777">
        <w:trPr>
          <w:jc w:val="center"/>
        </w:trPr>
        <w:tc>
          <w:tcPr>
            <w:tcW w:w="2041" w:type="dxa"/>
            <w:shd w:val="clear" w:color="auto" w:fill="F0F0F0"/>
          </w:tcPr>
          <w:p w14:paraId="4C891D42" w14:textId="77777777" w:rsidR="00F13A07" w:rsidRDefault="00A95EE1">
            <w:pPr>
              <w:spacing w:after="40"/>
            </w:pPr>
            <w:r>
              <w:rPr>
                <w:b/>
                <w:sz w:val="18"/>
              </w:rPr>
              <w:t>Peran yang boleh akses</w:t>
            </w:r>
          </w:p>
        </w:tc>
        <w:tc>
          <w:tcPr>
            <w:tcW w:w="7030" w:type="dxa"/>
          </w:tcPr>
          <w:p w14:paraId="433448D7" w14:textId="77777777" w:rsidR="00F13A07" w:rsidRDefault="00A95EE1">
            <w:pPr>
              <w:spacing w:after="40"/>
            </w:pPr>
            <w:r>
              <w:rPr>
                <w:sz w:val="18"/>
              </w:rPr>
              <w:t>Admin</w:t>
            </w:r>
          </w:p>
        </w:tc>
      </w:tr>
      <w:tr w:rsidR="00F13A07" w14:paraId="1416ED4B" w14:textId="77777777">
        <w:trPr>
          <w:jc w:val="center"/>
        </w:trPr>
        <w:tc>
          <w:tcPr>
            <w:tcW w:w="2041" w:type="dxa"/>
            <w:shd w:val="clear" w:color="auto" w:fill="F0F0F0"/>
          </w:tcPr>
          <w:p w14:paraId="3E849F05" w14:textId="77777777" w:rsidR="00F13A07" w:rsidRDefault="00A95EE1">
            <w:pPr>
              <w:spacing w:after="40"/>
            </w:pPr>
            <w:r>
              <w:rPr>
                <w:b/>
                <w:sz w:val="18"/>
              </w:rPr>
              <w:t>Bukti</w:t>
            </w:r>
          </w:p>
        </w:tc>
        <w:tc>
          <w:tcPr>
            <w:tcW w:w="7030" w:type="dxa"/>
          </w:tcPr>
          <w:p w14:paraId="00D55B29" w14:textId="77777777" w:rsidR="00F13A07" w:rsidRDefault="00A95EE1">
            <w:pPr>
              <w:spacing w:after="40"/>
            </w:pPr>
            <w:r>
              <w:rPr>
                <w:i/>
                <w:color w:val="808080"/>
                <w:sz w:val="15"/>
              </w:rPr>
              <w:t>[KODE: frontend/src/pages/Units.tsx:217-357]</w:t>
            </w:r>
          </w:p>
        </w:tc>
      </w:tr>
    </w:tbl>
    <w:p w14:paraId="4E9A0EF8" w14:textId="77777777" w:rsidR="00F13A07" w:rsidRDefault="00F13A07">
      <w:pPr>
        <w:spacing w:after="40"/>
      </w:pPr>
    </w:p>
    <w:p w14:paraId="073D1255" w14:textId="77777777" w:rsidR="00F13A07" w:rsidRDefault="00A95EE1">
      <w:pPr>
        <w:keepNext/>
        <w:spacing w:before="120"/>
        <w:jc w:val="center"/>
      </w:pPr>
      <w:r>
        <w:rPr>
          <w:noProof/>
        </w:rPr>
        <w:lastRenderedPageBreak/>
        <w:drawing>
          <wp:inline distT="0" distB="0" distL="0" distR="0" wp14:anchorId="30899156" wp14:editId="28995C5F">
            <wp:extent cx="5400000" cy="36278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lembar-unit.jpg"/>
                    <pic:cNvPicPr/>
                  </pic:nvPicPr>
                  <pic:blipFill>
                    <a:blip r:embed="rId28"/>
                    <a:stretch>
                      <a:fillRect/>
                    </a:stretch>
                  </pic:blipFill>
                  <pic:spPr>
                    <a:xfrm>
                      <a:off x="0" y="0"/>
                      <a:ext cx="5400000" cy="3627818"/>
                    </a:xfrm>
                    <a:prstGeom prst="rect">
                      <a:avLst/>
                    </a:prstGeom>
                  </pic:spPr>
                </pic:pic>
              </a:graphicData>
            </a:graphic>
          </wp:inline>
        </w:drawing>
      </w:r>
    </w:p>
    <w:p w14:paraId="4CF4F496" w14:textId="77777777" w:rsidR="00F13A07" w:rsidRDefault="00A95EE1">
      <w:pPr>
        <w:pStyle w:val="Caption"/>
        <w:keepNext/>
        <w:jc w:val="center"/>
      </w:pPr>
      <w:r>
        <w:t>Gambar SCR-14-1 — SCR-14 Lembar Tambah / Ubah unit genset (sumber: UI: screenshot lingkungan lokal, data contoh)</w:t>
      </w:r>
    </w:p>
    <w:p w14:paraId="6C57F0B0"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39E192E0" w14:textId="77777777">
        <w:trPr>
          <w:tblHeader/>
          <w:jc w:val="center"/>
        </w:trPr>
        <w:tc>
          <w:tcPr>
            <w:tcW w:w="1304" w:type="dxa"/>
            <w:shd w:val="clear" w:color="auto" w:fill="D9D9D9"/>
          </w:tcPr>
          <w:p w14:paraId="04B973BF" w14:textId="77777777" w:rsidR="00F13A07" w:rsidRDefault="00A95EE1">
            <w:pPr>
              <w:keepNext/>
              <w:spacing w:after="40"/>
            </w:pPr>
            <w:r>
              <w:rPr>
                <w:b/>
                <w:sz w:val="16"/>
              </w:rPr>
              <w:t>Field</w:t>
            </w:r>
          </w:p>
        </w:tc>
        <w:tc>
          <w:tcPr>
            <w:tcW w:w="1474" w:type="dxa"/>
            <w:shd w:val="clear" w:color="auto" w:fill="D9D9D9"/>
          </w:tcPr>
          <w:p w14:paraId="599A17C3" w14:textId="77777777" w:rsidR="00F13A07" w:rsidRDefault="00A95EE1">
            <w:pPr>
              <w:keepNext/>
              <w:spacing w:after="40"/>
            </w:pPr>
            <w:r>
              <w:rPr>
                <w:b/>
                <w:sz w:val="16"/>
              </w:rPr>
              <w:t>Label</w:t>
            </w:r>
          </w:p>
        </w:tc>
        <w:tc>
          <w:tcPr>
            <w:tcW w:w="1191" w:type="dxa"/>
            <w:shd w:val="clear" w:color="auto" w:fill="D9D9D9"/>
          </w:tcPr>
          <w:p w14:paraId="078E8895" w14:textId="77777777" w:rsidR="00F13A07" w:rsidRDefault="00A95EE1">
            <w:pPr>
              <w:keepNext/>
              <w:spacing w:after="40"/>
            </w:pPr>
            <w:r>
              <w:rPr>
                <w:b/>
                <w:sz w:val="16"/>
              </w:rPr>
              <w:t>Tipe input</w:t>
            </w:r>
          </w:p>
        </w:tc>
        <w:tc>
          <w:tcPr>
            <w:tcW w:w="964" w:type="dxa"/>
            <w:shd w:val="clear" w:color="auto" w:fill="D9D9D9"/>
          </w:tcPr>
          <w:p w14:paraId="021A6F75" w14:textId="77777777" w:rsidR="00F13A07" w:rsidRDefault="00A95EE1">
            <w:pPr>
              <w:keepNext/>
              <w:spacing w:after="40"/>
            </w:pPr>
            <w:r>
              <w:rPr>
                <w:b/>
                <w:sz w:val="16"/>
              </w:rPr>
              <w:t>Wajib?</w:t>
            </w:r>
          </w:p>
        </w:tc>
        <w:tc>
          <w:tcPr>
            <w:tcW w:w="1814" w:type="dxa"/>
            <w:shd w:val="clear" w:color="auto" w:fill="D9D9D9"/>
          </w:tcPr>
          <w:p w14:paraId="4B329F3D" w14:textId="77777777" w:rsidR="00F13A07" w:rsidRDefault="00A95EE1">
            <w:pPr>
              <w:keepNext/>
              <w:spacing w:after="40"/>
            </w:pPr>
            <w:r>
              <w:rPr>
                <w:b/>
                <w:sz w:val="16"/>
              </w:rPr>
              <w:t>Aturan validasi (BR)</w:t>
            </w:r>
          </w:p>
        </w:tc>
        <w:tc>
          <w:tcPr>
            <w:tcW w:w="1134" w:type="dxa"/>
            <w:shd w:val="clear" w:color="auto" w:fill="D9D9D9"/>
          </w:tcPr>
          <w:p w14:paraId="7013C8CB" w14:textId="77777777" w:rsidR="00F13A07" w:rsidRDefault="00A95EE1">
            <w:pPr>
              <w:keepNext/>
              <w:spacing w:after="40"/>
            </w:pPr>
            <w:r>
              <w:rPr>
                <w:b/>
                <w:sz w:val="16"/>
              </w:rPr>
              <w:t>Default</w:t>
            </w:r>
          </w:p>
        </w:tc>
        <w:tc>
          <w:tcPr>
            <w:tcW w:w="1191" w:type="dxa"/>
            <w:shd w:val="clear" w:color="auto" w:fill="D9D9D9"/>
          </w:tcPr>
          <w:p w14:paraId="420AF83A" w14:textId="77777777" w:rsidR="00F13A07" w:rsidRDefault="00A95EE1">
            <w:pPr>
              <w:keepNext/>
              <w:spacing w:after="40"/>
            </w:pPr>
            <w:r>
              <w:rPr>
                <w:b/>
                <w:sz w:val="16"/>
              </w:rPr>
              <w:t>Sumber pilihan</w:t>
            </w:r>
          </w:p>
        </w:tc>
      </w:tr>
      <w:tr w:rsidR="00F13A07" w14:paraId="32BFB83A" w14:textId="77777777">
        <w:trPr>
          <w:cantSplit/>
          <w:jc w:val="center"/>
        </w:trPr>
        <w:tc>
          <w:tcPr>
            <w:tcW w:w="1304" w:type="dxa"/>
          </w:tcPr>
          <w:p w14:paraId="1DCC71FF" w14:textId="77777777" w:rsidR="00F13A07" w:rsidRDefault="00A95EE1">
            <w:pPr>
              <w:spacing w:after="40" w:line="252" w:lineRule="auto"/>
            </w:pPr>
            <w:r>
              <w:rPr>
                <w:sz w:val="16"/>
              </w:rPr>
              <w:t>Kode unit</w:t>
            </w:r>
          </w:p>
        </w:tc>
        <w:tc>
          <w:tcPr>
            <w:tcW w:w="1474" w:type="dxa"/>
          </w:tcPr>
          <w:p w14:paraId="473DF637" w14:textId="77777777" w:rsidR="00F13A07" w:rsidRDefault="00A95EE1">
            <w:pPr>
              <w:spacing w:after="40" w:line="252" w:lineRule="auto"/>
            </w:pPr>
            <w:r>
              <w:rPr>
                <w:sz w:val="16"/>
              </w:rPr>
              <w:t>Kode unit (kode baru)</w:t>
            </w:r>
          </w:p>
        </w:tc>
        <w:tc>
          <w:tcPr>
            <w:tcW w:w="1191" w:type="dxa"/>
          </w:tcPr>
          <w:p w14:paraId="2F1B66C3" w14:textId="77777777" w:rsidR="00F13A07" w:rsidRDefault="00A95EE1">
            <w:pPr>
              <w:spacing w:after="40" w:line="252" w:lineRule="auto"/>
            </w:pPr>
            <w:r>
              <w:rPr>
                <w:sz w:val="16"/>
              </w:rPr>
              <w:t>teks</w:t>
            </w:r>
          </w:p>
        </w:tc>
        <w:tc>
          <w:tcPr>
            <w:tcW w:w="964" w:type="dxa"/>
          </w:tcPr>
          <w:p w14:paraId="494204F5" w14:textId="77777777" w:rsidR="00F13A07" w:rsidRDefault="00A95EE1">
            <w:pPr>
              <w:spacing w:after="40" w:line="252" w:lineRule="auto"/>
            </w:pPr>
            <w:r>
              <w:rPr>
                <w:sz w:val="16"/>
              </w:rPr>
              <w:t>Ya</w:t>
            </w:r>
          </w:p>
        </w:tc>
        <w:tc>
          <w:tcPr>
            <w:tcW w:w="1814" w:type="dxa"/>
          </w:tcPr>
          <w:p w14:paraId="04C4F4BD" w14:textId="77777777" w:rsidR="00F13A07" w:rsidRDefault="00A95EE1">
            <w:pPr>
              <w:spacing w:after="40" w:line="252" w:lineRule="auto"/>
            </w:pPr>
            <w:r>
              <w:rPr>
                <w:sz w:val="16"/>
              </w:rPr>
              <w:t>2-40 karakter, unik tanpa memandang huruf besar-kecil</w:t>
            </w:r>
          </w:p>
        </w:tc>
        <w:tc>
          <w:tcPr>
            <w:tcW w:w="1134" w:type="dxa"/>
          </w:tcPr>
          <w:p w14:paraId="12ED9FF3" w14:textId="77777777" w:rsidR="00F13A07" w:rsidRDefault="00A95EE1">
            <w:pPr>
              <w:spacing w:after="40" w:line="252" w:lineRule="auto"/>
            </w:pPr>
            <w:r>
              <w:rPr>
                <w:sz w:val="16"/>
              </w:rPr>
              <w:t>-</w:t>
            </w:r>
          </w:p>
        </w:tc>
        <w:tc>
          <w:tcPr>
            <w:tcW w:w="1191" w:type="dxa"/>
          </w:tcPr>
          <w:p w14:paraId="411DE3FA" w14:textId="77777777" w:rsidR="00F13A07" w:rsidRDefault="00A95EE1">
            <w:pPr>
              <w:spacing w:after="40" w:line="252" w:lineRule="auto"/>
            </w:pPr>
            <w:r>
              <w:rPr>
                <w:sz w:val="16"/>
              </w:rPr>
              <w:t>-</w:t>
            </w:r>
          </w:p>
        </w:tc>
      </w:tr>
      <w:tr w:rsidR="00F13A07" w14:paraId="28C370B8" w14:textId="77777777">
        <w:trPr>
          <w:cantSplit/>
          <w:jc w:val="center"/>
        </w:trPr>
        <w:tc>
          <w:tcPr>
            <w:tcW w:w="1304" w:type="dxa"/>
          </w:tcPr>
          <w:p w14:paraId="000B4AB6" w14:textId="77777777" w:rsidR="00F13A07" w:rsidRDefault="00A95EE1">
            <w:pPr>
              <w:spacing w:after="40" w:line="252" w:lineRule="auto"/>
            </w:pPr>
            <w:r>
              <w:rPr>
                <w:sz w:val="16"/>
              </w:rPr>
              <w:t>Kode lama</w:t>
            </w:r>
          </w:p>
        </w:tc>
        <w:tc>
          <w:tcPr>
            <w:tcW w:w="1474" w:type="dxa"/>
          </w:tcPr>
          <w:p w14:paraId="4C3DE017" w14:textId="77777777" w:rsidR="00F13A07" w:rsidRDefault="00A95EE1">
            <w:pPr>
              <w:spacing w:after="40" w:line="252" w:lineRule="auto"/>
            </w:pPr>
            <w:r>
              <w:rPr>
                <w:sz w:val="16"/>
              </w:rPr>
              <w:t>Kode lama</w:t>
            </w:r>
          </w:p>
        </w:tc>
        <w:tc>
          <w:tcPr>
            <w:tcW w:w="1191" w:type="dxa"/>
          </w:tcPr>
          <w:p w14:paraId="7CCAA021" w14:textId="77777777" w:rsidR="00F13A07" w:rsidRDefault="00A95EE1">
            <w:pPr>
              <w:spacing w:after="40" w:line="252" w:lineRule="auto"/>
            </w:pPr>
            <w:r>
              <w:rPr>
                <w:sz w:val="16"/>
              </w:rPr>
              <w:t>teks</w:t>
            </w:r>
          </w:p>
        </w:tc>
        <w:tc>
          <w:tcPr>
            <w:tcW w:w="964" w:type="dxa"/>
          </w:tcPr>
          <w:p w14:paraId="046E0E4C" w14:textId="77777777" w:rsidR="00F13A07" w:rsidRDefault="00A95EE1">
            <w:pPr>
              <w:spacing w:after="40" w:line="252" w:lineRule="auto"/>
            </w:pPr>
            <w:r>
              <w:rPr>
                <w:sz w:val="16"/>
              </w:rPr>
              <w:t>Tidak</w:t>
            </w:r>
          </w:p>
        </w:tc>
        <w:tc>
          <w:tcPr>
            <w:tcW w:w="1814" w:type="dxa"/>
          </w:tcPr>
          <w:p w14:paraId="0D273A47" w14:textId="77777777" w:rsidR="00F13A07" w:rsidRDefault="00A95EE1">
            <w:pPr>
              <w:spacing w:after="40" w:line="252" w:lineRule="auto"/>
            </w:pPr>
            <w:r>
              <w:rPr>
                <w:sz w:val="16"/>
              </w:rPr>
              <w:t>maks. 40</w:t>
            </w:r>
          </w:p>
        </w:tc>
        <w:tc>
          <w:tcPr>
            <w:tcW w:w="1134" w:type="dxa"/>
          </w:tcPr>
          <w:p w14:paraId="34F35FE7" w14:textId="77777777" w:rsidR="00F13A07" w:rsidRDefault="00A95EE1">
            <w:pPr>
              <w:spacing w:after="40" w:line="252" w:lineRule="auto"/>
            </w:pPr>
            <w:r>
              <w:rPr>
                <w:sz w:val="16"/>
              </w:rPr>
              <w:t>-</w:t>
            </w:r>
          </w:p>
        </w:tc>
        <w:tc>
          <w:tcPr>
            <w:tcW w:w="1191" w:type="dxa"/>
          </w:tcPr>
          <w:p w14:paraId="77B2FDE7" w14:textId="77777777" w:rsidR="00F13A07" w:rsidRDefault="00A95EE1">
            <w:pPr>
              <w:spacing w:after="40" w:line="252" w:lineRule="auto"/>
            </w:pPr>
            <w:r>
              <w:rPr>
                <w:sz w:val="16"/>
              </w:rPr>
              <w:t>-</w:t>
            </w:r>
          </w:p>
        </w:tc>
      </w:tr>
      <w:tr w:rsidR="00F13A07" w14:paraId="6218072E" w14:textId="77777777">
        <w:trPr>
          <w:cantSplit/>
          <w:jc w:val="center"/>
        </w:trPr>
        <w:tc>
          <w:tcPr>
            <w:tcW w:w="1304" w:type="dxa"/>
          </w:tcPr>
          <w:p w14:paraId="6CC80899" w14:textId="77777777" w:rsidR="00F13A07" w:rsidRDefault="00A95EE1">
            <w:pPr>
              <w:spacing w:after="40" w:line="252" w:lineRule="auto"/>
            </w:pPr>
            <w:r>
              <w:rPr>
                <w:sz w:val="16"/>
              </w:rPr>
              <w:t>Site</w:t>
            </w:r>
          </w:p>
        </w:tc>
        <w:tc>
          <w:tcPr>
            <w:tcW w:w="1474" w:type="dxa"/>
          </w:tcPr>
          <w:p w14:paraId="50FED9E8" w14:textId="77777777" w:rsidR="00F13A07" w:rsidRDefault="00A95EE1">
            <w:pPr>
              <w:spacing w:after="40" w:line="252" w:lineRule="auto"/>
            </w:pPr>
            <w:r>
              <w:rPr>
                <w:sz w:val="16"/>
              </w:rPr>
              <w:t>Site</w:t>
            </w:r>
          </w:p>
        </w:tc>
        <w:tc>
          <w:tcPr>
            <w:tcW w:w="1191" w:type="dxa"/>
          </w:tcPr>
          <w:p w14:paraId="5BFA6ABA" w14:textId="77777777" w:rsidR="00F13A07" w:rsidRDefault="00A95EE1">
            <w:pPr>
              <w:spacing w:after="40" w:line="252" w:lineRule="auto"/>
            </w:pPr>
            <w:r>
              <w:rPr>
                <w:sz w:val="16"/>
              </w:rPr>
              <w:t>pilihan</w:t>
            </w:r>
          </w:p>
        </w:tc>
        <w:tc>
          <w:tcPr>
            <w:tcW w:w="964" w:type="dxa"/>
          </w:tcPr>
          <w:p w14:paraId="30DD4C6B" w14:textId="77777777" w:rsidR="00F13A07" w:rsidRDefault="00A95EE1">
            <w:pPr>
              <w:spacing w:after="40" w:line="252" w:lineRule="auto"/>
            </w:pPr>
            <w:r>
              <w:rPr>
                <w:sz w:val="16"/>
              </w:rPr>
              <w:t>Ya</w:t>
            </w:r>
          </w:p>
        </w:tc>
        <w:tc>
          <w:tcPr>
            <w:tcW w:w="1814" w:type="dxa"/>
          </w:tcPr>
          <w:p w14:paraId="34C97F76" w14:textId="77777777" w:rsidR="00F13A07" w:rsidRDefault="00A95EE1">
            <w:pPr>
              <w:spacing w:after="40" w:line="252" w:lineRule="auto"/>
            </w:pPr>
            <w:r>
              <w:rPr>
                <w:sz w:val="16"/>
              </w:rPr>
              <w:t>site aktif</w:t>
            </w:r>
          </w:p>
        </w:tc>
        <w:tc>
          <w:tcPr>
            <w:tcW w:w="1134" w:type="dxa"/>
          </w:tcPr>
          <w:p w14:paraId="312B9C7F" w14:textId="77777777" w:rsidR="00F13A07" w:rsidRDefault="00A95EE1">
            <w:pPr>
              <w:spacing w:after="40" w:line="252" w:lineRule="auto"/>
            </w:pPr>
            <w:r>
              <w:rPr>
                <w:sz w:val="16"/>
              </w:rPr>
              <w:t>site pertama</w:t>
            </w:r>
          </w:p>
        </w:tc>
        <w:tc>
          <w:tcPr>
            <w:tcW w:w="1191" w:type="dxa"/>
          </w:tcPr>
          <w:p w14:paraId="711F8AAD" w14:textId="77777777" w:rsidR="00F13A07" w:rsidRDefault="00A95EE1">
            <w:pPr>
              <w:spacing w:after="40" w:line="252" w:lineRule="auto"/>
            </w:pPr>
            <w:r>
              <w:rPr>
                <w:sz w:val="16"/>
              </w:rPr>
              <w:t>API /api/meta</w:t>
            </w:r>
          </w:p>
        </w:tc>
      </w:tr>
      <w:tr w:rsidR="00F13A07" w14:paraId="52694CAC" w14:textId="77777777">
        <w:trPr>
          <w:cantSplit/>
          <w:jc w:val="center"/>
        </w:trPr>
        <w:tc>
          <w:tcPr>
            <w:tcW w:w="1304" w:type="dxa"/>
          </w:tcPr>
          <w:p w14:paraId="4ED8651F" w14:textId="77777777" w:rsidR="00F13A07" w:rsidRDefault="00A95EE1">
            <w:pPr>
              <w:spacing w:after="40" w:line="252" w:lineRule="auto"/>
            </w:pPr>
            <w:r>
              <w:rPr>
                <w:sz w:val="16"/>
              </w:rPr>
              <w:t>Status</w:t>
            </w:r>
          </w:p>
        </w:tc>
        <w:tc>
          <w:tcPr>
            <w:tcW w:w="1474" w:type="dxa"/>
          </w:tcPr>
          <w:p w14:paraId="5EAC484D" w14:textId="77777777" w:rsidR="00F13A07" w:rsidRDefault="00A95EE1">
            <w:pPr>
              <w:spacing w:after="40" w:line="252" w:lineRule="auto"/>
            </w:pPr>
            <w:r>
              <w:rPr>
                <w:sz w:val="16"/>
              </w:rPr>
              <w:t>Status</w:t>
            </w:r>
          </w:p>
        </w:tc>
        <w:tc>
          <w:tcPr>
            <w:tcW w:w="1191" w:type="dxa"/>
          </w:tcPr>
          <w:p w14:paraId="125E9D59" w14:textId="77777777" w:rsidR="00F13A07" w:rsidRDefault="00A95EE1">
            <w:pPr>
              <w:spacing w:after="40" w:line="252" w:lineRule="auto"/>
            </w:pPr>
            <w:r>
              <w:rPr>
                <w:sz w:val="16"/>
              </w:rPr>
              <w:t>pilihan</w:t>
            </w:r>
          </w:p>
        </w:tc>
        <w:tc>
          <w:tcPr>
            <w:tcW w:w="964" w:type="dxa"/>
          </w:tcPr>
          <w:p w14:paraId="52C71DF9" w14:textId="77777777" w:rsidR="00F13A07" w:rsidRDefault="00A95EE1">
            <w:pPr>
              <w:spacing w:after="40" w:line="252" w:lineRule="auto"/>
            </w:pPr>
            <w:r>
              <w:rPr>
                <w:sz w:val="16"/>
              </w:rPr>
              <w:t>Ya</w:t>
            </w:r>
          </w:p>
        </w:tc>
        <w:tc>
          <w:tcPr>
            <w:tcW w:w="1814" w:type="dxa"/>
          </w:tcPr>
          <w:p w14:paraId="3BD5AD9A" w14:textId="77777777" w:rsidR="00F13A07" w:rsidRDefault="00A95EE1">
            <w:pPr>
              <w:spacing w:after="40" w:line="252" w:lineRule="auto"/>
            </w:pPr>
            <w:r>
              <w:rPr>
                <w:sz w:val="16"/>
              </w:rPr>
              <w:t>running / standby / breakdown / inactive</w:t>
            </w:r>
          </w:p>
        </w:tc>
        <w:tc>
          <w:tcPr>
            <w:tcW w:w="1134" w:type="dxa"/>
          </w:tcPr>
          <w:p w14:paraId="0F71C61D" w14:textId="77777777" w:rsidR="00F13A07" w:rsidRDefault="00A95EE1">
            <w:pPr>
              <w:spacing w:after="40" w:line="252" w:lineRule="auto"/>
            </w:pPr>
            <w:r>
              <w:rPr>
                <w:sz w:val="16"/>
              </w:rPr>
              <w:t>Jalan</w:t>
            </w:r>
          </w:p>
        </w:tc>
        <w:tc>
          <w:tcPr>
            <w:tcW w:w="1191" w:type="dxa"/>
          </w:tcPr>
          <w:p w14:paraId="1AC9FFDC" w14:textId="77777777" w:rsidR="00F13A07" w:rsidRDefault="00A95EE1">
            <w:pPr>
              <w:spacing w:after="40" w:line="252" w:lineRule="auto"/>
            </w:pPr>
            <w:r>
              <w:rPr>
                <w:sz w:val="16"/>
              </w:rPr>
              <w:t>-</w:t>
            </w:r>
          </w:p>
        </w:tc>
      </w:tr>
      <w:tr w:rsidR="00F13A07" w14:paraId="07887D3A" w14:textId="77777777">
        <w:trPr>
          <w:cantSplit/>
          <w:jc w:val="center"/>
        </w:trPr>
        <w:tc>
          <w:tcPr>
            <w:tcW w:w="1304" w:type="dxa"/>
          </w:tcPr>
          <w:p w14:paraId="2CAF53B4" w14:textId="77777777" w:rsidR="00F13A07" w:rsidRDefault="00A95EE1">
            <w:pPr>
              <w:spacing w:after="40" w:line="252" w:lineRule="auto"/>
            </w:pPr>
            <w:r>
              <w:rPr>
                <w:sz w:val="16"/>
              </w:rPr>
              <w:t>Lokasi, Job site, Merek, Model, Nomor seri, Model mesin</w:t>
            </w:r>
          </w:p>
        </w:tc>
        <w:tc>
          <w:tcPr>
            <w:tcW w:w="1474" w:type="dxa"/>
          </w:tcPr>
          <w:p w14:paraId="5D2AE579" w14:textId="77777777" w:rsidR="00F13A07" w:rsidRDefault="00A95EE1">
            <w:pPr>
              <w:spacing w:after="40" w:line="252" w:lineRule="auto"/>
            </w:pPr>
            <w:r>
              <w:rPr>
                <w:sz w:val="16"/>
              </w:rPr>
              <w:t>(teks)</w:t>
            </w:r>
          </w:p>
        </w:tc>
        <w:tc>
          <w:tcPr>
            <w:tcW w:w="1191" w:type="dxa"/>
          </w:tcPr>
          <w:p w14:paraId="51B23EEE" w14:textId="77777777" w:rsidR="00F13A07" w:rsidRDefault="00A95EE1">
            <w:pPr>
              <w:spacing w:after="40" w:line="252" w:lineRule="auto"/>
            </w:pPr>
            <w:r>
              <w:rPr>
                <w:sz w:val="16"/>
              </w:rPr>
              <w:t>teks</w:t>
            </w:r>
          </w:p>
        </w:tc>
        <w:tc>
          <w:tcPr>
            <w:tcW w:w="964" w:type="dxa"/>
          </w:tcPr>
          <w:p w14:paraId="3E25007C" w14:textId="77777777" w:rsidR="00F13A07" w:rsidRDefault="00A95EE1">
            <w:pPr>
              <w:spacing w:after="40" w:line="252" w:lineRule="auto"/>
            </w:pPr>
            <w:r>
              <w:rPr>
                <w:sz w:val="16"/>
              </w:rPr>
              <w:t>Tidak</w:t>
            </w:r>
          </w:p>
        </w:tc>
        <w:tc>
          <w:tcPr>
            <w:tcW w:w="1814" w:type="dxa"/>
          </w:tcPr>
          <w:p w14:paraId="2C906E96" w14:textId="77777777" w:rsidR="00F13A07" w:rsidRDefault="00A95EE1">
            <w:pPr>
              <w:spacing w:after="40" w:line="252" w:lineRule="auto"/>
            </w:pPr>
            <w:r>
              <w:rPr>
                <w:sz w:val="16"/>
              </w:rPr>
              <w:t>maks. 40-80 karakter</w:t>
            </w:r>
          </w:p>
        </w:tc>
        <w:tc>
          <w:tcPr>
            <w:tcW w:w="1134" w:type="dxa"/>
          </w:tcPr>
          <w:p w14:paraId="3BEF4CA8" w14:textId="77777777" w:rsidR="00F13A07" w:rsidRDefault="00A95EE1">
            <w:pPr>
              <w:spacing w:after="40" w:line="252" w:lineRule="auto"/>
            </w:pPr>
            <w:r>
              <w:rPr>
                <w:sz w:val="16"/>
              </w:rPr>
              <w:t>-</w:t>
            </w:r>
          </w:p>
        </w:tc>
        <w:tc>
          <w:tcPr>
            <w:tcW w:w="1191" w:type="dxa"/>
          </w:tcPr>
          <w:p w14:paraId="665C8C8A" w14:textId="77777777" w:rsidR="00F13A07" w:rsidRDefault="00A95EE1">
            <w:pPr>
              <w:spacing w:after="40" w:line="252" w:lineRule="auto"/>
            </w:pPr>
            <w:r>
              <w:rPr>
                <w:sz w:val="16"/>
              </w:rPr>
              <w:t>-</w:t>
            </w:r>
          </w:p>
        </w:tc>
      </w:tr>
      <w:tr w:rsidR="00F13A07" w14:paraId="3A0CFDA2" w14:textId="77777777">
        <w:trPr>
          <w:cantSplit/>
          <w:jc w:val="center"/>
        </w:trPr>
        <w:tc>
          <w:tcPr>
            <w:tcW w:w="1304" w:type="dxa"/>
          </w:tcPr>
          <w:p w14:paraId="1A38CD8C" w14:textId="77777777" w:rsidR="00F13A07" w:rsidRDefault="00A95EE1">
            <w:pPr>
              <w:spacing w:after="40" w:line="252" w:lineRule="auto"/>
            </w:pPr>
            <w:r>
              <w:rPr>
                <w:sz w:val="16"/>
              </w:rPr>
              <w:t>Kapasitas kVA, Daya kW, Tegangan, Putaran, HM awal</w:t>
            </w:r>
          </w:p>
        </w:tc>
        <w:tc>
          <w:tcPr>
            <w:tcW w:w="1474" w:type="dxa"/>
          </w:tcPr>
          <w:p w14:paraId="10324589" w14:textId="77777777" w:rsidR="00F13A07" w:rsidRDefault="00A95EE1">
            <w:pPr>
              <w:spacing w:after="40" w:line="252" w:lineRule="auto"/>
            </w:pPr>
            <w:r>
              <w:rPr>
                <w:sz w:val="16"/>
              </w:rPr>
              <w:t>(angka)</w:t>
            </w:r>
          </w:p>
        </w:tc>
        <w:tc>
          <w:tcPr>
            <w:tcW w:w="1191" w:type="dxa"/>
          </w:tcPr>
          <w:p w14:paraId="73A24BCB" w14:textId="77777777" w:rsidR="00F13A07" w:rsidRDefault="00A95EE1">
            <w:pPr>
              <w:spacing w:after="40" w:line="252" w:lineRule="auto"/>
            </w:pPr>
            <w:r>
              <w:rPr>
                <w:sz w:val="16"/>
              </w:rPr>
              <w:t>angka desimal</w:t>
            </w:r>
          </w:p>
        </w:tc>
        <w:tc>
          <w:tcPr>
            <w:tcW w:w="964" w:type="dxa"/>
          </w:tcPr>
          <w:p w14:paraId="34429F56" w14:textId="77777777" w:rsidR="00F13A07" w:rsidRDefault="00A95EE1">
            <w:pPr>
              <w:spacing w:after="40" w:line="252" w:lineRule="auto"/>
            </w:pPr>
            <w:r>
              <w:rPr>
                <w:sz w:val="16"/>
              </w:rPr>
              <w:t>Tidak</w:t>
            </w:r>
          </w:p>
        </w:tc>
        <w:tc>
          <w:tcPr>
            <w:tcW w:w="1814" w:type="dxa"/>
          </w:tcPr>
          <w:p w14:paraId="7AE771FE" w14:textId="77777777" w:rsidR="00F13A07" w:rsidRDefault="00A95EE1">
            <w:pPr>
              <w:spacing w:after="40" w:line="252" w:lineRule="auto"/>
            </w:pPr>
            <w:r>
              <w:rPr>
                <w:sz w:val="16"/>
              </w:rPr>
              <w:t>harus angka</w:t>
            </w:r>
          </w:p>
        </w:tc>
        <w:tc>
          <w:tcPr>
            <w:tcW w:w="1134" w:type="dxa"/>
          </w:tcPr>
          <w:p w14:paraId="1C0D0F9E" w14:textId="77777777" w:rsidR="00F13A07" w:rsidRDefault="00A95EE1">
            <w:pPr>
              <w:spacing w:after="40" w:line="252" w:lineRule="auto"/>
            </w:pPr>
            <w:r>
              <w:rPr>
                <w:sz w:val="16"/>
              </w:rPr>
              <w:t>-</w:t>
            </w:r>
          </w:p>
        </w:tc>
        <w:tc>
          <w:tcPr>
            <w:tcW w:w="1191" w:type="dxa"/>
          </w:tcPr>
          <w:p w14:paraId="3C1CDB11" w14:textId="77777777" w:rsidR="00F13A07" w:rsidRDefault="00A95EE1">
            <w:pPr>
              <w:spacing w:after="40" w:line="252" w:lineRule="auto"/>
            </w:pPr>
            <w:r>
              <w:rPr>
                <w:sz w:val="16"/>
              </w:rPr>
              <w:t>-</w:t>
            </w:r>
          </w:p>
        </w:tc>
      </w:tr>
      <w:tr w:rsidR="00F13A07" w14:paraId="7B0B76B0" w14:textId="77777777">
        <w:trPr>
          <w:cantSplit/>
          <w:jc w:val="center"/>
        </w:trPr>
        <w:tc>
          <w:tcPr>
            <w:tcW w:w="1304" w:type="dxa"/>
          </w:tcPr>
          <w:p w14:paraId="1F6AFD41" w14:textId="77777777" w:rsidR="00F13A07" w:rsidRDefault="00A95EE1">
            <w:pPr>
              <w:spacing w:after="40" w:line="252" w:lineRule="auto"/>
            </w:pPr>
            <w:r>
              <w:rPr>
                <w:sz w:val="16"/>
              </w:rPr>
              <w:t>Catatan</w:t>
            </w:r>
          </w:p>
        </w:tc>
        <w:tc>
          <w:tcPr>
            <w:tcW w:w="1474" w:type="dxa"/>
          </w:tcPr>
          <w:p w14:paraId="66827270" w14:textId="77777777" w:rsidR="00F13A07" w:rsidRDefault="00A95EE1">
            <w:pPr>
              <w:spacing w:after="40" w:line="252" w:lineRule="auto"/>
            </w:pPr>
            <w:r>
              <w:rPr>
                <w:sz w:val="16"/>
              </w:rPr>
              <w:t>Catatan</w:t>
            </w:r>
          </w:p>
        </w:tc>
        <w:tc>
          <w:tcPr>
            <w:tcW w:w="1191" w:type="dxa"/>
          </w:tcPr>
          <w:p w14:paraId="356D2BFF" w14:textId="77777777" w:rsidR="00F13A07" w:rsidRDefault="00A95EE1">
            <w:pPr>
              <w:spacing w:after="40" w:line="252" w:lineRule="auto"/>
            </w:pPr>
            <w:r>
              <w:rPr>
                <w:sz w:val="16"/>
              </w:rPr>
              <w:t>teks area (500)</w:t>
            </w:r>
          </w:p>
        </w:tc>
        <w:tc>
          <w:tcPr>
            <w:tcW w:w="964" w:type="dxa"/>
          </w:tcPr>
          <w:p w14:paraId="383DB266" w14:textId="77777777" w:rsidR="00F13A07" w:rsidRDefault="00A95EE1">
            <w:pPr>
              <w:spacing w:after="40" w:line="252" w:lineRule="auto"/>
            </w:pPr>
            <w:r>
              <w:rPr>
                <w:sz w:val="16"/>
              </w:rPr>
              <w:t>Tidak</w:t>
            </w:r>
          </w:p>
        </w:tc>
        <w:tc>
          <w:tcPr>
            <w:tcW w:w="1814" w:type="dxa"/>
          </w:tcPr>
          <w:p w14:paraId="31F1C7F3" w14:textId="77777777" w:rsidR="00F13A07" w:rsidRDefault="00A95EE1">
            <w:pPr>
              <w:spacing w:after="40" w:line="252" w:lineRule="auto"/>
            </w:pPr>
            <w:r>
              <w:rPr>
                <w:sz w:val="16"/>
              </w:rPr>
              <w:t>maks. 500</w:t>
            </w:r>
          </w:p>
        </w:tc>
        <w:tc>
          <w:tcPr>
            <w:tcW w:w="1134" w:type="dxa"/>
          </w:tcPr>
          <w:p w14:paraId="23908767" w14:textId="77777777" w:rsidR="00F13A07" w:rsidRDefault="00A95EE1">
            <w:pPr>
              <w:spacing w:after="40" w:line="252" w:lineRule="auto"/>
            </w:pPr>
            <w:r>
              <w:rPr>
                <w:sz w:val="16"/>
              </w:rPr>
              <w:t>-</w:t>
            </w:r>
          </w:p>
        </w:tc>
        <w:tc>
          <w:tcPr>
            <w:tcW w:w="1191" w:type="dxa"/>
          </w:tcPr>
          <w:p w14:paraId="7AA730E3" w14:textId="77777777" w:rsidR="00F13A07" w:rsidRDefault="00A95EE1">
            <w:pPr>
              <w:spacing w:after="40" w:line="252" w:lineRule="auto"/>
            </w:pPr>
            <w:r>
              <w:rPr>
                <w:sz w:val="16"/>
              </w:rPr>
              <w:t>-</w:t>
            </w:r>
          </w:p>
        </w:tc>
      </w:tr>
    </w:tbl>
    <w:p w14:paraId="01D53275" w14:textId="77777777" w:rsidR="00F13A07" w:rsidRDefault="00F13A07">
      <w:pPr>
        <w:spacing w:after="40"/>
      </w:pPr>
    </w:p>
    <w:p w14:paraId="6AFD50FF"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1EE864A0" w14:textId="77777777">
        <w:trPr>
          <w:tblHeader/>
          <w:jc w:val="center"/>
        </w:trPr>
        <w:tc>
          <w:tcPr>
            <w:tcW w:w="2494" w:type="dxa"/>
            <w:shd w:val="clear" w:color="auto" w:fill="D9D9D9"/>
          </w:tcPr>
          <w:p w14:paraId="13194412" w14:textId="77777777" w:rsidR="00F13A07" w:rsidRDefault="00A95EE1">
            <w:pPr>
              <w:keepNext/>
              <w:spacing w:after="40"/>
            </w:pPr>
            <w:r>
              <w:rPr>
                <w:b/>
                <w:sz w:val="17"/>
              </w:rPr>
              <w:t>Tombol / aksi</w:t>
            </w:r>
          </w:p>
        </w:tc>
        <w:tc>
          <w:tcPr>
            <w:tcW w:w="4989" w:type="dxa"/>
            <w:shd w:val="clear" w:color="auto" w:fill="D9D9D9"/>
          </w:tcPr>
          <w:p w14:paraId="4B5533A4" w14:textId="77777777" w:rsidR="00F13A07" w:rsidRDefault="00A95EE1">
            <w:pPr>
              <w:keepNext/>
              <w:spacing w:after="40"/>
            </w:pPr>
            <w:r>
              <w:rPr>
                <w:b/>
                <w:sz w:val="17"/>
              </w:rPr>
              <w:t>Hasil</w:t>
            </w:r>
          </w:p>
        </w:tc>
        <w:tc>
          <w:tcPr>
            <w:tcW w:w="1587" w:type="dxa"/>
            <w:shd w:val="clear" w:color="auto" w:fill="D9D9D9"/>
          </w:tcPr>
          <w:p w14:paraId="1EAAF0E6" w14:textId="77777777" w:rsidR="00F13A07" w:rsidRDefault="00A95EE1">
            <w:pPr>
              <w:keepNext/>
              <w:spacing w:after="40"/>
            </w:pPr>
            <w:r>
              <w:rPr>
                <w:b/>
                <w:sz w:val="17"/>
              </w:rPr>
              <w:t>UC terkait</w:t>
            </w:r>
          </w:p>
        </w:tc>
      </w:tr>
      <w:tr w:rsidR="00F13A07" w14:paraId="4E128776" w14:textId="77777777">
        <w:trPr>
          <w:cantSplit/>
          <w:jc w:val="center"/>
        </w:trPr>
        <w:tc>
          <w:tcPr>
            <w:tcW w:w="2494" w:type="dxa"/>
          </w:tcPr>
          <w:p w14:paraId="54690306" w14:textId="77777777" w:rsidR="00F13A07" w:rsidRDefault="00A95EE1">
            <w:pPr>
              <w:spacing w:after="40" w:line="252" w:lineRule="auto"/>
            </w:pPr>
            <w:r>
              <w:rPr>
                <w:sz w:val="17"/>
              </w:rPr>
              <w:t>Simpan</w:t>
            </w:r>
          </w:p>
        </w:tc>
        <w:tc>
          <w:tcPr>
            <w:tcW w:w="4989" w:type="dxa"/>
          </w:tcPr>
          <w:p w14:paraId="5BA5E029" w14:textId="77777777" w:rsidR="00F13A07" w:rsidRDefault="00A95EE1">
            <w:pPr>
              <w:spacing w:after="40" w:line="252" w:lineRule="auto"/>
            </w:pPr>
            <w:r>
              <w:rPr>
                <w:sz w:val="17"/>
              </w:rPr>
              <w:t>Menyimpan unit</w:t>
            </w:r>
          </w:p>
        </w:tc>
        <w:tc>
          <w:tcPr>
            <w:tcW w:w="1587" w:type="dxa"/>
          </w:tcPr>
          <w:p w14:paraId="05955CB7" w14:textId="77777777" w:rsidR="00F13A07" w:rsidRDefault="00A95EE1">
            <w:pPr>
              <w:spacing w:after="40" w:line="252" w:lineRule="auto"/>
            </w:pPr>
            <w:r>
              <w:rPr>
                <w:sz w:val="17"/>
              </w:rPr>
              <w:t>UC-11</w:t>
            </w:r>
          </w:p>
        </w:tc>
      </w:tr>
      <w:tr w:rsidR="00F13A07" w14:paraId="3735AA94" w14:textId="77777777">
        <w:trPr>
          <w:cantSplit/>
          <w:jc w:val="center"/>
        </w:trPr>
        <w:tc>
          <w:tcPr>
            <w:tcW w:w="2494" w:type="dxa"/>
          </w:tcPr>
          <w:p w14:paraId="37E38F70" w14:textId="77777777" w:rsidR="00F13A07" w:rsidRDefault="00A95EE1">
            <w:pPr>
              <w:spacing w:after="40" w:line="252" w:lineRule="auto"/>
            </w:pPr>
            <w:r>
              <w:rPr>
                <w:sz w:val="17"/>
              </w:rPr>
              <w:t>Hapus</w:t>
            </w:r>
          </w:p>
        </w:tc>
        <w:tc>
          <w:tcPr>
            <w:tcW w:w="4989" w:type="dxa"/>
          </w:tcPr>
          <w:p w14:paraId="30027FCC" w14:textId="77777777" w:rsidR="00F13A07" w:rsidRDefault="00A95EE1">
            <w:pPr>
              <w:spacing w:after="40" w:line="252" w:lineRule="auto"/>
            </w:pPr>
            <w:r>
              <w:rPr>
                <w:sz w:val="17"/>
              </w:rPr>
              <w:t>Menghapus bila belum punya riwayat (</w:t>
            </w:r>
            <w:r>
              <w:rPr>
                <w:b/>
                <w:sz w:val="17"/>
              </w:rPr>
              <w:t>BR-24</w:t>
            </w:r>
            <w:r>
              <w:rPr>
                <w:sz w:val="17"/>
              </w:rPr>
              <w:t>)</w:t>
            </w:r>
          </w:p>
        </w:tc>
        <w:tc>
          <w:tcPr>
            <w:tcW w:w="1587" w:type="dxa"/>
          </w:tcPr>
          <w:p w14:paraId="6AED9338" w14:textId="77777777" w:rsidR="00F13A07" w:rsidRDefault="00A95EE1">
            <w:pPr>
              <w:spacing w:after="40" w:line="252" w:lineRule="auto"/>
            </w:pPr>
            <w:r>
              <w:rPr>
                <w:sz w:val="17"/>
              </w:rPr>
              <w:t>UC-11</w:t>
            </w:r>
          </w:p>
        </w:tc>
      </w:tr>
    </w:tbl>
    <w:p w14:paraId="20DDC483" w14:textId="77777777" w:rsidR="00F13A07" w:rsidRDefault="00F13A07">
      <w:pPr>
        <w:spacing w:after="40"/>
      </w:pPr>
    </w:p>
    <w:p w14:paraId="76C899C6" w14:textId="77777777" w:rsidR="00F13A07" w:rsidRDefault="00A95EE1">
      <w:pPr>
        <w:pStyle w:val="Heading2"/>
      </w:pPr>
      <w:bookmarkStart w:id="49" w:name="_Toc243397937"/>
      <w:r>
        <w:lastRenderedPageBreak/>
        <w:t>SCR-15 Pemberitahuan</w:t>
      </w:r>
      <w:bookmarkEnd w:id="49"/>
    </w:p>
    <w:tbl>
      <w:tblPr>
        <w:tblStyle w:val="TableGrid"/>
        <w:tblW w:w="0" w:type="auto"/>
        <w:jc w:val="center"/>
        <w:tblLayout w:type="fixed"/>
        <w:tblLook w:val="04A0" w:firstRow="1" w:lastRow="0" w:firstColumn="1" w:lastColumn="0" w:noHBand="0" w:noVBand="1"/>
      </w:tblPr>
      <w:tblGrid>
        <w:gridCol w:w="2041"/>
        <w:gridCol w:w="7030"/>
      </w:tblGrid>
      <w:tr w:rsidR="00F13A07" w14:paraId="77ACEE04" w14:textId="77777777">
        <w:trPr>
          <w:jc w:val="center"/>
        </w:trPr>
        <w:tc>
          <w:tcPr>
            <w:tcW w:w="2041" w:type="dxa"/>
            <w:shd w:val="clear" w:color="auto" w:fill="F0F0F0"/>
          </w:tcPr>
          <w:p w14:paraId="08C02603" w14:textId="77777777" w:rsidR="00F13A07" w:rsidRDefault="00A95EE1">
            <w:pPr>
              <w:spacing w:after="40"/>
            </w:pPr>
            <w:r>
              <w:rPr>
                <w:b/>
                <w:sz w:val="18"/>
              </w:rPr>
              <w:t>Tujuan</w:t>
            </w:r>
          </w:p>
        </w:tc>
        <w:tc>
          <w:tcPr>
            <w:tcW w:w="7030" w:type="dxa"/>
          </w:tcPr>
          <w:p w14:paraId="4E7EF5EA" w14:textId="77777777" w:rsidR="00F13A07" w:rsidRDefault="00A95EE1">
            <w:pPr>
              <w:spacing w:after="40"/>
            </w:pPr>
            <w:r>
              <w:rPr>
                <w:sz w:val="18"/>
              </w:rPr>
              <w:t>Daftar pemberitahuan di dalam aplikasi (lonceng) sesuai site dan jenis pilihan pengguna.</w:t>
            </w:r>
          </w:p>
        </w:tc>
      </w:tr>
      <w:tr w:rsidR="00F13A07" w14:paraId="34525497" w14:textId="77777777">
        <w:trPr>
          <w:jc w:val="center"/>
        </w:trPr>
        <w:tc>
          <w:tcPr>
            <w:tcW w:w="2041" w:type="dxa"/>
            <w:shd w:val="clear" w:color="auto" w:fill="F0F0F0"/>
          </w:tcPr>
          <w:p w14:paraId="403411C1" w14:textId="77777777" w:rsidR="00F13A07" w:rsidRDefault="00A95EE1">
            <w:pPr>
              <w:spacing w:after="40"/>
            </w:pPr>
            <w:r>
              <w:rPr>
                <w:b/>
                <w:sz w:val="18"/>
              </w:rPr>
              <w:t>Route</w:t>
            </w:r>
          </w:p>
        </w:tc>
        <w:tc>
          <w:tcPr>
            <w:tcW w:w="7030" w:type="dxa"/>
          </w:tcPr>
          <w:p w14:paraId="2899EE29" w14:textId="77777777" w:rsidR="00F13A07" w:rsidRDefault="00A95EE1">
            <w:pPr>
              <w:spacing w:after="40"/>
            </w:pPr>
            <w:r>
              <w:rPr>
                <w:sz w:val="18"/>
              </w:rPr>
              <w:t>/notifikasi</w:t>
            </w:r>
          </w:p>
        </w:tc>
      </w:tr>
      <w:tr w:rsidR="00F13A07" w14:paraId="470DFC49" w14:textId="77777777">
        <w:trPr>
          <w:jc w:val="center"/>
        </w:trPr>
        <w:tc>
          <w:tcPr>
            <w:tcW w:w="2041" w:type="dxa"/>
            <w:shd w:val="clear" w:color="auto" w:fill="F0F0F0"/>
          </w:tcPr>
          <w:p w14:paraId="5583F973" w14:textId="77777777" w:rsidR="00F13A07" w:rsidRDefault="00A95EE1">
            <w:pPr>
              <w:spacing w:after="40"/>
            </w:pPr>
            <w:r>
              <w:rPr>
                <w:b/>
                <w:sz w:val="18"/>
              </w:rPr>
              <w:t>Peran yang boleh akses</w:t>
            </w:r>
          </w:p>
        </w:tc>
        <w:tc>
          <w:tcPr>
            <w:tcW w:w="7030" w:type="dxa"/>
          </w:tcPr>
          <w:p w14:paraId="43058D64" w14:textId="77777777" w:rsidR="00F13A07" w:rsidRDefault="00A95EE1">
            <w:pPr>
              <w:spacing w:after="40"/>
            </w:pPr>
            <w:r>
              <w:rPr>
                <w:sz w:val="18"/>
              </w:rPr>
              <w:t>Teknisi, Pengawas, Admin</w:t>
            </w:r>
          </w:p>
        </w:tc>
      </w:tr>
      <w:tr w:rsidR="00F13A07" w14:paraId="7A9F2C6A" w14:textId="77777777">
        <w:trPr>
          <w:jc w:val="center"/>
        </w:trPr>
        <w:tc>
          <w:tcPr>
            <w:tcW w:w="2041" w:type="dxa"/>
            <w:shd w:val="clear" w:color="auto" w:fill="F0F0F0"/>
          </w:tcPr>
          <w:p w14:paraId="7E9456E1" w14:textId="77777777" w:rsidR="00F13A07" w:rsidRDefault="00A95EE1">
            <w:pPr>
              <w:spacing w:after="40"/>
            </w:pPr>
            <w:r>
              <w:rPr>
                <w:b/>
                <w:sz w:val="18"/>
              </w:rPr>
              <w:t>Bukti</w:t>
            </w:r>
          </w:p>
        </w:tc>
        <w:tc>
          <w:tcPr>
            <w:tcW w:w="7030" w:type="dxa"/>
          </w:tcPr>
          <w:p w14:paraId="1BD5F831" w14:textId="77777777" w:rsidR="00F13A07" w:rsidRDefault="00A95EE1">
            <w:pPr>
              <w:spacing w:after="40"/>
            </w:pPr>
            <w:r>
              <w:rPr>
                <w:i/>
                <w:color w:val="808080"/>
                <w:sz w:val="15"/>
              </w:rPr>
              <w:t>[KODE: frontend/src/pages/Notifications.tsx]</w:t>
            </w:r>
          </w:p>
        </w:tc>
      </w:tr>
    </w:tbl>
    <w:p w14:paraId="4777DCB0" w14:textId="77777777" w:rsidR="00F13A07" w:rsidRDefault="00F13A07">
      <w:pPr>
        <w:spacing w:after="40"/>
      </w:pPr>
    </w:p>
    <w:p w14:paraId="5C5A2148" w14:textId="77777777" w:rsidR="00F13A07" w:rsidRDefault="00A95EE1">
      <w:r>
        <w:rPr>
          <w:i/>
          <w:sz w:val="18"/>
        </w:rPr>
        <w:t xml:space="preserve">Screenshot tidak tersedia untuk layar ini </w:t>
      </w:r>
      <w:r>
        <w:rPr>
          <w:i/>
          <w:color w:val="808080"/>
          <w:sz w:val="15"/>
        </w:rPr>
        <w:t>[UI: tidak diambil; layar ini muncul pada kondisi khusus]</w:t>
      </w:r>
      <w:r>
        <w:rPr>
          <w:i/>
          <w:sz w:val="18"/>
        </w:rPr>
        <w:t>.</w:t>
      </w:r>
    </w:p>
    <w:p w14:paraId="08BB9CBA"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4CD963D9" w14:textId="77777777">
        <w:trPr>
          <w:tblHeader/>
          <w:jc w:val="center"/>
        </w:trPr>
        <w:tc>
          <w:tcPr>
            <w:tcW w:w="2494" w:type="dxa"/>
            <w:shd w:val="clear" w:color="auto" w:fill="D9D9D9"/>
          </w:tcPr>
          <w:p w14:paraId="20784FAF" w14:textId="77777777" w:rsidR="00F13A07" w:rsidRDefault="00A95EE1">
            <w:pPr>
              <w:keepNext/>
              <w:spacing w:after="40"/>
            </w:pPr>
            <w:r>
              <w:rPr>
                <w:b/>
                <w:sz w:val="17"/>
              </w:rPr>
              <w:t>Tombol / aksi</w:t>
            </w:r>
          </w:p>
        </w:tc>
        <w:tc>
          <w:tcPr>
            <w:tcW w:w="4989" w:type="dxa"/>
            <w:shd w:val="clear" w:color="auto" w:fill="D9D9D9"/>
          </w:tcPr>
          <w:p w14:paraId="4295A452" w14:textId="77777777" w:rsidR="00F13A07" w:rsidRDefault="00A95EE1">
            <w:pPr>
              <w:keepNext/>
              <w:spacing w:after="40"/>
            </w:pPr>
            <w:r>
              <w:rPr>
                <w:b/>
                <w:sz w:val="17"/>
              </w:rPr>
              <w:t>Hasil</w:t>
            </w:r>
          </w:p>
        </w:tc>
        <w:tc>
          <w:tcPr>
            <w:tcW w:w="1587" w:type="dxa"/>
            <w:shd w:val="clear" w:color="auto" w:fill="D9D9D9"/>
          </w:tcPr>
          <w:p w14:paraId="01CDBD07" w14:textId="77777777" w:rsidR="00F13A07" w:rsidRDefault="00A95EE1">
            <w:pPr>
              <w:keepNext/>
              <w:spacing w:after="40"/>
            </w:pPr>
            <w:r>
              <w:rPr>
                <w:b/>
                <w:sz w:val="17"/>
              </w:rPr>
              <w:t>UC terkait</w:t>
            </w:r>
          </w:p>
        </w:tc>
      </w:tr>
      <w:tr w:rsidR="00F13A07" w14:paraId="674AFEC0" w14:textId="77777777">
        <w:trPr>
          <w:cantSplit/>
          <w:jc w:val="center"/>
        </w:trPr>
        <w:tc>
          <w:tcPr>
            <w:tcW w:w="2494" w:type="dxa"/>
          </w:tcPr>
          <w:p w14:paraId="4AD85F6A" w14:textId="77777777" w:rsidR="00F13A07" w:rsidRDefault="00A95EE1">
            <w:pPr>
              <w:spacing w:after="40" w:line="252" w:lineRule="auto"/>
            </w:pPr>
            <w:r>
              <w:rPr>
                <w:sz w:val="17"/>
              </w:rPr>
              <w:t>Baris pemberitahuan</w:t>
            </w:r>
          </w:p>
        </w:tc>
        <w:tc>
          <w:tcPr>
            <w:tcW w:w="4989" w:type="dxa"/>
          </w:tcPr>
          <w:p w14:paraId="69D13F58" w14:textId="77777777" w:rsidR="00F13A07" w:rsidRDefault="00A95EE1">
            <w:pPr>
              <w:spacing w:after="40" w:line="252" w:lineRule="auto"/>
            </w:pPr>
            <w:r>
              <w:rPr>
                <w:sz w:val="17"/>
              </w:rPr>
              <w:t>Membuka P2H atau halaman Temuan</w:t>
            </w:r>
          </w:p>
        </w:tc>
        <w:tc>
          <w:tcPr>
            <w:tcW w:w="1587" w:type="dxa"/>
          </w:tcPr>
          <w:p w14:paraId="1B780B02" w14:textId="77777777" w:rsidR="00F13A07" w:rsidRDefault="00A95EE1">
            <w:pPr>
              <w:spacing w:after="40" w:line="252" w:lineRule="auto"/>
            </w:pPr>
            <w:r>
              <w:rPr>
                <w:b/>
                <w:sz w:val="17"/>
              </w:rPr>
              <w:t>UC-15</w:t>
            </w:r>
          </w:p>
        </w:tc>
      </w:tr>
    </w:tbl>
    <w:p w14:paraId="431C0057" w14:textId="77777777" w:rsidR="00F13A07" w:rsidRDefault="00F13A07">
      <w:pPr>
        <w:spacing w:after="40"/>
      </w:pPr>
    </w:p>
    <w:p w14:paraId="2445D55C" w14:textId="77777777" w:rsidR="00F13A07" w:rsidRDefault="00A95EE1">
      <w:pPr>
        <w:pStyle w:val="Heading2"/>
      </w:pPr>
      <w:bookmarkStart w:id="50" w:name="_Toc243397938"/>
      <w:r>
        <w:t>SCR-16 Akun saya</w:t>
      </w:r>
      <w:bookmarkEnd w:id="50"/>
    </w:p>
    <w:tbl>
      <w:tblPr>
        <w:tblStyle w:val="TableGrid"/>
        <w:tblW w:w="0" w:type="auto"/>
        <w:jc w:val="center"/>
        <w:tblLayout w:type="fixed"/>
        <w:tblLook w:val="04A0" w:firstRow="1" w:lastRow="0" w:firstColumn="1" w:lastColumn="0" w:noHBand="0" w:noVBand="1"/>
      </w:tblPr>
      <w:tblGrid>
        <w:gridCol w:w="2041"/>
        <w:gridCol w:w="7030"/>
      </w:tblGrid>
      <w:tr w:rsidR="00F13A07" w14:paraId="0826D6B6" w14:textId="77777777">
        <w:trPr>
          <w:jc w:val="center"/>
        </w:trPr>
        <w:tc>
          <w:tcPr>
            <w:tcW w:w="2041" w:type="dxa"/>
            <w:shd w:val="clear" w:color="auto" w:fill="F0F0F0"/>
          </w:tcPr>
          <w:p w14:paraId="2616F667" w14:textId="77777777" w:rsidR="00F13A07" w:rsidRDefault="00A95EE1">
            <w:pPr>
              <w:spacing w:after="40"/>
            </w:pPr>
            <w:r>
              <w:rPr>
                <w:b/>
                <w:sz w:val="18"/>
              </w:rPr>
              <w:t>Tujuan</w:t>
            </w:r>
          </w:p>
        </w:tc>
        <w:tc>
          <w:tcPr>
            <w:tcW w:w="7030" w:type="dxa"/>
          </w:tcPr>
          <w:p w14:paraId="59F787F0" w14:textId="77777777" w:rsidR="00F13A07" w:rsidRDefault="00A95EE1">
            <w:pPr>
              <w:spacing w:after="40"/>
            </w:pPr>
            <w:r>
              <w:rPr>
                <w:sz w:val="18"/>
              </w:rPr>
              <w:t>Profil, notifikasi HP, pasang aplikasi, tanda tangan tersimpan, tema, ganti password; admin melihat pintasan Kelola.</w:t>
            </w:r>
          </w:p>
        </w:tc>
      </w:tr>
      <w:tr w:rsidR="00F13A07" w14:paraId="1E6FC158" w14:textId="77777777">
        <w:trPr>
          <w:jc w:val="center"/>
        </w:trPr>
        <w:tc>
          <w:tcPr>
            <w:tcW w:w="2041" w:type="dxa"/>
            <w:shd w:val="clear" w:color="auto" w:fill="F0F0F0"/>
          </w:tcPr>
          <w:p w14:paraId="5507B365" w14:textId="77777777" w:rsidR="00F13A07" w:rsidRDefault="00A95EE1">
            <w:pPr>
              <w:spacing w:after="40"/>
            </w:pPr>
            <w:r>
              <w:rPr>
                <w:b/>
                <w:sz w:val="18"/>
              </w:rPr>
              <w:t>Route</w:t>
            </w:r>
          </w:p>
        </w:tc>
        <w:tc>
          <w:tcPr>
            <w:tcW w:w="7030" w:type="dxa"/>
          </w:tcPr>
          <w:p w14:paraId="237A1B23" w14:textId="77777777" w:rsidR="00F13A07" w:rsidRDefault="00A95EE1">
            <w:pPr>
              <w:spacing w:after="40"/>
            </w:pPr>
            <w:r>
              <w:rPr>
                <w:sz w:val="18"/>
              </w:rPr>
              <w:t>/akun</w:t>
            </w:r>
          </w:p>
        </w:tc>
      </w:tr>
      <w:tr w:rsidR="00F13A07" w14:paraId="4B45E9F6" w14:textId="77777777">
        <w:trPr>
          <w:jc w:val="center"/>
        </w:trPr>
        <w:tc>
          <w:tcPr>
            <w:tcW w:w="2041" w:type="dxa"/>
            <w:shd w:val="clear" w:color="auto" w:fill="F0F0F0"/>
          </w:tcPr>
          <w:p w14:paraId="40590637" w14:textId="77777777" w:rsidR="00F13A07" w:rsidRDefault="00A95EE1">
            <w:pPr>
              <w:spacing w:after="40"/>
            </w:pPr>
            <w:r>
              <w:rPr>
                <w:b/>
                <w:sz w:val="18"/>
              </w:rPr>
              <w:t>Peran yang boleh akses</w:t>
            </w:r>
          </w:p>
        </w:tc>
        <w:tc>
          <w:tcPr>
            <w:tcW w:w="7030" w:type="dxa"/>
          </w:tcPr>
          <w:p w14:paraId="32503D21" w14:textId="77777777" w:rsidR="00F13A07" w:rsidRDefault="00A95EE1">
            <w:pPr>
              <w:spacing w:after="40"/>
            </w:pPr>
            <w:r>
              <w:rPr>
                <w:sz w:val="18"/>
              </w:rPr>
              <w:t>Teknisi, Pengawas, Admin</w:t>
            </w:r>
          </w:p>
        </w:tc>
      </w:tr>
      <w:tr w:rsidR="00F13A07" w14:paraId="52533657" w14:textId="77777777">
        <w:trPr>
          <w:jc w:val="center"/>
        </w:trPr>
        <w:tc>
          <w:tcPr>
            <w:tcW w:w="2041" w:type="dxa"/>
            <w:shd w:val="clear" w:color="auto" w:fill="F0F0F0"/>
          </w:tcPr>
          <w:p w14:paraId="542D6D70" w14:textId="77777777" w:rsidR="00F13A07" w:rsidRDefault="00A95EE1">
            <w:pPr>
              <w:spacing w:after="40"/>
            </w:pPr>
            <w:r>
              <w:rPr>
                <w:b/>
                <w:sz w:val="18"/>
              </w:rPr>
              <w:t>Bukti</w:t>
            </w:r>
          </w:p>
        </w:tc>
        <w:tc>
          <w:tcPr>
            <w:tcW w:w="7030" w:type="dxa"/>
          </w:tcPr>
          <w:p w14:paraId="6DCC512E" w14:textId="77777777" w:rsidR="00F13A07" w:rsidRDefault="00A95EE1">
            <w:pPr>
              <w:spacing w:after="40"/>
            </w:pPr>
            <w:r>
              <w:rPr>
                <w:i/>
                <w:color w:val="808080"/>
                <w:sz w:val="15"/>
              </w:rPr>
              <w:t>[KODE: frontend/src/pages/Account.tsx]</w:t>
            </w:r>
          </w:p>
        </w:tc>
      </w:tr>
    </w:tbl>
    <w:p w14:paraId="5D587F58" w14:textId="77777777" w:rsidR="00F13A07" w:rsidRDefault="00F13A07">
      <w:pPr>
        <w:spacing w:after="40"/>
      </w:pPr>
    </w:p>
    <w:p w14:paraId="271A47B5" w14:textId="77777777" w:rsidR="00F13A07" w:rsidRDefault="00A95EE1">
      <w:pPr>
        <w:keepNext/>
        <w:spacing w:before="120"/>
        <w:jc w:val="center"/>
      </w:pPr>
      <w:r>
        <w:rPr>
          <w:noProof/>
        </w:rPr>
        <w:drawing>
          <wp:inline distT="0" distB="0" distL="0" distR="0" wp14:anchorId="1E7970F8" wp14:editId="33EFA65F">
            <wp:extent cx="5400000" cy="36278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kun.jpg"/>
                    <pic:cNvPicPr/>
                  </pic:nvPicPr>
                  <pic:blipFill>
                    <a:blip r:embed="rId29"/>
                    <a:stretch>
                      <a:fillRect/>
                    </a:stretch>
                  </pic:blipFill>
                  <pic:spPr>
                    <a:xfrm>
                      <a:off x="0" y="0"/>
                      <a:ext cx="5400000" cy="3627818"/>
                    </a:xfrm>
                    <a:prstGeom prst="rect">
                      <a:avLst/>
                    </a:prstGeom>
                  </pic:spPr>
                </pic:pic>
              </a:graphicData>
            </a:graphic>
          </wp:inline>
        </w:drawing>
      </w:r>
    </w:p>
    <w:p w14:paraId="363DC472" w14:textId="77777777" w:rsidR="00F13A07" w:rsidRDefault="00A95EE1">
      <w:pPr>
        <w:pStyle w:val="Caption"/>
        <w:keepNext/>
        <w:jc w:val="center"/>
      </w:pPr>
      <w:r>
        <w:t>Gambar SCR-16-1 — SCR-16 Akun saya (sumber: UI: screenshot lingkungan lokal, data contoh)</w:t>
      </w:r>
    </w:p>
    <w:p w14:paraId="7AA60D25"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46E99A0B" w14:textId="77777777">
        <w:trPr>
          <w:tblHeader/>
          <w:jc w:val="center"/>
        </w:trPr>
        <w:tc>
          <w:tcPr>
            <w:tcW w:w="1304" w:type="dxa"/>
            <w:shd w:val="clear" w:color="auto" w:fill="D9D9D9"/>
          </w:tcPr>
          <w:p w14:paraId="4F534C70" w14:textId="77777777" w:rsidR="00F13A07" w:rsidRDefault="00A95EE1">
            <w:pPr>
              <w:keepNext/>
              <w:spacing w:after="40"/>
            </w:pPr>
            <w:r>
              <w:rPr>
                <w:b/>
                <w:sz w:val="16"/>
              </w:rPr>
              <w:t>Field</w:t>
            </w:r>
          </w:p>
        </w:tc>
        <w:tc>
          <w:tcPr>
            <w:tcW w:w="1474" w:type="dxa"/>
            <w:shd w:val="clear" w:color="auto" w:fill="D9D9D9"/>
          </w:tcPr>
          <w:p w14:paraId="49A8323D" w14:textId="77777777" w:rsidR="00F13A07" w:rsidRDefault="00A95EE1">
            <w:pPr>
              <w:keepNext/>
              <w:spacing w:after="40"/>
            </w:pPr>
            <w:r>
              <w:rPr>
                <w:b/>
                <w:sz w:val="16"/>
              </w:rPr>
              <w:t>Label</w:t>
            </w:r>
          </w:p>
        </w:tc>
        <w:tc>
          <w:tcPr>
            <w:tcW w:w="1191" w:type="dxa"/>
            <w:shd w:val="clear" w:color="auto" w:fill="D9D9D9"/>
          </w:tcPr>
          <w:p w14:paraId="549C27EC" w14:textId="77777777" w:rsidR="00F13A07" w:rsidRDefault="00A95EE1">
            <w:pPr>
              <w:keepNext/>
              <w:spacing w:after="40"/>
            </w:pPr>
            <w:r>
              <w:rPr>
                <w:b/>
                <w:sz w:val="16"/>
              </w:rPr>
              <w:t>Tipe input</w:t>
            </w:r>
          </w:p>
        </w:tc>
        <w:tc>
          <w:tcPr>
            <w:tcW w:w="964" w:type="dxa"/>
            <w:shd w:val="clear" w:color="auto" w:fill="D9D9D9"/>
          </w:tcPr>
          <w:p w14:paraId="05B479CE" w14:textId="77777777" w:rsidR="00F13A07" w:rsidRDefault="00A95EE1">
            <w:pPr>
              <w:keepNext/>
              <w:spacing w:after="40"/>
            </w:pPr>
            <w:r>
              <w:rPr>
                <w:b/>
                <w:sz w:val="16"/>
              </w:rPr>
              <w:t>Wajib?</w:t>
            </w:r>
          </w:p>
        </w:tc>
        <w:tc>
          <w:tcPr>
            <w:tcW w:w="1814" w:type="dxa"/>
            <w:shd w:val="clear" w:color="auto" w:fill="D9D9D9"/>
          </w:tcPr>
          <w:p w14:paraId="77B18AFB" w14:textId="77777777" w:rsidR="00F13A07" w:rsidRDefault="00A95EE1">
            <w:pPr>
              <w:keepNext/>
              <w:spacing w:after="40"/>
            </w:pPr>
            <w:r>
              <w:rPr>
                <w:b/>
                <w:sz w:val="16"/>
              </w:rPr>
              <w:t>Aturan validasi (BR)</w:t>
            </w:r>
          </w:p>
        </w:tc>
        <w:tc>
          <w:tcPr>
            <w:tcW w:w="1134" w:type="dxa"/>
            <w:shd w:val="clear" w:color="auto" w:fill="D9D9D9"/>
          </w:tcPr>
          <w:p w14:paraId="712DB365" w14:textId="77777777" w:rsidR="00F13A07" w:rsidRDefault="00A95EE1">
            <w:pPr>
              <w:keepNext/>
              <w:spacing w:after="40"/>
            </w:pPr>
            <w:r>
              <w:rPr>
                <w:b/>
                <w:sz w:val="16"/>
              </w:rPr>
              <w:t>Default</w:t>
            </w:r>
          </w:p>
        </w:tc>
        <w:tc>
          <w:tcPr>
            <w:tcW w:w="1191" w:type="dxa"/>
            <w:shd w:val="clear" w:color="auto" w:fill="D9D9D9"/>
          </w:tcPr>
          <w:p w14:paraId="01481F68" w14:textId="77777777" w:rsidR="00F13A07" w:rsidRDefault="00A95EE1">
            <w:pPr>
              <w:keepNext/>
              <w:spacing w:after="40"/>
            </w:pPr>
            <w:r>
              <w:rPr>
                <w:b/>
                <w:sz w:val="16"/>
              </w:rPr>
              <w:t>Sumber pilihan</w:t>
            </w:r>
          </w:p>
        </w:tc>
      </w:tr>
      <w:tr w:rsidR="00F13A07" w14:paraId="6A1AE88C" w14:textId="77777777">
        <w:trPr>
          <w:cantSplit/>
          <w:jc w:val="center"/>
        </w:trPr>
        <w:tc>
          <w:tcPr>
            <w:tcW w:w="1304" w:type="dxa"/>
          </w:tcPr>
          <w:p w14:paraId="0AC779DB" w14:textId="77777777" w:rsidR="00F13A07" w:rsidRDefault="00A95EE1">
            <w:pPr>
              <w:spacing w:after="40" w:line="252" w:lineRule="auto"/>
            </w:pPr>
            <w:r>
              <w:rPr>
                <w:sz w:val="16"/>
              </w:rPr>
              <w:t>Jenis pemberitahuan</w:t>
            </w:r>
          </w:p>
        </w:tc>
        <w:tc>
          <w:tcPr>
            <w:tcW w:w="1474" w:type="dxa"/>
          </w:tcPr>
          <w:p w14:paraId="219A8E0B" w14:textId="77777777" w:rsidR="00F13A07" w:rsidRDefault="00A95EE1">
            <w:pPr>
              <w:spacing w:after="40" w:line="252" w:lineRule="auto"/>
            </w:pPr>
            <w:r>
              <w:rPr>
                <w:sz w:val="16"/>
              </w:rPr>
              <w:t>Semua P2H / Hanya temuan</w:t>
            </w:r>
          </w:p>
        </w:tc>
        <w:tc>
          <w:tcPr>
            <w:tcW w:w="1191" w:type="dxa"/>
          </w:tcPr>
          <w:p w14:paraId="4147FA69" w14:textId="77777777" w:rsidR="00F13A07" w:rsidRDefault="00A95EE1">
            <w:pPr>
              <w:spacing w:after="40" w:line="252" w:lineRule="auto"/>
            </w:pPr>
            <w:r>
              <w:rPr>
                <w:sz w:val="16"/>
              </w:rPr>
              <w:t>segmen</w:t>
            </w:r>
          </w:p>
        </w:tc>
        <w:tc>
          <w:tcPr>
            <w:tcW w:w="964" w:type="dxa"/>
          </w:tcPr>
          <w:p w14:paraId="015E73C0" w14:textId="77777777" w:rsidR="00F13A07" w:rsidRDefault="00A95EE1">
            <w:pPr>
              <w:spacing w:after="40" w:line="252" w:lineRule="auto"/>
            </w:pPr>
            <w:r>
              <w:rPr>
                <w:sz w:val="16"/>
              </w:rPr>
              <w:t>Tidak</w:t>
            </w:r>
          </w:p>
        </w:tc>
        <w:tc>
          <w:tcPr>
            <w:tcW w:w="1814" w:type="dxa"/>
          </w:tcPr>
          <w:p w14:paraId="1F8B4BEB" w14:textId="77777777" w:rsidR="00F13A07" w:rsidRDefault="00A95EE1">
            <w:pPr>
              <w:spacing w:after="40" w:line="252" w:lineRule="auto"/>
            </w:pPr>
            <w:r>
              <w:rPr>
                <w:sz w:val="16"/>
              </w:rPr>
              <w:t>all / findings</w:t>
            </w:r>
          </w:p>
        </w:tc>
        <w:tc>
          <w:tcPr>
            <w:tcW w:w="1134" w:type="dxa"/>
          </w:tcPr>
          <w:p w14:paraId="3DEC2E92" w14:textId="77777777" w:rsidR="00F13A07" w:rsidRDefault="00A95EE1">
            <w:pPr>
              <w:spacing w:after="40" w:line="252" w:lineRule="auto"/>
            </w:pPr>
            <w:r>
              <w:rPr>
                <w:sz w:val="16"/>
              </w:rPr>
              <w:t>Semua P2H</w:t>
            </w:r>
          </w:p>
        </w:tc>
        <w:tc>
          <w:tcPr>
            <w:tcW w:w="1191" w:type="dxa"/>
          </w:tcPr>
          <w:p w14:paraId="28C35EDC" w14:textId="77777777" w:rsidR="00F13A07" w:rsidRDefault="00A95EE1">
            <w:pPr>
              <w:spacing w:after="40" w:line="252" w:lineRule="auto"/>
            </w:pPr>
            <w:r>
              <w:rPr>
                <w:sz w:val="16"/>
              </w:rPr>
              <w:t>-</w:t>
            </w:r>
          </w:p>
        </w:tc>
      </w:tr>
      <w:tr w:rsidR="00F13A07" w14:paraId="46744F24" w14:textId="77777777">
        <w:trPr>
          <w:cantSplit/>
          <w:jc w:val="center"/>
        </w:trPr>
        <w:tc>
          <w:tcPr>
            <w:tcW w:w="1304" w:type="dxa"/>
          </w:tcPr>
          <w:p w14:paraId="25583FC4" w14:textId="77777777" w:rsidR="00F13A07" w:rsidRDefault="00A95EE1">
            <w:pPr>
              <w:spacing w:after="40" w:line="252" w:lineRule="auto"/>
            </w:pPr>
            <w:r>
              <w:rPr>
                <w:sz w:val="16"/>
              </w:rPr>
              <w:lastRenderedPageBreak/>
              <w:t>Site yang diikuti</w:t>
            </w:r>
          </w:p>
        </w:tc>
        <w:tc>
          <w:tcPr>
            <w:tcW w:w="1474" w:type="dxa"/>
          </w:tcPr>
          <w:p w14:paraId="4593142D" w14:textId="77777777" w:rsidR="00F13A07" w:rsidRDefault="00A95EE1">
            <w:pPr>
              <w:spacing w:after="40" w:line="252" w:lineRule="auto"/>
            </w:pPr>
            <w:r>
              <w:rPr>
                <w:sz w:val="16"/>
              </w:rPr>
              <w:t>chip site</w:t>
            </w:r>
          </w:p>
        </w:tc>
        <w:tc>
          <w:tcPr>
            <w:tcW w:w="1191" w:type="dxa"/>
          </w:tcPr>
          <w:p w14:paraId="3679D140" w14:textId="77777777" w:rsidR="00F13A07" w:rsidRDefault="00A95EE1">
            <w:pPr>
              <w:spacing w:after="40" w:line="252" w:lineRule="auto"/>
            </w:pPr>
            <w:r>
              <w:rPr>
                <w:sz w:val="16"/>
              </w:rPr>
              <w:t>chip (admin)</w:t>
            </w:r>
          </w:p>
        </w:tc>
        <w:tc>
          <w:tcPr>
            <w:tcW w:w="964" w:type="dxa"/>
          </w:tcPr>
          <w:p w14:paraId="7A5D41FD" w14:textId="77777777" w:rsidR="00F13A07" w:rsidRDefault="00A95EE1">
            <w:pPr>
              <w:spacing w:after="40" w:line="252" w:lineRule="auto"/>
            </w:pPr>
            <w:r>
              <w:rPr>
                <w:sz w:val="16"/>
              </w:rPr>
              <w:t>Tidak</w:t>
            </w:r>
          </w:p>
        </w:tc>
        <w:tc>
          <w:tcPr>
            <w:tcW w:w="1814" w:type="dxa"/>
          </w:tcPr>
          <w:p w14:paraId="66B97A86" w14:textId="77777777" w:rsidR="00F13A07" w:rsidRDefault="00A95EE1">
            <w:pPr>
              <w:spacing w:after="40" w:line="252" w:lineRule="auto"/>
            </w:pPr>
            <w:r>
              <w:rPr>
                <w:sz w:val="16"/>
              </w:rPr>
              <w:t>minimal 1 site</w:t>
            </w:r>
          </w:p>
        </w:tc>
        <w:tc>
          <w:tcPr>
            <w:tcW w:w="1134" w:type="dxa"/>
          </w:tcPr>
          <w:p w14:paraId="749E4B01" w14:textId="77777777" w:rsidR="00F13A07" w:rsidRDefault="00A95EE1">
            <w:pPr>
              <w:spacing w:after="40" w:line="252" w:lineRule="auto"/>
            </w:pPr>
            <w:r>
              <w:rPr>
                <w:sz w:val="16"/>
              </w:rPr>
              <w:t>semua</w:t>
            </w:r>
          </w:p>
        </w:tc>
        <w:tc>
          <w:tcPr>
            <w:tcW w:w="1191" w:type="dxa"/>
          </w:tcPr>
          <w:p w14:paraId="77B06DE1" w14:textId="77777777" w:rsidR="00F13A07" w:rsidRDefault="00A95EE1">
            <w:pPr>
              <w:spacing w:after="40" w:line="252" w:lineRule="auto"/>
            </w:pPr>
            <w:r>
              <w:rPr>
                <w:sz w:val="16"/>
              </w:rPr>
              <w:t>API /api/meta</w:t>
            </w:r>
          </w:p>
        </w:tc>
      </w:tr>
      <w:tr w:rsidR="00F13A07" w14:paraId="476CABA7" w14:textId="77777777">
        <w:trPr>
          <w:cantSplit/>
          <w:jc w:val="center"/>
        </w:trPr>
        <w:tc>
          <w:tcPr>
            <w:tcW w:w="1304" w:type="dxa"/>
          </w:tcPr>
          <w:p w14:paraId="770D0266" w14:textId="77777777" w:rsidR="00F13A07" w:rsidRDefault="00A95EE1">
            <w:pPr>
              <w:spacing w:after="40" w:line="252" w:lineRule="auto"/>
            </w:pPr>
            <w:r>
              <w:rPr>
                <w:sz w:val="16"/>
              </w:rPr>
              <w:t>Tema</w:t>
            </w:r>
          </w:p>
        </w:tc>
        <w:tc>
          <w:tcPr>
            <w:tcW w:w="1474" w:type="dxa"/>
          </w:tcPr>
          <w:p w14:paraId="4921F997" w14:textId="77777777" w:rsidR="00F13A07" w:rsidRDefault="00A95EE1">
            <w:pPr>
              <w:spacing w:after="40" w:line="252" w:lineRule="auto"/>
            </w:pPr>
            <w:r>
              <w:rPr>
                <w:sz w:val="16"/>
              </w:rPr>
              <w:t>Ikut HP / Terang / Gelap</w:t>
            </w:r>
          </w:p>
        </w:tc>
        <w:tc>
          <w:tcPr>
            <w:tcW w:w="1191" w:type="dxa"/>
          </w:tcPr>
          <w:p w14:paraId="3770FD7B" w14:textId="77777777" w:rsidR="00F13A07" w:rsidRDefault="00A95EE1">
            <w:pPr>
              <w:spacing w:after="40" w:line="252" w:lineRule="auto"/>
            </w:pPr>
            <w:r>
              <w:rPr>
                <w:sz w:val="16"/>
              </w:rPr>
              <w:t>segmen</w:t>
            </w:r>
          </w:p>
        </w:tc>
        <w:tc>
          <w:tcPr>
            <w:tcW w:w="964" w:type="dxa"/>
          </w:tcPr>
          <w:p w14:paraId="04B9398B" w14:textId="77777777" w:rsidR="00F13A07" w:rsidRDefault="00A95EE1">
            <w:pPr>
              <w:spacing w:after="40" w:line="252" w:lineRule="auto"/>
            </w:pPr>
            <w:r>
              <w:rPr>
                <w:sz w:val="16"/>
              </w:rPr>
              <w:t>Tidak</w:t>
            </w:r>
          </w:p>
        </w:tc>
        <w:tc>
          <w:tcPr>
            <w:tcW w:w="1814" w:type="dxa"/>
          </w:tcPr>
          <w:p w14:paraId="50E14583" w14:textId="77777777" w:rsidR="00F13A07" w:rsidRDefault="00A95EE1">
            <w:pPr>
              <w:spacing w:after="40" w:line="252" w:lineRule="auto"/>
            </w:pPr>
            <w:r>
              <w:rPr>
                <w:sz w:val="16"/>
              </w:rPr>
              <w:t>-</w:t>
            </w:r>
          </w:p>
        </w:tc>
        <w:tc>
          <w:tcPr>
            <w:tcW w:w="1134" w:type="dxa"/>
          </w:tcPr>
          <w:p w14:paraId="6D349F62" w14:textId="77777777" w:rsidR="00F13A07" w:rsidRDefault="00A95EE1">
            <w:pPr>
              <w:spacing w:after="40" w:line="252" w:lineRule="auto"/>
            </w:pPr>
            <w:r>
              <w:rPr>
                <w:sz w:val="16"/>
              </w:rPr>
              <w:t>Ikut HP</w:t>
            </w:r>
          </w:p>
        </w:tc>
        <w:tc>
          <w:tcPr>
            <w:tcW w:w="1191" w:type="dxa"/>
          </w:tcPr>
          <w:p w14:paraId="16D368EB" w14:textId="77777777" w:rsidR="00F13A07" w:rsidRDefault="00A95EE1">
            <w:pPr>
              <w:spacing w:after="40" w:line="252" w:lineRule="auto"/>
            </w:pPr>
            <w:r>
              <w:rPr>
                <w:sz w:val="16"/>
              </w:rPr>
              <w:t>peramban</w:t>
            </w:r>
          </w:p>
        </w:tc>
      </w:tr>
      <w:tr w:rsidR="00F13A07" w14:paraId="65357A82" w14:textId="77777777">
        <w:trPr>
          <w:cantSplit/>
          <w:jc w:val="center"/>
        </w:trPr>
        <w:tc>
          <w:tcPr>
            <w:tcW w:w="1304" w:type="dxa"/>
          </w:tcPr>
          <w:p w14:paraId="2F020CEC" w14:textId="77777777" w:rsidR="00F13A07" w:rsidRDefault="00A95EE1">
            <w:pPr>
              <w:spacing w:after="40" w:line="252" w:lineRule="auto"/>
            </w:pPr>
            <w:r>
              <w:rPr>
                <w:sz w:val="16"/>
              </w:rPr>
              <w:t>Password sekarang / baru / ulangi</w:t>
            </w:r>
          </w:p>
        </w:tc>
        <w:tc>
          <w:tcPr>
            <w:tcW w:w="1474" w:type="dxa"/>
          </w:tcPr>
          <w:p w14:paraId="7CB678BF" w14:textId="77777777" w:rsidR="00F13A07" w:rsidRDefault="00A95EE1">
            <w:pPr>
              <w:spacing w:after="40" w:line="252" w:lineRule="auto"/>
            </w:pPr>
            <w:r>
              <w:rPr>
                <w:sz w:val="16"/>
              </w:rPr>
              <w:t>(password)</w:t>
            </w:r>
          </w:p>
        </w:tc>
        <w:tc>
          <w:tcPr>
            <w:tcW w:w="1191" w:type="dxa"/>
          </w:tcPr>
          <w:p w14:paraId="7F432E5F" w14:textId="77777777" w:rsidR="00F13A07" w:rsidRDefault="00A95EE1">
            <w:pPr>
              <w:spacing w:after="40" w:line="252" w:lineRule="auto"/>
            </w:pPr>
            <w:r>
              <w:rPr>
                <w:sz w:val="16"/>
              </w:rPr>
              <w:t>password</w:t>
            </w:r>
          </w:p>
        </w:tc>
        <w:tc>
          <w:tcPr>
            <w:tcW w:w="964" w:type="dxa"/>
          </w:tcPr>
          <w:p w14:paraId="4F56DD6F" w14:textId="77777777" w:rsidR="00F13A07" w:rsidRDefault="00A95EE1">
            <w:pPr>
              <w:spacing w:after="40" w:line="252" w:lineRule="auto"/>
            </w:pPr>
            <w:r>
              <w:rPr>
                <w:sz w:val="16"/>
              </w:rPr>
              <w:t>Ya (bila ganti)</w:t>
            </w:r>
          </w:p>
        </w:tc>
        <w:tc>
          <w:tcPr>
            <w:tcW w:w="1814" w:type="dxa"/>
          </w:tcPr>
          <w:p w14:paraId="5279CCF4" w14:textId="77777777" w:rsidR="00F13A07" w:rsidRDefault="00A95EE1">
            <w:pPr>
              <w:spacing w:after="40" w:line="252" w:lineRule="auto"/>
            </w:pPr>
            <w:r>
              <w:rPr>
                <w:sz w:val="16"/>
              </w:rPr>
              <w:t>BR-21</w:t>
            </w:r>
          </w:p>
        </w:tc>
        <w:tc>
          <w:tcPr>
            <w:tcW w:w="1134" w:type="dxa"/>
          </w:tcPr>
          <w:p w14:paraId="25B8A07B" w14:textId="77777777" w:rsidR="00F13A07" w:rsidRDefault="00A95EE1">
            <w:pPr>
              <w:spacing w:after="40" w:line="252" w:lineRule="auto"/>
            </w:pPr>
            <w:r>
              <w:rPr>
                <w:sz w:val="16"/>
              </w:rPr>
              <w:t>-</w:t>
            </w:r>
          </w:p>
        </w:tc>
        <w:tc>
          <w:tcPr>
            <w:tcW w:w="1191" w:type="dxa"/>
          </w:tcPr>
          <w:p w14:paraId="36F1617B" w14:textId="77777777" w:rsidR="00F13A07" w:rsidRDefault="00A95EE1">
            <w:pPr>
              <w:spacing w:after="40" w:line="252" w:lineRule="auto"/>
            </w:pPr>
            <w:r>
              <w:rPr>
                <w:sz w:val="16"/>
              </w:rPr>
              <w:t>-</w:t>
            </w:r>
          </w:p>
        </w:tc>
      </w:tr>
    </w:tbl>
    <w:p w14:paraId="4FA9AA5D" w14:textId="77777777" w:rsidR="00F13A07" w:rsidRDefault="00F13A07">
      <w:pPr>
        <w:spacing w:after="40"/>
      </w:pPr>
    </w:p>
    <w:p w14:paraId="3AF98328"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043D9BB5" w14:textId="77777777">
        <w:trPr>
          <w:tblHeader/>
          <w:jc w:val="center"/>
        </w:trPr>
        <w:tc>
          <w:tcPr>
            <w:tcW w:w="2494" w:type="dxa"/>
            <w:shd w:val="clear" w:color="auto" w:fill="D9D9D9"/>
          </w:tcPr>
          <w:p w14:paraId="1129796A" w14:textId="77777777" w:rsidR="00F13A07" w:rsidRDefault="00A95EE1">
            <w:pPr>
              <w:keepNext/>
              <w:spacing w:after="40"/>
            </w:pPr>
            <w:r>
              <w:rPr>
                <w:b/>
                <w:sz w:val="17"/>
              </w:rPr>
              <w:t>Tombol / aksi</w:t>
            </w:r>
          </w:p>
        </w:tc>
        <w:tc>
          <w:tcPr>
            <w:tcW w:w="4989" w:type="dxa"/>
            <w:shd w:val="clear" w:color="auto" w:fill="D9D9D9"/>
          </w:tcPr>
          <w:p w14:paraId="7F238FDA" w14:textId="77777777" w:rsidR="00F13A07" w:rsidRDefault="00A95EE1">
            <w:pPr>
              <w:keepNext/>
              <w:spacing w:after="40"/>
            </w:pPr>
            <w:r>
              <w:rPr>
                <w:b/>
                <w:sz w:val="17"/>
              </w:rPr>
              <w:t>Hasil</w:t>
            </w:r>
          </w:p>
        </w:tc>
        <w:tc>
          <w:tcPr>
            <w:tcW w:w="1587" w:type="dxa"/>
            <w:shd w:val="clear" w:color="auto" w:fill="D9D9D9"/>
          </w:tcPr>
          <w:p w14:paraId="12528ED1" w14:textId="77777777" w:rsidR="00F13A07" w:rsidRDefault="00A95EE1">
            <w:pPr>
              <w:keepNext/>
              <w:spacing w:after="40"/>
            </w:pPr>
            <w:r>
              <w:rPr>
                <w:b/>
                <w:sz w:val="17"/>
              </w:rPr>
              <w:t>UC terkait</w:t>
            </w:r>
          </w:p>
        </w:tc>
      </w:tr>
      <w:tr w:rsidR="00F13A07" w14:paraId="4309FC44" w14:textId="77777777">
        <w:trPr>
          <w:cantSplit/>
          <w:jc w:val="center"/>
        </w:trPr>
        <w:tc>
          <w:tcPr>
            <w:tcW w:w="2494" w:type="dxa"/>
          </w:tcPr>
          <w:p w14:paraId="4A8B0F92" w14:textId="77777777" w:rsidR="00F13A07" w:rsidRDefault="00A95EE1">
            <w:pPr>
              <w:spacing w:after="40" w:line="252" w:lineRule="auto"/>
            </w:pPr>
            <w:r>
              <w:rPr>
                <w:sz w:val="17"/>
              </w:rPr>
              <w:t>Aktifkan / Kirim tes / Matikan notifikasi</w:t>
            </w:r>
          </w:p>
        </w:tc>
        <w:tc>
          <w:tcPr>
            <w:tcW w:w="4989" w:type="dxa"/>
          </w:tcPr>
          <w:p w14:paraId="53E1434F" w14:textId="77777777" w:rsidR="00F13A07" w:rsidRDefault="00A95EE1">
            <w:pPr>
              <w:spacing w:after="40" w:line="252" w:lineRule="auto"/>
            </w:pPr>
            <w:r>
              <w:rPr>
                <w:sz w:val="17"/>
              </w:rPr>
              <w:t>Mendaftarkan atau mencabut perangkat untuk Web Push</w:t>
            </w:r>
          </w:p>
        </w:tc>
        <w:tc>
          <w:tcPr>
            <w:tcW w:w="1587" w:type="dxa"/>
          </w:tcPr>
          <w:p w14:paraId="03DFFD6D" w14:textId="77777777" w:rsidR="00F13A07" w:rsidRDefault="00A95EE1">
            <w:pPr>
              <w:spacing w:after="40" w:line="252" w:lineRule="auto"/>
            </w:pPr>
            <w:r>
              <w:rPr>
                <w:sz w:val="17"/>
              </w:rPr>
              <w:t>UC-15</w:t>
            </w:r>
          </w:p>
        </w:tc>
      </w:tr>
      <w:tr w:rsidR="00F13A07" w14:paraId="752DDF43" w14:textId="77777777">
        <w:trPr>
          <w:cantSplit/>
          <w:jc w:val="center"/>
        </w:trPr>
        <w:tc>
          <w:tcPr>
            <w:tcW w:w="2494" w:type="dxa"/>
          </w:tcPr>
          <w:p w14:paraId="711F82FC" w14:textId="77777777" w:rsidR="00F13A07" w:rsidRDefault="00A95EE1">
            <w:pPr>
              <w:spacing w:after="40" w:line="252" w:lineRule="auto"/>
            </w:pPr>
            <w:r>
              <w:rPr>
                <w:sz w:val="17"/>
              </w:rPr>
              <w:t>Pasang di HP ini</w:t>
            </w:r>
          </w:p>
        </w:tc>
        <w:tc>
          <w:tcPr>
            <w:tcW w:w="4989" w:type="dxa"/>
          </w:tcPr>
          <w:p w14:paraId="60F0E5EC" w14:textId="77777777" w:rsidR="00F13A07" w:rsidRDefault="00A95EE1">
            <w:pPr>
              <w:spacing w:after="40" w:line="252" w:lineRule="auto"/>
            </w:pPr>
            <w:r>
              <w:rPr>
                <w:sz w:val="17"/>
              </w:rPr>
              <w:t>Memicu pemasangan PWA</w:t>
            </w:r>
          </w:p>
        </w:tc>
        <w:tc>
          <w:tcPr>
            <w:tcW w:w="1587" w:type="dxa"/>
          </w:tcPr>
          <w:p w14:paraId="14B169A0" w14:textId="77777777" w:rsidR="00F13A07" w:rsidRDefault="00A95EE1">
            <w:pPr>
              <w:spacing w:after="40" w:line="252" w:lineRule="auto"/>
            </w:pPr>
            <w:r>
              <w:rPr>
                <w:b/>
                <w:sz w:val="17"/>
              </w:rPr>
              <w:t>UC-17</w:t>
            </w:r>
          </w:p>
        </w:tc>
      </w:tr>
      <w:tr w:rsidR="00F13A07" w14:paraId="1930AB8C" w14:textId="77777777">
        <w:trPr>
          <w:cantSplit/>
          <w:jc w:val="center"/>
        </w:trPr>
        <w:tc>
          <w:tcPr>
            <w:tcW w:w="2494" w:type="dxa"/>
          </w:tcPr>
          <w:p w14:paraId="7BDAF9C2" w14:textId="77777777" w:rsidR="00F13A07" w:rsidRDefault="00A95EE1">
            <w:pPr>
              <w:spacing w:after="40" w:line="252" w:lineRule="auto"/>
            </w:pPr>
            <w:r>
              <w:rPr>
                <w:sz w:val="17"/>
              </w:rPr>
              <w:t>Simpan / Ganti / Hapus tanda tangan</w:t>
            </w:r>
          </w:p>
        </w:tc>
        <w:tc>
          <w:tcPr>
            <w:tcW w:w="4989" w:type="dxa"/>
          </w:tcPr>
          <w:p w14:paraId="1AAC8163" w14:textId="77777777" w:rsidR="00F13A07" w:rsidRDefault="00A95EE1">
            <w:pPr>
              <w:spacing w:after="40" w:line="252" w:lineRule="auto"/>
            </w:pPr>
            <w:r>
              <w:rPr>
                <w:sz w:val="17"/>
              </w:rPr>
              <w:t>Mengelola tanda tangan tersimpan</w:t>
            </w:r>
          </w:p>
        </w:tc>
        <w:tc>
          <w:tcPr>
            <w:tcW w:w="1587" w:type="dxa"/>
          </w:tcPr>
          <w:p w14:paraId="66EC7AD2" w14:textId="77777777" w:rsidR="00F13A07" w:rsidRDefault="00A95EE1">
            <w:pPr>
              <w:spacing w:after="40" w:line="252" w:lineRule="auto"/>
            </w:pPr>
            <w:r>
              <w:rPr>
                <w:b/>
                <w:sz w:val="17"/>
              </w:rPr>
              <w:t>UC-16</w:t>
            </w:r>
          </w:p>
        </w:tc>
      </w:tr>
      <w:tr w:rsidR="00F13A07" w14:paraId="7FE6DE2B" w14:textId="77777777">
        <w:trPr>
          <w:cantSplit/>
          <w:jc w:val="center"/>
        </w:trPr>
        <w:tc>
          <w:tcPr>
            <w:tcW w:w="2494" w:type="dxa"/>
          </w:tcPr>
          <w:p w14:paraId="7B31EADB" w14:textId="77777777" w:rsidR="00F13A07" w:rsidRDefault="00A95EE1">
            <w:pPr>
              <w:spacing w:after="40" w:line="252" w:lineRule="auto"/>
            </w:pPr>
            <w:r>
              <w:rPr>
                <w:sz w:val="17"/>
              </w:rPr>
              <w:t>Simpan password baru</w:t>
            </w:r>
          </w:p>
        </w:tc>
        <w:tc>
          <w:tcPr>
            <w:tcW w:w="4989" w:type="dxa"/>
          </w:tcPr>
          <w:p w14:paraId="450BBAF6" w14:textId="77777777" w:rsidR="00F13A07" w:rsidRDefault="00A95EE1">
            <w:pPr>
              <w:spacing w:after="40" w:line="252" w:lineRule="auto"/>
            </w:pPr>
            <w:r>
              <w:rPr>
                <w:sz w:val="17"/>
              </w:rPr>
              <w:t>Mengganti password</w:t>
            </w:r>
          </w:p>
        </w:tc>
        <w:tc>
          <w:tcPr>
            <w:tcW w:w="1587" w:type="dxa"/>
          </w:tcPr>
          <w:p w14:paraId="6E103C51" w14:textId="77777777" w:rsidR="00F13A07" w:rsidRDefault="00A95EE1">
            <w:pPr>
              <w:spacing w:after="40" w:line="252" w:lineRule="auto"/>
            </w:pPr>
            <w:r>
              <w:rPr>
                <w:sz w:val="17"/>
              </w:rPr>
              <w:t>UC-02</w:t>
            </w:r>
          </w:p>
        </w:tc>
      </w:tr>
      <w:tr w:rsidR="00F13A07" w14:paraId="3F62BD76" w14:textId="77777777">
        <w:trPr>
          <w:cantSplit/>
          <w:jc w:val="center"/>
        </w:trPr>
        <w:tc>
          <w:tcPr>
            <w:tcW w:w="2494" w:type="dxa"/>
          </w:tcPr>
          <w:p w14:paraId="56E60371" w14:textId="77777777" w:rsidR="00F13A07" w:rsidRDefault="00A95EE1">
            <w:pPr>
              <w:spacing w:after="40" w:line="252" w:lineRule="auto"/>
            </w:pPr>
            <w:r>
              <w:rPr>
                <w:sz w:val="17"/>
              </w:rPr>
              <w:t>Keluar</w:t>
            </w:r>
          </w:p>
        </w:tc>
        <w:tc>
          <w:tcPr>
            <w:tcW w:w="4989" w:type="dxa"/>
          </w:tcPr>
          <w:p w14:paraId="511EEE93" w14:textId="77777777" w:rsidR="00F13A07" w:rsidRDefault="00A95EE1">
            <w:pPr>
              <w:spacing w:after="40" w:line="252" w:lineRule="auto"/>
            </w:pPr>
            <w:r>
              <w:rPr>
                <w:sz w:val="17"/>
              </w:rPr>
              <w:t>Menghapus sesi lokal</w:t>
            </w:r>
          </w:p>
        </w:tc>
        <w:tc>
          <w:tcPr>
            <w:tcW w:w="1587" w:type="dxa"/>
          </w:tcPr>
          <w:p w14:paraId="2AB36627" w14:textId="77777777" w:rsidR="00F13A07" w:rsidRDefault="00A95EE1">
            <w:pPr>
              <w:spacing w:after="40" w:line="252" w:lineRule="auto"/>
            </w:pPr>
            <w:r>
              <w:rPr>
                <w:sz w:val="17"/>
              </w:rPr>
              <w:t>UC-01</w:t>
            </w:r>
          </w:p>
        </w:tc>
      </w:tr>
    </w:tbl>
    <w:p w14:paraId="4A0B22CC" w14:textId="77777777" w:rsidR="00F13A07" w:rsidRDefault="00F13A07">
      <w:pPr>
        <w:spacing w:after="40"/>
      </w:pPr>
    </w:p>
    <w:p w14:paraId="2842B82A" w14:textId="77777777" w:rsidR="00F13A07" w:rsidRDefault="00A95EE1">
      <w:pPr>
        <w:pStyle w:val="Heading2"/>
      </w:pPr>
      <w:bookmarkStart w:id="51" w:name="_Toc243397939"/>
      <w:r>
        <w:t>SCR-17 Pengguna</w:t>
      </w:r>
      <w:bookmarkEnd w:id="51"/>
    </w:p>
    <w:tbl>
      <w:tblPr>
        <w:tblStyle w:val="TableGrid"/>
        <w:tblW w:w="0" w:type="auto"/>
        <w:jc w:val="center"/>
        <w:tblLayout w:type="fixed"/>
        <w:tblLook w:val="04A0" w:firstRow="1" w:lastRow="0" w:firstColumn="1" w:lastColumn="0" w:noHBand="0" w:noVBand="1"/>
      </w:tblPr>
      <w:tblGrid>
        <w:gridCol w:w="2041"/>
        <w:gridCol w:w="7030"/>
      </w:tblGrid>
      <w:tr w:rsidR="00F13A07" w14:paraId="76904C09" w14:textId="77777777">
        <w:trPr>
          <w:jc w:val="center"/>
        </w:trPr>
        <w:tc>
          <w:tcPr>
            <w:tcW w:w="2041" w:type="dxa"/>
            <w:shd w:val="clear" w:color="auto" w:fill="F0F0F0"/>
          </w:tcPr>
          <w:p w14:paraId="229FE4BF" w14:textId="77777777" w:rsidR="00F13A07" w:rsidRDefault="00A95EE1">
            <w:pPr>
              <w:spacing w:after="40"/>
            </w:pPr>
            <w:r>
              <w:rPr>
                <w:b/>
                <w:sz w:val="18"/>
              </w:rPr>
              <w:t>Tujuan</w:t>
            </w:r>
          </w:p>
        </w:tc>
        <w:tc>
          <w:tcPr>
            <w:tcW w:w="7030" w:type="dxa"/>
          </w:tcPr>
          <w:p w14:paraId="6B1743C8" w14:textId="77777777" w:rsidR="00F13A07" w:rsidRDefault="00A95EE1">
            <w:pPr>
              <w:spacing w:after="40"/>
            </w:pPr>
            <w:r>
              <w:rPr>
                <w:sz w:val="18"/>
              </w:rPr>
              <w:t>Daftar akun (nama, No SID, peran, site, masuk terakhir, jumlah HP notifikasi, status).</w:t>
            </w:r>
          </w:p>
        </w:tc>
      </w:tr>
      <w:tr w:rsidR="00F13A07" w14:paraId="5F85906D" w14:textId="77777777">
        <w:trPr>
          <w:jc w:val="center"/>
        </w:trPr>
        <w:tc>
          <w:tcPr>
            <w:tcW w:w="2041" w:type="dxa"/>
            <w:shd w:val="clear" w:color="auto" w:fill="F0F0F0"/>
          </w:tcPr>
          <w:p w14:paraId="18C1E331" w14:textId="77777777" w:rsidR="00F13A07" w:rsidRDefault="00A95EE1">
            <w:pPr>
              <w:spacing w:after="40"/>
            </w:pPr>
            <w:r>
              <w:rPr>
                <w:b/>
                <w:sz w:val="18"/>
              </w:rPr>
              <w:t>Route</w:t>
            </w:r>
          </w:p>
        </w:tc>
        <w:tc>
          <w:tcPr>
            <w:tcW w:w="7030" w:type="dxa"/>
          </w:tcPr>
          <w:p w14:paraId="61359442" w14:textId="77777777" w:rsidR="00F13A07" w:rsidRDefault="00A95EE1">
            <w:pPr>
              <w:spacing w:after="40"/>
            </w:pPr>
            <w:r>
              <w:rPr>
                <w:sz w:val="18"/>
              </w:rPr>
              <w:t>/admin/pengguna</w:t>
            </w:r>
          </w:p>
        </w:tc>
      </w:tr>
      <w:tr w:rsidR="00F13A07" w14:paraId="4F982439" w14:textId="77777777">
        <w:trPr>
          <w:jc w:val="center"/>
        </w:trPr>
        <w:tc>
          <w:tcPr>
            <w:tcW w:w="2041" w:type="dxa"/>
            <w:shd w:val="clear" w:color="auto" w:fill="F0F0F0"/>
          </w:tcPr>
          <w:p w14:paraId="22028762" w14:textId="77777777" w:rsidR="00F13A07" w:rsidRDefault="00A95EE1">
            <w:pPr>
              <w:spacing w:after="40"/>
            </w:pPr>
            <w:r>
              <w:rPr>
                <w:b/>
                <w:sz w:val="18"/>
              </w:rPr>
              <w:t>Peran yang boleh akses</w:t>
            </w:r>
          </w:p>
        </w:tc>
        <w:tc>
          <w:tcPr>
            <w:tcW w:w="7030" w:type="dxa"/>
          </w:tcPr>
          <w:p w14:paraId="56106FA6" w14:textId="77777777" w:rsidR="00F13A07" w:rsidRDefault="00A95EE1">
            <w:pPr>
              <w:spacing w:after="40"/>
            </w:pPr>
            <w:r>
              <w:rPr>
                <w:sz w:val="18"/>
              </w:rPr>
              <w:t>Admin</w:t>
            </w:r>
          </w:p>
        </w:tc>
      </w:tr>
      <w:tr w:rsidR="00F13A07" w14:paraId="37B9E3C7" w14:textId="77777777">
        <w:trPr>
          <w:jc w:val="center"/>
        </w:trPr>
        <w:tc>
          <w:tcPr>
            <w:tcW w:w="2041" w:type="dxa"/>
            <w:shd w:val="clear" w:color="auto" w:fill="F0F0F0"/>
          </w:tcPr>
          <w:p w14:paraId="1AB26E49" w14:textId="77777777" w:rsidR="00F13A07" w:rsidRDefault="00A95EE1">
            <w:pPr>
              <w:spacing w:after="40"/>
            </w:pPr>
            <w:r>
              <w:rPr>
                <w:b/>
                <w:sz w:val="18"/>
              </w:rPr>
              <w:t>Bukti</w:t>
            </w:r>
          </w:p>
        </w:tc>
        <w:tc>
          <w:tcPr>
            <w:tcW w:w="7030" w:type="dxa"/>
          </w:tcPr>
          <w:p w14:paraId="4A3D9640" w14:textId="77777777" w:rsidR="00F13A07" w:rsidRDefault="00A95EE1">
            <w:pPr>
              <w:spacing w:after="40"/>
            </w:pPr>
            <w:r>
              <w:rPr>
                <w:i/>
                <w:color w:val="808080"/>
                <w:sz w:val="15"/>
              </w:rPr>
              <w:t>[KODE: frontend/src/pages/Admin.tsx:27-123]</w:t>
            </w:r>
          </w:p>
        </w:tc>
      </w:tr>
    </w:tbl>
    <w:p w14:paraId="71640A8E" w14:textId="77777777" w:rsidR="00F13A07" w:rsidRDefault="00F13A07">
      <w:pPr>
        <w:spacing w:after="40"/>
      </w:pPr>
    </w:p>
    <w:p w14:paraId="25F5CB72" w14:textId="77777777" w:rsidR="00F13A07" w:rsidRDefault="00A95EE1">
      <w:pPr>
        <w:keepNext/>
        <w:spacing w:before="120"/>
        <w:jc w:val="center"/>
      </w:pPr>
      <w:r>
        <w:rPr>
          <w:noProof/>
        </w:rPr>
        <w:lastRenderedPageBreak/>
        <w:drawing>
          <wp:inline distT="0" distB="0" distL="0" distR="0" wp14:anchorId="0BCE60E8" wp14:editId="07686852">
            <wp:extent cx="5400000" cy="36278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engguna.jpg"/>
                    <pic:cNvPicPr/>
                  </pic:nvPicPr>
                  <pic:blipFill>
                    <a:blip r:embed="rId30"/>
                    <a:stretch>
                      <a:fillRect/>
                    </a:stretch>
                  </pic:blipFill>
                  <pic:spPr>
                    <a:xfrm>
                      <a:off x="0" y="0"/>
                      <a:ext cx="5400000" cy="3627818"/>
                    </a:xfrm>
                    <a:prstGeom prst="rect">
                      <a:avLst/>
                    </a:prstGeom>
                  </pic:spPr>
                </pic:pic>
              </a:graphicData>
            </a:graphic>
          </wp:inline>
        </w:drawing>
      </w:r>
    </w:p>
    <w:p w14:paraId="618A9094" w14:textId="77777777" w:rsidR="00F13A07" w:rsidRDefault="00A95EE1">
      <w:pPr>
        <w:pStyle w:val="Caption"/>
        <w:keepNext/>
        <w:jc w:val="center"/>
      </w:pPr>
      <w:r>
        <w:t>Gambar SCR-17-1 — SCR-17 Pengguna (sumber: UI: screenshot lingkungan lokal, data contoh)</w:t>
      </w:r>
    </w:p>
    <w:p w14:paraId="1BD97880"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0CA1B132" w14:textId="77777777">
        <w:trPr>
          <w:tblHeader/>
          <w:jc w:val="center"/>
        </w:trPr>
        <w:tc>
          <w:tcPr>
            <w:tcW w:w="1304" w:type="dxa"/>
            <w:shd w:val="clear" w:color="auto" w:fill="D9D9D9"/>
          </w:tcPr>
          <w:p w14:paraId="00F08E36" w14:textId="77777777" w:rsidR="00F13A07" w:rsidRDefault="00A95EE1">
            <w:pPr>
              <w:keepNext/>
              <w:spacing w:after="40"/>
            </w:pPr>
            <w:r>
              <w:rPr>
                <w:b/>
                <w:sz w:val="16"/>
              </w:rPr>
              <w:t>Field</w:t>
            </w:r>
          </w:p>
        </w:tc>
        <w:tc>
          <w:tcPr>
            <w:tcW w:w="1474" w:type="dxa"/>
            <w:shd w:val="clear" w:color="auto" w:fill="D9D9D9"/>
          </w:tcPr>
          <w:p w14:paraId="278C5A93" w14:textId="77777777" w:rsidR="00F13A07" w:rsidRDefault="00A95EE1">
            <w:pPr>
              <w:keepNext/>
              <w:spacing w:after="40"/>
            </w:pPr>
            <w:r>
              <w:rPr>
                <w:b/>
                <w:sz w:val="16"/>
              </w:rPr>
              <w:t>Label</w:t>
            </w:r>
          </w:p>
        </w:tc>
        <w:tc>
          <w:tcPr>
            <w:tcW w:w="1191" w:type="dxa"/>
            <w:shd w:val="clear" w:color="auto" w:fill="D9D9D9"/>
          </w:tcPr>
          <w:p w14:paraId="4E7B92A4" w14:textId="77777777" w:rsidR="00F13A07" w:rsidRDefault="00A95EE1">
            <w:pPr>
              <w:keepNext/>
              <w:spacing w:after="40"/>
            </w:pPr>
            <w:r>
              <w:rPr>
                <w:b/>
                <w:sz w:val="16"/>
              </w:rPr>
              <w:t>Tipe input</w:t>
            </w:r>
          </w:p>
        </w:tc>
        <w:tc>
          <w:tcPr>
            <w:tcW w:w="964" w:type="dxa"/>
            <w:shd w:val="clear" w:color="auto" w:fill="D9D9D9"/>
          </w:tcPr>
          <w:p w14:paraId="75B58FBA" w14:textId="77777777" w:rsidR="00F13A07" w:rsidRDefault="00A95EE1">
            <w:pPr>
              <w:keepNext/>
              <w:spacing w:after="40"/>
            </w:pPr>
            <w:r>
              <w:rPr>
                <w:b/>
                <w:sz w:val="16"/>
              </w:rPr>
              <w:t>Wajib?</w:t>
            </w:r>
          </w:p>
        </w:tc>
        <w:tc>
          <w:tcPr>
            <w:tcW w:w="1814" w:type="dxa"/>
            <w:shd w:val="clear" w:color="auto" w:fill="D9D9D9"/>
          </w:tcPr>
          <w:p w14:paraId="5157DB8A" w14:textId="77777777" w:rsidR="00F13A07" w:rsidRDefault="00A95EE1">
            <w:pPr>
              <w:keepNext/>
              <w:spacing w:after="40"/>
            </w:pPr>
            <w:r>
              <w:rPr>
                <w:b/>
                <w:sz w:val="16"/>
              </w:rPr>
              <w:t>Aturan validasi (BR)</w:t>
            </w:r>
          </w:p>
        </w:tc>
        <w:tc>
          <w:tcPr>
            <w:tcW w:w="1134" w:type="dxa"/>
            <w:shd w:val="clear" w:color="auto" w:fill="D9D9D9"/>
          </w:tcPr>
          <w:p w14:paraId="328E1879" w14:textId="77777777" w:rsidR="00F13A07" w:rsidRDefault="00A95EE1">
            <w:pPr>
              <w:keepNext/>
              <w:spacing w:after="40"/>
            </w:pPr>
            <w:r>
              <w:rPr>
                <w:b/>
                <w:sz w:val="16"/>
              </w:rPr>
              <w:t>Default</w:t>
            </w:r>
          </w:p>
        </w:tc>
        <w:tc>
          <w:tcPr>
            <w:tcW w:w="1191" w:type="dxa"/>
            <w:shd w:val="clear" w:color="auto" w:fill="D9D9D9"/>
          </w:tcPr>
          <w:p w14:paraId="104D9D8C" w14:textId="77777777" w:rsidR="00F13A07" w:rsidRDefault="00A95EE1">
            <w:pPr>
              <w:keepNext/>
              <w:spacing w:after="40"/>
            </w:pPr>
            <w:r>
              <w:rPr>
                <w:b/>
                <w:sz w:val="16"/>
              </w:rPr>
              <w:t>Sumber pilihan</w:t>
            </w:r>
          </w:p>
        </w:tc>
      </w:tr>
      <w:tr w:rsidR="00F13A07" w14:paraId="5C3C9145" w14:textId="77777777">
        <w:trPr>
          <w:cantSplit/>
          <w:jc w:val="center"/>
        </w:trPr>
        <w:tc>
          <w:tcPr>
            <w:tcW w:w="1304" w:type="dxa"/>
          </w:tcPr>
          <w:p w14:paraId="32177A85" w14:textId="77777777" w:rsidR="00F13A07" w:rsidRDefault="00A95EE1">
            <w:pPr>
              <w:spacing w:after="40" w:line="252" w:lineRule="auto"/>
            </w:pPr>
            <w:r>
              <w:rPr>
                <w:sz w:val="16"/>
              </w:rPr>
              <w:t>Cari</w:t>
            </w:r>
          </w:p>
        </w:tc>
        <w:tc>
          <w:tcPr>
            <w:tcW w:w="1474" w:type="dxa"/>
          </w:tcPr>
          <w:p w14:paraId="49C4125D" w14:textId="77777777" w:rsidR="00F13A07" w:rsidRDefault="00A95EE1">
            <w:pPr>
              <w:spacing w:after="40" w:line="252" w:lineRule="auto"/>
            </w:pPr>
            <w:r>
              <w:rPr>
                <w:sz w:val="16"/>
              </w:rPr>
              <w:t>Cari nama, No SID, atau perusahaan</w:t>
            </w:r>
          </w:p>
        </w:tc>
        <w:tc>
          <w:tcPr>
            <w:tcW w:w="1191" w:type="dxa"/>
          </w:tcPr>
          <w:p w14:paraId="02014FA8" w14:textId="77777777" w:rsidR="00F13A07" w:rsidRDefault="00A95EE1">
            <w:pPr>
              <w:spacing w:after="40" w:line="252" w:lineRule="auto"/>
            </w:pPr>
            <w:r>
              <w:rPr>
                <w:sz w:val="16"/>
              </w:rPr>
              <w:t>teks</w:t>
            </w:r>
          </w:p>
        </w:tc>
        <w:tc>
          <w:tcPr>
            <w:tcW w:w="964" w:type="dxa"/>
          </w:tcPr>
          <w:p w14:paraId="075999A8" w14:textId="77777777" w:rsidR="00F13A07" w:rsidRDefault="00A95EE1">
            <w:pPr>
              <w:spacing w:after="40" w:line="252" w:lineRule="auto"/>
            </w:pPr>
            <w:r>
              <w:rPr>
                <w:sz w:val="16"/>
              </w:rPr>
              <w:t>Tidak</w:t>
            </w:r>
          </w:p>
        </w:tc>
        <w:tc>
          <w:tcPr>
            <w:tcW w:w="1814" w:type="dxa"/>
          </w:tcPr>
          <w:p w14:paraId="1368694D" w14:textId="77777777" w:rsidR="00F13A07" w:rsidRDefault="00A95EE1">
            <w:pPr>
              <w:spacing w:after="40" w:line="252" w:lineRule="auto"/>
            </w:pPr>
            <w:r>
              <w:rPr>
                <w:sz w:val="16"/>
              </w:rPr>
              <w:t>-</w:t>
            </w:r>
          </w:p>
        </w:tc>
        <w:tc>
          <w:tcPr>
            <w:tcW w:w="1134" w:type="dxa"/>
          </w:tcPr>
          <w:p w14:paraId="279C59F9" w14:textId="77777777" w:rsidR="00F13A07" w:rsidRDefault="00A95EE1">
            <w:pPr>
              <w:spacing w:after="40" w:line="252" w:lineRule="auto"/>
            </w:pPr>
            <w:r>
              <w:rPr>
                <w:sz w:val="16"/>
              </w:rPr>
              <w:t>kosong</w:t>
            </w:r>
          </w:p>
        </w:tc>
        <w:tc>
          <w:tcPr>
            <w:tcW w:w="1191" w:type="dxa"/>
          </w:tcPr>
          <w:p w14:paraId="34347A17" w14:textId="77777777" w:rsidR="00F13A07" w:rsidRDefault="00A95EE1">
            <w:pPr>
              <w:spacing w:after="40" w:line="252" w:lineRule="auto"/>
            </w:pPr>
            <w:r>
              <w:rPr>
                <w:sz w:val="16"/>
              </w:rPr>
              <w:t>-</w:t>
            </w:r>
          </w:p>
        </w:tc>
      </w:tr>
    </w:tbl>
    <w:p w14:paraId="1A9DDC26" w14:textId="77777777" w:rsidR="00F13A07" w:rsidRDefault="00F13A07">
      <w:pPr>
        <w:spacing w:after="40"/>
      </w:pPr>
    </w:p>
    <w:p w14:paraId="351351F5"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037534CE" w14:textId="77777777">
        <w:trPr>
          <w:tblHeader/>
          <w:jc w:val="center"/>
        </w:trPr>
        <w:tc>
          <w:tcPr>
            <w:tcW w:w="2494" w:type="dxa"/>
            <w:shd w:val="clear" w:color="auto" w:fill="D9D9D9"/>
          </w:tcPr>
          <w:p w14:paraId="413BE7AA" w14:textId="77777777" w:rsidR="00F13A07" w:rsidRDefault="00A95EE1">
            <w:pPr>
              <w:keepNext/>
              <w:spacing w:after="40"/>
            </w:pPr>
            <w:r>
              <w:rPr>
                <w:b/>
                <w:sz w:val="17"/>
              </w:rPr>
              <w:t>Tombol / aksi</w:t>
            </w:r>
          </w:p>
        </w:tc>
        <w:tc>
          <w:tcPr>
            <w:tcW w:w="4989" w:type="dxa"/>
            <w:shd w:val="clear" w:color="auto" w:fill="D9D9D9"/>
          </w:tcPr>
          <w:p w14:paraId="32333F6C" w14:textId="77777777" w:rsidR="00F13A07" w:rsidRDefault="00A95EE1">
            <w:pPr>
              <w:keepNext/>
              <w:spacing w:after="40"/>
            </w:pPr>
            <w:r>
              <w:rPr>
                <w:b/>
                <w:sz w:val="17"/>
              </w:rPr>
              <w:t>Hasil</w:t>
            </w:r>
          </w:p>
        </w:tc>
        <w:tc>
          <w:tcPr>
            <w:tcW w:w="1587" w:type="dxa"/>
            <w:shd w:val="clear" w:color="auto" w:fill="D9D9D9"/>
          </w:tcPr>
          <w:p w14:paraId="7314E3D4" w14:textId="77777777" w:rsidR="00F13A07" w:rsidRDefault="00A95EE1">
            <w:pPr>
              <w:keepNext/>
              <w:spacing w:after="40"/>
            </w:pPr>
            <w:r>
              <w:rPr>
                <w:b/>
                <w:sz w:val="17"/>
              </w:rPr>
              <w:t>UC terkait</w:t>
            </w:r>
          </w:p>
        </w:tc>
      </w:tr>
      <w:tr w:rsidR="00F13A07" w14:paraId="7111B6F5" w14:textId="77777777">
        <w:trPr>
          <w:cantSplit/>
          <w:jc w:val="center"/>
        </w:trPr>
        <w:tc>
          <w:tcPr>
            <w:tcW w:w="2494" w:type="dxa"/>
          </w:tcPr>
          <w:p w14:paraId="42776ED2" w14:textId="77777777" w:rsidR="00F13A07" w:rsidRDefault="00A95EE1">
            <w:pPr>
              <w:spacing w:after="40" w:line="252" w:lineRule="auto"/>
            </w:pPr>
            <w:r>
              <w:rPr>
                <w:sz w:val="17"/>
              </w:rPr>
              <w:t>Tambah</w:t>
            </w:r>
          </w:p>
        </w:tc>
        <w:tc>
          <w:tcPr>
            <w:tcW w:w="4989" w:type="dxa"/>
          </w:tcPr>
          <w:p w14:paraId="7AE339AA" w14:textId="77777777" w:rsidR="00F13A07" w:rsidRDefault="00A95EE1">
            <w:pPr>
              <w:spacing w:after="40" w:line="252" w:lineRule="auto"/>
            </w:pPr>
            <w:r>
              <w:rPr>
                <w:sz w:val="17"/>
              </w:rPr>
              <w:t xml:space="preserve">Membuka </w:t>
            </w:r>
            <w:r>
              <w:rPr>
                <w:b/>
                <w:sz w:val="17"/>
              </w:rPr>
              <w:t>SCR-18</w:t>
            </w:r>
          </w:p>
        </w:tc>
        <w:tc>
          <w:tcPr>
            <w:tcW w:w="1587" w:type="dxa"/>
          </w:tcPr>
          <w:p w14:paraId="7A28249E" w14:textId="77777777" w:rsidR="00F13A07" w:rsidRDefault="00A95EE1">
            <w:pPr>
              <w:spacing w:after="40" w:line="252" w:lineRule="auto"/>
            </w:pPr>
            <w:r>
              <w:rPr>
                <w:b/>
                <w:sz w:val="17"/>
              </w:rPr>
              <w:t>UC-12</w:t>
            </w:r>
          </w:p>
        </w:tc>
      </w:tr>
      <w:tr w:rsidR="00F13A07" w14:paraId="4953971F" w14:textId="77777777">
        <w:trPr>
          <w:cantSplit/>
          <w:jc w:val="center"/>
        </w:trPr>
        <w:tc>
          <w:tcPr>
            <w:tcW w:w="2494" w:type="dxa"/>
          </w:tcPr>
          <w:p w14:paraId="4FA4D50E" w14:textId="77777777" w:rsidR="00F13A07" w:rsidRDefault="00A95EE1">
            <w:pPr>
              <w:spacing w:after="40" w:line="252" w:lineRule="auto"/>
            </w:pPr>
            <w:r>
              <w:rPr>
                <w:sz w:val="17"/>
              </w:rPr>
              <w:t>Impor dari Excel</w:t>
            </w:r>
          </w:p>
        </w:tc>
        <w:tc>
          <w:tcPr>
            <w:tcW w:w="4989" w:type="dxa"/>
          </w:tcPr>
          <w:p w14:paraId="018E6443" w14:textId="77777777" w:rsidR="00F13A07" w:rsidRDefault="00A95EE1">
            <w:pPr>
              <w:spacing w:after="40" w:line="252" w:lineRule="auto"/>
            </w:pPr>
            <w:r>
              <w:rPr>
                <w:sz w:val="17"/>
              </w:rPr>
              <w:t xml:space="preserve">Membuka </w:t>
            </w:r>
            <w:r>
              <w:rPr>
                <w:b/>
                <w:sz w:val="17"/>
              </w:rPr>
              <w:t>SCR-19</w:t>
            </w:r>
          </w:p>
        </w:tc>
        <w:tc>
          <w:tcPr>
            <w:tcW w:w="1587" w:type="dxa"/>
          </w:tcPr>
          <w:p w14:paraId="4EA92093" w14:textId="77777777" w:rsidR="00F13A07" w:rsidRDefault="00A95EE1">
            <w:pPr>
              <w:spacing w:after="40" w:line="252" w:lineRule="auto"/>
            </w:pPr>
            <w:r>
              <w:rPr>
                <w:b/>
                <w:sz w:val="17"/>
              </w:rPr>
              <w:t>UC-13</w:t>
            </w:r>
          </w:p>
        </w:tc>
      </w:tr>
      <w:tr w:rsidR="00F13A07" w14:paraId="35525B29" w14:textId="77777777">
        <w:trPr>
          <w:cantSplit/>
          <w:jc w:val="center"/>
        </w:trPr>
        <w:tc>
          <w:tcPr>
            <w:tcW w:w="2494" w:type="dxa"/>
          </w:tcPr>
          <w:p w14:paraId="26D95EE6" w14:textId="77777777" w:rsidR="00F13A07" w:rsidRDefault="00A95EE1">
            <w:pPr>
              <w:spacing w:after="40" w:line="252" w:lineRule="auto"/>
            </w:pPr>
            <w:r>
              <w:rPr>
                <w:sz w:val="17"/>
              </w:rPr>
              <w:t>Baris pengguna</w:t>
            </w:r>
          </w:p>
        </w:tc>
        <w:tc>
          <w:tcPr>
            <w:tcW w:w="4989" w:type="dxa"/>
          </w:tcPr>
          <w:p w14:paraId="7C1A60D6" w14:textId="77777777" w:rsidR="00F13A07" w:rsidRDefault="00A95EE1">
            <w:pPr>
              <w:spacing w:after="40" w:line="252" w:lineRule="auto"/>
            </w:pPr>
            <w:r>
              <w:rPr>
                <w:sz w:val="17"/>
              </w:rPr>
              <w:t>Membuka SCR-18 untuk diubah</w:t>
            </w:r>
          </w:p>
        </w:tc>
        <w:tc>
          <w:tcPr>
            <w:tcW w:w="1587" w:type="dxa"/>
          </w:tcPr>
          <w:p w14:paraId="1B01F64B" w14:textId="77777777" w:rsidR="00F13A07" w:rsidRDefault="00A95EE1">
            <w:pPr>
              <w:spacing w:after="40" w:line="252" w:lineRule="auto"/>
            </w:pPr>
            <w:r>
              <w:rPr>
                <w:sz w:val="17"/>
              </w:rPr>
              <w:t>UC-12</w:t>
            </w:r>
          </w:p>
        </w:tc>
      </w:tr>
    </w:tbl>
    <w:p w14:paraId="33800B69" w14:textId="77777777" w:rsidR="00F13A07" w:rsidRDefault="00F13A07">
      <w:pPr>
        <w:spacing w:after="40"/>
      </w:pPr>
    </w:p>
    <w:p w14:paraId="52429AFA" w14:textId="77777777" w:rsidR="00F13A07" w:rsidRDefault="00A95EE1">
      <w:pPr>
        <w:pStyle w:val="Heading2"/>
      </w:pPr>
      <w:bookmarkStart w:id="52" w:name="_Toc243397940"/>
      <w:r>
        <w:t>SCR-18 Lembar Tambah / Ubah pengguna</w:t>
      </w:r>
      <w:bookmarkEnd w:id="52"/>
    </w:p>
    <w:tbl>
      <w:tblPr>
        <w:tblStyle w:val="TableGrid"/>
        <w:tblW w:w="0" w:type="auto"/>
        <w:jc w:val="center"/>
        <w:tblLayout w:type="fixed"/>
        <w:tblLook w:val="04A0" w:firstRow="1" w:lastRow="0" w:firstColumn="1" w:lastColumn="0" w:noHBand="0" w:noVBand="1"/>
      </w:tblPr>
      <w:tblGrid>
        <w:gridCol w:w="2041"/>
        <w:gridCol w:w="7030"/>
      </w:tblGrid>
      <w:tr w:rsidR="00F13A07" w14:paraId="196C14BF" w14:textId="77777777">
        <w:trPr>
          <w:jc w:val="center"/>
        </w:trPr>
        <w:tc>
          <w:tcPr>
            <w:tcW w:w="2041" w:type="dxa"/>
            <w:shd w:val="clear" w:color="auto" w:fill="F0F0F0"/>
          </w:tcPr>
          <w:p w14:paraId="60404EDF" w14:textId="77777777" w:rsidR="00F13A07" w:rsidRDefault="00A95EE1">
            <w:pPr>
              <w:spacing w:after="40"/>
            </w:pPr>
            <w:r>
              <w:rPr>
                <w:b/>
                <w:sz w:val="18"/>
              </w:rPr>
              <w:t>Tujuan</w:t>
            </w:r>
          </w:p>
        </w:tc>
        <w:tc>
          <w:tcPr>
            <w:tcW w:w="7030" w:type="dxa"/>
          </w:tcPr>
          <w:p w14:paraId="1E1EA9FD" w14:textId="77777777" w:rsidR="00F13A07" w:rsidRDefault="00A95EE1">
            <w:pPr>
              <w:spacing w:after="40"/>
            </w:pPr>
            <w:r>
              <w:rPr>
                <w:sz w:val="18"/>
              </w:rPr>
              <w:t>Membuat atau mengubah satu akun, reset password, menonaktifkan akun.</w:t>
            </w:r>
          </w:p>
        </w:tc>
      </w:tr>
      <w:tr w:rsidR="00F13A07" w14:paraId="7AC86135" w14:textId="77777777">
        <w:trPr>
          <w:jc w:val="center"/>
        </w:trPr>
        <w:tc>
          <w:tcPr>
            <w:tcW w:w="2041" w:type="dxa"/>
            <w:shd w:val="clear" w:color="auto" w:fill="F0F0F0"/>
          </w:tcPr>
          <w:p w14:paraId="6264A1F3" w14:textId="77777777" w:rsidR="00F13A07" w:rsidRDefault="00A95EE1">
            <w:pPr>
              <w:spacing w:after="40"/>
            </w:pPr>
            <w:r>
              <w:rPr>
                <w:b/>
                <w:sz w:val="18"/>
              </w:rPr>
              <w:t>Route</w:t>
            </w:r>
          </w:p>
        </w:tc>
        <w:tc>
          <w:tcPr>
            <w:tcW w:w="7030" w:type="dxa"/>
          </w:tcPr>
          <w:p w14:paraId="49A5DAD1" w14:textId="77777777" w:rsidR="00F13A07" w:rsidRDefault="00A95EE1">
            <w:pPr>
              <w:spacing w:after="40"/>
            </w:pPr>
            <w:r>
              <w:rPr>
                <w:sz w:val="18"/>
              </w:rPr>
              <w:t xml:space="preserve">(lembar di </w:t>
            </w:r>
            <w:r>
              <w:rPr>
                <w:b/>
                <w:sz w:val="18"/>
              </w:rPr>
              <w:t>SCR-17</w:t>
            </w:r>
            <w:r>
              <w:rPr>
                <w:sz w:val="18"/>
              </w:rPr>
              <w:t>)</w:t>
            </w:r>
          </w:p>
        </w:tc>
      </w:tr>
      <w:tr w:rsidR="00F13A07" w14:paraId="559A99D4" w14:textId="77777777">
        <w:trPr>
          <w:jc w:val="center"/>
        </w:trPr>
        <w:tc>
          <w:tcPr>
            <w:tcW w:w="2041" w:type="dxa"/>
            <w:shd w:val="clear" w:color="auto" w:fill="F0F0F0"/>
          </w:tcPr>
          <w:p w14:paraId="744633EC" w14:textId="77777777" w:rsidR="00F13A07" w:rsidRDefault="00A95EE1">
            <w:pPr>
              <w:spacing w:after="40"/>
            </w:pPr>
            <w:r>
              <w:rPr>
                <w:b/>
                <w:sz w:val="18"/>
              </w:rPr>
              <w:t>Peran yang boleh akses</w:t>
            </w:r>
          </w:p>
        </w:tc>
        <w:tc>
          <w:tcPr>
            <w:tcW w:w="7030" w:type="dxa"/>
          </w:tcPr>
          <w:p w14:paraId="4442E6BC" w14:textId="77777777" w:rsidR="00F13A07" w:rsidRDefault="00A95EE1">
            <w:pPr>
              <w:spacing w:after="40"/>
            </w:pPr>
            <w:r>
              <w:rPr>
                <w:sz w:val="18"/>
              </w:rPr>
              <w:t>Admin</w:t>
            </w:r>
          </w:p>
        </w:tc>
      </w:tr>
      <w:tr w:rsidR="00F13A07" w14:paraId="7D6E47B1" w14:textId="77777777">
        <w:trPr>
          <w:jc w:val="center"/>
        </w:trPr>
        <w:tc>
          <w:tcPr>
            <w:tcW w:w="2041" w:type="dxa"/>
            <w:shd w:val="clear" w:color="auto" w:fill="F0F0F0"/>
          </w:tcPr>
          <w:p w14:paraId="270C4A8F" w14:textId="77777777" w:rsidR="00F13A07" w:rsidRDefault="00A95EE1">
            <w:pPr>
              <w:spacing w:after="40"/>
            </w:pPr>
            <w:r>
              <w:rPr>
                <w:b/>
                <w:sz w:val="18"/>
              </w:rPr>
              <w:t>Bukti</w:t>
            </w:r>
          </w:p>
        </w:tc>
        <w:tc>
          <w:tcPr>
            <w:tcW w:w="7030" w:type="dxa"/>
          </w:tcPr>
          <w:p w14:paraId="1D95230C" w14:textId="77777777" w:rsidR="00F13A07" w:rsidRDefault="00A95EE1">
            <w:pPr>
              <w:spacing w:after="40"/>
            </w:pPr>
            <w:r>
              <w:rPr>
                <w:i/>
                <w:color w:val="808080"/>
                <w:sz w:val="15"/>
              </w:rPr>
              <w:t>[KODE: frontend/src/pages/Admin.tsx:177-347]</w:t>
            </w:r>
          </w:p>
        </w:tc>
      </w:tr>
    </w:tbl>
    <w:p w14:paraId="0AC14452" w14:textId="77777777" w:rsidR="00F13A07" w:rsidRDefault="00F13A07">
      <w:pPr>
        <w:spacing w:after="40"/>
      </w:pPr>
    </w:p>
    <w:p w14:paraId="3366AA5F" w14:textId="77777777" w:rsidR="00F13A07" w:rsidRDefault="00A95EE1">
      <w:pPr>
        <w:keepNext/>
        <w:spacing w:before="120"/>
        <w:jc w:val="center"/>
      </w:pPr>
      <w:r>
        <w:rPr>
          <w:noProof/>
        </w:rPr>
        <w:lastRenderedPageBreak/>
        <w:drawing>
          <wp:inline distT="0" distB="0" distL="0" distR="0" wp14:anchorId="4B76C291" wp14:editId="26131808">
            <wp:extent cx="5400000" cy="36278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embar-pengguna.jpg"/>
                    <pic:cNvPicPr/>
                  </pic:nvPicPr>
                  <pic:blipFill>
                    <a:blip r:embed="rId31"/>
                    <a:stretch>
                      <a:fillRect/>
                    </a:stretch>
                  </pic:blipFill>
                  <pic:spPr>
                    <a:xfrm>
                      <a:off x="0" y="0"/>
                      <a:ext cx="5400000" cy="3627818"/>
                    </a:xfrm>
                    <a:prstGeom prst="rect">
                      <a:avLst/>
                    </a:prstGeom>
                  </pic:spPr>
                </pic:pic>
              </a:graphicData>
            </a:graphic>
          </wp:inline>
        </w:drawing>
      </w:r>
    </w:p>
    <w:p w14:paraId="04A2DB47" w14:textId="77777777" w:rsidR="00F13A07" w:rsidRDefault="00A95EE1">
      <w:pPr>
        <w:pStyle w:val="Caption"/>
        <w:keepNext/>
        <w:jc w:val="center"/>
      </w:pPr>
      <w:r>
        <w:t>Gambar SCR-18-1 — SCR-18 Lembar Tambah / Ubah pengguna (sumber: UI: screenshot lingkungan lokal, data contoh)</w:t>
      </w:r>
    </w:p>
    <w:p w14:paraId="76C2E152"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31F18F2A" w14:textId="77777777">
        <w:trPr>
          <w:tblHeader/>
          <w:jc w:val="center"/>
        </w:trPr>
        <w:tc>
          <w:tcPr>
            <w:tcW w:w="1304" w:type="dxa"/>
            <w:shd w:val="clear" w:color="auto" w:fill="D9D9D9"/>
          </w:tcPr>
          <w:p w14:paraId="2D4AFF46" w14:textId="77777777" w:rsidR="00F13A07" w:rsidRDefault="00A95EE1">
            <w:pPr>
              <w:keepNext/>
              <w:spacing w:after="40"/>
            </w:pPr>
            <w:r>
              <w:rPr>
                <w:b/>
                <w:sz w:val="16"/>
              </w:rPr>
              <w:t>Field</w:t>
            </w:r>
          </w:p>
        </w:tc>
        <w:tc>
          <w:tcPr>
            <w:tcW w:w="1474" w:type="dxa"/>
            <w:shd w:val="clear" w:color="auto" w:fill="D9D9D9"/>
          </w:tcPr>
          <w:p w14:paraId="312FFD44" w14:textId="77777777" w:rsidR="00F13A07" w:rsidRDefault="00A95EE1">
            <w:pPr>
              <w:keepNext/>
              <w:spacing w:after="40"/>
            </w:pPr>
            <w:r>
              <w:rPr>
                <w:b/>
                <w:sz w:val="16"/>
              </w:rPr>
              <w:t>Label</w:t>
            </w:r>
          </w:p>
        </w:tc>
        <w:tc>
          <w:tcPr>
            <w:tcW w:w="1191" w:type="dxa"/>
            <w:shd w:val="clear" w:color="auto" w:fill="D9D9D9"/>
          </w:tcPr>
          <w:p w14:paraId="1913F591" w14:textId="77777777" w:rsidR="00F13A07" w:rsidRDefault="00A95EE1">
            <w:pPr>
              <w:keepNext/>
              <w:spacing w:after="40"/>
            </w:pPr>
            <w:r>
              <w:rPr>
                <w:b/>
                <w:sz w:val="16"/>
              </w:rPr>
              <w:t>Tipe input</w:t>
            </w:r>
          </w:p>
        </w:tc>
        <w:tc>
          <w:tcPr>
            <w:tcW w:w="964" w:type="dxa"/>
            <w:shd w:val="clear" w:color="auto" w:fill="D9D9D9"/>
          </w:tcPr>
          <w:p w14:paraId="2DC089AD" w14:textId="77777777" w:rsidR="00F13A07" w:rsidRDefault="00A95EE1">
            <w:pPr>
              <w:keepNext/>
              <w:spacing w:after="40"/>
            </w:pPr>
            <w:r>
              <w:rPr>
                <w:b/>
                <w:sz w:val="16"/>
              </w:rPr>
              <w:t>Wajib?</w:t>
            </w:r>
          </w:p>
        </w:tc>
        <w:tc>
          <w:tcPr>
            <w:tcW w:w="1814" w:type="dxa"/>
            <w:shd w:val="clear" w:color="auto" w:fill="D9D9D9"/>
          </w:tcPr>
          <w:p w14:paraId="4E6E8F0F" w14:textId="77777777" w:rsidR="00F13A07" w:rsidRDefault="00A95EE1">
            <w:pPr>
              <w:keepNext/>
              <w:spacing w:after="40"/>
            </w:pPr>
            <w:r>
              <w:rPr>
                <w:b/>
                <w:sz w:val="16"/>
              </w:rPr>
              <w:t>Aturan validasi (BR)</w:t>
            </w:r>
          </w:p>
        </w:tc>
        <w:tc>
          <w:tcPr>
            <w:tcW w:w="1134" w:type="dxa"/>
            <w:shd w:val="clear" w:color="auto" w:fill="D9D9D9"/>
          </w:tcPr>
          <w:p w14:paraId="02730ACB" w14:textId="77777777" w:rsidR="00F13A07" w:rsidRDefault="00A95EE1">
            <w:pPr>
              <w:keepNext/>
              <w:spacing w:after="40"/>
            </w:pPr>
            <w:r>
              <w:rPr>
                <w:b/>
                <w:sz w:val="16"/>
              </w:rPr>
              <w:t>Default</w:t>
            </w:r>
          </w:p>
        </w:tc>
        <w:tc>
          <w:tcPr>
            <w:tcW w:w="1191" w:type="dxa"/>
            <w:shd w:val="clear" w:color="auto" w:fill="D9D9D9"/>
          </w:tcPr>
          <w:p w14:paraId="1271C725" w14:textId="77777777" w:rsidR="00F13A07" w:rsidRDefault="00A95EE1">
            <w:pPr>
              <w:keepNext/>
              <w:spacing w:after="40"/>
            </w:pPr>
            <w:r>
              <w:rPr>
                <w:b/>
                <w:sz w:val="16"/>
              </w:rPr>
              <w:t>Sumber pilihan</w:t>
            </w:r>
          </w:p>
        </w:tc>
      </w:tr>
      <w:tr w:rsidR="00F13A07" w14:paraId="3836FE75" w14:textId="77777777">
        <w:trPr>
          <w:cantSplit/>
          <w:jc w:val="center"/>
        </w:trPr>
        <w:tc>
          <w:tcPr>
            <w:tcW w:w="1304" w:type="dxa"/>
          </w:tcPr>
          <w:p w14:paraId="1B0E1BFF" w14:textId="77777777" w:rsidR="00F13A07" w:rsidRDefault="00A95EE1">
            <w:pPr>
              <w:spacing w:after="40" w:line="252" w:lineRule="auto"/>
            </w:pPr>
            <w:r>
              <w:rPr>
                <w:sz w:val="16"/>
              </w:rPr>
              <w:t>No SID</w:t>
            </w:r>
          </w:p>
        </w:tc>
        <w:tc>
          <w:tcPr>
            <w:tcW w:w="1474" w:type="dxa"/>
          </w:tcPr>
          <w:p w14:paraId="0754C208" w14:textId="77777777" w:rsidR="00F13A07" w:rsidRDefault="00A95EE1">
            <w:pPr>
              <w:spacing w:after="40" w:line="252" w:lineRule="auto"/>
            </w:pPr>
            <w:r>
              <w:rPr>
                <w:sz w:val="16"/>
              </w:rPr>
              <w:t>No SID (untuk masuk)</w:t>
            </w:r>
          </w:p>
        </w:tc>
        <w:tc>
          <w:tcPr>
            <w:tcW w:w="1191" w:type="dxa"/>
          </w:tcPr>
          <w:p w14:paraId="59A46FD1" w14:textId="77777777" w:rsidR="00F13A07" w:rsidRDefault="00A95EE1">
            <w:pPr>
              <w:spacing w:after="40" w:line="252" w:lineRule="auto"/>
            </w:pPr>
            <w:r>
              <w:rPr>
                <w:sz w:val="16"/>
              </w:rPr>
              <w:t>teks</w:t>
            </w:r>
          </w:p>
        </w:tc>
        <w:tc>
          <w:tcPr>
            <w:tcW w:w="964" w:type="dxa"/>
          </w:tcPr>
          <w:p w14:paraId="146286A3" w14:textId="77777777" w:rsidR="00F13A07" w:rsidRDefault="00A95EE1">
            <w:pPr>
              <w:spacing w:after="40" w:line="252" w:lineRule="auto"/>
            </w:pPr>
            <w:r>
              <w:rPr>
                <w:sz w:val="16"/>
              </w:rPr>
              <w:t>Ya (akun baru)</w:t>
            </w:r>
          </w:p>
        </w:tc>
        <w:tc>
          <w:tcPr>
            <w:tcW w:w="1814" w:type="dxa"/>
          </w:tcPr>
          <w:p w14:paraId="22D3C94C" w14:textId="77777777" w:rsidR="00F13A07" w:rsidRDefault="00A95EE1">
            <w:pPr>
              <w:spacing w:after="40" w:line="252" w:lineRule="auto"/>
            </w:pPr>
            <w:r>
              <w:rPr>
                <w:sz w:val="16"/>
              </w:rPr>
              <w:t>2-40 karakter huruf/angka/titik/garis, unik (</w:t>
            </w:r>
            <w:r>
              <w:rPr>
                <w:b/>
                <w:sz w:val="16"/>
              </w:rPr>
              <w:t>BR-19</w:t>
            </w:r>
            <w:r>
              <w:rPr>
                <w:sz w:val="16"/>
              </w:rPr>
              <w:t>)</w:t>
            </w:r>
          </w:p>
        </w:tc>
        <w:tc>
          <w:tcPr>
            <w:tcW w:w="1134" w:type="dxa"/>
          </w:tcPr>
          <w:p w14:paraId="31DE3749" w14:textId="77777777" w:rsidR="00F13A07" w:rsidRDefault="00A95EE1">
            <w:pPr>
              <w:spacing w:after="40" w:line="252" w:lineRule="auto"/>
            </w:pPr>
            <w:r>
              <w:rPr>
                <w:sz w:val="16"/>
              </w:rPr>
              <w:t>-</w:t>
            </w:r>
          </w:p>
        </w:tc>
        <w:tc>
          <w:tcPr>
            <w:tcW w:w="1191" w:type="dxa"/>
          </w:tcPr>
          <w:p w14:paraId="34FBBAB8" w14:textId="77777777" w:rsidR="00F13A07" w:rsidRDefault="00A95EE1">
            <w:pPr>
              <w:spacing w:after="40" w:line="252" w:lineRule="auto"/>
            </w:pPr>
            <w:r>
              <w:rPr>
                <w:sz w:val="16"/>
              </w:rPr>
              <w:t>-</w:t>
            </w:r>
          </w:p>
        </w:tc>
      </w:tr>
      <w:tr w:rsidR="00F13A07" w14:paraId="224AA6D5" w14:textId="77777777">
        <w:trPr>
          <w:cantSplit/>
          <w:jc w:val="center"/>
        </w:trPr>
        <w:tc>
          <w:tcPr>
            <w:tcW w:w="1304" w:type="dxa"/>
          </w:tcPr>
          <w:p w14:paraId="30CCB1A3" w14:textId="77777777" w:rsidR="00F13A07" w:rsidRDefault="00A95EE1">
            <w:pPr>
              <w:spacing w:after="40" w:line="252" w:lineRule="auto"/>
            </w:pPr>
            <w:r>
              <w:rPr>
                <w:sz w:val="16"/>
              </w:rPr>
              <w:t>Nama</w:t>
            </w:r>
          </w:p>
        </w:tc>
        <w:tc>
          <w:tcPr>
            <w:tcW w:w="1474" w:type="dxa"/>
          </w:tcPr>
          <w:p w14:paraId="37C7799B" w14:textId="77777777" w:rsidR="00F13A07" w:rsidRDefault="00A95EE1">
            <w:pPr>
              <w:spacing w:after="40" w:line="252" w:lineRule="auto"/>
            </w:pPr>
            <w:r>
              <w:rPr>
                <w:sz w:val="16"/>
              </w:rPr>
              <w:t>Nama lengkap</w:t>
            </w:r>
          </w:p>
        </w:tc>
        <w:tc>
          <w:tcPr>
            <w:tcW w:w="1191" w:type="dxa"/>
          </w:tcPr>
          <w:p w14:paraId="7A90FC68" w14:textId="77777777" w:rsidR="00F13A07" w:rsidRDefault="00A95EE1">
            <w:pPr>
              <w:spacing w:after="40" w:line="252" w:lineRule="auto"/>
            </w:pPr>
            <w:r>
              <w:rPr>
                <w:sz w:val="16"/>
              </w:rPr>
              <w:t>teks</w:t>
            </w:r>
          </w:p>
        </w:tc>
        <w:tc>
          <w:tcPr>
            <w:tcW w:w="964" w:type="dxa"/>
          </w:tcPr>
          <w:p w14:paraId="27301E77" w14:textId="77777777" w:rsidR="00F13A07" w:rsidRDefault="00A95EE1">
            <w:pPr>
              <w:spacing w:after="40" w:line="252" w:lineRule="auto"/>
            </w:pPr>
            <w:r>
              <w:rPr>
                <w:sz w:val="16"/>
              </w:rPr>
              <w:t>Ya</w:t>
            </w:r>
          </w:p>
        </w:tc>
        <w:tc>
          <w:tcPr>
            <w:tcW w:w="1814" w:type="dxa"/>
          </w:tcPr>
          <w:p w14:paraId="7C0D784B" w14:textId="77777777" w:rsidR="00F13A07" w:rsidRDefault="00A95EE1">
            <w:pPr>
              <w:spacing w:after="40" w:line="252" w:lineRule="auto"/>
            </w:pPr>
            <w:r>
              <w:rPr>
                <w:sz w:val="16"/>
              </w:rPr>
              <w:t>2-80 karakter</w:t>
            </w:r>
          </w:p>
        </w:tc>
        <w:tc>
          <w:tcPr>
            <w:tcW w:w="1134" w:type="dxa"/>
          </w:tcPr>
          <w:p w14:paraId="2BCCD6E0" w14:textId="77777777" w:rsidR="00F13A07" w:rsidRDefault="00A95EE1">
            <w:pPr>
              <w:spacing w:after="40" w:line="252" w:lineRule="auto"/>
            </w:pPr>
            <w:r>
              <w:rPr>
                <w:sz w:val="16"/>
              </w:rPr>
              <w:t>-</w:t>
            </w:r>
          </w:p>
        </w:tc>
        <w:tc>
          <w:tcPr>
            <w:tcW w:w="1191" w:type="dxa"/>
          </w:tcPr>
          <w:p w14:paraId="6C5C0C24" w14:textId="77777777" w:rsidR="00F13A07" w:rsidRDefault="00A95EE1">
            <w:pPr>
              <w:spacing w:after="40" w:line="252" w:lineRule="auto"/>
            </w:pPr>
            <w:r>
              <w:rPr>
                <w:sz w:val="16"/>
              </w:rPr>
              <w:t>-</w:t>
            </w:r>
          </w:p>
        </w:tc>
      </w:tr>
      <w:tr w:rsidR="00F13A07" w14:paraId="72CD7CF0" w14:textId="77777777">
        <w:trPr>
          <w:cantSplit/>
          <w:jc w:val="center"/>
        </w:trPr>
        <w:tc>
          <w:tcPr>
            <w:tcW w:w="1304" w:type="dxa"/>
          </w:tcPr>
          <w:p w14:paraId="24EF06A2" w14:textId="77777777" w:rsidR="00F13A07" w:rsidRDefault="00A95EE1">
            <w:pPr>
              <w:spacing w:after="40" w:line="252" w:lineRule="auto"/>
            </w:pPr>
            <w:r>
              <w:rPr>
                <w:sz w:val="16"/>
              </w:rPr>
              <w:t>Perusahaan</w:t>
            </w:r>
          </w:p>
        </w:tc>
        <w:tc>
          <w:tcPr>
            <w:tcW w:w="1474" w:type="dxa"/>
          </w:tcPr>
          <w:p w14:paraId="00DE32BF" w14:textId="77777777" w:rsidR="00F13A07" w:rsidRDefault="00A95EE1">
            <w:pPr>
              <w:spacing w:after="40" w:line="252" w:lineRule="auto"/>
            </w:pPr>
            <w:r>
              <w:rPr>
                <w:sz w:val="16"/>
              </w:rPr>
              <w:t>Perusahaan</w:t>
            </w:r>
          </w:p>
        </w:tc>
        <w:tc>
          <w:tcPr>
            <w:tcW w:w="1191" w:type="dxa"/>
          </w:tcPr>
          <w:p w14:paraId="674D7E36" w14:textId="77777777" w:rsidR="00F13A07" w:rsidRDefault="00A95EE1">
            <w:pPr>
              <w:spacing w:after="40" w:line="252" w:lineRule="auto"/>
            </w:pPr>
            <w:r>
              <w:rPr>
                <w:sz w:val="16"/>
              </w:rPr>
              <w:t>teks</w:t>
            </w:r>
          </w:p>
        </w:tc>
        <w:tc>
          <w:tcPr>
            <w:tcW w:w="964" w:type="dxa"/>
          </w:tcPr>
          <w:p w14:paraId="22EFB9A2" w14:textId="77777777" w:rsidR="00F13A07" w:rsidRDefault="00A95EE1">
            <w:pPr>
              <w:spacing w:after="40" w:line="252" w:lineRule="auto"/>
            </w:pPr>
            <w:r>
              <w:rPr>
                <w:sz w:val="16"/>
              </w:rPr>
              <w:t>Tidak</w:t>
            </w:r>
          </w:p>
        </w:tc>
        <w:tc>
          <w:tcPr>
            <w:tcW w:w="1814" w:type="dxa"/>
          </w:tcPr>
          <w:p w14:paraId="61B13CE3" w14:textId="77777777" w:rsidR="00F13A07" w:rsidRDefault="00A95EE1">
            <w:pPr>
              <w:spacing w:after="40" w:line="252" w:lineRule="auto"/>
            </w:pPr>
            <w:r>
              <w:rPr>
                <w:sz w:val="16"/>
              </w:rPr>
              <w:t>maks. 80</w:t>
            </w:r>
          </w:p>
        </w:tc>
        <w:tc>
          <w:tcPr>
            <w:tcW w:w="1134" w:type="dxa"/>
          </w:tcPr>
          <w:p w14:paraId="6779C3C7" w14:textId="77777777" w:rsidR="00F13A07" w:rsidRDefault="00A95EE1">
            <w:pPr>
              <w:spacing w:after="40" w:line="252" w:lineRule="auto"/>
            </w:pPr>
            <w:r>
              <w:rPr>
                <w:sz w:val="16"/>
              </w:rPr>
              <w:t>-</w:t>
            </w:r>
          </w:p>
        </w:tc>
        <w:tc>
          <w:tcPr>
            <w:tcW w:w="1191" w:type="dxa"/>
          </w:tcPr>
          <w:p w14:paraId="45589809" w14:textId="77777777" w:rsidR="00F13A07" w:rsidRDefault="00A95EE1">
            <w:pPr>
              <w:spacing w:after="40" w:line="252" w:lineRule="auto"/>
            </w:pPr>
            <w:r>
              <w:rPr>
                <w:sz w:val="16"/>
              </w:rPr>
              <w:t>-</w:t>
            </w:r>
          </w:p>
        </w:tc>
      </w:tr>
      <w:tr w:rsidR="00F13A07" w14:paraId="3AB464EB" w14:textId="77777777">
        <w:trPr>
          <w:cantSplit/>
          <w:jc w:val="center"/>
        </w:trPr>
        <w:tc>
          <w:tcPr>
            <w:tcW w:w="1304" w:type="dxa"/>
          </w:tcPr>
          <w:p w14:paraId="503F0410" w14:textId="77777777" w:rsidR="00F13A07" w:rsidRDefault="00A95EE1">
            <w:pPr>
              <w:spacing w:after="40" w:line="252" w:lineRule="auto"/>
            </w:pPr>
            <w:r>
              <w:rPr>
                <w:sz w:val="16"/>
              </w:rPr>
              <w:t>Jabatan</w:t>
            </w:r>
          </w:p>
        </w:tc>
        <w:tc>
          <w:tcPr>
            <w:tcW w:w="1474" w:type="dxa"/>
          </w:tcPr>
          <w:p w14:paraId="1C8BC3D7" w14:textId="77777777" w:rsidR="00F13A07" w:rsidRDefault="00A95EE1">
            <w:pPr>
              <w:spacing w:after="40" w:line="252" w:lineRule="auto"/>
            </w:pPr>
            <w:r>
              <w:rPr>
                <w:sz w:val="16"/>
              </w:rPr>
              <w:t>Jabatan</w:t>
            </w:r>
          </w:p>
        </w:tc>
        <w:tc>
          <w:tcPr>
            <w:tcW w:w="1191" w:type="dxa"/>
          </w:tcPr>
          <w:p w14:paraId="38E4C368" w14:textId="77777777" w:rsidR="00F13A07" w:rsidRDefault="00A95EE1">
            <w:pPr>
              <w:spacing w:after="40" w:line="252" w:lineRule="auto"/>
            </w:pPr>
            <w:r>
              <w:rPr>
                <w:sz w:val="16"/>
              </w:rPr>
              <w:t>teks</w:t>
            </w:r>
          </w:p>
        </w:tc>
        <w:tc>
          <w:tcPr>
            <w:tcW w:w="964" w:type="dxa"/>
          </w:tcPr>
          <w:p w14:paraId="3B293E61" w14:textId="77777777" w:rsidR="00F13A07" w:rsidRDefault="00A95EE1">
            <w:pPr>
              <w:spacing w:after="40" w:line="252" w:lineRule="auto"/>
            </w:pPr>
            <w:r>
              <w:rPr>
                <w:sz w:val="16"/>
              </w:rPr>
              <w:t>Tidak</w:t>
            </w:r>
          </w:p>
        </w:tc>
        <w:tc>
          <w:tcPr>
            <w:tcW w:w="1814" w:type="dxa"/>
          </w:tcPr>
          <w:p w14:paraId="384AE1A9" w14:textId="77777777" w:rsidR="00F13A07" w:rsidRDefault="00A95EE1">
            <w:pPr>
              <w:spacing w:after="40" w:line="252" w:lineRule="auto"/>
            </w:pPr>
            <w:r>
              <w:rPr>
                <w:sz w:val="16"/>
              </w:rPr>
              <w:t>maks. 60</w:t>
            </w:r>
          </w:p>
        </w:tc>
        <w:tc>
          <w:tcPr>
            <w:tcW w:w="1134" w:type="dxa"/>
          </w:tcPr>
          <w:p w14:paraId="2BBFE2BE" w14:textId="77777777" w:rsidR="00F13A07" w:rsidRDefault="00A95EE1">
            <w:pPr>
              <w:spacing w:after="40" w:line="252" w:lineRule="auto"/>
            </w:pPr>
            <w:r>
              <w:rPr>
                <w:sz w:val="16"/>
              </w:rPr>
              <w:t>-</w:t>
            </w:r>
          </w:p>
        </w:tc>
        <w:tc>
          <w:tcPr>
            <w:tcW w:w="1191" w:type="dxa"/>
          </w:tcPr>
          <w:p w14:paraId="7B6A5E66" w14:textId="77777777" w:rsidR="00F13A07" w:rsidRDefault="00A95EE1">
            <w:pPr>
              <w:spacing w:after="40" w:line="252" w:lineRule="auto"/>
            </w:pPr>
            <w:r>
              <w:rPr>
                <w:sz w:val="16"/>
              </w:rPr>
              <w:t>-</w:t>
            </w:r>
          </w:p>
        </w:tc>
      </w:tr>
      <w:tr w:rsidR="00F13A07" w14:paraId="72F3111F" w14:textId="77777777">
        <w:trPr>
          <w:cantSplit/>
          <w:jc w:val="center"/>
        </w:trPr>
        <w:tc>
          <w:tcPr>
            <w:tcW w:w="1304" w:type="dxa"/>
          </w:tcPr>
          <w:p w14:paraId="35905A92" w14:textId="77777777" w:rsidR="00F13A07" w:rsidRDefault="00A95EE1">
            <w:pPr>
              <w:spacing w:after="40" w:line="252" w:lineRule="auto"/>
            </w:pPr>
            <w:r>
              <w:rPr>
                <w:sz w:val="16"/>
              </w:rPr>
              <w:t>Peran</w:t>
            </w:r>
          </w:p>
        </w:tc>
        <w:tc>
          <w:tcPr>
            <w:tcW w:w="1474" w:type="dxa"/>
          </w:tcPr>
          <w:p w14:paraId="7DEF6CA6" w14:textId="77777777" w:rsidR="00F13A07" w:rsidRDefault="00A95EE1">
            <w:pPr>
              <w:spacing w:after="40" w:line="252" w:lineRule="auto"/>
            </w:pPr>
            <w:r>
              <w:rPr>
                <w:sz w:val="16"/>
              </w:rPr>
              <w:t>Peran</w:t>
            </w:r>
          </w:p>
        </w:tc>
        <w:tc>
          <w:tcPr>
            <w:tcW w:w="1191" w:type="dxa"/>
          </w:tcPr>
          <w:p w14:paraId="652825CC" w14:textId="77777777" w:rsidR="00F13A07" w:rsidRDefault="00A95EE1">
            <w:pPr>
              <w:spacing w:after="40" w:line="252" w:lineRule="auto"/>
            </w:pPr>
            <w:r>
              <w:rPr>
                <w:sz w:val="16"/>
              </w:rPr>
              <w:t>pilihan</w:t>
            </w:r>
          </w:p>
        </w:tc>
        <w:tc>
          <w:tcPr>
            <w:tcW w:w="964" w:type="dxa"/>
          </w:tcPr>
          <w:p w14:paraId="503EE8F0" w14:textId="77777777" w:rsidR="00F13A07" w:rsidRDefault="00A95EE1">
            <w:pPr>
              <w:spacing w:after="40" w:line="252" w:lineRule="auto"/>
            </w:pPr>
            <w:r>
              <w:rPr>
                <w:sz w:val="16"/>
              </w:rPr>
              <w:t>Ya</w:t>
            </w:r>
          </w:p>
        </w:tc>
        <w:tc>
          <w:tcPr>
            <w:tcW w:w="1814" w:type="dxa"/>
          </w:tcPr>
          <w:p w14:paraId="187B1343" w14:textId="77777777" w:rsidR="00F13A07" w:rsidRDefault="00A95EE1">
            <w:pPr>
              <w:spacing w:after="40" w:line="252" w:lineRule="auto"/>
            </w:pPr>
            <w:r>
              <w:rPr>
                <w:sz w:val="16"/>
              </w:rPr>
              <w:t>teknisi / pengawas / admin</w:t>
            </w:r>
          </w:p>
        </w:tc>
        <w:tc>
          <w:tcPr>
            <w:tcW w:w="1134" w:type="dxa"/>
          </w:tcPr>
          <w:p w14:paraId="449E9D2C" w14:textId="77777777" w:rsidR="00F13A07" w:rsidRDefault="00A95EE1">
            <w:pPr>
              <w:spacing w:after="40" w:line="252" w:lineRule="auto"/>
            </w:pPr>
            <w:r>
              <w:rPr>
                <w:sz w:val="16"/>
              </w:rPr>
              <w:t>Teknisi</w:t>
            </w:r>
          </w:p>
        </w:tc>
        <w:tc>
          <w:tcPr>
            <w:tcW w:w="1191" w:type="dxa"/>
          </w:tcPr>
          <w:p w14:paraId="140084CB" w14:textId="77777777" w:rsidR="00F13A07" w:rsidRDefault="00A95EE1">
            <w:pPr>
              <w:spacing w:after="40" w:line="252" w:lineRule="auto"/>
            </w:pPr>
            <w:r>
              <w:rPr>
                <w:sz w:val="16"/>
              </w:rPr>
              <w:t>-</w:t>
            </w:r>
          </w:p>
        </w:tc>
      </w:tr>
      <w:tr w:rsidR="00F13A07" w14:paraId="01FA6B85" w14:textId="77777777">
        <w:trPr>
          <w:cantSplit/>
          <w:jc w:val="center"/>
        </w:trPr>
        <w:tc>
          <w:tcPr>
            <w:tcW w:w="1304" w:type="dxa"/>
          </w:tcPr>
          <w:p w14:paraId="71E4C6FF" w14:textId="77777777" w:rsidR="00F13A07" w:rsidRDefault="00A95EE1">
            <w:pPr>
              <w:spacing w:after="40" w:line="252" w:lineRule="auto"/>
            </w:pPr>
            <w:r>
              <w:rPr>
                <w:sz w:val="16"/>
              </w:rPr>
              <w:t>Site</w:t>
            </w:r>
          </w:p>
        </w:tc>
        <w:tc>
          <w:tcPr>
            <w:tcW w:w="1474" w:type="dxa"/>
          </w:tcPr>
          <w:p w14:paraId="70B324D6" w14:textId="77777777" w:rsidR="00F13A07" w:rsidRDefault="00A95EE1">
            <w:pPr>
              <w:spacing w:after="40" w:line="252" w:lineRule="auto"/>
            </w:pPr>
            <w:r>
              <w:rPr>
                <w:sz w:val="16"/>
              </w:rPr>
              <w:t>Site</w:t>
            </w:r>
          </w:p>
        </w:tc>
        <w:tc>
          <w:tcPr>
            <w:tcW w:w="1191" w:type="dxa"/>
          </w:tcPr>
          <w:p w14:paraId="23991DDB" w14:textId="77777777" w:rsidR="00F13A07" w:rsidRDefault="00A95EE1">
            <w:pPr>
              <w:spacing w:after="40" w:line="252" w:lineRule="auto"/>
            </w:pPr>
            <w:r>
              <w:rPr>
                <w:sz w:val="16"/>
              </w:rPr>
              <w:t>pilihan</w:t>
            </w:r>
          </w:p>
        </w:tc>
        <w:tc>
          <w:tcPr>
            <w:tcW w:w="964" w:type="dxa"/>
          </w:tcPr>
          <w:p w14:paraId="441B14A1" w14:textId="77777777" w:rsidR="00F13A07" w:rsidRDefault="00A95EE1">
            <w:pPr>
              <w:spacing w:after="40" w:line="252" w:lineRule="auto"/>
            </w:pPr>
            <w:r>
              <w:rPr>
                <w:sz w:val="16"/>
              </w:rPr>
              <w:t>Ya untuk teknisi/pengawas</w:t>
            </w:r>
          </w:p>
        </w:tc>
        <w:tc>
          <w:tcPr>
            <w:tcW w:w="1814" w:type="dxa"/>
          </w:tcPr>
          <w:p w14:paraId="5DF3358F" w14:textId="77777777" w:rsidR="00F13A07" w:rsidRDefault="00A95EE1">
            <w:pPr>
              <w:spacing w:after="40" w:line="252" w:lineRule="auto"/>
            </w:pPr>
            <w:r>
              <w:rPr>
                <w:b/>
                <w:sz w:val="16"/>
              </w:rPr>
              <w:t>BR-20</w:t>
            </w:r>
          </w:p>
        </w:tc>
        <w:tc>
          <w:tcPr>
            <w:tcW w:w="1134" w:type="dxa"/>
          </w:tcPr>
          <w:p w14:paraId="565A9D51" w14:textId="77777777" w:rsidR="00F13A07" w:rsidRDefault="00A95EE1">
            <w:pPr>
              <w:spacing w:after="40" w:line="252" w:lineRule="auto"/>
            </w:pPr>
            <w:r>
              <w:rPr>
                <w:sz w:val="16"/>
              </w:rPr>
              <w:t>site pertama</w:t>
            </w:r>
          </w:p>
        </w:tc>
        <w:tc>
          <w:tcPr>
            <w:tcW w:w="1191" w:type="dxa"/>
          </w:tcPr>
          <w:p w14:paraId="6D521B9E" w14:textId="77777777" w:rsidR="00F13A07" w:rsidRDefault="00A95EE1">
            <w:pPr>
              <w:spacing w:after="40" w:line="252" w:lineRule="auto"/>
            </w:pPr>
            <w:r>
              <w:rPr>
                <w:sz w:val="16"/>
              </w:rPr>
              <w:t>API /api/meta</w:t>
            </w:r>
          </w:p>
        </w:tc>
      </w:tr>
      <w:tr w:rsidR="00F13A07" w14:paraId="1EE0FD85" w14:textId="77777777">
        <w:trPr>
          <w:cantSplit/>
          <w:jc w:val="center"/>
        </w:trPr>
        <w:tc>
          <w:tcPr>
            <w:tcW w:w="1304" w:type="dxa"/>
          </w:tcPr>
          <w:p w14:paraId="7EFB8F2D" w14:textId="77777777" w:rsidR="00F13A07" w:rsidRDefault="00A95EE1">
            <w:pPr>
              <w:spacing w:after="40" w:line="252" w:lineRule="auto"/>
            </w:pPr>
            <w:r>
              <w:rPr>
                <w:sz w:val="16"/>
              </w:rPr>
              <w:t>No. HP</w:t>
            </w:r>
          </w:p>
        </w:tc>
        <w:tc>
          <w:tcPr>
            <w:tcW w:w="1474" w:type="dxa"/>
          </w:tcPr>
          <w:p w14:paraId="13B0A498" w14:textId="77777777" w:rsidR="00F13A07" w:rsidRDefault="00A95EE1">
            <w:pPr>
              <w:spacing w:after="40" w:line="252" w:lineRule="auto"/>
            </w:pPr>
            <w:r>
              <w:rPr>
                <w:sz w:val="16"/>
              </w:rPr>
              <w:t>No. HP</w:t>
            </w:r>
          </w:p>
        </w:tc>
        <w:tc>
          <w:tcPr>
            <w:tcW w:w="1191" w:type="dxa"/>
          </w:tcPr>
          <w:p w14:paraId="7AA70D58" w14:textId="77777777" w:rsidR="00F13A07" w:rsidRDefault="00A95EE1">
            <w:pPr>
              <w:spacing w:after="40" w:line="252" w:lineRule="auto"/>
            </w:pPr>
            <w:r>
              <w:rPr>
                <w:sz w:val="16"/>
              </w:rPr>
              <w:t>teks</w:t>
            </w:r>
          </w:p>
        </w:tc>
        <w:tc>
          <w:tcPr>
            <w:tcW w:w="964" w:type="dxa"/>
          </w:tcPr>
          <w:p w14:paraId="75B7D6A9" w14:textId="77777777" w:rsidR="00F13A07" w:rsidRDefault="00A95EE1">
            <w:pPr>
              <w:spacing w:after="40" w:line="252" w:lineRule="auto"/>
            </w:pPr>
            <w:r>
              <w:rPr>
                <w:sz w:val="16"/>
              </w:rPr>
              <w:t>Tidak</w:t>
            </w:r>
          </w:p>
        </w:tc>
        <w:tc>
          <w:tcPr>
            <w:tcW w:w="1814" w:type="dxa"/>
          </w:tcPr>
          <w:p w14:paraId="28B30E9A" w14:textId="77777777" w:rsidR="00F13A07" w:rsidRDefault="00A95EE1">
            <w:pPr>
              <w:spacing w:after="40" w:line="252" w:lineRule="auto"/>
            </w:pPr>
            <w:r>
              <w:rPr>
                <w:sz w:val="16"/>
              </w:rPr>
              <w:t>maks. 30</w:t>
            </w:r>
          </w:p>
        </w:tc>
        <w:tc>
          <w:tcPr>
            <w:tcW w:w="1134" w:type="dxa"/>
          </w:tcPr>
          <w:p w14:paraId="7843F180" w14:textId="77777777" w:rsidR="00F13A07" w:rsidRDefault="00A95EE1">
            <w:pPr>
              <w:spacing w:after="40" w:line="252" w:lineRule="auto"/>
            </w:pPr>
            <w:r>
              <w:rPr>
                <w:sz w:val="16"/>
              </w:rPr>
              <w:t>-</w:t>
            </w:r>
          </w:p>
        </w:tc>
        <w:tc>
          <w:tcPr>
            <w:tcW w:w="1191" w:type="dxa"/>
          </w:tcPr>
          <w:p w14:paraId="6194A73F" w14:textId="77777777" w:rsidR="00F13A07" w:rsidRDefault="00A95EE1">
            <w:pPr>
              <w:spacing w:after="40" w:line="252" w:lineRule="auto"/>
            </w:pPr>
            <w:r>
              <w:rPr>
                <w:sz w:val="16"/>
              </w:rPr>
              <w:t>-</w:t>
            </w:r>
          </w:p>
        </w:tc>
      </w:tr>
      <w:tr w:rsidR="00F13A07" w14:paraId="02419961" w14:textId="77777777">
        <w:trPr>
          <w:cantSplit/>
          <w:jc w:val="center"/>
        </w:trPr>
        <w:tc>
          <w:tcPr>
            <w:tcW w:w="1304" w:type="dxa"/>
          </w:tcPr>
          <w:p w14:paraId="386AA4CB" w14:textId="77777777" w:rsidR="00F13A07" w:rsidRDefault="00A95EE1">
            <w:pPr>
              <w:spacing w:after="40" w:line="252" w:lineRule="auto"/>
            </w:pPr>
            <w:r>
              <w:rPr>
                <w:sz w:val="16"/>
              </w:rPr>
              <w:t>Password awal</w:t>
            </w:r>
          </w:p>
        </w:tc>
        <w:tc>
          <w:tcPr>
            <w:tcW w:w="1474" w:type="dxa"/>
          </w:tcPr>
          <w:p w14:paraId="6E40D28A" w14:textId="77777777" w:rsidR="00F13A07" w:rsidRDefault="00A95EE1">
            <w:pPr>
              <w:spacing w:after="40" w:line="252" w:lineRule="auto"/>
            </w:pPr>
            <w:r>
              <w:rPr>
                <w:sz w:val="16"/>
              </w:rPr>
              <w:t>Password awal (boleh kosong)</w:t>
            </w:r>
          </w:p>
        </w:tc>
        <w:tc>
          <w:tcPr>
            <w:tcW w:w="1191" w:type="dxa"/>
          </w:tcPr>
          <w:p w14:paraId="47D9ED52" w14:textId="77777777" w:rsidR="00F13A07" w:rsidRDefault="00A95EE1">
            <w:pPr>
              <w:spacing w:after="40" w:line="252" w:lineRule="auto"/>
            </w:pPr>
            <w:r>
              <w:rPr>
                <w:sz w:val="16"/>
              </w:rPr>
              <w:t>teks</w:t>
            </w:r>
          </w:p>
        </w:tc>
        <w:tc>
          <w:tcPr>
            <w:tcW w:w="964" w:type="dxa"/>
          </w:tcPr>
          <w:p w14:paraId="0E723FEE" w14:textId="77777777" w:rsidR="00F13A07" w:rsidRDefault="00A95EE1">
            <w:pPr>
              <w:spacing w:after="40" w:line="252" w:lineRule="auto"/>
            </w:pPr>
            <w:r>
              <w:rPr>
                <w:sz w:val="16"/>
              </w:rPr>
              <w:t>Tidak</w:t>
            </w:r>
          </w:p>
        </w:tc>
        <w:tc>
          <w:tcPr>
            <w:tcW w:w="1814" w:type="dxa"/>
          </w:tcPr>
          <w:p w14:paraId="500B3878" w14:textId="77777777" w:rsidR="00F13A07" w:rsidRDefault="00A95EE1">
            <w:pPr>
              <w:spacing w:after="40" w:line="252" w:lineRule="auto"/>
            </w:pPr>
            <w:r>
              <w:rPr>
                <w:sz w:val="16"/>
              </w:rPr>
              <w:t>minimal 6 bila diisi</w:t>
            </w:r>
          </w:p>
        </w:tc>
        <w:tc>
          <w:tcPr>
            <w:tcW w:w="1134" w:type="dxa"/>
          </w:tcPr>
          <w:p w14:paraId="59823779" w14:textId="77777777" w:rsidR="00F13A07" w:rsidRDefault="00A95EE1">
            <w:pPr>
              <w:spacing w:after="40" w:line="252" w:lineRule="auto"/>
            </w:pPr>
            <w:r>
              <w:rPr>
                <w:sz w:val="16"/>
              </w:rPr>
              <w:t>dibuat acak</w:t>
            </w:r>
          </w:p>
        </w:tc>
        <w:tc>
          <w:tcPr>
            <w:tcW w:w="1191" w:type="dxa"/>
          </w:tcPr>
          <w:p w14:paraId="7396FBAA" w14:textId="77777777" w:rsidR="00F13A07" w:rsidRDefault="00A95EE1">
            <w:pPr>
              <w:spacing w:after="40" w:line="252" w:lineRule="auto"/>
            </w:pPr>
            <w:r>
              <w:rPr>
                <w:sz w:val="16"/>
              </w:rPr>
              <w:t>-</w:t>
            </w:r>
          </w:p>
        </w:tc>
      </w:tr>
      <w:tr w:rsidR="00F13A07" w14:paraId="19A5AA43" w14:textId="77777777">
        <w:trPr>
          <w:cantSplit/>
          <w:jc w:val="center"/>
        </w:trPr>
        <w:tc>
          <w:tcPr>
            <w:tcW w:w="1304" w:type="dxa"/>
          </w:tcPr>
          <w:p w14:paraId="29A5D204" w14:textId="77777777" w:rsidR="00F13A07" w:rsidRDefault="00A95EE1">
            <w:pPr>
              <w:spacing w:after="40" w:line="252" w:lineRule="auto"/>
            </w:pPr>
            <w:r>
              <w:rPr>
                <w:sz w:val="16"/>
              </w:rPr>
              <w:t>Akun aktif</w:t>
            </w:r>
          </w:p>
        </w:tc>
        <w:tc>
          <w:tcPr>
            <w:tcW w:w="1474" w:type="dxa"/>
          </w:tcPr>
          <w:p w14:paraId="5976AAA3" w14:textId="77777777" w:rsidR="00F13A07" w:rsidRDefault="00A95EE1">
            <w:pPr>
              <w:spacing w:after="40" w:line="252" w:lineRule="auto"/>
            </w:pPr>
            <w:r>
              <w:rPr>
                <w:sz w:val="16"/>
              </w:rPr>
              <w:t>Akun aktif</w:t>
            </w:r>
          </w:p>
        </w:tc>
        <w:tc>
          <w:tcPr>
            <w:tcW w:w="1191" w:type="dxa"/>
          </w:tcPr>
          <w:p w14:paraId="387D0F20" w14:textId="77777777" w:rsidR="00F13A07" w:rsidRDefault="00A95EE1">
            <w:pPr>
              <w:spacing w:after="40" w:line="252" w:lineRule="auto"/>
            </w:pPr>
            <w:r>
              <w:rPr>
                <w:sz w:val="16"/>
              </w:rPr>
              <w:t>kotak centang</w:t>
            </w:r>
          </w:p>
        </w:tc>
        <w:tc>
          <w:tcPr>
            <w:tcW w:w="964" w:type="dxa"/>
          </w:tcPr>
          <w:p w14:paraId="30BA0549" w14:textId="77777777" w:rsidR="00F13A07" w:rsidRDefault="00A95EE1">
            <w:pPr>
              <w:spacing w:after="40" w:line="252" w:lineRule="auto"/>
            </w:pPr>
            <w:r>
              <w:rPr>
                <w:sz w:val="16"/>
              </w:rPr>
              <w:t>-</w:t>
            </w:r>
          </w:p>
        </w:tc>
        <w:tc>
          <w:tcPr>
            <w:tcW w:w="1814" w:type="dxa"/>
          </w:tcPr>
          <w:p w14:paraId="6B698002" w14:textId="77777777" w:rsidR="00F13A07" w:rsidRDefault="00A95EE1">
            <w:pPr>
              <w:spacing w:after="40" w:line="252" w:lineRule="auto"/>
            </w:pPr>
            <w:r>
              <w:rPr>
                <w:b/>
                <w:sz w:val="16"/>
              </w:rPr>
              <w:t>BR-22</w:t>
            </w:r>
          </w:p>
        </w:tc>
        <w:tc>
          <w:tcPr>
            <w:tcW w:w="1134" w:type="dxa"/>
          </w:tcPr>
          <w:p w14:paraId="4960B94C" w14:textId="77777777" w:rsidR="00F13A07" w:rsidRDefault="00A95EE1">
            <w:pPr>
              <w:spacing w:after="40" w:line="252" w:lineRule="auto"/>
            </w:pPr>
            <w:r>
              <w:rPr>
                <w:sz w:val="16"/>
              </w:rPr>
              <w:t>aktif</w:t>
            </w:r>
          </w:p>
        </w:tc>
        <w:tc>
          <w:tcPr>
            <w:tcW w:w="1191" w:type="dxa"/>
          </w:tcPr>
          <w:p w14:paraId="1EB17A18" w14:textId="77777777" w:rsidR="00F13A07" w:rsidRDefault="00A95EE1">
            <w:pPr>
              <w:spacing w:after="40" w:line="252" w:lineRule="auto"/>
            </w:pPr>
            <w:r>
              <w:rPr>
                <w:sz w:val="16"/>
              </w:rPr>
              <w:t>-</w:t>
            </w:r>
          </w:p>
        </w:tc>
      </w:tr>
    </w:tbl>
    <w:p w14:paraId="03818105" w14:textId="77777777" w:rsidR="00F13A07" w:rsidRDefault="00F13A07">
      <w:pPr>
        <w:spacing w:after="40"/>
      </w:pPr>
    </w:p>
    <w:p w14:paraId="1A3F4488"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2D8EF413" w14:textId="77777777">
        <w:trPr>
          <w:tblHeader/>
          <w:jc w:val="center"/>
        </w:trPr>
        <w:tc>
          <w:tcPr>
            <w:tcW w:w="2494" w:type="dxa"/>
            <w:shd w:val="clear" w:color="auto" w:fill="D9D9D9"/>
          </w:tcPr>
          <w:p w14:paraId="0834D33A" w14:textId="77777777" w:rsidR="00F13A07" w:rsidRDefault="00A95EE1">
            <w:pPr>
              <w:keepNext/>
              <w:spacing w:after="40"/>
            </w:pPr>
            <w:r>
              <w:rPr>
                <w:b/>
                <w:sz w:val="17"/>
              </w:rPr>
              <w:t>Tombol / aksi</w:t>
            </w:r>
          </w:p>
        </w:tc>
        <w:tc>
          <w:tcPr>
            <w:tcW w:w="4989" w:type="dxa"/>
            <w:shd w:val="clear" w:color="auto" w:fill="D9D9D9"/>
          </w:tcPr>
          <w:p w14:paraId="6D9805ED" w14:textId="77777777" w:rsidR="00F13A07" w:rsidRDefault="00A95EE1">
            <w:pPr>
              <w:keepNext/>
              <w:spacing w:after="40"/>
            </w:pPr>
            <w:r>
              <w:rPr>
                <w:b/>
                <w:sz w:val="17"/>
              </w:rPr>
              <w:t>Hasil</w:t>
            </w:r>
          </w:p>
        </w:tc>
        <w:tc>
          <w:tcPr>
            <w:tcW w:w="1587" w:type="dxa"/>
            <w:shd w:val="clear" w:color="auto" w:fill="D9D9D9"/>
          </w:tcPr>
          <w:p w14:paraId="7C28353A" w14:textId="77777777" w:rsidR="00F13A07" w:rsidRDefault="00A95EE1">
            <w:pPr>
              <w:keepNext/>
              <w:spacing w:after="40"/>
            </w:pPr>
            <w:r>
              <w:rPr>
                <w:b/>
                <w:sz w:val="17"/>
              </w:rPr>
              <w:t>UC terkait</w:t>
            </w:r>
          </w:p>
        </w:tc>
      </w:tr>
      <w:tr w:rsidR="00F13A07" w14:paraId="73A2C4E7" w14:textId="77777777">
        <w:trPr>
          <w:cantSplit/>
          <w:jc w:val="center"/>
        </w:trPr>
        <w:tc>
          <w:tcPr>
            <w:tcW w:w="2494" w:type="dxa"/>
          </w:tcPr>
          <w:p w14:paraId="60363612" w14:textId="77777777" w:rsidR="00F13A07" w:rsidRDefault="00A95EE1">
            <w:pPr>
              <w:spacing w:after="40" w:line="252" w:lineRule="auto"/>
            </w:pPr>
            <w:r>
              <w:rPr>
                <w:sz w:val="17"/>
              </w:rPr>
              <w:t>Simpan</w:t>
            </w:r>
          </w:p>
        </w:tc>
        <w:tc>
          <w:tcPr>
            <w:tcW w:w="4989" w:type="dxa"/>
          </w:tcPr>
          <w:p w14:paraId="1AC54115" w14:textId="77777777" w:rsidR="00F13A07" w:rsidRDefault="00A95EE1">
            <w:pPr>
              <w:spacing w:after="40" w:line="252" w:lineRule="auto"/>
            </w:pPr>
            <w:r>
              <w:rPr>
                <w:sz w:val="17"/>
              </w:rPr>
              <w:t>Membuat / memperbarui akun</w:t>
            </w:r>
          </w:p>
        </w:tc>
        <w:tc>
          <w:tcPr>
            <w:tcW w:w="1587" w:type="dxa"/>
          </w:tcPr>
          <w:p w14:paraId="1C5E95BA" w14:textId="77777777" w:rsidR="00F13A07" w:rsidRDefault="00A95EE1">
            <w:pPr>
              <w:spacing w:after="40" w:line="252" w:lineRule="auto"/>
            </w:pPr>
            <w:r>
              <w:rPr>
                <w:sz w:val="17"/>
              </w:rPr>
              <w:t>UC-12</w:t>
            </w:r>
          </w:p>
        </w:tc>
      </w:tr>
      <w:tr w:rsidR="00F13A07" w14:paraId="67BDD468" w14:textId="77777777">
        <w:trPr>
          <w:cantSplit/>
          <w:jc w:val="center"/>
        </w:trPr>
        <w:tc>
          <w:tcPr>
            <w:tcW w:w="2494" w:type="dxa"/>
          </w:tcPr>
          <w:p w14:paraId="4668C4EF" w14:textId="77777777" w:rsidR="00F13A07" w:rsidRDefault="00A95EE1">
            <w:pPr>
              <w:spacing w:after="40" w:line="252" w:lineRule="auto"/>
            </w:pPr>
            <w:r>
              <w:rPr>
                <w:sz w:val="17"/>
              </w:rPr>
              <w:t>Reset password</w:t>
            </w:r>
          </w:p>
        </w:tc>
        <w:tc>
          <w:tcPr>
            <w:tcW w:w="4989" w:type="dxa"/>
          </w:tcPr>
          <w:p w14:paraId="3C57D7C5" w14:textId="77777777" w:rsidR="00F13A07" w:rsidRDefault="00A95EE1">
            <w:pPr>
              <w:spacing w:after="40" w:line="252" w:lineRule="auto"/>
            </w:pPr>
            <w:r>
              <w:rPr>
                <w:sz w:val="17"/>
              </w:rPr>
              <w:t>Membuat password sementara baru dan mengeluarkan semua HP orang itu</w:t>
            </w:r>
          </w:p>
        </w:tc>
        <w:tc>
          <w:tcPr>
            <w:tcW w:w="1587" w:type="dxa"/>
          </w:tcPr>
          <w:p w14:paraId="10FD7D55" w14:textId="77777777" w:rsidR="00F13A07" w:rsidRDefault="00A95EE1">
            <w:pPr>
              <w:spacing w:after="40" w:line="252" w:lineRule="auto"/>
            </w:pPr>
            <w:r>
              <w:rPr>
                <w:sz w:val="17"/>
              </w:rPr>
              <w:t>UC-12</w:t>
            </w:r>
          </w:p>
        </w:tc>
      </w:tr>
    </w:tbl>
    <w:p w14:paraId="788A9243" w14:textId="77777777" w:rsidR="00F13A07" w:rsidRDefault="00F13A07">
      <w:pPr>
        <w:spacing w:after="40"/>
      </w:pPr>
    </w:p>
    <w:p w14:paraId="771A1789" w14:textId="77777777" w:rsidR="00F13A07" w:rsidRDefault="00A95EE1">
      <w:pPr>
        <w:pStyle w:val="Heading2"/>
      </w:pPr>
      <w:bookmarkStart w:id="53" w:name="_Toc243397941"/>
      <w:r>
        <w:t>SCR-19 Lembar Impor akun dari Excel</w:t>
      </w:r>
      <w:bookmarkEnd w:id="53"/>
    </w:p>
    <w:tbl>
      <w:tblPr>
        <w:tblStyle w:val="TableGrid"/>
        <w:tblW w:w="0" w:type="auto"/>
        <w:jc w:val="center"/>
        <w:tblLayout w:type="fixed"/>
        <w:tblLook w:val="04A0" w:firstRow="1" w:lastRow="0" w:firstColumn="1" w:lastColumn="0" w:noHBand="0" w:noVBand="1"/>
      </w:tblPr>
      <w:tblGrid>
        <w:gridCol w:w="2041"/>
        <w:gridCol w:w="7030"/>
      </w:tblGrid>
      <w:tr w:rsidR="00F13A07" w14:paraId="6E830C2F" w14:textId="77777777">
        <w:trPr>
          <w:jc w:val="center"/>
        </w:trPr>
        <w:tc>
          <w:tcPr>
            <w:tcW w:w="2041" w:type="dxa"/>
            <w:shd w:val="clear" w:color="auto" w:fill="F0F0F0"/>
          </w:tcPr>
          <w:p w14:paraId="3F05E512" w14:textId="77777777" w:rsidR="00F13A07" w:rsidRDefault="00A95EE1">
            <w:pPr>
              <w:spacing w:after="40"/>
            </w:pPr>
            <w:r>
              <w:rPr>
                <w:b/>
                <w:sz w:val="18"/>
              </w:rPr>
              <w:t>Tujuan</w:t>
            </w:r>
          </w:p>
        </w:tc>
        <w:tc>
          <w:tcPr>
            <w:tcW w:w="7030" w:type="dxa"/>
          </w:tcPr>
          <w:p w14:paraId="6031B895" w14:textId="77777777" w:rsidR="00F13A07" w:rsidRDefault="00A95EE1">
            <w:pPr>
              <w:spacing w:after="40"/>
            </w:pPr>
            <w:r>
              <w:rPr>
                <w:sz w:val="18"/>
              </w:rPr>
              <w:t xml:space="preserve">Menempelkan baris dari Excel (No SID, Nama, Perusahaan, Jabatan, Peran, Site, Password) </w:t>
            </w:r>
            <w:r>
              <w:rPr>
                <w:sz w:val="18"/>
              </w:rPr>
              <w:lastRenderedPageBreak/>
              <w:t>untuk membuat banyak akun.</w:t>
            </w:r>
          </w:p>
        </w:tc>
      </w:tr>
      <w:tr w:rsidR="00F13A07" w14:paraId="788EFA24" w14:textId="77777777">
        <w:trPr>
          <w:jc w:val="center"/>
        </w:trPr>
        <w:tc>
          <w:tcPr>
            <w:tcW w:w="2041" w:type="dxa"/>
            <w:shd w:val="clear" w:color="auto" w:fill="F0F0F0"/>
          </w:tcPr>
          <w:p w14:paraId="34776208" w14:textId="77777777" w:rsidR="00F13A07" w:rsidRDefault="00A95EE1">
            <w:pPr>
              <w:spacing w:after="40"/>
            </w:pPr>
            <w:r>
              <w:rPr>
                <w:b/>
                <w:sz w:val="18"/>
              </w:rPr>
              <w:lastRenderedPageBreak/>
              <w:t>Route</w:t>
            </w:r>
          </w:p>
        </w:tc>
        <w:tc>
          <w:tcPr>
            <w:tcW w:w="7030" w:type="dxa"/>
          </w:tcPr>
          <w:p w14:paraId="62F8A997" w14:textId="77777777" w:rsidR="00F13A07" w:rsidRDefault="00A95EE1">
            <w:pPr>
              <w:spacing w:after="40"/>
            </w:pPr>
            <w:r>
              <w:rPr>
                <w:sz w:val="18"/>
              </w:rPr>
              <w:t>(lembar di SCR-17)</w:t>
            </w:r>
          </w:p>
        </w:tc>
      </w:tr>
      <w:tr w:rsidR="00F13A07" w14:paraId="13AE2187" w14:textId="77777777">
        <w:trPr>
          <w:jc w:val="center"/>
        </w:trPr>
        <w:tc>
          <w:tcPr>
            <w:tcW w:w="2041" w:type="dxa"/>
            <w:shd w:val="clear" w:color="auto" w:fill="F0F0F0"/>
          </w:tcPr>
          <w:p w14:paraId="201F33B0" w14:textId="77777777" w:rsidR="00F13A07" w:rsidRDefault="00A95EE1">
            <w:pPr>
              <w:spacing w:after="40"/>
            </w:pPr>
            <w:r>
              <w:rPr>
                <w:b/>
                <w:sz w:val="18"/>
              </w:rPr>
              <w:t>Peran yang boleh akses</w:t>
            </w:r>
          </w:p>
        </w:tc>
        <w:tc>
          <w:tcPr>
            <w:tcW w:w="7030" w:type="dxa"/>
          </w:tcPr>
          <w:p w14:paraId="680E9D1C" w14:textId="77777777" w:rsidR="00F13A07" w:rsidRDefault="00A95EE1">
            <w:pPr>
              <w:spacing w:after="40"/>
            </w:pPr>
            <w:r>
              <w:rPr>
                <w:sz w:val="18"/>
              </w:rPr>
              <w:t>Admin</w:t>
            </w:r>
          </w:p>
        </w:tc>
      </w:tr>
      <w:tr w:rsidR="00F13A07" w14:paraId="553F4E85" w14:textId="77777777">
        <w:trPr>
          <w:jc w:val="center"/>
        </w:trPr>
        <w:tc>
          <w:tcPr>
            <w:tcW w:w="2041" w:type="dxa"/>
            <w:shd w:val="clear" w:color="auto" w:fill="F0F0F0"/>
          </w:tcPr>
          <w:p w14:paraId="1A48F02B" w14:textId="77777777" w:rsidR="00F13A07" w:rsidRDefault="00A95EE1">
            <w:pPr>
              <w:spacing w:after="40"/>
            </w:pPr>
            <w:r>
              <w:rPr>
                <w:b/>
                <w:sz w:val="18"/>
              </w:rPr>
              <w:t>Bukti</w:t>
            </w:r>
          </w:p>
        </w:tc>
        <w:tc>
          <w:tcPr>
            <w:tcW w:w="7030" w:type="dxa"/>
          </w:tcPr>
          <w:p w14:paraId="7B3256F7" w14:textId="77777777" w:rsidR="00F13A07" w:rsidRDefault="00A95EE1">
            <w:pPr>
              <w:spacing w:after="40"/>
            </w:pPr>
            <w:r>
              <w:rPr>
                <w:i/>
                <w:color w:val="808080"/>
                <w:sz w:val="15"/>
              </w:rPr>
              <w:t>[KODE: frontend/src/pages/Admin.tsx:371-467]</w:t>
            </w:r>
          </w:p>
        </w:tc>
      </w:tr>
    </w:tbl>
    <w:p w14:paraId="78B429D7" w14:textId="77777777" w:rsidR="00F13A07" w:rsidRDefault="00F13A07">
      <w:pPr>
        <w:spacing w:after="40"/>
      </w:pPr>
    </w:p>
    <w:p w14:paraId="32B62208" w14:textId="77777777" w:rsidR="00F13A07" w:rsidRDefault="00A95EE1">
      <w:pPr>
        <w:keepNext/>
        <w:spacing w:before="120"/>
        <w:jc w:val="center"/>
      </w:pPr>
      <w:r>
        <w:rPr>
          <w:noProof/>
        </w:rPr>
        <w:drawing>
          <wp:inline distT="0" distB="0" distL="0" distR="0" wp14:anchorId="458DBF33" wp14:editId="69ECEEA0">
            <wp:extent cx="5400000" cy="36278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embar-impor.jpg"/>
                    <pic:cNvPicPr/>
                  </pic:nvPicPr>
                  <pic:blipFill>
                    <a:blip r:embed="rId32"/>
                    <a:stretch>
                      <a:fillRect/>
                    </a:stretch>
                  </pic:blipFill>
                  <pic:spPr>
                    <a:xfrm>
                      <a:off x="0" y="0"/>
                      <a:ext cx="5400000" cy="3627818"/>
                    </a:xfrm>
                    <a:prstGeom prst="rect">
                      <a:avLst/>
                    </a:prstGeom>
                  </pic:spPr>
                </pic:pic>
              </a:graphicData>
            </a:graphic>
          </wp:inline>
        </w:drawing>
      </w:r>
    </w:p>
    <w:p w14:paraId="10444960" w14:textId="77777777" w:rsidR="00F13A07" w:rsidRDefault="00A95EE1">
      <w:pPr>
        <w:pStyle w:val="Caption"/>
        <w:keepNext/>
        <w:jc w:val="center"/>
      </w:pPr>
      <w:r>
        <w:t>Gambar SCR-19-1 — SCR-19 Lembar Impor akun dari Excel (sumber: UI: screenshot lingkungan lokal, data contoh)</w:t>
      </w:r>
    </w:p>
    <w:p w14:paraId="26BFB1C2"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5469CD93" w14:textId="77777777">
        <w:trPr>
          <w:tblHeader/>
          <w:jc w:val="center"/>
        </w:trPr>
        <w:tc>
          <w:tcPr>
            <w:tcW w:w="1304" w:type="dxa"/>
            <w:shd w:val="clear" w:color="auto" w:fill="D9D9D9"/>
          </w:tcPr>
          <w:p w14:paraId="231316B3" w14:textId="77777777" w:rsidR="00F13A07" w:rsidRDefault="00A95EE1">
            <w:pPr>
              <w:keepNext/>
              <w:spacing w:after="40"/>
            </w:pPr>
            <w:r>
              <w:rPr>
                <w:b/>
                <w:sz w:val="16"/>
              </w:rPr>
              <w:t>Field</w:t>
            </w:r>
          </w:p>
        </w:tc>
        <w:tc>
          <w:tcPr>
            <w:tcW w:w="1474" w:type="dxa"/>
            <w:shd w:val="clear" w:color="auto" w:fill="D9D9D9"/>
          </w:tcPr>
          <w:p w14:paraId="2E5AA5D9" w14:textId="77777777" w:rsidR="00F13A07" w:rsidRDefault="00A95EE1">
            <w:pPr>
              <w:keepNext/>
              <w:spacing w:after="40"/>
            </w:pPr>
            <w:r>
              <w:rPr>
                <w:b/>
                <w:sz w:val="16"/>
              </w:rPr>
              <w:t>Label</w:t>
            </w:r>
          </w:p>
        </w:tc>
        <w:tc>
          <w:tcPr>
            <w:tcW w:w="1191" w:type="dxa"/>
            <w:shd w:val="clear" w:color="auto" w:fill="D9D9D9"/>
          </w:tcPr>
          <w:p w14:paraId="669940FC" w14:textId="77777777" w:rsidR="00F13A07" w:rsidRDefault="00A95EE1">
            <w:pPr>
              <w:keepNext/>
              <w:spacing w:after="40"/>
            </w:pPr>
            <w:r>
              <w:rPr>
                <w:b/>
                <w:sz w:val="16"/>
              </w:rPr>
              <w:t>Tipe input</w:t>
            </w:r>
          </w:p>
        </w:tc>
        <w:tc>
          <w:tcPr>
            <w:tcW w:w="964" w:type="dxa"/>
            <w:shd w:val="clear" w:color="auto" w:fill="D9D9D9"/>
          </w:tcPr>
          <w:p w14:paraId="205EE482" w14:textId="77777777" w:rsidR="00F13A07" w:rsidRDefault="00A95EE1">
            <w:pPr>
              <w:keepNext/>
              <w:spacing w:after="40"/>
            </w:pPr>
            <w:r>
              <w:rPr>
                <w:b/>
                <w:sz w:val="16"/>
              </w:rPr>
              <w:t>Wajib?</w:t>
            </w:r>
          </w:p>
        </w:tc>
        <w:tc>
          <w:tcPr>
            <w:tcW w:w="1814" w:type="dxa"/>
            <w:shd w:val="clear" w:color="auto" w:fill="D9D9D9"/>
          </w:tcPr>
          <w:p w14:paraId="73710459" w14:textId="77777777" w:rsidR="00F13A07" w:rsidRDefault="00A95EE1">
            <w:pPr>
              <w:keepNext/>
              <w:spacing w:after="40"/>
            </w:pPr>
            <w:r>
              <w:rPr>
                <w:b/>
                <w:sz w:val="16"/>
              </w:rPr>
              <w:t>Aturan validasi (BR)</w:t>
            </w:r>
          </w:p>
        </w:tc>
        <w:tc>
          <w:tcPr>
            <w:tcW w:w="1134" w:type="dxa"/>
            <w:shd w:val="clear" w:color="auto" w:fill="D9D9D9"/>
          </w:tcPr>
          <w:p w14:paraId="51C0C237" w14:textId="77777777" w:rsidR="00F13A07" w:rsidRDefault="00A95EE1">
            <w:pPr>
              <w:keepNext/>
              <w:spacing w:after="40"/>
            </w:pPr>
            <w:r>
              <w:rPr>
                <w:b/>
                <w:sz w:val="16"/>
              </w:rPr>
              <w:t>Default</w:t>
            </w:r>
          </w:p>
        </w:tc>
        <w:tc>
          <w:tcPr>
            <w:tcW w:w="1191" w:type="dxa"/>
            <w:shd w:val="clear" w:color="auto" w:fill="D9D9D9"/>
          </w:tcPr>
          <w:p w14:paraId="6AE7A9CB" w14:textId="77777777" w:rsidR="00F13A07" w:rsidRDefault="00A95EE1">
            <w:pPr>
              <w:keepNext/>
              <w:spacing w:after="40"/>
            </w:pPr>
            <w:r>
              <w:rPr>
                <w:b/>
                <w:sz w:val="16"/>
              </w:rPr>
              <w:t>Sumber pilihan</w:t>
            </w:r>
          </w:p>
        </w:tc>
      </w:tr>
      <w:tr w:rsidR="00F13A07" w14:paraId="43978760" w14:textId="77777777">
        <w:trPr>
          <w:cantSplit/>
          <w:jc w:val="center"/>
        </w:trPr>
        <w:tc>
          <w:tcPr>
            <w:tcW w:w="1304" w:type="dxa"/>
          </w:tcPr>
          <w:p w14:paraId="7A0071EA" w14:textId="77777777" w:rsidR="00F13A07" w:rsidRDefault="00A95EE1">
            <w:pPr>
              <w:spacing w:after="40" w:line="252" w:lineRule="auto"/>
            </w:pPr>
            <w:r>
              <w:rPr>
                <w:sz w:val="16"/>
              </w:rPr>
              <w:t>Area tempel</w:t>
            </w:r>
          </w:p>
        </w:tc>
        <w:tc>
          <w:tcPr>
            <w:tcW w:w="1474" w:type="dxa"/>
          </w:tcPr>
          <w:p w14:paraId="7E1F2553" w14:textId="77777777" w:rsidR="00F13A07" w:rsidRDefault="00A95EE1">
            <w:pPr>
              <w:spacing w:after="40" w:line="252" w:lineRule="auto"/>
            </w:pPr>
            <w:r>
              <w:rPr>
                <w:sz w:val="16"/>
              </w:rPr>
              <w:t>Tempel dari Excel</w:t>
            </w:r>
          </w:p>
        </w:tc>
        <w:tc>
          <w:tcPr>
            <w:tcW w:w="1191" w:type="dxa"/>
          </w:tcPr>
          <w:p w14:paraId="0BE7E328" w14:textId="77777777" w:rsidR="00F13A07" w:rsidRDefault="00A95EE1">
            <w:pPr>
              <w:spacing w:after="40" w:line="252" w:lineRule="auto"/>
            </w:pPr>
            <w:r>
              <w:rPr>
                <w:sz w:val="16"/>
              </w:rPr>
              <w:t>teks area</w:t>
            </w:r>
          </w:p>
        </w:tc>
        <w:tc>
          <w:tcPr>
            <w:tcW w:w="964" w:type="dxa"/>
          </w:tcPr>
          <w:p w14:paraId="5A022EB3" w14:textId="77777777" w:rsidR="00F13A07" w:rsidRDefault="00A95EE1">
            <w:pPr>
              <w:spacing w:after="40" w:line="252" w:lineRule="auto"/>
            </w:pPr>
            <w:r>
              <w:rPr>
                <w:sz w:val="16"/>
              </w:rPr>
              <w:t>Ya</w:t>
            </w:r>
          </w:p>
        </w:tc>
        <w:tc>
          <w:tcPr>
            <w:tcW w:w="1814" w:type="dxa"/>
          </w:tcPr>
          <w:p w14:paraId="20C67992" w14:textId="77777777" w:rsidR="00F13A07" w:rsidRDefault="00A95EE1">
            <w:pPr>
              <w:spacing w:after="40" w:line="252" w:lineRule="auto"/>
            </w:pPr>
            <w:r>
              <w:rPr>
                <w:sz w:val="16"/>
              </w:rPr>
              <w:t>maks. 500 baris (</w:t>
            </w:r>
            <w:r>
              <w:rPr>
                <w:b/>
                <w:sz w:val="16"/>
              </w:rPr>
              <w:t>BR-25</w:t>
            </w:r>
            <w:r>
              <w:rPr>
                <w:sz w:val="16"/>
              </w:rPr>
              <w:t>)</w:t>
            </w:r>
          </w:p>
        </w:tc>
        <w:tc>
          <w:tcPr>
            <w:tcW w:w="1134" w:type="dxa"/>
          </w:tcPr>
          <w:p w14:paraId="7932A922" w14:textId="77777777" w:rsidR="00F13A07" w:rsidRDefault="00A95EE1">
            <w:pPr>
              <w:spacing w:after="40" w:line="252" w:lineRule="auto"/>
            </w:pPr>
            <w:r>
              <w:rPr>
                <w:sz w:val="16"/>
              </w:rPr>
              <w:t>-</w:t>
            </w:r>
          </w:p>
        </w:tc>
        <w:tc>
          <w:tcPr>
            <w:tcW w:w="1191" w:type="dxa"/>
          </w:tcPr>
          <w:p w14:paraId="278F680D" w14:textId="77777777" w:rsidR="00F13A07" w:rsidRDefault="00A95EE1">
            <w:pPr>
              <w:spacing w:after="40" w:line="252" w:lineRule="auto"/>
            </w:pPr>
            <w:r>
              <w:rPr>
                <w:sz w:val="16"/>
              </w:rPr>
              <w:t>Excel (docs/Template-Impor-Akun.xlsx)</w:t>
            </w:r>
          </w:p>
        </w:tc>
      </w:tr>
    </w:tbl>
    <w:p w14:paraId="273140BF" w14:textId="77777777" w:rsidR="00F13A07" w:rsidRDefault="00F13A07">
      <w:pPr>
        <w:spacing w:after="40"/>
      </w:pPr>
    </w:p>
    <w:p w14:paraId="278DB52E"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3EE18621" w14:textId="77777777">
        <w:trPr>
          <w:tblHeader/>
          <w:jc w:val="center"/>
        </w:trPr>
        <w:tc>
          <w:tcPr>
            <w:tcW w:w="2494" w:type="dxa"/>
            <w:shd w:val="clear" w:color="auto" w:fill="D9D9D9"/>
          </w:tcPr>
          <w:p w14:paraId="026C7EBB" w14:textId="77777777" w:rsidR="00F13A07" w:rsidRDefault="00A95EE1">
            <w:pPr>
              <w:keepNext/>
              <w:spacing w:after="40"/>
            </w:pPr>
            <w:r>
              <w:rPr>
                <w:b/>
                <w:sz w:val="17"/>
              </w:rPr>
              <w:t>Tombol / aksi</w:t>
            </w:r>
          </w:p>
        </w:tc>
        <w:tc>
          <w:tcPr>
            <w:tcW w:w="4989" w:type="dxa"/>
            <w:shd w:val="clear" w:color="auto" w:fill="D9D9D9"/>
          </w:tcPr>
          <w:p w14:paraId="17467752" w14:textId="77777777" w:rsidR="00F13A07" w:rsidRDefault="00A95EE1">
            <w:pPr>
              <w:keepNext/>
              <w:spacing w:after="40"/>
            </w:pPr>
            <w:r>
              <w:rPr>
                <w:b/>
                <w:sz w:val="17"/>
              </w:rPr>
              <w:t>Hasil</w:t>
            </w:r>
          </w:p>
        </w:tc>
        <w:tc>
          <w:tcPr>
            <w:tcW w:w="1587" w:type="dxa"/>
            <w:shd w:val="clear" w:color="auto" w:fill="D9D9D9"/>
          </w:tcPr>
          <w:p w14:paraId="055C3ECA" w14:textId="77777777" w:rsidR="00F13A07" w:rsidRDefault="00A95EE1">
            <w:pPr>
              <w:keepNext/>
              <w:spacing w:after="40"/>
            </w:pPr>
            <w:r>
              <w:rPr>
                <w:b/>
                <w:sz w:val="17"/>
              </w:rPr>
              <w:t>UC terkait</w:t>
            </w:r>
          </w:p>
        </w:tc>
      </w:tr>
      <w:tr w:rsidR="00F13A07" w14:paraId="1CEEBED8" w14:textId="77777777">
        <w:trPr>
          <w:cantSplit/>
          <w:jc w:val="center"/>
        </w:trPr>
        <w:tc>
          <w:tcPr>
            <w:tcW w:w="2494" w:type="dxa"/>
          </w:tcPr>
          <w:p w14:paraId="6CE3630C" w14:textId="77777777" w:rsidR="00F13A07" w:rsidRDefault="00A95EE1">
            <w:pPr>
              <w:spacing w:after="40" w:line="252" w:lineRule="auto"/>
            </w:pPr>
            <w:r>
              <w:rPr>
                <w:sz w:val="17"/>
              </w:rPr>
              <w:t>Buat N akun</w:t>
            </w:r>
          </w:p>
        </w:tc>
        <w:tc>
          <w:tcPr>
            <w:tcW w:w="4989" w:type="dxa"/>
          </w:tcPr>
          <w:p w14:paraId="6A5BB300" w14:textId="77777777" w:rsidR="00F13A07" w:rsidRDefault="00A95EE1">
            <w:pPr>
              <w:spacing w:after="40" w:line="252" w:lineRule="auto"/>
            </w:pPr>
            <w:r>
              <w:rPr>
                <w:sz w:val="17"/>
              </w:rPr>
              <w:t>Mengirim ke server dan menampilkan hasil per baris</w:t>
            </w:r>
          </w:p>
        </w:tc>
        <w:tc>
          <w:tcPr>
            <w:tcW w:w="1587" w:type="dxa"/>
          </w:tcPr>
          <w:p w14:paraId="5AEEF9B7" w14:textId="77777777" w:rsidR="00F13A07" w:rsidRDefault="00A95EE1">
            <w:pPr>
              <w:spacing w:after="40" w:line="252" w:lineRule="auto"/>
            </w:pPr>
            <w:r>
              <w:rPr>
                <w:sz w:val="17"/>
              </w:rPr>
              <w:t>UC-13</w:t>
            </w:r>
          </w:p>
        </w:tc>
      </w:tr>
    </w:tbl>
    <w:p w14:paraId="0E1C2463" w14:textId="77777777" w:rsidR="00F13A07" w:rsidRDefault="00F13A07">
      <w:pPr>
        <w:spacing w:after="40"/>
      </w:pPr>
    </w:p>
    <w:p w14:paraId="68AC9B1E" w14:textId="77777777" w:rsidR="00F13A07" w:rsidRDefault="00A95EE1">
      <w:pPr>
        <w:pStyle w:val="Heading2"/>
      </w:pPr>
      <w:bookmarkStart w:id="54" w:name="_Toc243397942"/>
      <w:r>
        <w:t>SCR-20 Lembar Password awal</w:t>
      </w:r>
      <w:bookmarkEnd w:id="54"/>
    </w:p>
    <w:tbl>
      <w:tblPr>
        <w:tblStyle w:val="TableGrid"/>
        <w:tblW w:w="0" w:type="auto"/>
        <w:jc w:val="center"/>
        <w:tblLayout w:type="fixed"/>
        <w:tblLook w:val="04A0" w:firstRow="1" w:lastRow="0" w:firstColumn="1" w:lastColumn="0" w:noHBand="0" w:noVBand="1"/>
      </w:tblPr>
      <w:tblGrid>
        <w:gridCol w:w="2041"/>
        <w:gridCol w:w="7030"/>
      </w:tblGrid>
      <w:tr w:rsidR="00F13A07" w14:paraId="6671E085" w14:textId="77777777">
        <w:trPr>
          <w:jc w:val="center"/>
        </w:trPr>
        <w:tc>
          <w:tcPr>
            <w:tcW w:w="2041" w:type="dxa"/>
            <w:shd w:val="clear" w:color="auto" w:fill="F0F0F0"/>
          </w:tcPr>
          <w:p w14:paraId="40C7ADBB" w14:textId="77777777" w:rsidR="00F13A07" w:rsidRDefault="00A95EE1">
            <w:pPr>
              <w:spacing w:after="40"/>
            </w:pPr>
            <w:r>
              <w:rPr>
                <w:b/>
                <w:sz w:val="18"/>
              </w:rPr>
              <w:t>Tujuan</w:t>
            </w:r>
          </w:p>
        </w:tc>
        <w:tc>
          <w:tcPr>
            <w:tcW w:w="7030" w:type="dxa"/>
          </w:tcPr>
          <w:p w14:paraId="4760C4FC" w14:textId="77777777" w:rsidR="00F13A07" w:rsidRDefault="00A95EE1">
            <w:pPr>
              <w:spacing w:after="40"/>
            </w:pPr>
            <w:r>
              <w:rPr>
                <w:sz w:val="18"/>
              </w:rPr>
              <w:t>Menampilkan password awal sekali setelah akun dibuat atau di-reset.</w:t>
            </w:r>
          </w:p>
        </w:tc>
      </w:tr>
      <w:tr w:rsidR="00F13A07" w14:paraId="14CBF37F" w14:textId="77777777">
        <w:trPr>
          <w:jc w:val="center"/>
        </w:trPr>
        <w:tc>
          <w:tcPr>
            <w:tcW w:w="2041" w:type="dxa"/>
            <w:shd w:val="clear" w:color="auto" w:fill="F0F0F0"/>
          </w:tcPr>
          <w:p w14:paraId="39BF3A83" w14:textId="77777777" w:rsidR="00F13A07" w:rsidRDefault="00A95EE1">
            <w:pPr>
              <w:spacing w:after="40"/>
            </w:pPr>
            <w:r>
              <w:rPr>
                <w:b/>
                <w:sz w:val="18"/>
              </w:rPr>
              <w:t>Route</w:t>
            </w:r>
          </w:p>
        </w:tc>
        <w:tc>
          <w:tcPr>
            <w:tcW w:w="7030" w:type="dxa"/>
          </w:tcPr>
          <w:p w14:paraId="78349884" w14:textId="77777777" w:rsidR="00F13A07" w:rsidRDefault="00A95EE1">
            <w:pPr>
              <w:spacing w:after="40"/>
            </w:pPr>
            <w:r>
              <w:rPr>
                <w:sz w:val="18"/>
              </w:rPr>
              <w:t>(lembar di SCR-17)</w:t>
            </w:r>
          </w:p>
        </w:tc>
      </w:tr>
      <w:tr w:rsidR="00F13A07" w14:paraId="4E6C5E0B" w14:textId="77777777">
        <w:trPr>
          <w:jc w:val="center"/>
        </w:trPr>
        <w:tc>
          <w:tcPr>
            <w:tcW w:w="2041" w:type="dxa"/>
            <w:shd w:val="clear" w:color="auto" w:fill="F0F0F0"/>
          </w:tcPr>
          <w:p w14:paraId="6F490635" w14:textId="77777777" w:rsidR="00F13A07" w:rsidRDefault="00A95EE1">
            <w:pPr>
              <w:spacing w:after="40"/>
            </w:pPr>
            <w:r>
              <w:rPr>
                <w:b/>
                <w:sz w:val="18"/>
              </w:rPr>
              <w:t>Peran yang boleh akses</w:t>
            </w:r>
          </w:p>
        </w:tc>
        <w:tc>
          <w:tcPr>
            <w:tcW w:w="7030" w:type="dxa"/>
          </w:tcPr>
          <w:p w14:paraId="5F800C7F" w14:textId="77777777" w:rsidR="00F13A07" w:rsidRDefault="00A95EE1">
            <w:pPr>
              <w:spacing w:after="40"/>
            </w:pPr>
            <w:r>
              <w:rPr>
                <w:sz w:val="18"/>
              </w:rPr>
              <w:t>Admin</w:t>
            </w:r>
          </w:p>
        </w:tc>
      </w:tr>
      <w:tr w:rsidR="00F13A07" w14:paraId="3F59D844" w14:textId="77777777">
        <w:trPr>
          <w:jc w:val="center"/>
        </w:trPr>
        <w:tc>
          <w:tcPr>
            <w:tcW w:w="2041" w:type="dxa"/>
            <w:shd w:val="clear" w:color="auto" w:fill="F0F0F0"/>
          </w:tcPr>
          <w:p w14:paraId="2E60BA24" w14:textId="77777777" w:rsidR="00F13A07" w:rsidRDefault="00A95EE1">
            <w:pPr>
              <w:spacing w:after="40"/>
            </w:pPr>
            <w:r>
              <w:rPr>
                <w:b/>
                <w:sz w:val="18"/>
              </w:rPr>
              <w:t>Bukti</w:t>
            </w:r>
          </w:p>
        </w:tc>
        <w:tc>
          <w:tcPr>
            <w:tcW w:w="7030" w:type="dxa"/>
          </w:tcPr>
          <w:p w14:paraId="4FD1D15E" w14:textId="77777777" w:rsidR="00F13A07" w:rsidRDefault="00A95EE1">
            <w:pPr>
              <w:spacing w:after="40"/>
            </w:pPr>
            <w:r>
              <w:rPr>
                <w:i/>
                <w:color w:val="808080"/>
                <w:sz w:val="15"/>
              </w:rPr>
              <w:t>[KODE: frontend/src/pages/Admin.tsx:125-175]</w:t>
            </w:r>
          </w:p>
        </w:tc>
      </w:tr>
    </w:tbl>
    <w:p w14:paraId="74CA8FBA" w14:textId="77777777" w:rsidR="00F13A07" w:rsidRDefault="00F13A07">
      <w:pPr>
        <w:spacing w:after="40"/>
      </w:pPr>
    </w:p>
    <w:p w14:paraId="19F8C969" w14:textId="77777777" w:rsidR="00F13A07" w:rsidRDefault="00A95EE1">
      <w:r>
        <w:rPr>
          <w:i/>
          <w:sz w:val="18"/>
        </w:rPr>
        <w:t xml:space="preserve">Screenshot tidak tersedia untuk layar ini </w:t>
      </w:r>
      <w:r>
        <w:rPr>
          <w:i/>
          <w:color w:val="808080"/>
          <w:sz w:val="15"/>
        </w:rPr>
        <w:t>[UI: tidak diambil; layar ini muncul pada kondisi khusus]</w:t>
      </w:r>
      <w:r>
        <w:rPr>
          <w:i/>
          <w:sz w:val="18"/>
        </w:rPr>
        <w:t>.</w:t>
      </w:r>
    </w:p>
    <w:p w14:paraId="785377EA" w14:textId="77777777" w:rsidR="00F13A07" w:rsidRDefault="00A95EE1">
      <w:pPr>
        <w:keepNext/>
        <w:spacing w:after="40"/>
      </w:pPr>
      <w:r>
        <w:rPr>
          <w:b/>
        </w:rPr>
        <w:lastRenderedPageBreak/>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3BF455AD" w14:textId="77777777">
        <w:trPr>
          <w:tblHeader/>
          <w:jc w:val="center"/>
        </w:trPr>
        <w:tc>
          <w:tcPr>
            <w:tcW w:w="2494" w:type="dxa"/>
            <w:shd w:val="clear" w:color="auto" w:fill="D9D9D9"/>
          </w:tcPr>
          <w:p w14:paraId="352C43BF" w14:textId="77777777" w:rsidR="00F13A07" w:rsidRDefault="00A95EE1">
            <w:pPr>
              <w:keepNext/>
              <w:spacing w:after="40"/>
            </w:pPr>
            <w:r>
              <w:rPr>
                <w:b/>
                <w:sz w:val="17"/>
              </w:rPr>
              <w:t>Tombol / aksi</w:t>
            </w:r>
          </w:p>
        </w:tc>
        <w:tc>
          <w:tcPr>
            <w:tcW w:w="4989" w:type="dxa"/>
            <w:shd w:val="clear" w:color="auto" w:fill="D9D9D9"/>
          </w:tcPr>
          <w:p w14:paraId="7E2FB40D" w14:textId="77777777" w:rsidR="00F13A07" w:rsidRDefault="00A95EE1">
            <w:pPr>
              <w:keepNext/>
              <w:spacing w:after="40"/>
            </w:pPr>
            <w:r>
              <w:rPr>
                <w:b/>
                <w:sz w:val="17"/>
              </w:rPr>
              <w:t>Hasil</w:t>
            </w:r>
          </w:p>
        </w:tc>
        <w:tc>
          <w:tcPr>
            <w:tcW w:w="1587" w:type="dxa"/>
            <w:shd w:val="clear" w:color="auto" w:fill="D9D9D9"/>
          </w:tcPr>
          <w:p w14:paraId="071B435F" w14:textId="77777777" w:rsidR="00F13A07" w:rsidRDefault="00A95EE1">
            <w:pPr>
              <w:keepNext/>
              <w:spacing w:after="40"/>
            </w:pPr>
            <w:r>
              <w:rPr>
                <w:b/>
                <w:sz w:val="17"/>
              </w:rPr>
              <w:t>UC terkait</w:t>
            </w:r>
          </w:p>
        </w:tc>
      </w:tr>
      <w:tr w:rsidR="00F13A07" w14:paraId="0496F293" w14:textId="77777777">
        <w:trPr>
          <w:cantSplit/>
          <w:jc w:val="center"/>
        </w:trPr>
        <w:tc>
          <w:tcPr>
            <w:tcW w:w="2494" w:type="dxa"/>
          </w:tcPr>
          <w:p w14:paraId="2787903C" w14:textId="77777777" w:rsidR="00F13A07" w:rsidRDefault="00A95EE1">
            <w:pPr>
              <w:spacing w:after="40" w:line="252" w:lineRule="auto"/>
            </w:pPr>
            <w:r>
              <w:rPr>
                <w:sz w:val="17"/>
              </w:rPr>
              <w:t>Salin semua</w:t>
            </w:r>
          </w:p>
        </w:tc>
        <w:tc>
          <w:tcPr>
            <w:tcW w:w="4989" w:type="dxa"/>
          </w:tcPr>
          <w:p w14:paraId="16B52517" w14:textId="77777777" w:rsidR="00F13A07" w:rsidRDefault="00A95EE1">
            <w:pPr>
              <w:spacing w:after="40" w:line="252" w:lineRule="auto"/>
            </w:pPr>
            <w:r>
              <w:rPr>
                <w:sz w:val="17"/>
              </w:rPr>
              <w:t>Menyalin No SID, Nama, Password awal ke papan klip</w:t>
            </w:r>
          </w:p>
        </w:tc>
        <w:tc>
          <w:tcPr>
            <w:tcW w:w="1587" w:type="dxa"/>
          </w:tcPr>
          <w:p w14:paraId="3E5CAE49" w14:textId="77777777" w:rsidR="00F13A07" w:rsidRDefault="00A95EE1">
            <w:pPr>
              <w:spacing w:after="40" w:line="252" w:lineRule="auto"/>
            </w:pPr>
            <w:r>
              <w:rPr>
                <w:sz w:val="17"/>
              </w:rPr>
              <w:t>UC-12</w:t>
            </w:r>
          </w:p>
        </w:tc>
      </w:tr>
      <w:tr w:rsidR="00F13A07" w14:paraId="36A5D1EA" w14:textId="77777777">
        <w:trPr>
          <w:cantSplit/>
          <w:jc w:val="center"/>
        </w:trPr>
        <w:tc>
          <w:tcPr>
            <w:tcW w:w="2494" w:type="dxa"/>
          </w:tcPr>
          <w:p w14:paraId="2DE4B2E4" w14:textId="77777777" w:rsidR="00F13A07" w:rsidRDefault="00A95EE1">
            <w:pPr>
              <w:spacing w:after="40" w:line="252" w:lineRule="auto"/>
            </w:pPr>
            <w:r>
              <w:rPr>
                <w:sz w:val="17"/>
              </w:rPr>
              <w:t>Selesai</w:t>
            </w:r>
          </w:p>
        </w:tc>
        <w:tc>
          <w:tcPr>
            <w:tcW w:w="4989" w:type="dxa"/>
          </w:tcPr>
          <w:p w14:paraId="39AFA53A" w14:textId="77777777" w:rsidR="00F13A07" w:rsidRDefault="00A95EE1">
            <w:pPr>
              <w:spacing w:after="40" w:line="252" w:lineRule="auto"/>
            </w:pPr>
            <w:r>
              <w:rPr>
                <w:sz w:val="17"/>
              </w:rPr>
              <w:t>Menutup lembar</w:t>
            </w:r>
          </w:p>
        </w:tc>
        <w:tc>
          <w:tcPr>
            <w:tcW w:w="1587" w:type="dxa"/>
          </w:tcPr>
          <w:p w14:paraId="22627817" w14:textId="77777777" w:rsidR="00F13A07" w:rsidRDefault="00A95EE1">
            <w:pPr>
              <w:spacing w:after="40" w:line="252" w:lineRule="auto"/>
            </w:pPr>
            <w:r>
              <w:rPr>
                <w:sz w:val="17"/>
              </w:rPr>
              <w:t>UC-12</w:t>
            </w:r>
          </w:p>
        </w:tc>
      </w:tr>
    </w:tbl>
    <w:p w14:paraId="1272C365" w14:textId="77777777" w:rsidR="00F13A07" w:rsidRDefault="00F13A07">
      <w:pPr>
        <w:spacing w:after="40"/>
      </w:pPr>
    </w:p>
    <w:p w14:paraId="57BEB4CF" w14:textId="77777777" w:rsidR="00F13A07" w:rsidRDefault="00A95EE1">
      <w:pPr>
        <w:pStyle w:val="Heading2"/>
      </w:pPr>
      <w:bookmarkStart w:id="55" w:name="_Toc243397943"/>
      <w:r>
        <w:t>SCR-21 Daftar cek</w:t>
      </w:r>
      <w:bookmarkEnd w:id="55"/>
    </w:p>
    <w:tbl>
      <w:tblPr>
        <w:tblStyle w:val="TableGrid"/>
        <w:tblW w:w="0" w:type="auto"/>
        <w:jc w:val="center"/>
        <w:tblLayout w:type="fixed"/>
        <w:tblLook w:val="04A0" w:firstRow="1" w:lastRow="0" w:firstColumn="1" w:lastColumn="0" w:noHBand="0" w:noVBand="1"/>
      </w:tblPr>
      <w:tblGrid>
        <w:gridCol w:w="2041"/>
        <w:gridCol w:w="7030"/>
      </w:tblGrid>
      <w:tr w:rsidR="00F13A07" w14:paraId="13092A20" w14:textId="77777777">
        <w:trPr>
          <w:jc w:val="center"/>
        </w:trPr>
        <w:tc>
          <w:tcPr>
            <w:tcW w:w="2041" w:type="dxa"/>
            <w:shd w:val="clear" w:color="auto" w:fill="F0F0F0"/>
          </w:tcPr>
          <w:p w14:paraId="4A2B4F1A" w14:textId="77777777" w:rsidR="00F13A07" w:rsidRDefault="00A95EE1">
            <w:pPr>
              <w:spacing w:after="40"/>
            </w:pPr>
            <w:r>
              <w:rPr>
                <w:b/>
                <w:sz w:val="18"/>
              </w:rPr>
              <w:t>Tujuan</w:t>
            </w:r>
          </w:p>
        </w:tc>
        <w:tc>
          <w:tcPr>
            <w:tcW w:w="7030" w:type="dxa"/>
          </w:tcPr>
          <w:p w14:paraId="7A86737B" w14:textId="77777777" w:rsidR="00F13A07" w:rsidRDefault="00A95EE1">
            <w:pPr>
              <w:spacing w:after="40"/>
            </w:pPr>
            <w:r>
              <w:rPr>
                <w:sz w:val="18"/>
              </w:rPr>
              <w:t>Mengelola butir daftar cek per bagian (tambah, ubah, geser, aktif/nonaktif).</w:t>
            </w:r>
          </w:p>
        </w:tc>
      </w:tr>
      <w:tr w:rsidR="00F13A07" w14:paraId="4C4D44FB" w14:textId="77777777">
        <w:trPr>
          <w:jc w:val="center"/>
        </w:trPr>
        <w:tc>
          <w:tcPr>
            <w:tcW w:w="2041" w:type="dxa"/>
            <w:shd w:val="clear" w:color="auto" w:fill="F0F0F0"/>
          </w:tcPr>
          <w:p w14:paraId="61A1CB97" w14:textId="77777777" w:rsidR="00F13A07" w:rsidRDefault="00A95EE1">
            <w:pPr>
              <w:spacing w:after="40"/>
            </w:pPr>
            <w:r>
              <w:rPr>
                <w:b/>
                <w:sz w:val="18"/>
              </w:rPr>
              <w:t>Route</w:t>
            </w:r>
          </w:p>
        </w:tc>
        <w:tc>
          <w:tcPr>
            <w:tcW w:w="7030" w:type="dxa"/>
          </w:tcPr>
          <w:p w14:paraId="170C4204" w14:textId="77777777" w:rsidR="00F13A07" w:rsidRDefault="00A95EE1">
            <w:pPr>
              <w:spacing w:after="40"/>
            </w:pPr>
            <w:r>
              <w:rPr>
                <w:sz w:val="18"/>
              </w:rPr>
              <w:t>/admin/daftar-cek</w:t>
            </w:r>
          </w:p>
        </w:tc>
      </w:tr>
      <w:tr w:rsidR="00F13A07" w14:paraId="7B8368F9" w14:textId="77777777">
        <w:trPr>
          <w:jc w:val="center"/>
        </w:trPr>
        <w:tc>
          <w:tcPr>
            <w:tcW w:w="2041" w:type="dxa"/>
            <w:shd w:val="clear" w:color="auto" w:fill="F0F0F0"/>
          </w:tcPr>
          <w:p w14:paraId="4B5C2D7F" w14:textId="77777777" w:rsidR="00F13A07" w:rsidRDefault="00A95EE1">
            <w:pPr>
              <w:spacing w:after="40"/>
            </w:pPr>
            <w:r>
              <w:rPr>
                <w:b/>
                <w:sz w:val="18"/>
              </w:rPr>
              <w:t>Peran yang boleh akses</w:t>
            </w:r>
          </w:p>
        </w:tc>
        <w:tc>
          <w:tcPr>
            <w:tcW w:w="7030" w:type="dxa"/>
          </w:tcPr>
          <w:p w14:paraId="2A4A3296" w14:textId="77777777" w:rsidR="00F13A07" w:rsidRDefault="00A95EE1">
            <w:pPr>
              <w:spacing w:after="40"/>
            </w:pPr>
            <w:r>
              <w:rPr>
                <w:sz w:val="18"/>
              </w:rPr>
              <w:t>Admin</w:t>
            </w:r>
          </w:p>
        </w:tc>
      </w:tr>
      <w:tr w:rsidR="00F13A07" w14:paraId="6A8DB16A" w14:textId="77777777">
        <w:trPr>
          <w:jc w:val="center"/>
        </w:trPr>
        <w:tc>
          <w:tcPr>
            <w:tcW w:w="2041" w:type="dxa"/>
            <w:shd w:val="clear" w:color="auto" w:fill="F0F0F0"/>
          </w:tcPr>
          <w:p w14:paraId="7B5F1968" w14:textId="77777777" w:rsidR="00F13A07" w:rsidRDefault="00A95EE1">
            <w:pPr>
              <w:spacing w:after="40"/>
            </w:pPr>
            <w:r>
              <w:rPr>
                <w:b/>
                <w:sz w:val="18"/>
              </w:rPr>
              <w:t>Bukti</w:t>
            </w:r>
          </w:p>
        </w:tc>
        <w:tc>
          <w:tcPr>
            <w:tcW w:w="7030" w:type="dxa"/>
          </w:tcPr>
          <w:p w14:paraId="0A5E9BDA" w14:textId="77777777" w:rsidR="00F13A07" w:rsidRDefault="00A95EE1">
            <w:pPr>
              <w:spacing w:after="40"/>
            </w:pPr>
            <w:r>
              <w:rPr>
                <w:i/>
                <w:color w:val="808080"/>
                <w:sz w:val="15"/>
              </w:rPr>
              <w:t>[KODE: frontend/src/pages/Admin.tsx:473-599]</w:t>
            </w:r>
          </w:p>
        </w:tc>
      </w:tr>
    </w:tbl>
    <w:p w14:paraId="58DC2AB0" w14:textId="77777777" w:rsidR="00F13A07" w:rsidRDefault="00F13A07">
      <w:pPr>
        <w:spacing w:after="40"/>
      </w:pPr>
    </w:p>
    <w:p w14:paraId="115E9375" w14:textId="77777777" w:rsidR="00F13A07" w:rsidRDefault="00A95EE1">
      <w:pPr>
        <w:keepNext/>
        <w:spacing w:before="120"/>
        <w:jc w:val="center"/>
      </w:pPr>
      <w:r>
        <w:rPr>
          <w:noProof/>
        </w:rPr>
        <w:drawing>
          <wp:inline distT="0" distB="0" distL="0" distR="0" wp14:anchorId="418B6DEE" wp14:editId="1D051C54">
            <wp:extent cx="5400000" cy="36278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daftar-cek.jpg"/>
                    <pic:cNvPicPr/>
                  </pic:nvPicPr>
                  <pic:blipFill>
                    <a:blip r:embed="rId33"/>
                    <a:stretch>
                      <a:fillRect/>
                    </a:stretch>
                  </pic:blipFill>
                  <pic:spPr>
                    <a:xfrm>
                      <a:off x="0" y="0"/>
                      <a:ext cx="5400000" cy="3627818"/>
                    </a:xfrm>
                    <a:prstGeom prst="rect">
                      <a:avLst/>
                    </a:prstGeom>
                  </pic:spPr>
                </pic:pic>
              </a:graphicData>
            </a:graphic>
          </wp:inline>
        </w:drawing>
      </w:r>
    </w:p>
    <w:p w14:paraId="744BAA18" w14:textId="77777777" w:rsidR="00F13A07" w:rsidRDefault="00A95EE1">
      <w:pPr>
        <w:pStyle w:val="Caption"/>
        <w:keepNext/>
        <w:jc w:val="center"/>
      </w:pPr>
      <w:r>
        <w:t>Gambar SCR-21-1 — SCR-21 Daftar cek (sumber: UI: screenshot lingkungan lokal, data contoh)</w:t>
      </w:r>
    </w:p>
    <w:p w14:paraId="15C95C93"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07C1E937" w14:textId="77777777">
        <w:trPr>
          <w:tblHeader/>
          <w:jc w:val="center"/>
        </w:trPr>
        <w:tc>
          <w:tcPr>
            <w:tcW w:w="1304" w:type="dxa"/>
            <w:shd w:val="clear" w:color="auto" w:fill="D9D9D9"/>
          </w:tcPr>
          <w:p w14:paraId="68F11EA2" w14:textId="77777777" w:rsidR="00F13A07" w:rsidRDefault="00A95EE1">
            <w:pPr>
              <w:keepNext/>
              <w:spacing w:after="40"/>
            </w:pPr>
            <w:r>
              <w:rPr>
                <w:b/>
                <w:sz w:val="16"/>
              </w:rPr>
              <w:t>Field</w:t>
            </w:r>
          </w:p>
        </w:tc>
        <w:tc>
          <w:tcPr>
            <w:tcW w:w="1474" w:type="dxa"/>
            <w:shd w:val="clear" w:color="auto" w:fill="D9D9D9"/>
          </w:tcPr>
          <w:p w14:paraId="053125A4" w14:textId="77777777" w:rsidR="00F13A07" w:rsidRDefault="00A95EE1">
            <w:pPr>
              <w:keepNext/>
              <w:spacing w:after="40"/>
            </w:pPr>
            <w:r>
              <w:rPr>
                <w:b/>
                <w:sz w:val="16"/>
              </w:rPr>
              <w:t>Label</w:t>
            </w:r>
          </w:p>
        </w:tc>
        <w:tc>
          <w:tcPr>
            <w:tcW w:w="1191" w:type="dxa"/>
            <w:shd w:val="clear" w:color="auto" w:fill="D9D9D9"/>
          </w:tcPr>
          <w:p w14:paraId="497DB090" w14:textId="77777777" w:rsidR="00F13A07" w:rsidRDefault="00A95EE1">
            <w:pPr>
              <w:keepNext/>
              <w:spacing w:after="40"/>
            </w:pPr>
            <w:r>
              <w:rPr>
                <w:b/>
                <w:sz w:val="16"/>
              </w:rPr>
              <w:t>Tipe input</w:t>
            </w:r>
          </w:p>
        </w:tc>
        <w:tc>
          <w:tcPr>
            <w:tcW w:w="964" w:type="dxa"/>
            <w:shd w:val="clear" w:color="auto" w:fill="D9D9D9"/>
          </w:tcPr>
          <w:p w14:paraId="75EB4FB0" w14:textId="77777777" w:rsidR="00F13A07" w:rsidRDefault="00A95EE1">
            <w:pPr>
              <w:keepNext/>
              <w:spacing w:after="40"/>
            </w:pPr>
            <w:r>
              <w:rPr>
                <w:b/>
                <w:sz w:val="16"/>
              </w:rPr>
              <w:t>Wajib?</w:t>
            </w:r>
          </w:p>
        </w:tc>
        <w:tc>
          <w:tcPr>
            <w:tcW w:w="1814" w:type="dxa"/>
            <w:shd w:val="clear" w:color="auto" w:fill="D9D9D9"/>
          </w:tcPr>
          <w:p w14:paraId="5F5D08CC" w14:textId="77777777" w:rsidR="00F13A07" w:rsidRDefault="00A95EE1">
            <w:pPr>
              <w:keepNext/>
              <w:spacing w:after="40"/>
            </w:pPr>
            <w:r>
              <w:rPr>
                <w:b/>
                <w:sz w:val="16"/>
              </w:rPr>
              <w:t>Aturan validasi (BR)</w:t>
            </w:r>
          </w:p>
        </w:tc>
        <w:tc>
          <w:tcPr>
            <w:tcW w:w="1134" w:type="dxa"/>
            <w:shd w:val="clear" w:color="auto" w:fill="D9D9D9"/>
          </w:tcPr>
          <w:p w14:paraId="0F276FAD" w14:textId="77777777" w:rsidR="00F13A07" w:rsidRDefault="00A95EE1">
            <w:pPr>
              <w:keepNext/>
              <w:spacing w:after="40"/>
            </w:pPr>
            <w:r>
              <w:rPr>
                <w:b/>
                <w:sz w:val="16"/>
              </w:rPr>
              <w:t>Default</w:t>
            </w:r>
          </w:p>
        </w:tc>
        <w:tc>
          <w:tcPr>
            <w:tcW w:w="1191" w:type="dxa"/>
            <w:shd w:val="clear" w:color="auto" w:fill="D9D9D9"/>
          </w:tcPr>
          <w:p w14:paraId="76F3F318" w14:textId="77777777" w:rsidR="00F13A07" w:rsidRDefault="00A95EE1">
            <w:pPr>
              <w:keepNext/>
              <w:spacing w:after="40"/>
            </w:pPr>
            <w:r>
              <w:rPr>
                <w:b/>
                <w:sz w:val="16"/>
              </w:rPr>
              <w:t>Sumber pilihan</w:t>
            </w:r>
          </w:p>
        </w:tc>
      </w:tr>
      <w:tr w:rsidR="00F13A07" w14:paraId="6902B3B3" w14:textId="77777777">
        <w:trPr>
          <w:cantSplit/>
          <w:jc w:val="center"/>
        </w:trPr>
        <w:tc>
          <w:tcPr>
            <w:tcW w:w="1304" w:type="dxa"/>
          </w:tcPr>
          <w:p w14:paraId="351CA272" w14:textId="77777777" w:rsidR="00F13A07" w:rsidRDefault="00A95EE1">
            <w:pPr>
              <w:spacing w:after="40" w:line="252" w:lineRule="auto"/>
            </w:pPr>
            <w:r>
              <w:rPr>
                <w:sz w:val="16"/>
              </w:rPr>
              <w:t>Tulisan butir cek</w:t>
            </w:r>
          </w:p>
        </w:tc>
        <w:tc>
          <w:tcPr>
            <w:tcW w:w="1474" w:type="dxa"/>
          </w:tcPr>
          <w:p w14:paraId="2690C37C" w14:textId="77777777" w:rsidR="00F13A07" w:rsidRDefault="00A95EE1">
            <w:pPr>
              <w:spacing w:after="40" w:line="252" w:lineRule="auto"/>
            </w:pPr>
            <w:r>
              <w:rPr>
                <w:sz w:val="16"/>
              </w:rPr>
              <w:t>Tulisan butir cek</w:t>
            </w:r>
          </w:p>
        </w:tc>
        <w:tc>
          <w:tcPr>
            <w:tcW w:w="1191" w:type="dxa"/>
          </w:tcPr>
          <w:p w14:paraId="1AA83E3F" w14:textId="77777777" w:rsidR="00F13A07" w:rsidRDefault="00A95EE1">
            <w:pPr>
              <w:spacing w:after="40" w:line="252" w:lineRule="auto"/>
            </w:pPr>
            <w:r>
              <w:rPr>
                <w:sz w:val="16"/>
              </w:rPr>
              <w:t>teks area</w:t>
            </w:r>
          </w:p>
        </w:tc>
        <w:tc>
          <w:tcPr>
            <w:tcW w:w="964" w:type="dxa"/>
          </w:tcPr>
          <w:p w14:paraId="4368B454" w14:textId="77777777" w:rsidR="00F13A07" w:rsidRDefault="00A95EE1">
            <w:pPr>
              <w:spacing w:after="40" w:line="252" w:lineRule="auto"/>
            </w:pPr>
            <w:r>
              <w:rPr>
                <w:sz w:val="16"/>
              </w:rPr>
              <w:t>Ya</w:t>
            </w:r>
          </w:p>
        </w:tc>
        <w:tc>
          <w:tcPr>
            <w:tcW w:w="1814" w:type="dxa"/>
          </w:tcPr>
          <w:p w14:paraId="22DAD242" w14:textId="77777777" w:rsidR="00F13A07" w:rsidRDefault="00A95EE1">
            <w:pPr>
              <w:spacing w:after="40" w:line="252" w:lineRule="auto"/>
            </w:pPr>
            <w:r>
              <w:rPr>
                <w:sz w:val="16"/>
              </w:rPr>
              <w:t>3-300 karakter</w:t>
            </w:r>
          </w:p>
        </w:tc>
        <w:tc>
          <w:tcPr>
            <w:tcW w:w="1134" w:type="dxa"/>
          </w:tcPr>
          <w:p w14:paraId="3FC0FC5A" w14:textId="77777777" w:rsidR="00F13A07" w:rsidRDefault="00A95EE1">
            <w:pPr>
              <w:spacing w:after="40" w:line="252" w:lineRule="auto"/>
            </w:pPr>
            <w:r>
              <w:rPr>
                <w:sz w:val="16"/>
              </w:rPr>
              <w:t>-</w:t>
            </w:r>
          </w:p>
        </w:tc>
        <w:tc>
          <w:tcPr>
            <w:tcW w:w="1191" w:type="dxa"/>
          </w:tcPr>
          <w:p w14:paraId="699DE262" w14:textId="77777777" w:rsidR="00F13A07" w:rsidRDefault="00A95EE1">
            <w:pPr>
              <w:spacing w:after="40" w:line="252" w:lineRule="auto"/>
            </w:pPr>
            <w:r>
              <w:rPr>
                <w:sz w:val="16"/>
              </w:rPr>
              <w:t>-</w:t>
            </w:r>
          </w:p>
        </w:tc>
      </w:tr>
      <w:tr w:rsidR="00F13A07" w14:paraId="5AA2B09E" w14:textId="77777777">
        <w:trPr>
          <w:cantSplit/>
          <w:jc w:val="center"/>
        </w:trPr>
        <w:tc>
          <w:tcPr>
            <w:tcW w:w="1304" w:type="dxa"/>
          </w:tcPr>
          <w:p w14:paraId="27B4BBA9" w14:textId="77777777" w:rsidR="00F13A07" w:rsidRDefault="00A95EE1">
            <w:pPr>
              <w:spacing w:after="40" w:line="252" w:lineRule="auto"/>
            </w:pPr>
            <w:r>
              <w:rPr>
                <w:sz w:val="16"/>
              </w:rPr>
              <w:t>Petunjuk kecil</w:t>
            </w:r>
          </w:p>
        </w:tc>
        <w:tc>
          <w:tcPr>
            <w:tcW w:w="1474" w:type="dxa"/>
          </w:tcPr>
          <w:p w14:paraId="5B900FDE" w14:textId="77777777" w:rsidR="00F13A07" w:rsidRDefault="00A95EE1">
            <w:pPr>
              <w:spacing w:after="40" w:line="252" w:lineRule="auto"/>
            </w:pPr>
            <w:r>
              <w:rPr>
                <w:sz w:val="16"/>
              </w:rPr>
              <w:t>Petunjuk kecil</w:t>
            </w:r>
          </w:p>
        </w:tc>
        <w:tc>
          <w:tcPr>
            <w:tcW w:w="1191" w:type="dxa"/>
          </w:tcPr>
          <w:p w14:paraId="40BDB0CF" w14:textId="77777777" w:rsidR="00F13A07" w:rsidRDefault="00A95EE1">
            <w:pPr>
              <w:spacing w:after="40" w:line="252" w:lineRule="auto"/>
            </w:pPr>
            <w:r>
              <w:rPr>
                <w:sz w:val="16"/>
              </w:rPr>
              <w:t>teks</w:t>
            </w:r>
          </w:p>
        </w:tc>
        <w:tc>
          <w:tcPr>
            <w:tcW w:w="964" w:type="dxa"/>
          </w:tcPr>
          <w:p w14:paraId="4834C406" w14:textId="77777777" w:rsidR="00F13A07" w:rsidRDefault="00A95EE1">
            <w:pPr>
              <w:spacing w:after="40" w:line="252" w:lineRule="auto"/>
            </w:pPr>
            <w:r>
              <w:rPr>
                <w:sz w:val="16"/>
              </w:rPr>
              <w:t>Tidak</w:t>
            </w:r>
          </w:p>
        </w:tc>
        <w:tc>
          <w:tcPr>
            <w:tcW w:w="1814" w:type="dxa"/>
          </w:tcPr>
          <w:p w14:paraId="2B50F751" w14:textId="77777777" w:rsidR="00F13A07" w:rsidRDefault="00A95EE1">
            <w:pPr>
              <w:spacing w:after="40" w:line="252" w:lineRule="auto"/>
            </w:pPr>
            <w:r>
              <w:rPr>
                <w:sz w:val="16"/>
              </w:rPr>
              <w:t>maks. 120</w:t>
            </w:r>
          </w:p>
        </w:tc>
        <w:tc>
          <w:tcPr>
            <w:tcW w:w="1134" w:type="dxa"/>
          </w:tcPr>
          <w:p w14:paraId="5C2CAFCC" w14:textId="77777777" w:rsidR="00F13A07" w:rsidRDefault="00A95EE1">
            <w:pPr>
              <w:spacing w:after="40" w:line="252" w:lineRule="auto"/>
            </w:pPr>
            <w:r>
              <w:rPr>
                <w:sz w:val="16"/>
              </w:rPr>
              <w:t>-</w:t>
            </w:r>
          </w:p>
        </w:tc>
        <w:tc>
          <w:tcPr>
            <w:tcW w:w="1191" w:type="dxa"/>
          </w:tcPr>
          <w:p w14:paraId="396108FD" w14:textId="77777777" w:rsidR="00F13A07" w:rsidRDefault="00A95EE1">
            <w:pPr>
              <w:spacing w:after="40" w:line="252" w:lineRule="auto"/>
            </w:pPr>
            <w:r>
              <w:rPr>
                <w:sz w:val="16"/>
              </w:rPr>
              <w:t>-</w:t>
            </w:r>
          </w:p>
        </w:tc>
      </w:tr>
      <w:tr w:rsidR="00F13A07" w14:paraId="5B39F867" w14:textId="77777777">
        <w:trPr>
          <w:cantSplit/>
          <w:jc w:val="center"/>
        </w:trPr>
        <w:tc>
          <w:tcPr>
            <w:tcW w:w="1304" w:type="dxa"/>
          </w:tcPr>
          <w:p w14:paraId="2E5E8E04" w14:textId="77777777" w:rsidR="00F13A07" w:rsidRDefault="00A95EE1">
            <w:pPr>
              <w:spacing w:after="40" w:line="252" w:lineRule="auto"/>
            </w:pPr>
            <w:r>
              <w:rPr>
                <w:sz w:val="16"/>
              </w:rPr>
              <w:t>Kode bahaya</w:t>
            </w:r>
          </w:p>
        </w:tc>
        <w:tc>
          <w:tcPr>
            <w:tcW w:w="1474" w:type="dxa"/>
          </w:tcPr>
          <w:p w14:paraId="7C7B0983" w14:textId="77777777" w:rsidR="00F13A07" w:rsidRDefault="00A95EE1">
            <w:pPr>
              <w:spacing w:after="40" w:line="252" w:lineRule="auto"/>
            </w:pPr>
            <w:r>
              <w:rPr>
                <w:sz w:val="16"/>
              </w:rPr>
              <w:t>AA / A</w:t>
            </w:r>
          </w:p>
        </w:tc>
        <w:tc>
          <w:tcPr>
            <w:tcW w:w="1191" w:type="dxa"/>
          </w:tcPr>
          <w:p w14:paraId="1728F388" w14:textId="77777777" w:rsidR="00F13A07" w:rsidRDefault="00A95EE1">
            <w:pPr>
              <w:spacing w:after="40" w:line="252" w:lineRule="auto"/>
            </w:pPr>
            <w:r>
              <w:rPr>
                <w:sz w:val="16"/>
              </w:rPr>
              <w:t>segmen</w:t>
            </w:r>
          </w:p>
        </w:tc>
        <w:tc>
          <w:tcPr>
            <w:tcW w:w="964" w:type="dxa"/>
          </w:tcPr>
          <w:p w14:paraId="19137583" w14:textId="77777777" w:rsidR="00F13A07" w:rsidRDefault="00A95EE1">
            <w:pPr>
              <w:spacing w:after="40" w:line="252" w:lineRule="auto"/>
            </w:pPr>
            <w:r>
              <w:rPr>
                <w:sz w:val="16"/>
              </w:rPr>
              <w:t>Ya</w:t>
            </w:r>
          </w:p>
        </w:tc>
        <w:tc>
          <w:tcPr>
            <w:tcW w:w="1814" w:type="dxa"/>
          </w:tcPr>
          <w:p w14:paraId="1A8FD28C" w14:textId="77777777" w:rsidR="00F13A07" w:rsidRDefault="00A95EE1">
            <w:pPr>
              <w:spacing w:after="40" w:line="252" w:lineRule="auto"/>
            </w:pPr>
            <w:r>
              <w:rPr>
                <w:sz w:val="16"/>
              </w:rPr>
              <w:t>AA atau A</w:t>
            </w:r>
          </w:p>
        </w:tc>
        <w:tc>
          <w:tcPr>
            <w:tcW w:w="1134" w:type="dxa"/>
          </w:tcPr>
          <w:p w14:paraId="1A8D01EE" w14:textId="77777777" w:rsidR="00F13A07" w:rsidRDefault="00A95EE1">
            <w:pPr>
              <w:spacing w:after="40" w:line="252" w:lineRule="auto"/>
            </w:pPr>
            <w:r>
              <w:rPr>
                <w:sz w:val="16"/>
              </w:rPr>
              <w:t>A</w:t>
            </w:r>
          </w:p>
        </w:tc>
        <w:tc>
          <w:tcPr>
            <w:tcW w:w="1191" w:type="dxa"/>
          </w:tcPr>
          <w:p w14:paraId="2E8FBC5D" w14:textId="77777777" w:rsidR="00F13A07" w:rsidRDefault="00A95EE1">
            <w:pPr>
              <w:spacing w:after="40" w:line="252" w:lineRule="auto"/>
            </w:pPr>
            <w:r>
              <w:rPr>
                <w:sz w:val="16"/>
              </w:rPr>
              <w:t>-</w:t>
            </w:r>
          </w:p>
        </w:tc>
      </w:tr>
    </w:tbl>
    <w:p w14:paraId="59FB5F3C" w14:textId="77777777" w:rsidR="00F13A07" w:rsidRDefault="00F13A07">
      <w:pPr>
        <w:spacing w:after="40"/>
      </w:pPr>
    </w:p>
    <w:p w14:paraId="1B815625"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009468A3" w14:textId="77777777">
        <w:trPr>
          <w:tblHeader/>
          <w:jc w:val="center"/>
        </w:trPr>
        <w:tc>
          <w:tcPr>
            <w:tcW w:w="2494" w:type="dxa"/>
            <w:shd w:val="clear" w:color="auto" w:fill="D9D9D9"/>
          </w:tcPr>
          <w:p w14:paraId="4BD278A5" w14:textId="77777777" w:rsidR="00F13A07" w:rsidRDefault="00A95EE1">
            <w:pPr>
              <w:keepNext/>
              <w:spacing w:after="40"/>
            </w:pPr>
            <w:r>
              <w:rPr>
                <w:b/>
                <w:sz w:val="17"/>
              </w:rPr>
              <w:t>Tombol / aksi</w:t>
            </w:r>
          </w:p>
        </w:tc>
        <w:tc>
          <w:tcPr>
            <w:tcW w:w="4989" w:type="dxa"/>
            <w:shd w:val="clear" w:color="auto" w:fill="D9D9D9"/>
          </w:tcPr>
          <w:p w14:paraId="646B3C6A" w14:textId="77777777" w:rsidR="00F13A07" w:rsidRDefault="00A95EE1">
            <w:pPr>
              <w:keepNext/>
              <w:spacing w:after="40"/>
            </w:pPr>
            <w:r>
              <w:rPr>
                <w:b/>
                <w:sz w:val="17"/>
              </w:rPr>
              <w:t>Hasil</w:t>
            </w:r>
          </w:p>
        </w:tc>
        <w:tc>
          <w:tcPr>
            <w:tcW w:w="1587" w:type="dxa"/>
            <w:shd w:val="clear" w:color="auto" w:fill="D9D9D9"/>
          </w:tcPr>
          <w:p w14:paraId="00F98C9F" w14:textId="77777777" w:rsidR="00F13A07" w:rsidRDefault="00A95EE1">
            <w:pPr>
              <w:keepNext/>
              <w:spacing w:after="40"/>
            </w:pPr>
            <w:r>
              <w:rPr>
                <w:b/>
                <w:sz w:val="17"/>
              </w:rPr>
              <w:t>UC terkait</w:t>
            </w:r>
          </w:p>
        </w:tc>
      </w:tr>
      <w:tr w:rsidR="00F13A07" w14:paraId="048AE6ED" w14:textId="77777777">
        <w:trPr>
          <w:cantSplit/>
          <w:jc w:val="center"/>
        </w:trPr>
        <w:tc>
          <w:tcPr>
            <w:tcW w:w="2494" w:type="dxa"/>
          </w:tcPr>
          <w:p w14:paraId="587EE385" w14:textId="77777777" w:rsidR="00F13A07" w:rsidRDefault="00A95EE1">
            <w:pPr>
              <w:spacing w:after="40" w:line="252" w:lineRule="auto"/>
            </w:pPr>
            <w:r>
              <w:rPr>
                <w:sz w:val="17"/>
              </w:rPr>
              <w:t>Tambah butir / Ubah</w:t>
            </w:r>
          </w:p>
        </w:tc>
        <w:tc>
          <w:tcPr>
            <w:tcW w:w="4989" w:type="dxa"/>
          </w:tcPr>
          <w:p w14:paraId="16EB5466" w14:textId="77777777" w:rsidR="00F13A07" w:rsidRDefault="00A95EE1">
            <w:pPr>
              <w:spacing w:after="40" w:line="252" w:lineRule="auto"/>
            </w:pPr>
            <w:r>
              <w:rPr>
                <w:sz w:val="17"/>
              </w:rPr>
              <w:t>Menyimpan butir</w:t>
            </w:r>
          </w:p>
        </w:tc>
        <w:tc>
          <w:tcPr>
            <w:tcW w:w="1587" w:type="dxa"/>
          </w:tcPr>
          <w:p w14:paraId="5D118792" w14:textId="77777777" w:rsidR="00F13A07" w:rsidRDefault="00A95EE1">
            <w:pPr>
              <w:spacing w:after="40" w:line="252" w:lineRule="auto"/>
            </w:pPr>
            <w:r>
              <w:rPr>
                <w:b/>
                <w:sz w:val="17"/>
              </w:rPr>
              <w:t>UC-14</w:t>
            </w:r>
          </w:p>
        </w:tc>
      </w:tr>
      <w:tr w:rsidR="00F13A07" w14:paraId="5AF0641D" w14:textId="77777777">
        <w:trPr>
          <w:cantSplit/>
          <w:jc w:val="center"/>
        </w:trPr>
        <w:tc>
          <w:tcPr>
            <w:tcW w:w="2494" w:type="dxa"/>
          </w:tcPr>
          <w:p w14:paraId="5FC9C160" w14:textId="77777777" w:rsidR="00F13A07" w:rsidRDefault="00A95EE1">
            <w:pPr>
              <w:spacing w:after="40" w:line="252" w:lineRule="auto"/>
            </w:pPr>
            <w:r>
              <w:rPr>
                <w:sz w:val="17"/>
              </w:rPr>
              <w:t>Geser naik / turun</w:t>
            </w:r>
          </w:p>
        </w:tc>
        <w:tc>
          <w:tcPr>
            <w:tcW w:w="4989" w:type="dxa"/>
          </w:tcPr>
          <w:p w14:paraId="5A0C7151" w14:textId="77777777" w:rsidR="00F13A07" w:rsidRDefault="00A95EE1">
            <w:pPr>
              <w:spacing w:after="40" w:line="252" w:lineRule="auto"/>
            </w:pPr>
            <w:r>
              <w:rPr>
                <w:sz w:val="17"/>
              </w:rPr>
              <w:t>Menukar urutan</w:t>
            </w:r>
          </w:p>
        </w:tc>
        <w:tc>
          <w:tcPr>
            <w:tcW w:w="1587" w:type="dxa"/>
          </w:tcPr>
          <w:p w14:paraId="2A640A6B" w14:textId="77777777" w:rsidR="00F13A07" w:rsidRDefault="00A95EE1">
            <w:pPr>
              <w:spacing w:after="40" w:line="252" w:lineRule="auto"/>
            </w:pPr>
            <w:r>
              <w:rPr>
                <w:sz w:val="17"/>
              </w:rPr>
              <w:t>UC-14</w:t>
            </w:r>
          </w:p>
        </w:tc>
      </w:tr>
      <w:tr w:rsidR="00F13A07" w14:paraId="6287EBD8" w14:textId="77777777">
        <w:trPr>
          <w:cantSplit/>
          <w:jc w:val="center"/>
        </w:trPr>
        <w:tc>
          <w:tcPr>
            <w:tcW w:w="2494" w:type="dxa"/>
          </w:tcPr>
          <w:p w14:paraId="533DA40C" w14:textId="77777777" w:rsidR="00F13A07" w:rsidRDefault="00A95EE1">
            <w:pPr>
              <w:spacing w:after="40" w:line="252" w:lineRule="auto"/>
            </w:pPr>
            <w:r>
              <w:rPr>
                <w:sz w:val="17"/>
              </w:rPr>
              <w:t>Matikan / Aktifkan</w:t>
            </w:r>
          </w:p>
        </w:tc>
        <w:tc>
          <w:tcPr>
            <w:tcW w:w="4989" w:type="dxa"/>
          </w:tcPr>
          <w:p w14:paraId="7ECB2F55" w14:textId="77777777" w:rsidR="00F13A07" w:rsidRDefault="00A95EE1">
            <w:pPr>
              <w:spacing w:after="40" w:line="252" w:lineRule="auto"/>
            </w:pPr>
            <w:r>
              <w:rPr>
                <w:sz w:val="17"/>
              </w:rPr>
              <w:t>Menonaktifkan butir (arsip tetap utuh)</w:t>
            </w:r>
          </w:p>
        </w:tc>
        <w:tc>
          <w:tcPr>
            <w:tcW w:w="1587" w:type="dxa"/>
          </w:tcPr>
          <w:p w14:paraId="53E3BAF3" w14:textId="77777777" w:rsidR="00F13A07" w:rsidRDefault="00A95EE1">
            <w:pPr>
              <w:spacing w:after="40" w:line="252" w:lineRule="auto"/>
            </w:pPr>
            <w:r>
              <w:rPr>
                <w:sz w:val="17"/>
              </w:rPr>
              <w:t>UC-14</w:t>
            </w:r>
          </w:p>
        </w:tc>
      </w:tr>
    </w:tbl>
    <w:p w14:paraId="136FA912" w14:textId="77777777" w:rsidR="00F13A07" w:rsidRDefault="00F13A07">
      <w:pPr>
        <w:spacing w:after="40"/>
      </w:pPr>
    </w:p>
    <w:p w14:paraId="3DB5C4B9" w14:textId="77777777" w:rsidR="00F13A07" w:rsidRDefault="00A95EE1">
      <w:pPr>
        <w:pStyle w:val="Heading2"/>
      </w:pPr>
      <w:bookmarkStart w:id="56" w:name="_Toc243397944"/>
      <w:r>
        <w:lastRenderedPageBreak/>
        <w:t>SCR-22 Pengaturan</w:t>
      </w:r>
      <w:bookmarkEnd w:id="56"/>
    </w:p>
    <w:tbl>
      <w:tblPr>
        <w:tblStyle w:val="TableGrid"/>
        <w:tblW w:w="0" w:type="auto"/>
        <w:jc w:val="center"/>
        <w:tblLayout w:type="fixed"/>
        <w:tblLook w:val="04A0" w:firstRow="1" w:lastRow="0" w:firstColumn="1" w:lastColumn="0" w:noHBand="0" w:noVBand="1"/>
      </w:tblPr>
      <w:tblGrid>
        <w:gridCol w:w="2041"/>
        <w:gridCol w:w="7030"/>
      </w:tblGrid>
      <w:tr w:rsidR="00F13A07" w14:paraId="009701A7" w14:textId="77777777">
        <w:trPr>
          <w:jc w:val="center"/>
        </w:trPr>
        <w:tc>
          <w:tcPr>
            <w:tcW w:w="2041" w:type="dxa"/>
            <w:shd w:val="clear" w:color="auto" w:fill="F0F0F0"/>
          </w:tcPr>
          <w:p w14:paraId="0148B4FE" w14:textId="77777777" w:rsidR="00F13A07" w:rsidRDefault="00A95EE1">
            <w:pPr>
              <w:spacing w:after="40"/>
            </w:pPr>
            <w:r>
              <w:rPr>
                <w:b/>
                <w:sz w:val="18"/>
              </w:rPr>
              <w:t>Tujuan</w:t>
            </w:r>
          </w:p>
        </w:tc>
        <w:tc>
          <w:tcPr>
            <w:tcW w:w="7030" w:type="dxa"/>
          </w:tcPr>
          <w:p w14:paraId="5D542833" w14:textId="77777777" w:rsidR="00F13A07" w:rsidRDefault="00A95EE1">
            <w:pPr>
              <w:spacing w:after="40"/>
            </w:pPr>
            <w:r>
              <w:rPr>
                <w:sz w:val="18"/>
              </w:rPr>
              <w:t>Mengatur jam shift, batas jam perbaikan temuan A, kewajiban tanda tangan; melihat catatan aktivitas.</w:t>
            </w:r>
          </w:p>
        </w:tc>
      </w:tr>
      <w:tr w:rsidR="00F13A07" w14:paraId="15E16366" w14:textId="77777777">
        <w:trPr>
          <w:jc w:val="center"/>
        </w:trPr>
        <w:tc>
          <w:tcPr>
            <w:tcW w:w="2041" w:type="dxa"/>
            <w:shd w:val="clear" w:color="auto" w:fill="F0F0F0"/>
          </w:tcPr>
          <w:p w14:paraId="3C27096F" w14:textId="77777777" w:rsidR="00F13A07" w:rsidRDefault="00A95EE1">
            <w:pPr>
              <w:spacing w:after="40"/>
            </w:pPr>
            <w:r>
              <w:rPr>
                <w:b/>
                <w:sz w:val="18"/>
              </w:rPr>
              <w:t>Route</w:t>
            </w:r>
          </w:p>
        </w:tc>
        <w:tc>
          <w:tcPr>
            <w:tcW w:w="7030" w:type="dxa"/>
          </w:tcPr>
          <w:p w14:paraId="40A1AFC8" w14:textId="77777777" w:rsidR="00F13A07" w:rsidRDefault="00A95EE1">
            <w:pPr>
              <w:spacing w:after="40"/>
            </w:pPr>
            <w:r>
              <w:rPr>
                <w:sz w:val="18"/>
              </w:rPr>
              <w:t>/admin/pengaturan</w:t>
            </w:r>
          </w:p>
        </w:tc>
      </w:tr>
      <w:tr w:rsidR="00F13A07" w14:paraId="1A33A968" w14:textId="77777777">
        <w:trPr>
          <w:jc w:val="center"/>
        </w:trPr>
        <w:tc>
          <w:tcPr>
            <w:tcW w:w="2041" w:type="dxa"/>
            <w:shd w:val="clear" w:color="auto" w:fill="F0F0F0"/>
          </w:tcPr>
          <w:p w14:paraId="02AF0E6F" w14:textId="77777777" w:rsidR="00F13A07" w:rsidRDefault="00A95EE1">
            <w:pPr>
              <w:spacing w:after="40"/>
            </w:pPr>
            <w:r>
              <w:rPr>
                <w:b/>
                <w:sz w:val="18"/>
              </w:rPr>
              <w:t>Peran yang boleh akses</w:t>
            </w:r>
          </w:p>
        </w:tc>
        <w:tc>
          <w:tcPr>
            <w:tcW w:w="7030" w:type="dxa"/>
          </w:tcPr>
          <w:p w14:paraId="10C96BA7" w14:textId="77777777" w:rsidR="00F13A07" w:rsidRDefault="00A95EE1">
            <w:pPr>
              <w:spacing w:after="40"/>
            </w:pPr>
            <w:r>
              <w:rPr>
                <w:sz w:val="18"/>
              </w:rPr>
              <w:t>Admin</w:t>
            </w:r>
          </w:p>
        </w:tc>
      </w:tr>
      <w:tr w:rsidR="00F13A07" w14:paraId="287419C2" w14:textId="77777777">
        <w:trPr>
          <w:jc w:val="center"/>
        </w:trPr>
        <w:tc>
          <w:tcPr>
            <w:tcW w:w="2041" w:type="dxa"/>
            <w:shd w:val="clear" w:color="auto" w:fill="F0F0F0"/>
          </w:tcPr>
          <w:p w14:paraId="4AF6CD0D" w14:textId="77777777" w:rsidR="00F13A07" w:rsidRDefault="00A95EE1">
            <w:pPr>
              <w:spacing w:after="40"/>
            </w:pPr>
            <w:r>
              <w:rPr>
                <w:b/>
                <w:sz w:val="18"/>
              </w:rPr>
              <w:t>Bukti</w:t>
            </w:r>
          </w:p>
        </w:tc>
        <w:tc>
          <w:tcPr>
            <w:tcW w:w="7030" w:type="dxa"/>
          </w:tcPr>
          <w:p w14:paraId="7925567E" w14:textId="77777777" w:rsidR="00F13A07" w:rsidRDefault="00A95EE1">
            <w:pPr>
              <w:spacing w:after="40"/>
            </w:pPr>
            <w:r>
              <w:rPr>
                <w:i/>
                <w:color w:val="808080"/>
                <w:sz w:val="15"/>
              </w:rPr>
              <w:t>[KODE: frontend/src/pages/Admin.tsx:605-707]</w:t>
            </w:r>
          </w:p>
        </w:tc>
      </w:tr>
    </w:tbl>
    <w:p w14:paraId="090CF63B" w14:textId="77777777" w:rsidR="00F13A07" w:rsidRDefault="00F13A07">
      <w:pPr>
        <w:spacing w:after="40"/>
      </w:pPr>
    </w:p>
    <w:p w14:paraId="514EE53D" w14:textId="77777777" w:rsidR="00F13A07" w:rsidRDefault="00A95EE1">
      <w:pPr>
        <w:keepNext/>
        <w:spacing w:before="120"/>
        <w:jc w:val="center"/>
      </w:pPr>
      <w:r>
        <w:rPr>
          <w:noProof/>
        </w:rPr>
        <w:drawing>
          <wp:inline distT="0" distB="0" distL="0" distR="0" wp14:anchorId="681C8653" wp14:editId="295A06C1">
            <wp:extent cx="5400000" cy="36278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engaturan.jpg"/>
                    <pic:cNvPicPr/>
                  </pic:nvPicPr>
                  <pic:blipFill>
                    <a:blip r:embed="rId34"/>
                    <a:stretch>
                      <a:fillRect/>
                    </a:stretch>
                  </pic:blipFill>
                  <pic:spPr>
                    <a:xfrm>
                      <a:off x="0" y="0"/>
                      <a:ext cx="5400000" cy="3627818"/>
                    </a:xfrm>
                    <a:prstGeom prst="rect">
                      <a:avLst/>
                    </a:prstGeom>
                  </pic:spPr>
                </pic:pic>
              </a:graphicData>
            </a:graphic>
          </wp:inline>
        </w:drawing>
      </w:r>
    </w:p>
    <w:p w14:paraId="5ABD2AA7" w14:textId="77777777" w:rsidR="00F13A07" w:rsidRDefault="00A95EE1">
      <w:pPr>
        <w:pStyle w:val="Caption"/>
        <w:keepNext/>
        <w:jc w:val="center"/>
      </w:pPr>
      <w:r>
        <w:t>Gambar SCR-22-1 — SCR-22 Pengaturan (sumber: UI: screenshot lingkungan lokal, data contoh)</w:t>
      </w:r>
    </w:p>
    <w:p w14:paraId="261A2C2D" w14:textId="77777777" w:rsidR="00F13A07" w:rsidRDefault="00A95EE1">
      <w:pPr>
        <w:keepNext/>
        <w:spacing w:after="40"/>
      </w:pPr>
      <w:r>
        <w:rPr>
          <w:b/>
        </w:rPr>
        <w:t>Field</w:t>
      </w:r>
    </w:p>
    <w:tbl>
      <w:tblPr>
        <w:tblStyle w:val="TableGrid"/>
        <w:tblW w:w="0" w:type="auto"/>
        <w:jc w:val="center"/>
        <w:tblLayout w:type="fixed"/>
        <w:tblLook w:val="04A0" w:firstRow="1" w:lastRow="0" w:firstColumn="1" w:lastColumn="0" w:noHBand="0" w:noVBand="1"/>
      </w:tblPr>
      <w:tblGrid>
        <w:gridCol w:w="1304"/>
        <w:gridCol w:w="1474"/>
        <w:gridCol w:w="1191"/>
        <w:gridCol w:w="964"/>
        <w:gridCol w:w="1814"/>
        <w:gridCol w:w="1134"/>
        <w:gridCol w:w="1191"/>
      </w:tblGrid>
      <w:tr w:rsidR="00F13A07" w14:paraId="7599F419" w14:textId="77777777">
        <w:trPr>
          <w:tblHeader/>
          <w:jc w:val="center"/>
        </w:trPr>
        <w:tc>
          <w:tcPr>
            <w:tcW w:w="1304" w:type="dxa"/>
            <w:shd w:val="clear" w:color="auto" w:fill="D9D9D9"/>
          </w:tcPr>
          <w:p w14:paraId="551D7637" w14:textId="77777777" w:rsidR="00F13A07" w:rsidRDefault="00A95EE1">
            <w:pPr>
              <w:keepNext/>
              <w:spacing w:after="40"/>
            </w:pPr>
            <w:r>
              <w:rPr>
                <w:b/>
                <w:sz w:val="16"/>
              </w:rPr>
              <w:t>Field</w:t>
            </w:r>
          </w:p>
        </w:tc>
        <w:tc>
          <w:tcPr>
            <w:tcW w:w="1474" w:type="dxa"/>
            <w:shd w:val="clear" w:color="auto" w:fill="D9D9D9"/>
          </w:tcPr>
          <w:p w14:paraId="664CFAD6" w14:textId="77777777" w:rsidR="00F13A07" w:rsidRDefault="00A95EE1">
            <w:pPr>
              <w:keepNext/>
              <w:spacing w:after="40"/>
            </w:pPr>
            <w:r>
              <w:rPr>
                <w:b/>
                <w:sz w:val="16"/>
              </w:rPr>
              <w:t>Label</w:t>
            </w:r>
          </w:p>
        </w:tc>
        <w:tc>
          <w:tcPr>
            <w:tcW w:w="1191" w:type="dxa"/>
            <w:shd w:val="clear" w:color="auto" w:fill="D9D9D9"/>
          </w:tcPr>
          <w:p w14:paraId="323FE24C" w14:textId="77777777" w:rsidR="00F13A07" w:rsidRDefault="00A95EE1">
            <w:pPr>
              <w:keepNext/>
              <w:spacing w:after="40"/>
            </w:pPr>
            <w:r>
              <w:rPr>
                <w:b/>
                <w:sz w:val="16"/>
              </w:rPr>
              <w:t>Tipe input</w:t>
            </w:r>
          </w:p>
        </w:tc>
        <w:tc>
          <w:tcPr>
            <w:tcW w:w="964" w:type="dxa"/>
            <w:shd w:val="clear" w:color="auto" w:fill="D9D9D9"/>
          </w:tcPr>
          <w:p w14:paraId="57D94F6E" w14:textId="77777777" w:rsidR="00F13A07" w:rsidRDefault="00A95EE1">
            <w:pPr>
              <w:keepNext/>
              <w:spacing w:after="40"/>
            </w:pPr>
            <w:r>
              <w:rPr>
                <w:b/>
                <w:sz w:val="16"/>
              </w:rPr>
              <w:t>Wajib?</w:t>
            </w:r>
          </w:p>
        </w:tc>
        <w:tc>
          <w:tcPr>
            <w:tcW w:w="1814" w:type="dxa"/>
            <w:shd w:val="clear" w:color="auto" w:fill="D9D9D9"/>
          </w:tcPr>
          <w:p w14:paraId="46C91649" w14:textId="77777777" w:rsidR="00F13A07" w:rsidRDefault="00A95EE1">
            <w:pPr>
              <w:keepNext/>
              <w:spacing w:after="40"/>
            </w:pPr>
            <w:r>
              <w:rPr>
                <w:b/>
                <w:sz w:val="16"/>
              </w:rPr>
              <w:t>Aturan validasi (BR)</w:t>
            </w:r>
          </w:p>
        </w:tc>
        <w:tc>
          <w:tcPr>
            <w:tcW w:w="1134" w:type="dxa"/>
            <w:shd w:val="clear" w:color="auto" w:fill="D9D9D9"/>
          </w:tcPr>
          <w:p w14:paraId="2B68DADE" w14:textId="77777777" w:rsidR="00F13A07" w:rsidRDefault="00A95EE1">
            <w:pPr>
              <w:keepNext/>
              <w:spacing w:after="40"/>
            </w:pPr>
            <w:r>
              <w:rPr>
                <w:b/>
                <w:sz w:val="16"/>
              </w:rPr>
              <w:t>Default</w:t>
            </w:r>
          </w:p>
        </w:tc>
        <w:tc>
          <w:tcPr>
            <w:tcW w:w="1191" w:type="dxa"/>
            <w:shd w:val="clear" w:color="auto" w:fill="D9D9D9"/>
          </w:tcPr>
          <w:p w14:paraId="70A14326" w14:textId="77777777" w:rsidR="00F13A07" w:rsidRDefault="00A95EE1">
            <w:pPr>
              <w:keepNext/>
              <w:spacing w:after="40"/>
            </w:pPr>
            <w:r>
              <w:rPr>
                <w:b/>
                <w:sz w:val="16"/>
              </w:rPr>
              <w:t>Sumber pilihan</w:t>
            </w:r>
          </w:p>
        </w:tc>
      </w:tr>
      <w:tr w:rsidR="00F13A07" w14:paraId="364E1BFB" w14:textId="77777777">
        <w:trPr>
          <w:cantSplit/>
          <w:jc w:val="center"/>
        </w:trPr>
        <w:tc>
          <w:tcPr>
            <w:tcW w:w="1304" w:type="dxa"/>
          </w:tcPr>
          <w:p w14:paraId="2E36677B" w14:textId="77777777" w:rsidR="00F13A07" w:rsidRDefault="00A95EE1">
            <w:pPr>
              <w:spacing w:after="40" w:line="252" w:lineRule="auto"/>
            </w:pPr>
            <w:r>
              <w:rPr>
                <w:sz w:val="16"/>
              </w:rPr>
              <w:t>Shift I mulai jam</w:t>
            </w:r>
          </w:p>
        </w:tc>
        <w:tc>
          <w:tcPr>
            <w:tcW w:w="1474" w:type="dxa"/>
          </w:tcPr>
          <w:p w14:paraId="782CB205" w14:textId="77777777" w:rsidR="00F13A07" w:rsidRDefault="00A95EE1">
            <w:pPr>
              <w:spacing w:after="40" w:line="252" w:lineRule="auto"/>
            </w:pPr>
            <w:r>
              <w:rPr>
                <w:sz w:val="16"/>
              </w:rPr>
              <w:t>Shift I mulai jam</w:t>
            </w:r>
          </w:p>
        </w:tc>
        <w:tc>
          <w:tcPr>
            <w:tcW w:w="1191" w:type="dxa"/>
          </w:tcPr>
          <w:p w14:paraId="65B66FF0" w14:textId="77777777" w:rsidR="00F13A07" w:rsidRDefault="00A95EE1">
            <w:pPr>
              <w:spacing w:after="40" w:line="252" w:lineRule="auto"/>
            </w:pPr>
            <w:r>
              <w:rPr>
                <w:sz w:val="16"/>
              </w:rPr>
              <w:t>jam (HH:MM)</w:t>
            </w:r>
          </w:p>
        </w:tc>
        <w:tc>
          <w:tcPr>
            <w:tcW w:w="964" w:type="dxa"/>
          </w:tcPr>
          <w:p w14:paraId="22F1296C" w14:textId="77777777" w:rsidR="00F13A07" w:rsidRDefault="00A95EE1">
            <w:pPr>
              <w:spacing w:after="40" w:line="252" w:lineRule="auto"/>
            </w:pPr>
            <w:r>
              <w:rPr>
                <w:sz w:val="16"/>
              </w:rPr>
              <w:t>Ya</w:t>
            </w:r>
          </w:p>
        </w:tc>
        <w:tc>
          <w:tcPr>
            <w:tcW w:w="1814" w:type="dxa"/>
          </w:tcPr>
          <w:p w14:paraId="18CEE8E8" w14:textId="77777777" w:rsidR="00F13A07" w:rsidRDefault="00A95EE1">
            <w:pPr>
              <w:spacing w:after="40" w:line="252" w:lineRule="auto"/>
            </w:pPr>
            <w:r>
              <w:rPr>
                <w:sz w:val="16"/>
              </w:rPr>
              <w:t>harus lebih awal dari Shift II</w:t>
            </w:r>
          </w:p>
        </w:tc>
        <w:tc>
          <w:tcPr>
            <w:tcW w:w="1134" w:type="dxa"/>
          </w:tcPr>
          <w:p w14:paraId="54C9C97F" w14:textId="77777777" w:rsidR="00F13A07" w:rsidRDefault="00A95EE1">
            <w:pPr>
              <w:spacing w:after="40" w:line="252" w:lineRule="auto"/>
            </w:pPr>
            <w:r>
              <w:rPr>
                <w:sz w:val="16"/>
              </w:rPr>
              <w:t>06:00</w:t>
            </w:r>
          </w:p>
        </w:tc>
        <w:tc>
          <w:tcPr>
            <w:tcW w:w="1191" w:type="dxa"/>
          </w:tcPr>
          <w:p w14:paraId="5C43F656" w14:textId="77777777" w:rsidR="00F13A07" w:rsidRDefault="00A95EE1">
            <w:pPr>
              <w:spacing w:after="40" w:line="252" w:lineRule="auto"/>
            </w:pPr>
            <w:r>
              <w:rPr>
                <w:sz w:val="16"/>
              </w:rPr>
              <w:t>-</w:t>
            </w:r>
          </w:p>
        </w:tc>
      </w:tr>
      <w:tr w:rsidR="00F13A07" w14:paraId="64B264A1" w14:textId="77777777">
        <w:trPr>
          <w:cantSplit/>
          <w:jc w:val="center"/>
        </w:trPr>
        <w:tc>
          <w:tcPr>
            <w:tcW w:w="1304" w:type="dxa"/>
          </w:tcPr>
          <w:p w14:paraId="6D9444BF" w14:textId="77777777" w:rsidR="00F13A07" w:rsidRDefault="00A95EE1">
            <w:pPr>
              <w:spacing w:after="40" w:line="252" w:lineRule="auto"/>
            </w:pPr>
            <w:r>
              <w:rPr>
                <w:sz w:val="16"/>
              </w:rPr>
              <w:t>Shift II mulai jam</w:t>
            </w:r>
          </w:p>
        </w:tc>
        <w:tc>
          <w:tcPr>
            <w:tcW w:w="1474" w:type="dxa"/>
          </w:tcPr>
          <w:p w14:paraId="6C1E480C" w14:textId="77777777" w:rsidR="00F13A07" w:rsidRDefault="00A95EE1">
            <w:pPr>
              <w:spacing w:after="40" w:line="252" w:lineRule="auto"/>
            </w:pPr>
            <w:r>
              <w:rPr>
                <w:sz w:val="16"/>
              </w:rPr>
              <w:t>Shift II mulai jam</w:t>
            </w:r>
          </w:p>
        </w:tc>
        <w:tc>
          <w:tcPr>
            <w:tcW w:w="1191" w:type="dxa"/>
          </w:tcPr>
          <w:p w14:paraId="60BEED84" w14:textId="77777777" w:rsidR="00F13A07" w:rsidRDefault="00A95EE1">
            <w:pPr>
              <w:spacing w:after="40" w:line="252" w:lineRule="auto"/>
            </w:pPr>
            <w:r>
              <w:rPr>
                <w:sz w:val="16"/>
              </w:rPr>
              <w:t>jam (HH:MM)</w:t>
            </w:r>
          </w:p>
        </w:tc>
        <w:tc>
          <w:tcPr>
            <w:tcW w:w="964" w:type="dxa"/>
          </w:tcPr>
          <w:p w14:paraId="17AAD638" w14:textId="77777777" w:rsidR="00F13A07" w:rsidRDefault="00A95EE1">
            <w:pPr>
              <w:spacing w:after="40" w:line="252" w:lineRule="auto"/>
            </w:pPr>
            <w:r>
              <w:rPr>
                <w:sz w:val="16"/>
              </w:rPr>
              <w:t>Ya</w:t>
            </w:r>
          </w:p>
        </w:tc>
        <w:tc>
          <w:tcPr>
            <w:tcW w:w="1814" w:type="dxa"/>
          </w:tcPr>
          <w:p w14:paraId="0FE8E017" w14:textId="77777777" w:rsidR="00F13A07" w:rsidRDefault="00A95EE1">
            <w:pPr>
              <w:spacing w:after="40" w:line="252" w:lineRule="auto"/>
            </w:pPr>
            <w:r>
              <w:rPr>
                <w:sz w:val="16"/>
              </w:rPr>
              <w:t>-</w:t>
            </w:r>
          </w:p>
        </w:tc>
        <w:tc>
          <w:tcPr>
            <w:tcW w:w="1134" w:type="dxa"/>
          </w:tcPr>
          <w:p w14:paraId="73E9793E" w14:textId="77777777" w:rsidR="00F13A07" w:rsidRDefault="00A95EE1">
            <w:pPr>
              <w:spacing w:after="40" w:line="252" w:lineRule="auto"/>
            </w:pPr>
            <w:r>
              <w:rPr>
                <w:sz w:val="16"/>
              </w:rPr>
              <w:t>18:00</w:t>
            </w:r>
          </w:p>
        </w:tc>
        <w:tc>
          <w:tcPr>
            <w:tcW w:w="1191" w:type="dxa"/>
          </w:tcPr>
          <w:p w14:paraId="5EDD23C7" w14:textId="77777777" w:rsidR="00F13A07" w:rsidRDefault="00A95EE1">
            <w:pPr>
              <w:spacing w:after="40" w:line="252" w:lineRule="auto"/>
            </w:pPr>
            <w:r>
              <w:rPr>
                <w:sz w:val="16"/>
              </w:rPr>
              <w:t>-</w:t>
            </w:r>
          </w:p>
        </w:tc>
      </w:tr>
      <w:tr w:rsidR="00F13A07" w14:paraId="41F3C0C4" w14:textId="77777777">
        <w:trPr>
          <w:cantSplit/>
          <w:jc w:val="center"/>
        </w:trPr>
        <w:tc>
          <w:tcPr>
            <w:tcW w:w="1304" w:type="dxa"/>
          </w:tcPr>
          <w:p w14:paraId="2ACB5E70" w14:textId="77777777" w:rsidR="00F13A07" w:rsidRDefault="00A95EE1">
            <w:pPr>
              <w:spacing w:after="40" w:line="252" w:lineRule="auto"/>
            </w:pPr>
            <w:r>
              <w:rPr>
                <w:sz w:val="16"/>
              </w:rPr>
              <w:t>Batas perbaikan temuan A</w:t>
            </w:r>
          </w:p>
        </w:tc>
        <w:tc>
          <w:tcPr>
            <w:tcW w:w="1474" w:type="dxa"/>
          </w:tcPr>
          <w:p w14:paraId="56F2C262" w14:textId="77777777" w:rsidR="00F13A07" w:rsidRDefault="00A95EE1">
            <w:pPr>
              <w:spacing w:after="40" w:line="252" w:lineRule="auto"/>
            </w:pPr>
            <w:r>
              <w:rPr>
                <w:sz w:val="16"/>
              </w:rPr>
              <w:t>jam</w:t>
            </w:r>
          </w:p>
        </w:tc>
        <w:tc>
          <w:tcPr>
            <w:tcW w:w="1191" w:type="dxa"/>
          </w:tcPr>
          <w:p w14:paraId="3A17FF52" w14:textId="77777777" w:rsidR="00F13A07" w:rsidRDefault="00A95EE1">
            <w:pPr>
              <w:spacing w:after="40" w:line="252" w:lineRule="auto"/>
            </w:pPr>
            <w:r>
              <w:rPr>
                <w:sz w:val="16"/>
              </w:rPr>
              <w:t>angka bulat</w:t>
            </w:r>
          </w:p>
        </w:tc>
        <w:tc>
          <w:tcPr>
            <w:tcW w:w="964" w:type="dxa"/>
          </w:tcPr>
          <w:p w14:paraId="45AABED6" w14:textId="77777777" w:rsidR="00F13A07" w:rsidRDefault="00A95EE1">
            <w:pPr>
              <w:spacing w:after="40" w:line="252" w:lineRule="auto"/>
            </w:pPr>
            <w:r>
              <w:rPr>
                <w:sz w:val="16"/>
              </w:rPr>
              <w:t>Ya</w:t>
            </w:r>
          </w:p>
        </w:tc>
        <w:tc>
          <w:tcPr>
            <w:tcW w:w="1814" w:type="dxa"/>
          </w:tcPr>
          <w:p w14:paraId="4267ED9C" w14:textId="77777777" w:rsidR="00F13A07" w:rsidRDefault="00A95EE1">
            <w:pPr>
              <w:spacing w:after="40" w:line="252" w:lineRule="auto"/>
            </w:pPr>
            <w:r>
              <w:rPr>
                <w:sz w:val="16"/>
              </w:rPr>
              <w:t>1-72</w:t>
            </w:r>
          </w:p>
        </w:tc>
        <w:tc>
          <w:tcPr>
            <w:tcW w:w="1134" w:type="dxa"/>
          </w:tcPr>
          <w:p w14:paraId="281359A8" w14:textId="77777777" w:rsidR="00F13A07" w:rsidRDefault="00A95EE1">
            <w:pPr>
              <w:spacing w:after="40" w:line="252" w:lineRule="auto"/>
            </w:pPr>
            <w:r>
              <w:rPr>
                <w:sz w:val="16"/>
              </w:rPr>
              <w:t>12</w:t>
            </w:r>
          </w:p>
        </w:tc>
        <w:tc>
          <w:tcPr>
            <w:tcW w:w="1191" w:type="dxa"/>
          </w:tcPr>
          <w:p w14:paraId="09634FA9" w14:textId="77777777" w:rsidR="00F13A07" w:rsidRDefault="00A95EE1">
            <w:pPr>
              <w:spacing w:after="40" w:line="252" w:lineRule="auto"/>
            </w:pPr>
            <w:r>
              <w:rPr>
                <w:sz w:val="16"/>
              </w:rPr>
              <w:t>-</w:t>
            </w:r>
          </w:p>
        </w:tc>
      </w:tr>
      <w:tr w:rsidR="00F13A07" w14:paraId="4A9D3ADA" w14:textId="77777777">
        <w:trPr>
          <w:cantSplit/>
          <w:jc w:val="center"/>
        </w:trPr>
        <w:tc>
          <w:tcPr>
            <w:tcW w:w="1304" w:type="dxa"/>
          </w:tcPr>
          <w:p w14:paraId="3F36E5C9" w14:textId="77777777" w:rsidR="00F13A07" w:rsidRDefault="00A95EE1">
            <w:pPr>
              <w:spacing w:after="40" w:line="252" w:lineRule="auto"/>
            </w:pPr>
            <w:r>
              <w:rPr>
                <w:sz w:val="16"/>
              </w:rPr>
              <w:t>Tanda tangan wajib</w:t>
            </w:r>
          </w:p>
        </w:tc>
        <w:tc>
          <w:tcPr>
            <w:tcW w:w="1474" w:type="dxa"/>
          </w:tcPr>
          <w:p w14:paraId="381A2DE8" w14:textId="77777777" w:rsidR="00F13A07" w:rsidRDefault="00A95EE1">
            <w:pPr>
              <w:spacing w:after="40" w:line="252" w:lineRule="auto"/>
            </w:pPr>
            <w:r>
              <w:rPr>
                <w:sz w:val="16"/>
              </w:rPr>
              <w:t>kotak centang</w:t>
            </w:r>
          </w:p>
        </w:tc>
        <w:tc>
          <w:tcPr>
            <w:tcW w:w="1191" w:type="dxa"/>
          </w:tcPr>
          <w:p w14:paraId="5F5FE79C" w14:textId="77777777" w:rsidR="00F13A07" w:rsidRDefault="00A95EE1">
            <w:pPr>
              <w:spacing w:after="40" w:line="252" w:lineRule="auto"/>
            </w:pPr>
            <w:r>
              <w:rPr>
                <w:sz w:val="16"/>
              </w:rPr>
              <w:t>boolean</w:t>
            </w:r>
          </w:p>
        </w:tc>
        <w:tc>
          <w:tcPr>
            <w:tcW w:w="964" w:type="dxa"/>
          </w:tcPr>
          <w:p w14:paraId="7D452CB3" w14:textId="77777777" w:rsidR="00F13A07" w:rsidRDefault="00A95EE1">
            <w:pPr>
              <w:spacing w:after="40" w:line="252" w:lineRule="auto"/>
            </w:pPr>
            <w:r>
              <w:rPr>
                <w:sz w:val="16"/>
              </w:rPr>
              <w:t>Ya</w:t>
            </w:r>
          </w:p>
        </w:tc>
        <w:tc>
          <w:tcPr>
            <w:tcW w:w="1814" w:type="dxa"/>
          </w:tcPr>
          <w:p w14:paraId="61D0D7D8" w14:textId="77777777" w:rsidR="00F13A07" w:rsidRDefault="00A95EE1">
            <w:pPr>
              <w:spacing w:after="40" w:line="252" w:lineRule="auto"/>
            </w:pPr>
            <w:r>
              <w:rPr>
                <w:sz w:val="16"/>
              </w:rPr>
              <w:t>-</w:t>
            </w:r>
          </w:p>
        </w:tc>
        <w:tc>
          <w:tcPr>
            <w:tcW w:w="1134" w:type="dxa"/>
          </w:tcPr>
          <w:p w14:paraId="23F56D63" w14:textId="77777777" w:rsidR="00F13A07" w:rsidRDefault="00A95EE1">
            <w:pPr>
              <w:spacing w:after="40" w:line="252" w:lineRule="auto"/>
            </w:pPr>
            <w:r>
              <w:rPr>
                <w:sz w:val="16"/>
              </w:rPr>
              <w:t>aktif</w:t>
            </w:r>
          </w:p>
        </w:tc>
        <w:tc>
          <w:tcPr>
            <w:tcW w:w="1191" w:type="dxa"/>
          </w:tcPr>
          <w:p w14:paraId="1972225E" w14:textId="77777777" w:rsidR="00F13A07" w:rsidRDefault="00A95EE1">
            <w:pPr>
              <w:spacing w:after="40" w:line="252" w:lineRule="auto"/>
            </w:pPr>
            <w:r>
              <w:rPr>
                <w:sz w:val="16"/>
              </w:rPr>
              <w:t>-</w:t>
            </w:r>
          </w:p>
        </w:tc>
      </w:tr>
    </w:tbl>
    <w:p w14:paraId="0CE79AB6" w14:textId="77777777" w:rsidR="00F13A07" w:rsidRDefault="00F13A07">
      <w:pPr>
        <w:spacing w:after="40"/>
      </w:pPr>
    </w:p>
    <w:p w14:paraId="2C26DF9B" w14:textId="77777777" w:rsidR="00F13A07" w:rsidRDefault="00A95EE1">
      <w:pPr>
        <w:keepNext/>
        <w:spacing w:after="40"/>
      </w:pPr>
      <w:r>
        <w:rPr>
          <w:b/>
        </w:rPr>
        <w:t>Aksi</w:t>
      </w:r>
    </w:p>
    <w:tbl>
      <w:tblPr>
        <w:tblStyle w:val="TableGrid"/>
        <w:tblW w:w="0" w:type="auto"/>
        <w:jc w:val="center"/>
        <w:tblLayout w:type="fixed"/>
        <w:tblLook w:val="04A0" w:firstRow="1" w:lastRow="0" w:firstColumn="1" w:lastColumn="0" w:noHBand="0" w:noVBand="1"/>
      </w:tblPr>
      <w:tblGrid>
        <w:gridCol w:w="2494"/>
        <w:gridCol w:w="4989"/>
        <w:gridCol w:w="1587"/>
      </w:tblGrid>
      <w:tr w:rsidR="00F13A07" w14:paraId="2F5E32C1" w14:textId="77777777">
        <w:trPr>
          <w:tblHeader/>
          <w:jc w:val="center"/>
        </w:trPr>
        <w:tc>
          <w:tcPr>
            <w:tcW w:w="2494" w:type="dxa"/>
            <w:shd w:val="clear" w:color="auto" w:fill="D9D9D9"/>
          </w:tcPr>
          <w:p w14:paraId="6A5D0C95" w14:textId="77777777" w:rsidR="00F13A07" w:rsidRDefault="00A95EE1">
            <w:pPr>
              <w:keepNext/>
              <w:spacing w:after="40"/>
            </w:pPr>
            <w:r>
              <w:rPr>
                <w:b/>
                <w:sz w:val="17"/>
              </w:rPr>
              <w:t>Tombol / aksi</w:t>
            </w:r>
          </w:p>
        </w:tc>
        <w:tc>
          <w:tcPr>
            <w:tcW w:w="4989" w:type="dxa"/>
            <w:shd w:val="clear" w:color="auto" w:fill="D9D9D9"/>
          </w:tcPr>
          <w:p w14:paraId="0EB890B7" w14:textId="77777777" w:rsidR="00F13A07" w:rsidRDefault="00A95EE1">
            <w:pPr>
              <w:keepNext/>
              <w:spacing w:after="40"/>
            </w:pPr>
            <w:r>
              <w:rPr>
                <w:b/>
                <w:sz w:val="17"/>
              </w:rPr>
              <w:t>Hasil</w:t>
            </w:r>
          </w:p>
        </w:tc>
        <w:tc>
          <w:tcPr>
            <w:tcW w:w="1587" w:type="dxa"/>
            <w:shd w:val="clear" w:color="auto" w:fill="D9D9D9"/>
          </w:tcPr>
          <w:p w14:paraId="59947520" w14:textId="77777777" w:rsidR="00F13A07" w:rsidRDefault="00A95EE1">
            <w:pPr>
              <w:keepNext/>
              <w:spacing w:after="40"/>
            </w:pPr>
            <w:r>
              <w:rPr>
                <w:b/>
                <w:sz w:val="17"/>
              </w:rPr>
              <w:t>UC terkait</w:t>
            </w:r>
          </w:p>
        </w:tc>
      </w:tr>
      <w:tr w:rsidR="00F13A07" w14:paraId="1F158F5E" w14:textId="77777777">
        <w:trPr>
          <w:cantSplit/>
          <w:jc w:val="center"/>
        </w:trPr>
        <w:tc>
          <w:tcPr>
            <w:tcW w:w="2494" w:type="dxa"/>
          </w:tcPr>
          <w:p w14:paraId="4BCDDFB1" w14:textId="77777777" w:rsidR="00F13A07" w:rsidRDefault="00A95EE1">
            <w:pPr>
              <w:spacing w:after="40" w:line="252" w:lineRule="auto"/>
            </w:pPr>
            <w:r>
              <w:rPr>
                <w:sz w:val="17"/>
              </w:rPr>
              <w:t>Simpan pengaturan</w:t>
            </w:r>
          </w:p>
        </w:tc>
        <w:tc>
          <w:tcPr>
            <w:tcW w:w="4989" w:type="dxa"/>
          </w:tcPr>
          <w:p w14:paraId="340B7161" w14:textId="77777777" w:rsidR="00F13A07" w:rsidRDefault="00A95EE1">
            <w:pPr>
              <w:spacing w:after="40" w:line="252" w:lineRule="auto"/>
            </w:pPr>
            <w:r>
              <w:rPr>
                <w:sz w:val="17"/>
              </w:rPr>
              <w:t>Menyimpan dan mencatat di catatan aktivitas</w:t>
            </w:r>
          </w:p>
        </w:tc>
        <w:tc>
          <w:tcPr>
            <w:tcW w:w="1587" w:type="dxa"/>
          </w:tcPr>
          <w:p w14:paraId="3609552E" w14:textId="77777777" w:rsidR="00F13A07" w:rsidRDefault="00A95EE1">
            <w:pPr>
              <w:spacing w:after="40" w:line="252" w:lineRule="auto"/>
            </w:pPr>
            <w:r>
              <w:rPr>
                <w:sz w:val="17"/>
              </w:rPr>
              <w:t>UC-14</w:t>
            </w:r>
          </w:p>
        </w:tc>
      </w:tr>
    </w:tbl>
    <w:p w14:paraId="1929D1D5" w14:textId="77777777" w:rsidR="00F13A07" w:rsidRDefault="00F13A07">
      <w:pPr>
        <w:spacing w:after="40"/>
      </w:pPr>
    </w:p>
    <w:p w14:paraId="74639332" w14:textId="77777777" w:rsidR="00F13A07" w:rsidRDefault="00A95EE1">
      <w:pPr>
        <w:pStyle w:val="Heading1"/>
      </w:pPr>
      <w:bookmarkStart w:id="57" w:name="_Toc243397945"/>
      <w:r>
        <w:lastRenderedPageBreak/>
        <w:t>8. Business Rules &amp; Validation</w:t>
      </w:r>
      <w:bookmarkEnd w:id="57"/>
    </w:p>
    <w:p w14:paraId="2B12D58F" w14:textId="77777777" w:rsidR="00F13A07" w:rsidRDefault="00A95EE1">
      <w:r>
        <w:t>Kolom Ditegakkan di menunjukkan lapisan penegakan: FE (di layar, dapat dilewati), BE (di server), DB (constraint database). Aturan yang hanya ditegakkan di frontend ditandai tebal.</w:t>
      </w:r>
    </w:p>
    <w:p w14:paraId="0C97941D" w14:textId="77777777" w:rsidR="00F13A07" w:rsidRDefault="00F13A07">
      <w:pPr>
        <w:sectPr w:rsidR="00F13A07">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850"/>
        <w:gridCol w:w="5953"/>
        <w:gridCol w:w="2551"/>
        <w:gridCol w:w="1531"/>
        <w:gridCol w:w="3685"/>
      </w:tblGrid>
      <w:tr w:rsidR="00F13A07" w14:paraId="16597958" w14:textId="77777777">
        <w:trPr>
          <w:tblHeader/>
          <w:jc w:val="center"/>
        </w:trPr>
        <w:tc>
          <w:tcPr>
            <w:tcW w:w="850" w:type="dxa"/>
            <w:shd w:val="clear" w:color="auto" w:fill="D9D9D9"/>
          </w:tcPr>
          <w:p w14:paraId="2E19C2C0" w14:textId="77777777" w:rsidR="00F13A07" w:rsidRDefault="00A95EE1">
            <w:pPr>
              <w:keepNext/>
              <w:spacing w:after="40"/>
            </w:pPr>
            <w:r>
              <w:rPr>
                <w:b/>
                <w:sz w:val="16"/>
              </w:rPr>
              <w:lastRenderedPageBreak/>
              <w:t>ID</w:t>
            </w:r>
          </w:p>
        </w:tc>
        <w:tc>
          <w:tcPr>
            <w:tcW w:w="5953" w:type="dxa"/>
            <w:shd w:val="clear" w:color="auto" w:fill="D9D9D9"/>
          </w:tcPr>
          <w:p w14:paraId="2D510BA7" w14:textId="77777777" w:rsidR="00F13A07" w:rsidRDefault="00A95EE1">
            <w:pPr>
              <w:keepNext/>
              <w:spacing w:after="40"/>
            </w:pPr>
            <w:r>
              <w:rPr>
                <w:b/>
                <w:sz w:val="16"/>
              </w:rPr>
              <w:t>Aturan</w:t>
            </w:r>
          </w:p>
        </w:tc>
        <w:tc>
          <w:tcPr>
            <w:tcW w:w="2551" w:type="dxa"/>
            <w:shd w:val="clear" w:color="auto" w:fill="D9D9D9"/>
          </w:tcPr>
          <w:p w14:paraId="1938DF96" w14:textId="77777777" w:rsidR="00F13A07" w:rsidRDefault="00A95EE1">
            <w:pPr>
              <w:keepNext/>
              <w:spacing w:after="40"/>
            </w:pPr>
            <w:r>
              <w:rPr>
                <w:b/>
                <w:sz w:val="16"/>
              </w:rPr>
              <w:t>Berlaku untuk</w:t>
            </w:r>
          </w:p>
        </w:tc>
        <w:tc>
          <w:tcPr>
            <w:tcW w:w="1531" w:type="dxa"/>
            <w:shd w:val="clear" w:color="auto" w:fill="D9D9D9"/>
          </w:tcPr>
          <w:p w14:paraId="35E62FC5" w14:textId="77777777" w:rsidR="00F13A07" w:rsidRDefault="00A95EE1">
            <w:pPr>
              <w:keepNext/>
              <w:spacing w:after="40"/>
            </w:pPr>
            <w:r>
              <w:rPr>
                <w:b/>
                <w:sz w:val="16"/>
              </w:rPr>
              <w:t>Ditegakkan di</w:t>
            </w:r>
          </w:p>
        </w:tc>
        <w:tc>
          <w:tcPr>
            <w:tcW w:w="3685" w:type="dxa"/>
            <w:shd w:val="clear" w:color="auto" w:fill="D9D9D9"/>
          </w:tcPr>
          <w:p w14:paraId="5AC36DD5" w14:textId="77777777" w:rsidR="00F13A07" w:rsidRDefault="00A95EE1">
            <w:pPr>
              <w:keepNext/>
              <w:spacing w:after="40"/>
            </w:pPr>
            <w:r>
              <w:rPr>
                <w:b/>
                <w:sz w:val="16"/>
              </w:rPr>
              <w:t>Bukti</w:t>
            </w:r>
          </w:p>
        </w:tc>
      </w:tr>
      <w:tr w:rsidR="00F13A07" w14:paraId="34C2F1CF" w14:textId="77777777">
        <w:trPr>
          <w:cantSplit/>
          <w:jc w:val="center"/>
        </w:trPr>
        <w:tc>
          <w:tcPr>
            <w:tcW w:w="850" w:type="dxa"/>
          </w:tcPr>
          <w:p w14:paraId="0190ED34" w14:textId="77777777" w:rsidR="00F13A07" w:rsidRDefault="00A95EE1">
            <w:pPr>
              <w:spacing w:after="40" w:line="252" w:lineRule="auto"/>
            </w:pPr>
            <w:r>
              <w:rPr>
                <w:b/>
                <w:sz w:val="16"/>
              </w:rPr>
              <w:t>BR-01</w:t>
            </w:r>
          </w:p>
        </w:tc>
        <w:tc>
          <w:tcPr>
            <w:tcW w:w="5953" w:type="dxa"/>
          </w:tcPr>
          <w:p w14:paraId="2FE89B44" w14:textId="77777777" w:rsidR="00F13A07" w:rsidRDefault="00A95EE1">
            <w:pPr>
              <w:spacing w:after="40" w:line="252" w:lineRule="auto"/>
            </w:pPr>
            <w:r>
              <w:rPr>
                <w:sz w:val="16"/>
              </w:rPr>
              <w:t>Kondisi tiap butir hanya Baik, Rusak, atau Perbaiki; semua butir cek aktif wajib terisi, tanpa ganda.</w:t>
            </w:r>
          </w:p>
        </w:tc>
        <w:tc>
          <w:tcPr>
            <w:tcW w:w="2551" w:type="dxa"/>
          </w:tcPr>
          <w:p w14:paraId="09993C1A" w14:textId="77777777" w:rsidR="00F13A07" w:rsidRDefault="00A95EE1">
            <w:pPr>
              <w:spacing w:after="40" w:line="252" w:lineRule="auto"/>
            </w:pPr>
            <w:r>
              <w:rPr>
                <w:sz w:val="16"/>
              </w:rPr>
              <w:t>Pengiriman dan perubahan P2H</w:t>
            </w:r>
          </w:p>
        </w:tc>
        <w:tc>
          <w:tcPr>
            <w:tcW w:w="1531" w:type="dxa"/>
          </w:tcPr>
          <w:p w14:paraId="56A3597E" w14:textId="77777777" w:rsidR="00F13A07" w:rsidRDefault="00A95EE1">
            <w:pPr>
              <w:spacing w:after="40" w:line="252" w:lineRule="auto"/>
            </w:pPr>
            <w:r>
              <w:rPr>
                <w:sz w:val="16"/>
              </w:rPr>
              <w:t>FE+BE+DB</w:t>
            </w:r>
          </w:p>
        </w:tc>
        <w:tc>
          <w:tcPr>
            <w:tcW w:w="3685" w:type="dxa"/>
          </w:tcPr>
          <w:p w14:paraId="53AD2721" w14:textId="77777777" w:rsidR="00F13A07" w:rsidRDefault="00A95EE1">
            <w:pPr>
              <w:spacing w:after="40" w:line="252" w:lineRule="auto"/>
            </w:pPr>
            <w:r>
              <w:rPr>
                <w:i/>
                <w:color w:val="808080"/>
                <w:sz w:val="13"/>
              </w:rPr>
              <w:t>[KODE: backend/src/routes/p2h.js:22-24, 99-130]</w:t>
            </w:r>
            <w:r>
              <w:rPr>
                <w:sz w:val="16"/>
              </w:rPr>
              <w:t xml:space="preserve"> </w:t>
            </w:r>
            <w:r>
              <w:rPr>
                <w:i/>
                <w:color w:val="808080"/>
                <w:sz w:val="13"/>
              </w:rPr>
              <w:t>[KODE: backend/sql/001_init.sql:140]</w:t>
            </w:r>
          </w:p>
        </w:tc>
      </w:tr>
      <w:tr w:rsidR="00F13A07" w14:paraId="311F189A" w14:textId="77777777">
        <w:trPr>
          <w:cantSplit/>
          <w:jc w:val="center"/>
        </w:trPr>
        <w:tc>
          <w:tcPr>
            <w:tcW w:w="850" w:type="dxa"/>
          </w:tcPr>
          <w:p w14:paraId="35C35D5A" w14:textId="77777777" w:rsidR="00F13A07" w:rsidRDefault="00A95EE1">
            <w:pPr>
              <w:spacing w:after="40" w:line="252" w:lineRule="auto"/>
            </w:pPr>
            <w:r>
              <w:rPr>
                <w:b/>
                <w:sz w:val="16"/>
              </w:rPr>
              <w:t>BR-02</w:t>
            </w:r>
          </w:p>
        </w:tc>
        <w:tc>
          <w:tcPr>
            <w:tcW w:w="5953" w:type="dxa"/>
          </w:tcPr>
          <w:p w14:paraId="22E126A8" w14:textId="77777777" w:rsidR="00F13A07" w:rsidRDefault="00A95EE1">
            <w:pPr>
              <w:spacing w:after="40" w:line="252" w:lineRule="auto"/>
            </w:pPr>
            <w:r>
              <w:rPr>
                <w:sz w:val="16"/>
              </w:rPr>
              <w:t>Butir Rusak atau Perbaiki wajib punya catatan minimal 3 karakter (maks. 500).</w:t>
            </w:r>
          </w:p>
        </w:tc>
        <w:tc>
          <w:tcPr>
            <w:tcW w:w="2551" w:type="dxa"/>
          </w:tcPr>
          <w:p w14:paraId="3294B028" w14:textId="77777777" w:rsidR="00F13A07" w:rsidRDefault="00A95EE1">
            <w:pPr>
              <w:spacing w:after="40" w:line="252" w:lineRule="auto"/>
            </w:pPr>
            <w:r>
              <w:rPr>
                <w:sz w:val="16"/>
              </w:rPr>
              <w:t>Pengiriman dan perubahan P2H</w:t>
            </w:r>
          </w:p>
        </w:tc>
        <w:tc>
          <w:tcPr>
            <w:tcW w:w="1531" w:type="dxa"/>
          </w:tcPr>
          <w:p w14:paraId="0D36C00F" w14:textId="77777777" w:rsidR="00F13A07" w:rsidRDefault="00A95EE1">
            <w:pPr>
              <w:spacing w:after="40" w:line="252" w:lineRule="auto"/>
            </w:pPr>
            <w:r>
              <w:rPr>
                <w:sz w:val="16"/>
              </w:rPr>
              <w:t>FE+BE</w:t>
            </w:r>
          </w:p>
        </w:tc>
        <w:tc>
          <w:tcPr>
            <w:tcW w:w="3685" w:type="dxa"/>
          </w:tcPr>
          <w:p w14:paraId="0872A48B" w14:textId="77777777" w:rsidR="00F13A07" w:rsidRDefault="00A95EE1">
            <w:pPr>
              <w:spacing w:after="40" w:line="252" w:lineRule="auto"/>
            </w:pPr>
            <w:r>
              <w:rPr>
                <w:i/>
                <w:color w:val="808080"/>
                <w:sz w:val="13"/>
              </w:rPr>
              <w:t>[KODE: backend/src/routes/p2h.js:111-114]</w:t>
            </w:r>
            <w:r>
              <w:rPr>
                <w:sz w:val="16"/>
              </w:rPr>
              <w:t xml:space="preserve"> </w:t>
            </w:r>
            <w:r>
              <w:rPr>
                <w:i/>
                <w:color w:val="808080"/>
                <w:sz w:val="13"/>
              </w:rPr>
              <w:t>[KODE: frontend/src/pages/P2HForm.tsx:312]</w:t>
            </w:r>
          </w:p>
        </w:tc>
      </w:tr>
      <w:tr w:rsidR="00F13A07" w14:paraId="104E4C9D" w14:textId="77777777">
        <w:trPr>
          <w:cantSplit/>
          <w:jc w:val="center"/>
        </w:trPr>
        <w:tc>
          <w:tcPr>
            <w:tcW w:w="850" w:type="dxa"/>
          </w:tcPr>
          <w:p w14:paraId="10FF96F4" w14:textId="77777777" w:rsidR="00F13A07" w:rsidRDefault="00A95EE1">
            <w:pPr>
              <w:spacing w:after="40" w:line="252" w:lineRule="auto"/>
            </w:pPr>
            <w:r>
              <w:rPr>
                <w:b/>
                <w:sz w:val="16"/>
              </w:rPr>
              <w:t>BR-03</w:t>
            </w:r>
          </w:p>
        </w:tc>
        <w:tc>
          <w:tcPr>
            <w:tcW w:w="5953" w:type="dxa"/>
          </w:tcPr>
          <w:p w14:paraId="384EBB4C" w14:textId="77777777" w:rsidR="00F13A07" w:rsidRDefault="00A95EE1">
            <w:pPr>
              <w:spacing w:after="40" w:line="252" w:lineRule="auto"/>
            </w:pPr>
            <w:r>
              <w:rPr>
                <w:sz w:val="16"/>
              </w:rPr>
              <w:t>Butir Rusak atau Perbaiki wajib minimal 1 foto dan maksimal 3 foto per butir.</w:t>
            </w:r>
          </w:p>
        </w:tc>
        <w:tc>
          <w:tcPr>
            <w:tcW w:w="2551" w:type="dxa"/>
          </w:tcPr>
          <w:p w14:paraId="3F743657" w14:textId="77777777" w:rsidR="00F13A07" w:rsidRDefault="00A95EE1">
            <w:pPr>
              <w:spacing w:after="40" w:line="252" w:lineRule="auto"/>
            </w:pPr>
            <w:r>
              <w:rPr>
                <w:sz w:val="16"/>
              </w:rPr>
              <w:t>Pengiriman dan perubahan P2H</w:t>
            </w:r>
          </w:p>
        </w:tc>
        <w:tc>
          <w:tcPr>
            <w:tcW w:w="1531" w:type="dxa"/>
          </w:tcPr>
          <w:p w14:paraId="68557860" w14:textId="77777777" w:rsidR="00F13A07" w:rsidRDefault="00A95EE1">
            <w:pPr>
              <w:spacing w:after="40" w:line="252" w:lineRule="auto"/>
            </w:pPr>
            <w:r>
              <w:rPr>
                <w:sz w:val="16"/>
              </w:rPr>
              <w:t>FE+BE</w:t>
            </w:r>
          </w:p>
        </w:tc>
        <w:tc>
          <w:tcPr>
            <w:tcW w:w="3685" w:type="dxa"/>
          </w:tcPr>
          <w:p w14:paraId="31F7F3BC" w14:textId="77777777" w:rsidR="00F13A07" w:rsidRDefault="00A95EE1">
            <w:pPr>
              <w:spacing w:after="40" w:line="252" w:lineRule="auto"/>
            </w:pPr>
            <w:r>
              <w:rPr>
                <w:i/>
                <w:color w:val="808080"/>
                <w:sz w:val="13"/>
              </w:rPr>
              <w:t>[KODE: backend/src/routes/p2h.js:115-123]</w:t>
            </w:r>
            <w:r>
              <w:rPr>
                <w:sz w:val="16"/>
              </w:rPr>
              <w:t xml:space="preserve"> </w:t>
            </w:r>
            <w:r>
              <w:rPr>
                <w:i/>
                <w:color w:val="808080"/>
                <w:sz w:val="13"/>
              </w:rPr>
              <w:t>[KODE: backend/src/middleware/validate.js:56]</w:t>
            </w:r>
            <w:r>
              <w:rPr>
                <w:sz w:val="16"/>
              </w:rPr>
              <w:t xml:space="preserve"> </w:t>
            </w:r>
            <w:r>
              <w:rPr>
                <w:i/>
                <w:color w:val="808080"/>
                <w:sz w:val="13"/>
              </w:rPr>
              <w:t>[KODE: frontend/src/pages/P2HForm.tsx:313]</w:t>
            </w:r>
          </w:p>
        </w:tc>
      </w:tr>
      <w:tr w:rsidR="00F13A07" w14:paraId="7BC2BF94" w14:textId="77777777">
        <w:trPr>
          <w:cantSplit/>
          <w:jc w:val="center"/>
        </w:trPr>
        <w:tc>
          <w:tcPr>
            <w:tcW w:w="850" w:type="dxa"/>
          </w:tcPr>
          <w:p w14:paraId="26DDEA4B" w14:textId="77777777" w:rsidR="00F13A07" w:rsidRDefault="00A95EE1">
            <w:pPr>
              <w:spacing w:after="40" w:line="252" w:lineRule="auto"/>
            </w:pPr>
            <w:r>
              <w:rPr>
                <w:b/>
                <w:sz w:val="16"/>
              </w:rPr>
              <w:t>BR-04</w:t>
            </w:r>
          </w:p>
        </w:tc>
        <w:tc>
          <w:tcPr>
            <w:tcW w:w="5953" w:type="dxa"/>
          </w:tcPr>
          <w:p w14:paraId="2A720F1F" w14:textId="77777777" w:rsidR="00F13A07" w:rsidRDefault="00A95EE1">
            <w:pPr>
              <w:spacing w:after="40" w:line="252" w:lineRule="auto"/>
            </w:pPr>
            <w:r>
              <w:rPr>
                <w:sz w:val="16"/>
              </w:rPr>
              <w:t>Foto harus JPEG atau PNG asli (dicek isi berkas), maks. 1.200.000 byte per foto, maks. 12.000.000 byte foto baru per kiriman; isi JSON P2H maks. 16 MB (lainnya 1 MB).</w:t>
            </w:r>
          </w:p>
        </w:tc>
        <w:tc>
          <w:tcPr>
            <w:tcW w:w="2551" w:type="dxa"/>
          </w:tcPr>
          <w:p w14:paraId="74BAE3DD" w14:textId="77777777" w:rsidR="00F13A07" w:rsidRDefault="00A95EE1">
            <w:pPr>
              <w:spacing w:after="40" w:line="252" w:lineRule="auto"/>
            </w:pPr>
            <w:r>
              <w:rPr>
                <w:sz w:val="16"/>
              </w:rPr>
              <w:t>Pengiriman dan perubahan P2H</w:t>
            </w:r>
          </w:p>
        </w:tc>
        <w:tc>
          <w:tcPr>
            <w:tcW w:w="1531" w:type="dxa"/>
          </w:tcPr>
          <w:p w14:paraId="40C479B0" w14:textId="77777777" w:rsidR="00F13A07" w:rsidRDefault="00A95EE1">
            <w:pPr>
              <w:spacing w:after="40" w:line="252" w:lineRule="auto"/>
            </w:pPr>
            <w:r>
              <w:rPr>
                <w:sz w:val="16"/>
              </w:rPr>
              <w:t>BE</w:t>
            </w:r>
          </w:p>
        </w:tc>
        <w:tc>
          <w:tcPr>
            <w:tcW w:w="3685" w:type="dxa"/>
          </w:tcPr>
          <w:p w14:paraId="4C7D3E10" w14:textId="77777777" w:rsidR="00F13A07" w:rsidRDefault="00A95EE1">
            <w:pPr>
              <w:spacing w:after="40" w:line="252" w:lineRule="auto"/>
            </w:pPr>
            <w:r>
              <w:rPr>
                <w:i/>
                <w:color w:val="808080"/>
                <w:sz w:val="13"/>
              </w:rPr>
              <w:t>[KODE: backend/src/middleware/validate.js:55-72]</w:t>
            </w:r>
            <w:r>
              <w:rPr>
                <w:sz w:val="16"/>
              </w:rPr>
              <w:t xml:space="preserve"> </w:t>
            </w:r>
            <w:r>
              <w:rPr>
                <w:i/>
                <w:color w:val="808080"/>
                <w:sz w:val="13"/>
              </w:rPr>
              <w:t>[KODE: backend/src/routes/p2h.js:18, 128]</w:t>
            </w:r>
            <w:r>
              <w:rPr>
                <w:sz w:val="16"/>
              </w:rPr>
              <w:t xml:space="preserve"> </w:t>
            </w:r>
            <w:r>
              <w:rPr>
                <w:i/>
                <w:color w:val="808080"/>
                <w:sz w:val="13"/>
              </w:rPr>
              <w:t>[KODE: backend/src/app.js:70-72]</w:t>
            </w:r>
          </w:p>
        </w:tc>
      </w:tr>
      <w:tr w:rsidR="00F13A07" w14:paraId="5E8F609D" w14:textId="77777777">
        <w:trPr>
          <w:cantSplit/>
          <w:jc w:val="center"/>
        </w:trPr>
        <w:tc>
          <w:tcPr>
            <w:tcW w:w="850" w:type="dxa"/>
          </w:tcPr>
          <w:p w14:paraId="793C93D0" w14:textId="77777777" w:rsidR="00F13A07" w:rsidRDefault="00A95EE1">
            <w:pPr>
              <w:spacing w:after="40" w:line="252" w:lineRule="auto"/>
            </w:pPr>
            <w:r>
              <w:rPr>
                <w:b/>
                <w:sz w:val="16"/>
              </w:rPr>
              <w:t>BR-05</w:t>
            </w:r>
          </w:p>
        </w:tc>
        <w:tc>
          <w:tcPr>
            <w:tcW w:w="5953" w:type="dxa"/>
          </w:tcPr>
          <w:p w14:paraId="23FF86EE" w14:textId="77777777" w:rsidR="00F13A07" w:rsidRDefault="00A95EE1">
            <w:pPr>
              <w:spacing w:after="40" w:line="252" w:lineRule="auto"/>
            </w:pPr>
            <w:r>
              <w:rPr>
                <w:sz w:val="16"/>
              </w:rPr>
              <w:t>Hasil P2H dihitung server: STOP OPERASI (AA) bila ada butir kode AA Rusak/Perbaiki; Ada temuan (A) bila hanya kode A; selain itu Semua baik.</w:t>
            </w:r>
          </w:p>
        </w:tc>
        <w:tc>
          <w:tcPr>
            <w:tcW w:w="2551" w:type="dxa"/>
          </w:tcPr>
          <w:p w14:paraId="1CE80F63" w14:textId="77777777" w:rsidR="00F13A07" w:rsidRDefault="00A95EE1">
            <w:pPr>
              <w:spacing w:after="40" w:line="252" w:lineRule="auto"/>
            </w:pPr>
            <w:r>
              <w:rPr>
                <w:sz w:val="16"/>
              </w:rPr>
              <w:t>Semua P2H</w:t>
            </w:r>
          </w:p>
        </w:tc>
        <w:tc>
          <w:tcPr>
            <w:tcW w:w="1531" w:type="dxa"/>
          </w:tcPr>
          <w:p w14:paraId="0DA301EA" w14:textId="77777777" w:rsidR="00F13A07" w:rsidRDefault="00A95EE1">
            <w:pPr>
              <w:spacing w:after="40" w:line="252" w:lineRule="auto"/>
            </w:pPr>
            <w:r>
              <w:rPr>
                <w:sz w:val="16"/>
              </w:rPr>
              <w:t>BE+DB</w:t>
            </w:r>
          </w:p>
        </w:tc>
        <w:tc>
          <w:tcPr>
            <w:tcW w:w="3685" w:type="dxa"/>
          </w:tcPr>
          <w:p w14:paraId="418D2348" w14:textId="77777777" w:rsidR="00F13A07" w:rsidRDefault="00A95EE1">
            <w:pPr>
              <w:spacing w:after="40" w:line="252" w:lineRule="auto"/>
            </w:pPr>
            <w:r>
              <w:rPr>
                <w:i/>
                <w:color w:val="808080"/>
                <w:sz w:val="13"/>
              </w:rPr>
              <w:t>[KODE: backend/src/routes/p2h.js:134-144]</w:t>
            </w:r>
            <w:r>
              <w:rPr>
                <w:sz w:val="16"/>
              </w:rPr>
              <w:t xml:space="preserve"> </w:t>
            </w:r>
            <w:r>
              <w:rPr>
                <w:i/>
                <w:color w:val="808080"/>
                <w:sz w:val="13"/>
              </w:rPr>
              <w:t>[KODE: backend/sql/001_init.sql:110]</w:t>
            </w:r>
          </w:p>
        </w:tc>
      </w:tr>
      <w:tr w:rsidR="00F13A07" w14:paraId="6B5166BB" w14:textId="77777777">
        <w:trPr>
          <w:cantSplit/>
          <w:jc w:val="center"/>
        </w:trPr>
        <w:tc>
          <w:tcPr>
            <w:tcW w:w="850" w:type="dxa"/>
          </w:tcPr>
          <w:p w14:paraId="3D7A509C" w14:textId="77777777" w:rsidR="00F13A07" w:rsidRDefault="00A95EE1">
            <w:pPr>
              <w:spacing w:after="40" w:line="252" w:lineRule="auto"/>
            </w:pPr>
            <w:r>
              <w:rPr>
                <w:b/>
                <w:sz w:val="16"/>
              </w:rPr>
              <w:t>BR-06</w:t>
            </w:r>
          </w:p>
        </w:tc>
        <w:tc>
          <w:tcPr>
            <w:tcW w:w="5953" w:type="dxa"/>
          </w:tcPr>
          <w:p w14:paraId="187347E4" w14:textId="77777777" w:rsidR="00F13A07" w:rsidRDefault="00A95EE1">
            <w:pPr>
              <w:spacing w:after="40" w:line="252" w:lineRule="auto"/>
            </w:pPr>
            <w:r>
              <w:rPr>
                <w:sz w:val="16"/>
              </w:rPr>
              <w:t>Satu P2H per kombinasi unit, tanggal shift, dan shift; kiriman ulang dengan client_uuid yang sama dibalas tanpa membuat data baru.</w:t>
            </w:r>
          </w:p>
        </w:tc>
        <w:tc>
          <w:tcPr>
            <w:tcW w:w="2551" w:type="dxa"/>
          </w:tcPr>
          <w:p w14:paraId="1999B9CA" w14:textId="77777777" w:rsidR="00F13A07" w:rsidRDefault="00A95EE1">
            <w:pPr>
              <w:spacing w:after="40" w:line="252" w:lineRule="auto"/>
            </w:pPr>
            <w:r>
              <w:rPr>
                <w:sz w:val="16"/>
              </w:rPr>
              <w:t>Pembuatan P2H</w:t>
            </w:r>
          </w:p>
        </w:tc>
        <w:tc>
          <w:tcPr>
            <w:tcW w:w="1531" w:type="dxa"/>
          </w:tcPr>
          <w:p w14:paraId="39794A8F" w14:textId="77777777" w:rsidR="00F13A07" w:rsidRDefault="00A95EE1">
            <w:pPr>
              <w:spacing w:after="40" w:line="252" w:lineRule="auto"/>
            </w:pPr>
            <w:r>
              <w:rPr>
                <w:sz w:val="16"/>
              </w:rPr>
              <w:t>BE+DB</w:t>
            </w:r>
          </w:p>
        </w:tc>
        <w:tc>
          <w:tcPr>
            <w:tcW w:w="3685" w:type="dxa"/>
          </w:tcPr>
          <w:p w14:paraId="7D2E110F" w14:textId="77777777" w:rsidR="00F13A07" w:rsidRDefault="00A95EE1">
            <w:pPr>
              <w:spacing w:after="40" w:line="252" w:lineRule="auto"/>
            </w:pPr>
            <w:r>
              <w:rPr>
                <w:i/>
                <w:color w:val="808080"/>
                <w:sz w:val="13"/>
              </w:rPr>
              <w:t>[KODE: backend/sql/001_init.sql:89, 122]</w:t>
            </w:r>
            <w:r>
              <w:rPr>
                <w:sz w:val="16"/>
              </w:rPr>
              <w:t xml:space="preserve"> </w:t>
            </w:r>
            <w:r>
              <w:rPr>
                <w:i/>
                <w:color w:val="808080"/>
                <w:sz w:val="13"/>
              </w:rPr>
              <w:t>[KODE: backend/src/routes/p2h.js:381-384, 426-438]</w:t>
            </w:r>
          </w:p>
        </w:tc>
      </w:tr>
      <w:tr w:rsidR="00F13A07" w14:paraId="647D5817" w14:textId="77777777">
        <w:trPr>
          <w:cantSplit/>
          <w:jc w:val="center"/>
        </w:trPr>
        <w:tc>
          <w:tcPr>
            <w:tcW w:w="850" w:type="dxa"/>
          </w:tcPr>
          <w:p w14:paraId="2CDEFE8F" w14:textId="77777777" w:rsidR="00F13A07" w:rsidRDefault="00A95EE1">
            <w:pPr>
              <w:spacing w:after="40" w:line="252" w:lineRule="auto"/>
            </w:pPr>
            <w:r>
              <w:rPr>
                <w:b/>
                <w:sz w:val="16"/>
              </w:rPr>
              <w:t>BR-07</w:t>
            </w:r>
          </w:p>
        </w:tc>
        <w:tc>
          <w:tcPr>
            <w:tcW w:w="5953" w:type="dxa"/>
          </w:tcPr>
          <w:p w14:paraId="01D879B6" w14:textId="77777777" w:rsidR="00F13A07" w:rsidRDefault="00A95EE1">
            <w:pPr>
              <w:spacing w:after="40" w:line="252" w:lineRule="auto"/>
            </w:pPr>
            <w:r>
              <w:rPr>
                <w:sz w:val="16"/>
              </w:rPr>
              <w:t>Tanggal shift tidak boleh di masa depan (WITA) dan tidak lebih dari 7 hari ke belakang.</w:t>
            </w:r>
          </w:p>
        </w:tc>
        <w:tc>
          <w:tcPr>
            <w:tcW w:w="2551" w:type="dxa"/>
          </w:tcPr>
          <w:p w14:paraId="68C1F2B6" w14:textId="77777777" w:rsidR="00F13A07" w:rsidRDefault="00A95EE1">
            <w:pPr>
              <w:spacing w:after="40" w:line="252" w:lineRule="auto"/>
            </w:pPr>
            <w:r>
              <w:rPr>
                <w:sz w:val="16"/>
              </w:rPr>
              <w:t>Pembuatan P2H</w:t>
            </w:r>
          </w:p>
        </w:tc>
        <w:tc>
          <w:tcPr>
            <w:tcW w:w="1531" w:type="dxa"/>
          </w:tcPr>
          <w:p w14:paraId="738927C7" w14:textId="77777777" w:rsidR="00F13A07" w:rsidRDefault="00A95EE1">
            <w:pPr>
              <w:spacing w:after="40" w:line="252" w:lineRule="auto"/>
            </w:pPr>
            <w:r>
              <w:rPr>
                <w:sz w:val="16"/>
              </w:rPr>
              <w:t>FE+BE</w:t>
            </w:r>
          </w:p>
        </w:tc>
        <w:tc>
          <w:tcPr>
            <w:tcW w:w="3685" w:type="dxa"/>
          </w:tcPr>
          <w:p w14:paraId="6FC7F134" w14:textId="77777777" w:rsidR="00F13A07" w:rsidRDefault="00A95EE1">
            <w:pPr>
              <w:spacing w:after="40" w:line="252" w:lineRule="auto"/>
            </w:pPr>
            <w:r>
              <w:rPr>
                <w:i/>
                <w:color w:val="808080"/>
                <w:sz w:val="13"/>
              </w:rPr>
              <w:t>[KODE: backend/src/routes/p2h.js:58-66]</w:t>
            </w:r>
            <w:r>
              <w:rPr>
                <w:sz w:val="16"/>
              </w:rPr>
              <w:t xml:space="preserve"> </w:t>
            </w:r>
            <w:r>
              <w:rPr>
                <w:i/>
                <w:color w:val="808080"/>
                <w:sz w:val="13"/>
              </w:rPr>
              <w:t>[KODE: frontend/src/pages/P2HForm.tsx:582-583]</w:t>
            </w:r>
          </w:p>
        </w:tc>
      </w:tr>
      <w:tr w:rsidR="00F13A07" w14:paraId="6EC8CF62" w14:textId="77777777">
        <w:trPr>
          <w:cantSplit/>
          <w:jc w:val="center"/>
        </w:trPr>
        <w:tc>
          <w:tcPr>
            <w:tcW w:w="850" w:type="dxa"/>
          </w:tcPr>
          <w:p w14:paraId="37A96277" w14:textId="77777777" w:rsidR="00F13A07" w:rsidRDefault="00A95EE1">
            <w:pPr>
              <w:spacing w:after="40" w:line="252" w:lineRule="auto"/>
            </w:pPr>
            <w:r>
              <w:rPr>
                <w:b/>
                <w:sz w:val="16"/>
              </w:rPr>
              <w:t>BR-08</w:t>
            </w:r>
          </w:p>
        </w:tc>
        <w:tc>
          <w:tcPr>
            <w:tcW w:w="5953" w:type="dxa"/>
          </w:tcPr>
          <w:p w14:paraId="78334F96" w14:textId="77777777" w:rsidR="00F13A07" w:rsidRDefault="00A95EE1">
            <w:pPr>
              <w:spacing w:after="40" w:line="252" w:lineRule="auto"/>
            </w:pPr>
            <w:r>
              <w:rPr>
                <w:sz w:val="16"/>
              </w:rPr>
              <w:t>HM akhir tidak boleh lebih kecil dari HM awal; HM antara 0 dan 9.999.999.</w:t>
            </w:r>
          </w:p>
        </w:tc>
        <w:tc>
          <w:tcPr>
            <w:tcW w:w="2551" w:type="dxa"/>
          </w:tcPr>
          <w:p w14:paraId="63811DF5" w14:textId="77777777" w:rsidR="00F13A07" w:rsidRDefault="00A95EE1">
            <w:pPr>
              <w:spacing w:after="40" w:line="252" w:lineRule="auto"/>
            </w:pPr>
            <w:r>
              <w:rPr>
                <w:sz w:val="16"/>
              </w:rPr>
              <w:t>Pembuatan dan perubahan P2H</w:t>
            </w:r>
          </w:p>
        </w:tc>
        <w:tc>
          <w:tcPr>
            <w:tcW w:w="1531" w:type="dxa"/>
          </w:tcPr>
          <w:p w14:paraId="6B673291" w14:textId="77777777" w:rsidR="00F13A07" w:rsidRDefault="00A95EE1">
            <w:pPr>
              <w:spacing w:after="40" w:line="252" w:lineRule="auto"/>
            </w:pPr>
            <w:r>
              <w:rPr>
                <w:sz w:val="16"/>
              </w:rPr>
              <w:t>FE+BE</w:t>
            </w:r>
          </w:p>
        </w:tc>
        <w:tc>
          <w:tcPr>
            <w:tcW w:w="3685" w:type="dxa"/>
          </w:tcPr>
          <w:p w14:paraId="710BDA76" w14:textId="77777777" w:rsidR="00F13A07" w:rsidRDefault="00A95EE1">
            <w:pPr>
              <w:spacing w:after="40" w:line="252" w:lineRule="auto"/>
            </w:pPr>
            <w:r>
              <w:rPr>
                <w:i/>
                <w:color w:val="808080"/>
                <w:sz w:val="13"/>
              </w:rPr>
              <w:t>[KODE: backend/src/routes/p2h.js:68-75]</w:t>
            </w:r>
            <w:r>
              <w:rPr>
                <w:sz w:val="16"/>
              </w:rPr>
              <w:t xml:space="preserve"> </w:t>
            </w:r>
            <w:r>
              <w:rPr>
                <w:i/>
                <w:color w:val="808080"/>
                <w:sz w:val="13"/>
              </w:rPr>
              <w:t>[KODE: frontend/src/pages/P2HForm.tsx:299-303]</w:t>
            </w:r>
          </w:p>
        </w:tc>
      </w:tr>
      <w:tr w:rsidR="00F13A07" w14:paraId="528F98D3" w14:textId="77777777">
        <w:trPr>
          <w:cantSplit/>
          <w:jc w:val="center"/>
        </w:trPr>
        <w:tc>
          <w:tcPr>
            <w:tcW w:w="850" w:type="dxa"/>
          </w:tcPr>
          <w:p w14:paraId="28C8DFCF" w14:textId="77777777" w:rsidR="00F13A07" w:rsidRDefault="00A95EE1">
            <w:pPr>
              <w:spacing w:after="40" w:line="252" w:lineRule="auto"/>
            </w:pPr>
            <w:r>
              <w:rPr>
                <w:b/>
                <w:sz w:val="16"/>
              </w:rPr>
              <w:t>BR-09</w:t>
            </w:r>
          </w:p>
        </w:tc>
        <w:tc>
          <w:tcPr>
            <w:tcW w:w="5953" w:type="dxa"/>
          </w:tcPr>
          <w:p w14:paraId="3D3ECFC2" w14:textId="77777777" w:rsidR="00F13A07" w:rsidRDefault="00A95EE1">
            <w:pPr>
              <w:spacing w:after="40" w:line="252" w:lineRule="auto"/>
            </w:pPr>
            <w:r>
              <w:rPr>
                <w:sz w:val="16"/>
              </w:rPr>
              <w:t>Parameter panel dibatasi: Temperature Radiator 0-200 C; Oil Pressure 0-300 psi; RPM 0-4000; Load 0-5000 kW; Voltage L-L 0-20000 VAC; Voltage Battery 0-60 VDC.</w:t>
            </w:r>
          </w:p>
        </w:tc>
        <w:tc>
          <w:tcPr>
            <w:tcW w:w="2551" w:type="dxa"/>
          </w:tcPr>
          <w:p w14:paraId="2DB50ADD" w14:textId="77777777" w:rsidR="00F13A07" w:rsidRDefault="00A95EE1">
            <w:pPr>
              <w:spacing w:after="40" w:line="252" w:lineRule="auto"/>
            </w:pPr>
            <w:r>
              <w:rPr>
                <w:sz w:val="16"/>
              </w:rPr>
              <w:t>Pembuatan dan perubahan P2H</w:t>
            </w:r>
          </w:p>
        </w:tc>
        <w:tc>
          <w:tcPr>
            <w:tcW w:w="1531" w:type="dxa"/>
          </w:tcPr>
          <w:p w14:paraId="156E7B68" w14:textId="77777777" w:rsidR="00F13A07" w:rsidRDefault="00A95EE1">
            <w:pPr>
              <w:spacing w:after="40" w:line="252" w:lineRule="auto"/>
            </w:pPr>
            <w:r>
              <w:rPr>
                <w:sz w:val="16"/>
              </w:rPr>
              <w:t>FE+BE</w:t>
            </w:r>
          </w:p>
        </w:tc>
        <w:tc>
          <w:tcPr>
            <w:tcW w:w="3685" w:type="dxa"/>
          </w:tcPr>
          <w:p w14:paraId="4A810452" w14:textId="77777777" w:rsidR="00F13A07" w:rsidRDefault="00A95EE1">
            <w:pPr>
              <w:spacing w:after="40" w:line="252" w:lineRule="auto"/>
            </w:pPr>
            <w:r>
              <w:rPr>
                <w:i/>
                <w:color w:val="808080"/>
                <w:sz w:val="13"/>
              </w:rPr>
              <w:t>[KODE: backend/src/params.js:2-9]</w:t>
            </w:r>
            <w:r>
              <w:rPr>
                <w:sz w:val="16"/>
              </w:rPr>
              <w:t xml:space="preserve"> </w:t>
            </w:r>
            <w:r>
              <w:rPr>
                <w:i/>
                <w:color w:val="808080"/>
                <w:sz w:val="13"/>
              </w:rPr>
              <w:t>[KODE: frontend/src/pages/P2HForm.tsx:317-324]</w:t>
            </w:r>
          </w:p>
        </w:tc>
      </w:tr>
      <w:tr w:rsidR="00F13A07" w14:paraId="2AFCA971" w14:textId="77777777">
        <w:trPr>
          <w:cantSplit/>
          <w:jc w:val="center"/>
        </w:trPr>
        <w:tc>
          <w:tcPr>
            <w:tcW w:w="850" w:type="dxa"/>
          </w:tcPr>
          <w:p w14:paraId="69E6CB17" w14:textId="77777777" w:rsidR="00F13A07" w:rsidRDefault="00A95EE1">
            <w:pPr>
              <w:spacing w:after="40" w:line="252" w:lineRule="auto"/>
            </w:pPr>
            <w:r>
              <w:rPr>
                <w:b/>
                <w:sz w:val="16"/>
              </w:rPr>
              <w:t>BR-10</w:t>
            </w:r>
          </w:p>
        </w:tc>
        <w:tc>
          <w:tcPr>
            <w:tcW w:w="5953" w:type="dxa"/>
          </w:tcPr>
          <w:p w14:paraId="560A1589" w14:textId="77777777" w:rsidR="00F13A07" w:rsidRDefault="00A95EE1">
            <w:pPr>
              <w:spacing w:after="40" w:line="252" w:lineRule="auto"/>
            </w:pPr>
            <w:r>
              <w:rPr>
                <w:sz w:val="16"/>
              </w:rPr>
              <w:t>Tanda tangan teknisi wajib bila pengaturan require_signature aktif (bawaan aktif); harus PNG data URL maks. 250.000 karakter.</w:t>
            </w:r>
          </w:p>
        </w:tc>
        <w:tc>
          <w:tcPr>
            <w:tcW w:w="2551" w:type="dxa"/>
          </w:tcPr>
          <w:p w14:paraId="5BE8FCFD" w14:textId="77777777" w:rsidR="00F13A07" w:rsidRDefault="00A95EE1">
            <w:pPr>
              <w:spacing w:after="40" w:line="252" w:lineRule="auto"/>
            </w:pPr>
            <w:r>
              <w:rPr>
                <w:sz w:val="16"/>
              </w:rPr>
              <w:t>Pembuatan dan perubahan P2H, verifikasi</w:t>
            </w:r>
          </w:p>
        </w:tc>
        <w:tc>
          <w:tcPr>
            <w:tcW w:w="1531" w:type="dxa"/>
          </w:tcPr>
          <w:p w14:paraId="143E560C" w14:textId="77777777" w:rsidR="00F13A07" w:rsidRDefault="00A95EE1">
            <w:pPr>
              <w:spacing w:after="40" w:line="252" w:lineRule="auto"/>
            </w:pPr>
            <w:r>
              <w:rPr>
                <w:sz w:val="16"/>
              </w:rPr>
              <w:t>FE+BE</w:t>
            </w:r>
          </w:p>
        </w:tc>
        <w:tc>
          <w:tcPr>
            <w:tcW w:w="3685" w:type="dxa"/>
          </w:tcPr>
          <w:p w14:paraId="3677BF8F" w14:textId="77777777" w:rsidR="00F13A07" w:rsidRDefault="00A95EE1">
            <w:pPr>
              <w:spacing w:after="40" w:line="252" w:lineRule="auto"/>
            </w:pPr>
            <w:r>
              <w:rPr>
                <w:i/>
                <w:color w:val="808080"/>
                <w:sz w:val="13"/>
              </w:rPr>
              <w:t>[KODE: backend/src/routes/p2h.js:400-405]</w:t>
            </w:r>
            <w:r>
              <w:rPr>
                <w:sz w:val="16"/>
              </w:rPr>
              <w:t xml:space="preserve"> </w:t>
            </w:r>
            <w:r>
              <w:rPr>
                <w:i/>
                <w:color w:val="808080"/>
                <w:sz w:val="13"/>
              </w:rPr>
              <w:t>[KODE: backend/src/middleware/validate.js:75-79]</w:t>
            </w:r>
            <w:r>
              <w:rPr>
                <w:sz w:val="16"/>
              </w:rPr>
              <w:t xml:space="preserve"> </w:t>
            </w:r>
            <w:r>
              <w:rPr>
                <w:i/>
                <w:color w:val="808080"/>
                <w:sz w:val="13"/>
              </w:rPr>
              <w:t>[KODE: backend/src/services/settings.js:3-8]</w:t>
            </w:r>
          </w:p>
        </w:tc>
      </w:tr>
      <w:tr w:rsidR="00F13A07" w14:paraId="34C05331" w14:textId="77777777">
        <w:trPr>
          <w:cantSplit/>
          <w:jc w:val="center"/>
        </w:trPr>
        <w:tc>
          <w:tcPr>
            <w:tcW w:w="850" w:type="dxa"/>
          </w:tcPr>
          <w:p w14:paraId="39FD1B62" w14:textId="77777777" w:rsidR="00F13A07" w:rsidRDefault="00A95EE1">
            <w:pPr>
              <w:spacing w:after="40" w:line="252" w:lineRule="auto"/>
            </w:pPr>
            <w:r>
              <w:rPr>
                <w:b/>
                <w:sz w:val="16"/>
              </w:rPr>
              <w:t>BR-11</w:t>
            </w:r>
          </w:p>
        </w:tc>
        <w:tc>
          <w:tcPr>
            <w:tcW w:w="5953" w:type="dxa"/>
          </w:tcPr>
          <w:p w14:paraId="3E105572" w14:textId="77777777" w:rsidR="00F13A07" w:rsidRDefault="00A95EE1">
            <w:pPr>
              <w:spacing w:after="40" w:line="252" w:lineRule="auto"/>
            </w:pPr>
            <w:r>
              <w:rPr>
                <w:sz w:val="16"/>
              </w:rPr>
              <w:t>Unit berstatus Tidak aktif tidak dapat di-P2H; teknisi hanya dapat mengisi unit di site-nya.</w:t>
            </w:r>
          </w:p>
        </w:tc>
        <w:tc>
          <w:tcPr>
            <w:tcW w:w="2551" w:type="dxa"/>
          </w:tcPr>
          <w:p w14:paraId="13AABDE6" w14:textId="77777777" w:rsidR="00F13A07" w:rsidRDefault="00A95EE1">
            <w:pPr>
              <w:spacing w:after="40" w:line="252" w:lineRule="auto"/>
            </w:pPr>
            <w:r>
              <w:rPr>
                <w:sz w:val="16"/>
              </w:rPr>
              <w:t>Pembuatan P2H</w:t>
            </w:r>
          </w:p>
        </w:tc>
        <w:tc>
          <w:tcPr>
            <w:tcW w:w="1531" w:type="dxa"/>
          </w:tcPr>
          <w:p w14:paraId="1843DEF9" w14:textId="77777777" w:rsidR="00F13A07" w:rsidRDefault="00A95EE1">
            <w:pPr>
              <w:spacing w:after="40" w:line="252" w:lineRule="auto"/>
            </w:pPr>
            <w:r>
              <w:rPr>
                <w:sz w:val="16"/>
              </w:rPr>
              <w:t>BE (FE menyembunyikan)</w:t>
            </w:r>
          </w:p>
        </w:tc>
        <w:tc>
          <w:tcPr>
            <w:tcW w:w="3685" w:type="dxa"/>
          </w:tcPr>
          <w:p w14:paraId="7ECDB5B1" w14:textId="77777777" w:rsidR="00F13A07" w:rsidRDefault="00A95EE1">
            <w:pPr>
              <w:spacing w:after="40" w:line="252" w:lineRule="auto"/>
            </w:pPr>
            <w:r>
              <w:rPr>
                <w:i/>
                <w:color w:val="808080"/>
                <w:sz w:val="13"/>
              </w:rPr>
              <w:t>[KODE: backend/src/routes/p2h.js:394-395]</w:t>
            </w:r>
            <w:r>
              <w:rPr>
                <w:sz w:val="16"/>
              </w:rPr>
              <w:t xml:space="preserve"> </w:t>
            </w:r>
            <w:r>
              <w:rPr>
                <w:i/>
                <w:color w:val="808080"/>
                <w:sz w:val="13"/>
              </w:rPr>
              <w:t>[KODE: frontend/src/pages/P2HForm.tsx:890]</w:t>
            </w:r>
          </w:p>
        </w:tc>
      </w:tr>
      <w:tr w:rsidR="00F13A07" w14:paraId="47C345D9" w14:textId="77777777">
        <w:trPr>
          <w:cantSplit/>
          <w:jc w:val="center"/>
        </w:trPr>
        <w:tc>
          <w:tcPr>
            <w:tcW w:w="850" w:type="dxa"/>
          </w:tcPr>
          <w:p w14:paraId="51445D6F" w14:textId="77777777" w:rsidR="00F13A07" w:rsidRDefault="00A95EE1">
            <w:pPr>
              <w:spacing w:after="40" w:line="252" w:lineRule="auto"/>
            </w:pPr>
            <w:r>
              <w:rPr>
                <w:b/>
                <w:sz w:val="16"/>
              </w:rPr>
              <w:t>BR-12</w:t>
            </w:r>
          </w:p>
        </w:tc>
        <w:tc>
          <w:tcPr>
            <w:tcW w:w="5953" w:type="dxa"/>
          </w:tcPr>
          <w:p w14:paraId="46C154F9" w14:textId="77777777" w:rsidR="00F13A07" w:rsidRDefault="00A95EE1">
            <w:pPr>
              <w:spacing w:after="40" w:line="252" w:lineRule="auto"/>
            </w:pPr>
            <w:r>
              <w:rPr>
                <w:sz w:val="16"/>
              </w:rPr>
              <w:t>Hanya pembuat P2H atau admin yang boleh mengubah P2H, dan teknisi hanya sebelum terverifikasi.</w:t>
            </w:r>
          </w:p>
        </w:tc>
        <w:tc>
          <w:tcPr>
            <w:tcW w:w="2551" w:type="dxa"/>
          </w:tcPr>
          <w:p w14:paraId="01E5B2A5" w14:textId="77777777" w:rsidR="00F13A07" w:rsidRDefault="00A95EE1">
            <w:pPr>
              <w:spacing w:after="40" w:line="252" w:lineRule="auto"/>
            </w:pPr>
            <w:r>
              <w:rPr>
                <w:sz w:val="16"/>
              </w:rPr>
              <w:t>Perubahan P2H</w:t>
            </w:r>
          </w:p>
        </w:tc>
        <w:tc>
          <w:tcPr>
            <w:tcW w:w="1531" w:type="dxa"/>
          </w:tcPr>
          <w:p w14:paraId="640323C7" w14:textId="77777777" w:rsidR="00F13A07" w:rsidRDefault="00A95EE1">
            <w:pPr>
              <w:spacing w:after="40" w:line="252" w:lineRule="auto"/>
            </w:pPr>
            <w:r>
              <w:rPr>
                <w:sz w:val="16"/>
              </w:rPr>
              <w:t>FE+BE</w:t>
            </w:r>
          </w:p>
        </w:tc>
        <w:tc>
          <w:tcPr>
            <w:tcW w:w="3685" w:type="dxa"/>
          </w:tcPr>
          <w:p w14:paraId="67808034" w14:textId="77777777" w:rsidR="00F13A07" w:rsidRDefault="00A95EE1">
            <w:pPr>
              <w:spacing w:after="40" w:line="252" w:lineRule="auto"/>
            </w:pPr>
            <w:r>
              <w:rPr>
                <w:i/>
                <w:color w:val="808080"/>
                <w:sz w:val="13"/>
              </w:rPr>
              <w:t>[KODE: backend/src/routes/p2h.js:286-295, 478-483]</w:t>
            </w:r>
          </w:p>
        </w:tc>
      </w:tr>
      <w:tr w:rsidR="00F13A07" w14:paraId="56B732A6" w14:textId="77777777">
        <w:trPr>
          <w:cantSplit/>
          <w:jc w:val="center"/>
        </w:trPr>
        <w:tc>
          <w:tcPr>
            <w:tcW w:w="850" w:type="dxa"/>
          </w:tcPr>
          <w:p w14:paraId="295B7272" w14:textId="77777777" w:rsidR="00F13A07" w:rsidRDefault="00A95EE1">
            <w:pPr>
              <w:spacing w:after="40" w:line="252" w:lineRule="auto"/>
            </w:pPr>
            <w:r>
              <w:rPr>
                <w:b/>
                <w:sz w:val="16"/>
              </w:rPr>
              <w:t>BR-13</w:t>
            </w:r>
          </w:p>
        </w:tc>
        <w:tc>
          <w:tcPr>
            <w:tcW w:w="5953" w:type="dxa"/>
          </w:tcPr>
          <w:p w14:paraId="3442465F" w14:textId="77777777" w:rsidR="00F13A07" w:rsidRDefault="00A95EE1">
            <w:pPr>
              <w:spacing w:after="40" w:line="252" w:lineRule="auto"/>
            </w:pPr>
            <w:r>
              <w:rPr>
                <w:sz w:val="16"/>
              </w:rPr>
              <w:t>Verifikasi hanya oleh pengawas atau admin di site yang sama, hanya sekali, dan pengawas tidak boleh memverifikasi P2H yang ia isi sendiri.</w:t>
            </w:r>
          </w:p>
        </w:tc>
        <w:tc>
          <w:tcPr>
            <w:tcW w:w="2551" w:type="dxa"/>
          </w:tcPr>
          <w:p w14:paraId="6D9284DF" w14:textId="77777777" w:rsidR="00F13A07" w:rsidRDefault="00A95EE1">
            <w:pPr>
              <w:spacing w:after="40" w:line="252" w:lineRule="auto"/>
            </w:pPr>
            <w:r>
              <w:rPr>
                <w:sz w:val="16"/>
              </w:rPr>
              <w:t>Verifikasi P2H</w:t>
            </w:r>
          </w:p>
        </w:tc>
        <w:tc>
          <w:tcPr>
            <w:tcW w:w="1531" w:type="dxa"/>
          </w:tcPr>
          <w:p w14:paraId="29006177" w14:textId="77777777" w:rsidR="00F13A07" w:rsidRDefault="00A95EE1">
            <w:pPr>
              <w:spacing w:after="40" w:line="252" w:lineRule="auto"/>
            </w:pPr>
            <w:r>
              <w:rPr>
                <w:sz w:val="16"/>
              </w:rPr>
              <w:t>BE</w:t>
            </w:r>
          </w:p>
        </w:tc>
        <w:tc>
          <w:tcPr>
            <w:tcW w:w="3685" w:type="dxa"/>
          </w:tcPr>
          <w:p w14:paraId="0EA7CEDA" w14:textId="77777777" w:rsidR="00F13A07" w:rsidRDefault="00A95EE1">
            <w:pPr>
              <w:spacing w:after="40" w:line="252" w:lineRule="auto"/>
            </w:pPr>
            <w:r>
              <w:rPr>
                <w:i/>
                <w:color w:val="808080"/>
                <w:sz w:val="13"/>
              </w:rPr>
              <w:t>[KODE: backend/src/routes/p2h.js:575-602]</w:t>
            </w:r>
          </w:p>
        </w:tc>
      </w:tr>
      <w:tr w:rsidR="00F13A07" w14:paraId="70AEA8F2" w14:textId="77777777">
        <w:trPr>
          <w:cantSplit/>
          <w:jc w:val="center"/>
        </w:trPr>
        <w:tc>
          <w:tcPr>
            <w:tcW w:w="850" w:type="dxa"/>
          </w:tcPr>
          <w:p w14:paraId="4D1EDFA6" w14:textId="77777777" w:rsidR="00F13A07" w:rsidRDefault="00A95EE1">
            <w:pPr>
              <w:spacing w:after="40" w:line="252" w:lineRule="auto"/>
            </w:pPr>
            <w:r>
              <w:rPr>
                <w:b/>
                <w:sz w:val="16"/>
              </w:rPr>
              <w:t>BR-14</w:t>
            </w:r>
          </w:p>
        </w:tc>
        <w:tc>
          <w:tcPr>
            <w:tcW w:w="5953" w:type="dxa"/>
          </w:tcPr>
          <w:p w14:paraId="3476B8E0" w14:textId="77777777" w:rsidR="00F13A07" w:rsidRDefault="00A95EE1">
            <w:pPr>
              <w:spacing w:after="40" w:line="252" w:lineRule="auto"/>
            </w:pPr>
            <w:r>
              <w:rPr>
                <w:sz w:val="16"/>
              </w:rPr>
              <w:t>Hanya admin yang boleh membatalkan verifikasi atau menghapus P2H.</w:t>
            </w:r>
          </w:p>
        </w:tc>
        <w:tc>
          <w:tcPr>
            <w:tcW w:w="2551" w:type="dxa"/>
          </w:tcPr>
          <w:p w14:paraId="499F2D7C" w14:textId="77777777" w:rsidR="00F13A07" w:rsidRDefault="00A95EE1">
            <w:pPr>
              <w:spacing w:after="40" w:line="252" w:lineRule="auto"/>
            </w:pPr>
            <w:r>
              <w:rPr>
                <w:sz w:val="16"/>
              </w:rPr>
              <w:t>Pembatalan verifikasi, penghapusan P2H</w:t>
            </w:r>
          </w:p>
        </w:tc>
        <w:tc>
          <w:tcPr>
            <w:tcW w:w="1531" w:type="dxa"/>
          </w:tcPr>
          <w:p w14:paraId="7AA0CC27" w14:textId="77777777" w:rsidR="00F13A07" w:rsidRDefault="00A95EE1">
            <w:pPr>
              <w:spacing w:after="40" w:line="252" w:lineRule="auto"/>
            </w:pPr>
            <w:r>
              <w:rPr>
                <w:sz w:val="16"/>
              </w:rPr>
              <w:t>BE</w:t>
            </w:r>
          </w:p>
        </w:tc>
        <w:tc>
          <w:tcPr>
            <w:tcW w:w="3685" w:type="dxa"/>
          </w:tcPr>
          <w:p w14:paraId="05C4F9C5" w14:textId="77777777" w:rsidR="00F13A07" w:rsidRDefault="00A95EE1">
            <w:pPr>
              <w:spacing w:after="40" w:line="252" w:lineRule="auto"/>
            </w:pPr>
            <w:r>
              <w:rPr>
                <w:i/>
                <w:color w:val="808080"/>
                <w:sz w:val="13"/>
              </w:rPr>
              <w:t>[KODE: backend/src/routes/p2h.js:615-626]</w:t>
            </w:r>
          </w:p>
        </w:tc>
      </w:tr>
      <w:tr w:rsidR="00F13A07" w14:paraId="290CEBC2" w14:textId="77777777">
        <w:trPr>
          <w:cantSplit/>
          <w:jc w:val="center"/>
        </w:trPr>
        <w:tc>
          <w:tcPr>
            <w:tcW w:w="850" w:type="dxa"/>
          </w:tcPr>
          <w:p w14:paraId="77943676" w14:textId="77777777" w:rsidR="00F13A07" w:rsidRDefault="00A95EE1">
            <w:pPr>
              <w:spacing w:after="40" w:line="252" w:lineRule="auto"/>
            </w:pPr>
            <w:r>
              <w:rPr>
                <w:b/>
                <w:sz w:val="16"/>
              </w:rPr>
              <w:t>BR-15</w:t>
            </w:r>
          </w:p>
        </w:tc>
        <w:tc>
          <w:tcPr>
            <w:tcW w:w="5953" w:type="dxa"/>
          </w:tcPr>
          <w:p w14:paraId="0BFA3219" w14:textId="77777777" w:rsidR="00F13A07" w:rsidRDefault="00A95EE1">
            <w:pPr>
              <w:spacing w:after="40" w:line="252" w:lineRule="auto"/>
            </w:pPr>
            <w:r>
              <w:rPr>
                <w:sz w:val="16"/>
              </w:rPr>
              <w:t>Teknisi dan pengawas hanya melihat dan mengubah data site-nya; akun tanpa site tidak melihat apa pun; admin melihat semua.</w:t>
            </w:r>
          </w:p>
        </w:tc>
        <w:tc>
          <w:tcPr>
            <w:tcW w:w="2551" w:type="dxa"/>
          </w:tcPr>
          <w:p w14:paraId="1860ABD9" w14:textId="77777777" w:rsidR="00F13A07" w:rsidRDefault="00A95EE1">
            <w:pPr>
              <w:spacing w:after="40" w:line="252" w:lineRule="auto"/>
            </w:pPr>
            <w:r>
              <w:rPr>
                <w:sz w:val="16"/>
              </w:rPr>
              <w:t>Semua data (unit, P2H, temuan, dashboard, foto, unduhan, pemberitahuan)</w:t>
            </w:r>
          </w:p>
        </w:tc>
        <w:tc>
          <w:tcPr>
            <w:tcW w:w="1531" w:type="dxa"/>
          </w:tcPr>
          <w:p w14:paraId="4FAD513D" w14:textId="77777777" w:rsidR="00F13A07" w:rsidRDefault="00A95EE1">
            <w:pPr>
              <w:spacing w:after="40" w:line="252" w:lineRule="auto"/>
            </w:pPr>
            <w:r>
              <w:rPr>
                <w:sz w:val="16"/>
              </w:rPr>
              <w:t>BE</w:t>
            </w:r>
          </w:p>
        </w:tc>
        <w:tc>
          <w:tcPr>
            <w:tcW w:w="3685" w:type="dxa"/>
          </w:tcPr>
          <w:p w14:paraId="47126DD9" w14:textId="77777777" w:rsidR="00F13A07" w:rsidRDefault="00A95EE1">
            <w:pPr>
              <w:spacing w:after="40" w:line="252" w:lineRule="auto"/>
            </w:pPr>
            <w:r>
              <w:rPr>
                <w:i/>
                <w:color w:val="808080"/>
                <w:sz w:val="13"/>
              </w:rPr>
              <w:t>[KODE: backend/src/middleware/auth.js:42-46]</w:t>
            </w:r>
            <w:r>
              <w:rPr>
                <w:sz w:val="16"/>
              </w:rPr>
              <w:t xml:space="preserve"> </w:t>
            </w:r>
            <w:r>
              <w:rPr>
                <w:i/>
                <w:color w:val="808080"/>
                <w:sz w:val="13"/>
              </w:rPr>
              <w:t>[KODE: backend/tests/api.test.js:194-211, 354-378]</w:t>
            </w:r>
          </w:p>
        </w:tc>
      </w:tr>
      <w:tr w:rsidR="00F13A07" w14:paraId="0869FFA2" w14:textId="77777777">
        <w:trPr>
          <w:cantSplit/>
          <w:jc w:val="center"/>
        </w:trPr>
        <w:tc>
          <w:tcPr>
            <w:tcW w:w="850" w:type="dxa"/>
          </w:tcPr>
          <w:p w14:paraId="6FBD47B7" w14:textId="77777777" w:rsidR="00F13A07" w:rsidRDefault="00A95EE1">
            <w:pPr>
              <w:spacing w:after="40" w:line="252" w:lineRule="auto"/>
            </w:pPr>
            <w:r>
              <w:rPr>
                <w:b/>
                <w:sz w:val="16"/>
              </w:rPr>
              <w:t>BR-16</w:t>
            </w:r>
          </w:p>
        </w:tc>
        <w:tc>
          <w:tcPr>
            <w:tcW w:w="5953" w:type="dxa"/>
          </w:tcPr>
          <w:p w14:paraId="4B753A4E" w14:textId="77777777" w:rsidR="00F13A07" w:rsidRDefault="00A95EE1">
            <w:pPr>
              <w:spacing w:after="40" w:line="252" w:lineRule="auto"/>
            </w:pPr>
            <w:r>
              <w:rPr>
                <w:sz w:val="16"/>
              </w:rPr>
              <w:t>Temuan kode A harus diperbaiki dalam batas jam (bawaan 12 jam sejak laporan pertama); temuan kode AA berarti STOP OPERASI. Sistem hanya menampilkan dan memberi tahu; sistem TIDAK memblokir pengoperasian unit.</w:t>
            </w:r>
          </w:p>
        </w:tc>
        <w:tc>
          <w:tcPr>
            <w:tcW w:w="2551" w:type="dxa"/>
          </w:tcPr>
          <w:p w14:paraId="6B4AA1DE" w14:textId="77777777" w:rsidR="00F13A07" w:rsidRDefault="00A95EE1">
            <w:pPr>
              <w:spacing w:after="40" w:line="252" w:lineRule="auto"/>
            </w:pPr>
            <w:r>
              <w:rPr>
                <w:sz w:val="16"/>
              </w:rPr>
              <w:t>Temuan</w:t>
            </w:r>
          </w:p>
        </w:tc>
        <w:tc>
          <w:tcPr>
            <w:tcW w:w="1531" w:type="dxa"/>
          </w:tcPr>
          <w:p w14:paraId="2930B231" w14:textId="77777777" w:rsidR="00F13A07" w:rsidRDefault="00A95EE1">
            <w:pPr>
              <w:spacing w:after="40" w:line="252" w:lineRule="auto"/>
            </w:pPr>
            <w:r>
              <w:rPr>
                <w:sz w:val="16"/>
              </w:rPr>
              <w:t>BE (informasi saja)</w:t>
            </w:r>
          </w:p>
        </w:tc>
        <w:tc>
          <w:tcPr>
            <w:tcW w:w="3685" w:type="dxa"/>
          </w:tcPr>
          <w:p w14:paraId="4C30D50C" w14:textId="77777777" w:rsidR="00F13A07" w:rsidRDefault="00A95EE1">
            <w:pPr>
              <w:spacing w:after="40" w:line="252" w:lineRule="auto"/>
            </w:pPr>
            <w:r>
              <w:rPr>
                <w:i/>
                <w:color w:val="808080"/>
                <w:sz w:val="13"/>
              </w:rPr>
              <w:t>[KODE: backend/src/routes/findings.js:106-116]</w:t>
            </w:r>
            <w:r>
              <w:rPr>
                <w:sz w:val="16"/>
              </w:rPr>
              <w:t xml:space="preserve"> </w:t>
            </w:r>
            <w:r>
              <w:rPr>
                <w:i/>
                <w:color w:val="808080"/>
                <w:sz w:val="13"/>
              </w:rPr>
              <w:t>[KODE: backend/src/services/settings.js:3-8]</w:t>
            </w:r>
          </w:p>
        </w:tc>
      </w:tr>
      <w:tr w:rsidR="00F13A07" w14:paraId="76565C9F" w14:textId="77777777">
        <w:trPr>
          <w:cantSplit/>
          <w:jc w:val="center"/>
        </w:trPr>
        <w:tc>
          <w:tcPr>
            <w:tcW w:w="850" w:type="dxa"/>
          </w:tcPr>
          <w:p w14:paraId="6580AE42" w14:textId="77777777" w:rsidR="00F13A07" w:rsidRDefault="00A95EE1">
            <w:pPr>
              <w:spacing w:after="40" w:line="252" w:lineRule="auto"/>
            </w:pPr>
            <w:r>
              <w:rPr>
                <w:b/>
                <w:sz w:val="16"/>
              </w:rPr>
              <w:t>BR-17</w:t>
            </w:r>
          </w:p>
        </w:tc>
        <w:tc>
          <w:tcPr>
            <w:tcW w:w="5953" w:type="dxa"/>
          </w:tcPr>
          <w:p w14:paraId="14AA13F6" w14:textId="77777777" w:rsidR="00F13A07" w:rsidRDefault="00A95EE1">
            <w:pPr>
              <w:spacing w:after="40" w:line="252" w:lineRule="auto"/>
            </w:pPr>
            <w:r>
              <w:rPr>
                <w:sz w:val="16"/>
              </w:rPr>
              <w:t>Menutup temuan wajib catatan minimal 3 huruf; satu tindak lanjut berlaku untuk semua laporan temuan terbuka yang sama (unit dan butir sama).</w:t>
            </w:r>
          </w:p>
        </w:tc>
        <w:tc>
          <w:tcPr>
            <w:tcW w:w="2551" w:type="dxa"/>
          </w:tcPr>
          <w:p w14:paraId="5BCC931E" w14:textId="77777777" w:rsidR="00F13A07" w:rsidRDefault="00A95EE1">
            <w:pPr>
              <w:spacing w:after="40" w:line="252" w:lineRule="auto"/>
            </w:pPr>
            <w:r>
              <w:rPr>
                <w:sz w:val="16"/>
              </w:rPr>
              <w:t>Tindak lanjut temuan</w:t>
            </w:r>
          </w:p>
        </w:tc>
        <w:tc>
          <w:tcPr>
            <w:tcW w:w="1531" w:type="dxa"/>
          </w:tcPr>
          <w:p w14:paraId="5234BC11" w14:textId="77777777" w:rsidR="00F13A07" w:rsidRDefault="00A95EE1">
            <w:pPr>
              <w:spacing w:after="40" w:line="252" w:lineRule="auto"/>
            </w:pPr>
            <w:r>
              <w:rPr>
                <w:sz w:val="16"/>
              </w:rPr>
              <w:t>FE+BE</w:t>
            </w:r>
          </w:p>
        </w:tc>
        <w:tc>
          <w:tcPr>
            <w:tcW w:w="3685" w:type="dxa"/>
          </w:tcPr>
          <w:p w14:paraId="4C1FADAB" w14:textId="77777777" w:rsidR="00F13A07" w:rsidRDefault="00A95EE1">
            <w:pPr>
              <w:spacing w:after="40" w:line="252" w:lineRule="auto"/>
            </w:pPr>
            <w:r>
              <w:rPr>
                <w:i/>
                <w:color w:val="808080"/>
                <w:sz w:val="13"/>
              </w:rPr>
              <w:t>[KODE: backend/src/routes/findings.js:130-157]</w:t>
            </w:r>
            <w:r>
              <w:rPr>
                <w:sz w:val="16"/>
              </w:rPr>
              <w:t xml:space="preserve"> </w:t>
            </w:r>
            <w:r>
              <w:rPr>
                <w:i/>
                <w:color w:val="808080"/>
                <w:sz w:val="13"/>
              </w:rPr>
              <w:t>[KODE: frontend/src/pages/P2HDetail.tsx:374]</w:t>
            </w:r>
          </w:p>
        </w:tc>
      </w:tr>
      <w:tr w:rsidR="00F13A07" w14:paraId="0B8CAD91" w14:textId="77777777">
        <w:trPr>
          <w:cantSplit/>
          <w:jc w:val="center"/>
        </w:trPr>
        <w:tc>
          <w:tcPr>
            <w:tcW w:w="850" w:type="dxa"/>
          </w:tcPr>
          <w:p w14:paraId="6A2C485B" w14:textId="77777777" w:rsidR="00F13A07" w:rsidRDefault="00A95EE1">
            <w:pPr>
              <w:spacing w:after="40" w:line="252" w:lineRule="auto"/>
            </w:pPr>
            <w:r>
              <w:rPr>
                <w:b/>
                <w:sz w:val="16"/>
              </w:rPr>
              <w:t>BR-18</w:t>
            </w:r>
          </w:p>
        </w:tc>
        <w:tc>
          <w:tcPr>
            <w:tcW w:w="5953" w:type="dxa"/>
          </w:tcPr>
          <w:p w14:paraId="3FE0A9FE" w14:textId="77777777" w:rsidR="00F13A07" w:rsidRDefault="00A95EE1">
            <w:pPr>
              <w:spacing w:after="40" w:line="252" w:lineRule="auto"/>
            </w:pPr>
            <w:r>
              <w:rPr>
                <w:sz w:val="16"/>
              </w:rPr>
              <w:t>Hanya unit berstatus Jalan atau Standby yang wajib P2H dan dihitung dalam kepatuhan; Breakdown tidak dihitung; Tidak aktif disembunyikan kecuali pernah punya P2H.</w:t>
            </w:r>
          </w:p>
        </w:tc>
        <w:tc>
          <w:tcPr>
            <w:tcW w:w="2551" w:type="dxa"/>
          </w:tcPr>
          <w:p w14:paraId="28E6546F" w14:textId="77777777" w:rsidR="00F13A07" w:rsidRDefault="00A95EE1">
            <w:pPr>
              <w:spacing w:after="40" w:line="252" w:lineRule="auto"/>
            </w:pPr>
            <w:r>
              <w:rPr>
                <w:sz w:val="16"/>
              </w:rPr>
              <w:t>Dashboard dan rekap</w:t>
            </w:r>
          </w:p>
        </w:tc>
        <w:tc>
          <w:tcPr>
            <w:tcW w:w="1531" w:type="dxa"/>
          </w:tcPr>
          <w:p w14:paraId="2741F407" w14:textId="77777777" w:rsidR="00F13A07" w:rsidRDefault="00A95EE1">
            <w:pPr>
              <w:spacing w:after="40" w:line="252" w:lineRule="auto"/>
            </w:pPr>
            <w:r>
              <w:rPr>
                <w:sz w:val="16"/>
              </w:rPr>
              <w:t>BE</w:t>
            </w:r>
          </w:p>
        </w:tc>
        <w:tc>
          <w:tcPr>
            <w:tcW w:w="3685" w:type="dxa"/>
          </w:tcPr>
          <w:p w14:paraId="283B71E2" w14:textId="77777777" w:rsidR="00F13A07" w:rsidRDefault="00A95EE1">
            <w:pPr>
              <w:spacing w:after="40" w:line="252" w:lineRule="auto"/>
            </w:pPr>
            <w:r>
              <w:rPr>
                <w:i/>
                <w:color w:val="808080"/>
                <w:sz w:val="13"/>
              </w:rPr>
              <w:t>[KODE: backend/src/routes/dashboard.js:15-25, 53]</w:t>
            </w:r>
            <w:r>
              <w:rPr>
                <w:sz w:val="16"/>
              </w:rPr>
              <w:t xml:space="preserve"> </w:t>
            </w:r>
            <w:r>
              <w:rPr>
                <w:i/>
                <w:color w:val="808080"/>
                <w:sz w:val="13"/>
              </w:rPr>
              <w:t>[KODE: backend/src/services/export/rekap.js:27]</w:t>
            </w:r>
            <w:r>
              <w:rPr>
                <w:sz w:val="16"/>
              </w:rPr>
              <w:t xml:space="preserve"> </w:t>
            </w:r>
            <w:r>
              <w:rPr>
                <w:i/>
                <w:color w:val="808080"/>
                <w:sz w:val="13"/>
              </w:rPr>
              <w:t>[USER: keputusan 17 Okt 2026]</w:t>
            </w:r>
          </w:p>
        </w:tc>
      </w:tr>
      <w:tr w:rsidR="00F13A07" w14:paraId="0880E398" w14:textId="77777777">
        <w:trPr>
          <w:cantSplit/>
          <w:jc w:val="center"/>
        </w:trPr>
        <w:tc>
          <w:tcPr>
            <w:tcW w:w="850" w:type="dxa"/>
          </w:tcPr>
          <w:p w14:paraId="2EEB4B93" w14:textId="77777777" w:rsidR="00F13A07" w:rsidRDefault="00A95EE1">
            <w:pPr>
              <w:spacing w:after="40" w:line="252" w:lineRule="auto"/>
            </w:pPr>
            <w:r>
              <w:rPr>
                <w:b/>
                <w:sz w:val="16"/>
              </w:rPr>
              <w:t>BR-19</w:t>
            </w:r>
          </w:p>
        </w:tc>
        <w:tc>
          <w:tcPr>
            <w:tcW w:w="5953" w:type="dxa"/>
          </w:tcPr>
          <w:p w14:paraId="13BF0D36" w14:textId="77777777" w:rsidR="00F13A07" w:rsidRDefault="00A95EE1">
            <w:pPr>
              <w:spacing w:after="40" w:line="252" w:lineRule="auto"/>
            </w:pPr>
            <w:r>
              <w:rPr>
                <w:sz w:val="16"/>
              </w:rPr>
              <w:t>No SID unik tanpa memandang huruf besar-kecil, 2-40 karakter dari huruf, angka, titik, garis bawah, atau strip.</w:t>
            </w:r>
          </w:p>
        </w:tc>
        <w:tc>
          <w:tcPr>
            <w:tcW w:w="2551" w:type="dxa"/>
          </w:tcPr>
          <w:p w14:paraId="236A9D0C" w14:textId="77777777" w:rsidR="00F13A07" w:rsidRDefault="00A95EE1">
            <w:pPr>
              <w:spacing w:after="40" w:line="252" w:lineRule="auto"/>
            </w:pPr>
            <w:r>
              <w:rPr>
                <w:sz w:val="16"/>
              </w:rPr>
              <w:t>Akun</w:t>
            </w:r>
          </w:p>
        </w:tc>
        <w:tc>
          <w:tcPr>
            <w:tcW w:w="1531" w:type="dxa"/>
          </w:tcPr>
          <w:p w14:paraId="4C179353" w14:textId="77777777" w:rsidR="00F13A07" w:rsidRDefault="00A95EE1">
            <w:pPr>
              <w:spacing w:after="40" w:line="252" w:lineRule="auto"/>
            </w:pPr>
            <w:r>
              <w:rPr>
                <w:sz w:val="16"/>
              </w:rPr>
              <w:t>BE+DB</w:t>
            </w:r>
          </w:p>
        </w:tc>
        <w:tc>
          <w:tcPr>
            <w:tcW w:w="3685" w:type="dxa"/>
          </w:tcPr>
          <w:p w14:paraId="3F7BB94F" w14:textId="77777777" w:rsidR="00F13A07" w:rsidRDefault="00A95EE1">
            <w:pPr>
              <w:spacing w:after="40" w:line="252" w:lineRule="auto"/>
            </w:pPr>
            <w:r>
              <w:rPr>
                <w:i/>
                <w:color w:val="808080"/>
                <w:sz w:val="13"/>
              </w:rPr>
              <w:t>[KODE: backend/src/routes/users.js:38]</w:t>
            </w:r>
            <w:r>
              <w:rPr>
                <w:sz w:val="16"/>
              </w:rPr>
              <w:t xml:space="preserve"> </w:t>
            </w:r>
            <w:r>
              <w:rPr>
                <w:i/>
                <w:color w:val="808080"/>
                <w:sz w:val="13"/>
              </w:rPr>
              <w:t>[KODE: backend/sql/001_init.sql:39]</w:t>
            </w:r>
          </w:p>
        </w:tc>
      </w:tr>
      <w:tr w:rsidR="00F13A07" w14:paraId="500CE27D" w14:textId="77777777">
        <w:trPr>
          <w:cantSplit/>
          <w:jc w:val="center"/>
        </w:trPr>
        <w:tc>
          <w:tcPr>
            <w:tcW w:w="850" w:type="dxa"/>
          </w:tcPr>
          <w:p w14:paraId="53A7F42B" w14:textId="77777777" w:rsidR="00F13A07" w:rsidRDefault="00A95EE1">
            <w:pPr>
              <w:spacing w:after="40" w:line="252" w:lineRule="auto"/>
            </w:pPr>
            <w:r>
              <w:rPr>
                <w:b/>
                <w:sz w:val="16"/>
              </w:rPr>
              <w:lastRenderedPageBreak/>
              <w:t>BR-20</w:t>
            </w:r>
          </w:p>
        </w:tc>
        <w:tc>
          <w:tcPr>
            <w:tcW w:w="5953" w:type="dxa"/>
          </w:tcPr>
          <w:p w14:paraId="6D4EE711" w14:textId="77777777" w:rsidR="00F13A07" w:rsidRDefault="00A95EE1">
            <w:pPr>
              <w:spacing w:after="40" w:line="252" w:lineRule="auto"/>
            </w:pPr>
            <w:r>
              <w:rPr>
                <w:sz w:val="16"/>
              </w:rPr>
              <w:t>Teknisi dan pengawas wajib punya site aktif; admin tidak punya site.</w:t>
            </w:r>
          </w:p>
        </w:tc>
        <w:tc>
          <w:tcPr>
            <w:tcW w:w="2551" w:type="dxa"/>
          </w:tcPr>
          <w:p w14:paraId="07036207" w14:textId="77777777" w:rsidR="00F13A07" w:rsidRDefault="00A95EE1">
            <w:pPr>
              <w:spacing w:after="40" w:line="252" w:lineRule="auto"/>
            </w:pPr>
            <w:r>
              <w:rPr>
                <w:sz w:val="16"/>
              </w:rPr>
              <w:t>Akun</w:t>
            </w:r>
          </w:p>
        </w:tc>
        <w:tc>
          <w:tcPr>
            <w:tcW w:w="1531" w:type="dxa"/>
          </w:tcPr>
          <w:p w14:paraId="27D45AEB" w14:textId="77777777" w:rsidR="00F13A07" w:rsidRDefault="00A95EE1">
            <w:pPr>
              <w:spacing w:after="40" w:line="252" w:lineRule="auto"/>
            </w:pPr>
            <w:r>
              <w:rPr>
                <w:sz w:val="16"/>
              </w:rPr>
              <w:t>FE+BE</w:t>
            </w:r>
          </w:p>
        </w:tc>
        <w:tc>
          <w:tcPr>
            <w:tcW w:w="3685" w:type="dxa"/>
          </w:tcPr>
          <w:p w14:paraId="18B0C1F0" w14:textId="77777777" w:rsidR="00F13A07" w:rsidRDefault="00A95EE1">
            <w:pPr>
              <w:spacing w:after="40" w:line="252" w:lineRule="auto"/>
            </w:pPr>
            <w:r>
              <w:rPr>
                <w:i/>
                <w:color w:val="808080"/>
                <w:sz w:val="13"/>
              </w:rPr>
              <w:t>[KODE: backend/src/routes/users.js:20-26, 58]</w:t>
            </w:r>
            <w:r>
              <w:rPr>
                <w:sz w:val="16"/>
              </w:rPr>
              <w:t xml:space="preserve"> </w:t>
            </w:r>
            <w:r>
              <w:rPr>
                <w:i/>
                <w:color w:val="808080"/>
                <w:sz w:val="13"/>
              </w:rPr>
              <w:t>[KODE: frontend/src/pages/Admin.tsx:211-215]</w:t>
            </w:r>
          </w:p>
        </w:tc>
      </w:tr>
      <w:tr w:rsidR="00F13A07" w14:paraId="31A35F25" w14:textId="77777777">
        <w:trPr>
          <w:cantSplit/>
          <w:jc w:val="center"/>
        </w:trPr>
        <w:tc>
          <w:tcPr>
            <w:tcW w:w="850" w:type="dxa"/>
          </w:tcPr>
          <w:p w14:paraId="1959A822" w14:textId="77777777" w:rsidR="00F13A07" w:rsidRDefault="00A95EE1">
            <w:pPr>
              <w:spacing w:after="40" w:line="252" w:lineRule="auto"/>
            </w:pPr>
            <w:r>
              <w:rPr>
                <w:b/>
                <w:sz w:val="16"/>
              </w:rPr>
              <w:t>BR-21</w:t>
            </w:r>
          </w:p>
        </w:tc>
        <w:tc>
          <w:tcPr>
            <w:tcW w:w="5953" w:type="dxa"/>
          </w:tcPr>
          <w:p w14:paraId="1F93E836" w14:textId="77777777" w:rsidR="00F13A07" w:rsidRDefault="00A95EE1">
            <w:pPr>
              <w:spacing w:after="40" w:line="252" w:lineRule="auto"/>
            </w:pPr>
            <w:r>
              <w:rPr>
                <w:sz w:val="16"/>
              </w:rPr>
              <w:t>Password minimal 6 karakter (ganti dan impor), password awal acak 8 karakter dan wajib diganti saat masuk pertama; password admin awal dari variabel lingkungan minimal 8 karakter.</w:t>
            </w:r>
          </w:p>
        </w:tc>
        <w:tc>
          <w:tcPr>
            <w:tcW w:w="2551" w:type="dxa"/>
          </w:tcPr>
          <w:p w14:paraId="08401A84" w14:textId="77777777" w:rsidR="00F13A07" w:rsidRDefault="00A95EE1">
            <w:pPr>
              <w:spacing w:after="40" w:line="252" w:lineRule="auto"/>
            </w:pPr>
            <w:r>
              <w:rPr>
                <w:sz w:val="16"/>
              </w:rPr>
              <w:t>Akun</w:t>
            </w:r>
          </w:p>
        </w:tc>
        <w:tc>
          <w:tcPr>
            <w:tcW w:w="1531" w:type="dxa"/>
          </w:tcPr>
          <w:p w14:paraId="1E45E497" w14:textId="77777777" w:rsidR="00F13A07" w:rsidRDefault="00A95EE1">
            <w:pPr>
              <w:spacing w:after="40" w:line="252" w:lineRule="auto"/>
            </w:pPr>
            <w:r>
              <w:rPr>
                <w:sz w:val="16"/>
              </w:rPr>
              <w:t>FE+BE</w:t>
            </w:r>
          </w:p>
        </w:tc>
        <w:tc>
          <w:tcPr>
            <w:tcW w:w="3685" w:type="dxa"/>
          </w:tcPr>
          <w:p w14:paraId="7A5F35E4" w14:textId="77777777" w:rsidR="00F13A07" w:rsidRDefault="00A95EE1">
            <w:pPr>
              <w:spacing w:after="40" w:line="252" w:lineRule="auto"/>
            </w:pPr>
            <w:r>
              <w:rPr>
                <w:i/>
                <w:color w:val="808080"/>
                <w:sz w:val="13"/>
              </w:rPr>
              <w:t>[KODE: backend/src/routes/auth.js:48-51]</w:t>
            </w:r>
            <w:r>
              <w:rPr>
                <w:sz w:val="16"/>
              </w:rPr>
              <w:t xml:space="preserve"> </w:t>
            </w:r>
            <w:r>
              <w:rPr>
                <w:i/>
                <w:color w:val="808080"/>
                <w:sz w:val="13"/>
              </w:rPr>
              <w:t>[KODE: backend/src/routes/users.js:16-18, 53, 160]</w:t>
            </w:r>
            <w:r>
              <w:rPr>
                <w:sz w:val="16"/>
              </w:rPr>
              <w:t xml:space="preserve"> </w:t>
            </w:r>
            <w:r>
              <w:rPr>
                <w:i/>
                <w:color w:val="808080"/>
                <w:sz w:val="13"/>
              </w:rPr>
              <w:t>[KODE: backend/src/bootstrap.js:110-113]</w:t>
            </w:r>
          </w:p>
        </w:tc>
      </w:tr>
      <w:tr w:rsidR="00F13A07" w14:paraId="632C3D5D" w14:textId="77777777">
        <w:trPr>
          <w:cantSplit/>
          <w:jc w:val="center"/>
        </w:trPr>
        <w:tc>
          <w:tcPr>
            <w:tcW w:w="850" w:type="dxa"/>
          </w:tcPr>
          <w:p w14:paraId="6385D6E5" w14:textId="77777777" w:rsidR="00F13A07" w:rsidRDefault="00A95EE1">
            <w:pPr>
              <w:spacing w:after="40" w:line="252" w:lineRule="auto"/>
            </w:pPr>
            <w:r>
              <w:rPr>
                <w:b/>
                <w:sz w:val="16"/>
              </w:rPr>
              <w:t>BR-22</w:t>
            </w:r>
          </w:p>
        </w:tc>
        <w:tc>
          <w:tcPr>
            <w:tcW w:w="5953" w:type="dxa"/>
          </w:tcPr>
          <w:p w14:paraId="209201D5" w14:textId="77777777" w:rsidR="00F13A07" w:rsidRDefault="00A95EE1">
            <w:pPr>
              <w:spacing w:after="40" w:line="252" w:lineRule="auto"/>
            </w:pPr>
            <w:r>
              <w:rPr>
                <w:sz w:val="16"/>
              </w:rPr>
              <w:t>Admin tidak boleh menonaktifkan atau menurunkan akunnya sendiri.</w:t>
            </w:r>
          </w:p>
        </w:tc>
        <w:tc>
          <w:tcPr>
            <w:tcW w:w="2551" w:type="dxa"/>
          </w:tcPr>
          <w:p w14:paraId="1C5D1EC6" w14:textId="77777777" w:rsidR="00F13A07" w:rsidRDefault="00A95EE1">
            <w:pPr>
              <w:spacing w:after="40" w:line="252" w:lineRule="auto"/>
            </w:pPr>
            <w:r>
              <w:rPr>
                <w:sz w:val="16"/>
              </w:rPr>
              <w:t>Akun admin</w:t>
            </w:r>
          </w:p>
        </w:tc>
        <w:tc>
          <w:tcPr>
            <w:tcW w:w="1531" w:type="dxa"/>
          </w:tcPr>
          <w:p w14:paraId="3B7255F7" w14:textId="77777777" w:rsidR="00F13A07" w:rsidRDefault="00A95EE1">
            <w:pPr>
              <w:spacing w:after="40" w:line="252" w:lineRule="auto"/>
            </w:pPr>
            <w:r>
              <w:rPr>
                <w:sz w:val="16"/>
              </w:rPr>
              <w:t>FE+BE</w:t>
            </w:r>
          </w:p>
        </w:tc>
        <w:tc>
          <w:tcPr>
            <w:tcW w:w="3685" w:type="dxa"/>
          </w:tcPr>
          <w:p w14:paraId="2C58BBE0" w14:textId="77777777" w:rsidR="00F13A07" w:rsidRDefault="00A95EE1">
            <w:pPr>
              <w:spacing w:after="40" w:line="252" w:lineRule="auto"/>
            </w:pPr>
            <w:r>
              <w:rPr>
                <w:i/>
                <w:color w:val="808080"/>
                <w:sz w:val="13"/>
              </w:rPr>
              <w:t>[KODE: backend/src/routes/users.js:78-80]</w:t>
            </w:r>
            <w:r>
              <w:rPr>
                <w:sz w:val="16"/>
              </w:rPr>
              <w:t xml:space="preserve"> </w:t>
            </w:r>
            <w:r>
              <w:rPr>
                <w:i/>
                <w:color w:val="808080"/>
                <w:sz w:val="13"/>
              </w:rPr>
              <w:t>[KODE: frontend/src/pages/Admin.tsx:294, 329]</w:t>
            </w:r>
          </w:p>
        </w:tc>
      </w:tr>
      <w:tr w:rsidR="00F13A07" w14:paraId="6B18F60B" w14:textId="77777777">
        <w:trPr>
          <w:cantSplit/>
          <w:jc w:val="center"/>
        </w:trPr>
        <w:tc>
          <w:tcPr>
            <w:tcW w:w="850" w:type="dxa"/>
          </w:tcPr>
          <w:p w14:paraId="333B1372" w14:textId="77777777" w:rsidR="00F13A07" w:rsidRDefault="00A95EE1">
            <w:pPr>
              <w:spacing w:after="40" w:line="252" w:lineRule="auto"/>
            </w:pPr>
            <w:r>
              <w:rPr>
                <w:b/>
                <w:sz w:val="16"/>
              </w:rPr>
              <w:t>BR-23</w:t>
            </w:r>
          </w:p>
        </w:tc>
        <w:tc>
          <w:tcPr>
            <w:tcW w:w="5953" w:type="dxa"/>
          </w:tcPr>
          <w:p w14:paraId="7C65BD26" w14:textId="77777777" w:rsidR="00F13A07" w:rsidRDefault="00A95EE1">
            <w:pPr>
              <w:spacing w:after="40" w:line="252" w:lineRule="auto"/>
            </w:pPr>
            <w:r>
              <w:rPr>
                <w:sz w:val="16"/>
              </w:rPr>
              <w:t>Percobaan masuk dibatasi 15 per menit per alamat IP; semua permintaan API dibatasi 900 per menit per IP (kecuali /api/health).</w:t>
            </w:r>
          </w:p>
        </w:tc>
        <w:tc>
          <w:tcPr>
            <w:tcW w:w="2551" w:type="dxa"/>
          </w:tcPr>
          <w:p w14:paraId="6616589B" w14:textId="77777777" w:rsidR="00F13A07" w:rsidRDefault="00A95EE1">
            <w:pPr>
              <w:spacing w:after="40" w:line="252" w:lineRule="auto"/>
            </w:pPr>
            <w:r>
              <w:rPr>
                <w:sz w:val="16"/>
              </w:rPr>
              <w:t>Autentikasi dan API</w:t>
            </w:r>
          </w:p>
        </w:tc>
        <w:tc>
          <w:tcPr>
            <w:tcW w:w="1531" w:type="dxa"/>
          </w:tcPr>
          <w:p w14:paraId="0252319E" w14:textId="77777777" w:rsidR="00F13A07" w:rsidRDefault="00A95EE1">
            <w:pPr>
              <w:spacing w:after="40" w:line="252" w:lineRule="auto"/>
            </w:pPr>
            <w:r>
              <w:rPr>
                <w:sz w:val="16"/>
              </w:rPr>
              <w:t>BE</w:t>
            </w:r>
          </w:p>
        </w:tc>
        <w:tc>
          <w:tcPr>
            <w:tcW w:w="3685" w:type="dxa"/>
          </w:tcPr>
          <w:p w14:paraId="26461ED1" w14:textId="77777777" w:rsidR="00F13A07" w:rsidRDefault="00A95EE1">
            <w:pPr>
              <w:spacing w:after="40" w:line="252" w:lineRule="auto"/>
            </w:pPr>
            <w:r>
              <w:rPr>
                <w:i/>
                <w:color w:val="808080"/>
                <w:sz w:val="13"/>
              </w:rPr>
              <w:t>[KODE: backend/src/routes/auth.js:12-18]</w:t>
            </w:r>
            <w:r>
              <w:rPr>
                <w:sz w:val="16"/>
              </w:rPr>
              <w:t xml:space="preserve"> </w:t>
            </w:r>
            <w:r>
              <w:rPr>
                <w:i/>
                <w:color w:val="808080"/>
                <w:sz w:val="13"/>
              </w:rPr>
              <w:t>[KODE: backend/src/app.js:75]</w:t>
            </w:r>
          </w:p>
        </w:tc>
      </w:tr>
      <w:tr w:rsidR="00F13A07" w14:paraId="5FCE5EE2" w14:textId="77777777">
        <w:trPr>
          <w:cantSplit/>
          <w:jc w:val="center"/>
        </w:trPr>
        <w:tc>
          <w:tcPr>
            <w:tcW w:w="850" w:type="dxa"/>
          </w:tcPr>
          <w:p w14:paraId="37A3E4BB" w14:textId="77777777" w:rsidR="00F13A07" w:rsidRDefault="00A95EE1">
            <w:pPr>
              <w:spacing w:after="40" w:line="252" w:lineRule="auto"/>
            </w:pPr>
            <w:r>
              <w:rPr>
                <w:b/>
                <w:sz w:val="16"/>
              </w:rPr>
              <w:t>BR-24</w:t>
            </w:r>
          </w:p>
        </w:tc>
        <w:tc>
          <w:tcPr>
            <w:tcW w:w="5953" w:type="dxa"/>
          </w:tcPr>
          <w:p w14:paraId="258AA098" w14:textId="77777777" w:rsidR="00F13A07" w:rsidRDefault="00A95EE1">
            <w:pPr>
              <w:spacing w:after="40" w:line="252" w:lineRule="auto"/>
            </w:pPr>
            <w:r>
              <w:rPr>
                <w:sz w:val="16"/>
              </w:rPr>
              <w:t>Unit yang sudah punya riwayat P2H tidak dapat dihapus (ubah status menjadi Tidak aktif).</w:t>
            </w:r>
          </w:p>
        </w:tc>
        <w:tc>
          <w:tcPr>
            <w:tcW w:w="2551" w:type="dxa"/>
          </w:tcPr>
          <w:p w14:paraId="523FA5B5" w14:textId="77777777" w:rsidR="00F13A07" w:rsidRDefault="00A95EE1">
            <w:pPr>
              <w:spacing w:after="40" w:line="252" w:lineRule="auto"/>
            </w:pPr>
            <w:r>
              <w:rPr>
                <w:sz w:val="16"/>
              </w:rPr>
              <w:t>Unit</w:t>
            </w:r>
          </w:p>
        </w:tc>
        <w:tc>
          <w:tcPr>
            <w:tcW w:w="1531" w:type="dxa"/>
          </w:tcPr>
          <w:p w14:paraId="6EC4FD53" w14:textId="77777777" w:rsidR="00F13A07" w:rsidRDefault="00A95EE1">
            <w:pPr>
              <w:spacing w:after="40" w:line="252" w:lineRule="auto"/>
            </w:pPr>
            <w:r>
              <w:rPr>
                <w:sz w:val="16"/>
              </w:rPr>
              <w:t>BE+DB</w:t>
            </w:r>
          </w:p>
        </w:tc>
        <w:tc>
          <w:tcPr>
            <w:tcW w:w="3685" w:type="dxa"/>
          </w:tcPr>
          <w:p w14:paraId="16373A90" w14:textId="77777777" w:rsidR="00F13A07" w:rsidRDefault="00A95EE1">
            <w:pPr>
              <w:spacing w:after="40" w:line="252" w:lineRule="auto"/>
            </w:pPr>
            <w:r>
              <w:rPr>
                <w:i/>
                <w:color w:val="808080"/>
                <w:sz w:val="13"/>
              </w:rPr>
              <w:t>[KODE: backend/src/routes/units.js:108-118]</w:t>
            </w:r>
            <w:r>
              <w:rPr>
                <w:sz w:val="16"/>
              </w:rPr>
              <w:t xml:space="preserve"> </w:t>
            </w:r>
            <w:r>
              <w:rPr>
                <w:i/>
                <w:color w:val="808080"/>
                <w:sz w:val="13"/>
              </w:rPr>
              <w:t>[KODE: backend/sql/001_init.sql:90]</w:t>
            </w:r>
          </w:p>
        </w:tc>
      </w:tr>
      <w:tr w:rsidR="00F13A07" w14:paraId="7F62F779" w14:textId="77777777">
        <w:trPr>
          <w:cantSplit/>
          <w:jc w:val="center"/>
        </w:trPr>
        <w:tc>
          <w:tcPr>
            <w:tcW w:w="850" w:type="dxa"/>
          </w:tcPr>
          <w:p w14:paraId="0B1AE344" w14:textId="77777777" w:rsidR="00F13A07" w:rsidRDefault="00A95EE1">
            <w:pPr>
              <w:spacing w:after="40" w:line="252" w:lineRule="auto"/>
            </w:pPr>
            <w:r>
              <w:rPr>
                <w:b/>
                <w:sz w:val="16"/>
              </w:rPr>
              <w:t>BR-25</w:t>
            </w:r>
          </w:p>
        </w:tc>
        <w:tc>
          <w:tcPr>
            <w:tcW w:w="5953" w:type="dxa"/>
          </w:tcPr>
          <w:p w14:paraId="218D4F0B" w14:textId="77777777" w:rsidR="00F13A07" w:rsidRDefault="00A95EE1">
            <w:pPr>
              <w:spacing w:after="40" w:line="252" w:lineRule="auto"/>
            </w:pPr>
            <w:r>
              <w:rPr>
                <w:sz w:val="16"/>
              </w:rPr>
              <w:t>Impor akun maksimal 500 baris per kiriman; baris yang benar dibuat meski baris lain gagal.</w:t>
            </w:r>
          </w:p>
        </w:tc>
        <w:tc>
          <w:tcPr>
            <w:tcW w:w="2551" w:type="dxa"/>
          </w:tcPr>
          <w:p w14:paraId="451E1A55" w14:textId="77777777" w:rsidR="00F13A07" w:rsidRDefault="00A95EE1">
            <w:pPr>
              <w:spacing w:after="40" w:line="252" w:lineRule="auto"/>
            </w:pPr>
            <w:r>
              <w:rPr>
                <w:sz w:val="16"/>
              </w:rPr>
              <w:t>Impor akun</w:t>
            </w:r>
          </w:p>
        </w:tc>
        <w:tc>
          <w:tcPr>
            <w:tcW w:w="1531" w:type="dxa"/>
          </w:tcPr>
          <w:p w14:paraId="2EE517B4" w14:textId="77777777" w:rsidR="00F13A07" w:rsidRDefault="00A95EE1">
            <w:pPr>
              <w:spacing w:after="40" w:line="252" w:lineRule="auto"/>
            </w:pPr>
            <w:r>
              <w:rPr>
                <w:sz w:val="16"/>
              </w:rPr>
              <w:t>BE</w:t>
            </w:r>
          </w:p>
        </w:tc>
        <w:tc>
          <w:tcPr>
            <w:tcW w:w="3685" w:type="dxa"/>
          </w:tcPr>
          <w:p w14:paraId="25CB32A7" w14:textId="77777777" w:rsidR="00F13A07" w:rsidRDefault="00A95EE1">
            <w:pPr>
              <w:spacing w:after="40" w:line="252" w:lineRule="auto"/>
            </w:pPr>
            <w:r>
              <w:rPr>
                <w:i/>
                <w:color w:val="808080"/>
                <w:sz w:val="13"/>
              </w:rPr>
              <w:t>[KODE: backend/src/routes/users.js:115-130, 141-170]</w:t>
            </w:r>
          </w:p>
        </w:tc>
      </w:tr>
      <w:tr w:rsidR="00F13A07" w14:paraId="6088DB7D" w14:textId="77777777">
        <w:trPr>
          <w:cantSplit/>
          <w:jc w:val="center"/>
        </w:trPr>
        <w:tc>
          <w:tcPr>
            <w:tcW w:w="850" w:type="dxa"/>
          </w:tcPr>
          <w:p w14:paraId="12BCCFC0" w14:textId="77777777" w:rsidR="00F13A07" w:rsidRDefault="00A95EE1">
            <w:pPr>
              <w:spacing w:after="40" w:line="252" w:lineRule="auto"/>
            </w:pPr>
            <w:r>
              <w:rPr>
                <w:b/>
                <w:sz w:val="16"/>
              </w:rPr>
              <w:t>BR-26</w:t>
            </w:r>
          </w:p>
        </w:tc>
        <w:tc>
          <w:tcPr>
            <w:tcW w:w="5953" w:type="dxa"/>
          </w:tcPr>
          <w:p w14:paraId="707AB6B7" w14:textId="77777777" w:rsidR="00F13A07" w:rsidRDefault="00A95EE1">
            <w:pPr>
              <w:spacing w:after="40" w:line="252" w:lineRule="auto"/>
            </w:pPr>
            <w:r>
              <w:rPr>
                <w:sz w:val="16"/>
              </w:rPr>
              <w:t>Shift I berjalan dari jam mulai Shift I sampai sebelum jam mulai Shift II; Shift II sampai Shift I berikutnya (lewat tengah malam dihitung tanggal kemarin); jam mulai Shift I harus lebih awal dari Shift II; waktu memakai WITA.</w:t>
            </w:r>
          </w:p>
        </w:tc>
        <w:tc>
          <w:tcPr>
            <w:tcW w:w="2551" w:type="dxa"/>
          </w:tcPr>
          <w:p w14:paraId="2EC06CA3" w14:textId="77777777" w:rsidR="00F13A07" w:rsidRDefault="00A95EE1">
            <w:pPr>
              <w:spacing w:after="40" w:line="252" w:lineRule="auto"/>
            </w:pPr>
            <w:r>
              <w:rPr>
                <w:sz w:val="16"/>
              </w:rPr>
              <w:t>Shift dan tanggal</w:t>
            </w:r>
          </w:p>
        </w:tc>
        <w:tc>
          <w:tcPr>
            <w:tcW w:w="1531" w:type="dxa"/>
          </w:tcPr>
          <w:p w14:paraId="27148142" w14:textId="77777777" w:rsidR="00F13A07" w:rsidRDefault="00A95EE1">
            <w:pPr>
              <w:spacing w:after="40" w:line="252" w:lineRule="auto"/>
            </w:pPr>
            <w:r>
              <w:rPr>
                <w:sz w:val="16"/>
              </w:rPr>
              <w:t>BE</w:t>
            </w:r>
          </w:p>
        </w:tc>
        <w:tc>
          <w:tcPr>
            <w:tcW w:w="3685" w:type="dxa"/>
          </w:tcPr>
          <w:p w14:paraId="58AF84DC" w14:textId="77777777" w:rsidR="00F13A07" w:rsidRDefault="00A95EE1">
            <w:pPr>
              <w:spacing w:after="40" w:line="252" w:lineRule="auto"/>
            </w:pPr>
            <w:r>
              <w:rPr>
                <w:i/>
                <w:color w:val="808080"/>
                <w:sz w:val="13"/>
              </w:rPr>
              <w:t>[KODE: backend/src/time.js:40-51]</w:t>
            </w:r>
            <w:r>
              <w:rPr>
                <w:sz w:val="16"/>
              </w:rPr>
              <w:t xml:space="preserve"> </w:t>
            </w:r>
            <w:r>
              <w:rPr>
                <w:i/>
                <w:color w:val="808080"/>
                <w:sz w:val="13"/>
              </w:rPr>
              <w:t>[KODE: backend/src/routes/admin.js:32-34]</w:t>
            </w:r>
            <w:r>
              <w:rPr>
                <w:sz w:val="16"/>
              </w:rPr>
              <w:t xml:space="preserve"> </w:t>
            </w:r>
            <w:r>
              <w:rPr>
                <w:i/>
                <w:color w:val="808080"/>
                <w:sz w:val="13"/>
              </w:rPr>
              <w:t>[KODE: backend/src/config.js:63]</w:t>
            </w:r>
          </w:p>
        </w:tc>
      </w:tr>
      <w:tr w:rsidR="00F13A07" w14:paraId="4CFF8506" w14:textId="77777777">
        <w:trPr>
          <w:cantSplit/>
          <w:jc w:val="center"/>
        </w:trPr>
        <w:tc>
          <w:tcPr>
            <w:tcW w:w="850" w:type="dxa"/>
          </w:tcPr>
          <w:p w14:paraId="7D593601" w14:textId="77777777" w:rsidR="00F13A07" w:rsidRDefault="00A95EE1">
            <w:pPr>
              <w:spacing w:after="40" w:line="252" w:lineRule="auto"/>
            </w:pPr>
            <w:r>
              <w:rPr>
                <w:b/>
                <w:sz w:val="16"/>
              </w:rPr>
              <w:t>BR-27</w:t>
            </w:r>
          </w:p>
        </w:tc>
        <w:tc>
          <w:tcPr>
            <w:tcW w:w="5953" w:type="dxa"/>
          </w:tcPr>
          <w:p w14:paraId="6279BE45" w14:textId="77777777" w:rsidR="00F13A07" w:rsidRDefault="00A95EE1">
            <w:pPr>
              <w:spacing w:after="40" w:line="252" w:lineRule="auto"/>
            </w:pPr>
            <w:r>
              <w:rPr>
                <w:sz w:val="16"/>
              </w:rPr>
              <w:t>Teks butir cek, bagian, dan data unit disalin ke P2H saat dibuat, sehingga perubahan daftar cek atau unit tidak mengubah arsip.</w:t>
            </w:r>
          </w:p>
        </w:tc>
        <w:tc>
          <w:tcPr>
            <w:tcW w:w="2551" w:type="dxa"/>
          </w:tcPr>
          <w:p w14:paraId="73854B48" w14:textId="77777777" w:rsidR="00F13A07" w:rsidRDefault="00A95EE1">
            <w:pPr>
              <w:spacing w:after="40" w:line="252" w:lineRule="auto"/>
            </w:pPr>
            <w:r>
              <w:rPr>
                <w:sz w:val="16"/>
              </w:rPr>
              <w:t>Daftar cek, unit, P2H</w:t>
            </w:r>
          </w:p>
        </w:tc>
        <w:tc>
          <w:tcPr>
            <w:tcW w:w="1531" w:type="dxa"/>
          </w:tcPr>
          <w:p w14:paraId="5BA610C6" w14:textId="77777777" w:rsidR="00F13A07" w:rsidRDefault="00A95EE1">
            <w:pPr>
              <w:spacing w:after="40" w:line="252" w:lineRule="auto"/>
            </w:pPr>
            <w:r>
              <w:rPr>
                <w:sz w:val="16"/>
              </w:rPr>
              <w:t>BE+DB (desain)</w:t>
            </w:r>
          </w:p>
        </w:tc>
        <w:tc>
          <w:tcPr>
            <w:tcW w:w="3685" w:type="dxa"/>
          </w:tcPr>
          <w:p w14:paraId="0CDE7372" w14:textId="77777777" w:rsidR="00F13A07" w:rsidRDefault="00A95EE1">
            <w:pPr>
              <w:spacing w:after="40" w:line="252" w:lineRule="auto"/>
            </w:pPr>
            <w:r>
              <w:rPr>
                <w:i/>
                <w:color w:val="808080"/>
                <w:sz w:val="13"/>
              </w:rPr>
              <w:t>[KODE: backend/sql/001_init.sql:97-98, 128]</w:t>
            </w:r>
          </w:p>
        </w:tc>
      </w:tr>
      <w:tr w:rsidR="00F13A07" w14:paraId="7879C862" w14:textId="77777777">
        <w:trPr>
          <w:cantSplit/>
          <w:jc w:val="center"/>
        </w:trPr>
        <w:tc>
          <w:tcPr>
            <w:tcW w:w="850" w:type="dxa"/>
          </w:tcPr>
          <w:p w14:paraId="019F2242" w14:textId="77777777" w:rsidR="00F13A07" w:rsidRDefault="00A95EE1">
            <w:pPr>
              <w:spacing w:after="40" w:line="252" w:lineRule="auto"/>
            </w:pPr>
            <w:r>
              <w:rPr>
                <w:b/>
                <w:sz w:val="16"/>
              </w:rPr>
              <w:t>BR-28</w:t>
            </w:r>
          </w:p>
        </w:tc>
        <w:tc>
          <w:tcPr>
            <w:tcW w:w="5953" w:type="dxa"/>
          </w:tcPr>
          <w:p w14:paraId="50F1E0BE" w14:textId="77777777" w:rsidR="00F13A07" w:rsidRDefault="00A95EE1">
            <w:pPr>
              <w:spacing w:after="40" w:line="252" w:lineRule="auto"/>
            </w:pPr>
            <w:r>
              <w:rPr>
                <w:sz w:val="16"/>
              </w:rPr>
              <w:t>Kepatuhan (perkiraan) = jumlah P2H masuk dibagi (jumlah unit Jalan/Standby saat ini kali jumlah shift yang sudah mulai), maksimal 100%.</w:t>
            </w:r>
          </w:p>
        </w:tc>
        <w:tc>
          <w:tcPr>
            <w:tcW w:w="2551" w:type="dxa"/>
          </w:tcPr>
          <w:p w14:paraId="6A47BDA7" w14:textId="77777777" w:rsidR="00F13A07" w:rsidRDefault="00A95EE1">
            <w:pPr>
              <w:spacing w:after="40" w:line="252" w:lineRule="auto"/>
            </w:pPr>
            <w:r>
              <w:rPr>
                <w:sz w:val="16"/>
              </w:rPr>
              <w:t>Rekap dan dashboard</w:t>
            </w:r>
          </w:p>
        </w:tc>
        <w:tc>
          <w:tcPr>
            <w:tcW w:w="1531" w:type="dxa"/>
          </w:tcPr>
          <w:p w14:paraId="5D4392CC" w14:textId="77777777" w:rsidR="00F13A07" w:rsidRDefault="00A95EE1">
            <w:pPr>
              <w:spacing w:after="40" w:line="252" w:lineRule="auto"/>
            </w:pPr>
            <w:r>
              <w:rPr>
                <w:sz w:val="16"/>
              </w:rPr>
              <w:t>BE</w:t>
            </w:r>
          </w:p>
        </w:tc>
        <w:tc>
          <w:tcPr>
            <w:tcW w:w="3685" w:type="dxa"/>
          </w:tcPr>
          <w:p w14:paraId="046381DE" w14:textId="77777777" w:rsidR="00F13A07" w:rsidRDefault="00A95EE1">
            <w:pPr>
              <w:spacing w:after="40" w:line="252" w:lineRule="auto"/>
            </w:pPr>
            <w:r>
              <w:rPr>
                <w:i/>
                <w:color w:val="808080"/>
                <w:sz w:val="13"/>
              </w:rPr>
              <w:t>[KODE: backend/src/services/export/rekap.js:25-54, 210]</w:t>
            </w:r>
          </w:p>
        </w:tc>
      </w:tr>
      <w:tr w:rsidR="00F13A07" w14:paraId="6E078E50" w14:textId="77777777">
        <w:trPr>
          <w:cantSplit/>
          <w:jc w:val="center"/>
        </w:trPr>
        <w:tc>
          <w:tcPr>
            <w:tcW w:w="850" w:type="dxa"/>
          </w:tcPr>
          <w:p w14:paraId="73095448" w14:textId="77777777" w:rsidR="00F13A07" w:rsidRDefault="00A95EE1">
            <w:pPr>
              <w:spacing w:after="40" w:line="252" w:lineRule="auto"/>
            </w:pPr>
            <w:r>
              <w:rPr>
                <w:b/>
                <w:sz w:val="16"/>
              </w:rPr>
              <w:t>BR-29</w:t>
            </w:r>
          </w:p>
        </w:tc>
        <w:tc>
          <w:tcPr>
            <w:tcW w:w="5953" w:type="dxa"/>
          </w:tcPr>
          <w:p w14:paraId="47F33196" w14:textId="77777777" w:rsidR="00F13A07" w:rsidRDefault="00A95EE1">
            <w:pPr>
              <w:spacing w:after="40" w:line="252" w:lineRule="auto"/>
            </w:pPr>
            <w:r>
              <w:rPr>
                <w:sz w:val="16"/>
              </w:rPr>
              <w:t>Rekap PDF dan Word dibatasi 3000 P2H dan 600 temuan; rekap tahunan PDF dan Word tidak memuat rincian per P2H; Excel dibatasi 20000 baris.</w:t>
            </w:r>
          </w:p>
        </w:tc>
        <w:tc>
          <w:tcPr>
            <w:tcW w:w="2551" w:type="dxa"/>
          </w:tcPr>
          <w:p w14:paraId="57C222D4" w14:textId="77777777" w:rsidR="00F13A07" w:rsidRDefault="00A95EE1">
            <w:pPr>
              <w:spacing w:after="40" w:line="252" w:lineRule="auto"/>
            </w:pPr>
            <w:r>
              <w:rPr>
                <w:sz w:val="16"/>
              </w:rPr>
              <w:t>Ekspor rekap</w:t>
            </w:r>
          </w:p>
        </w:tc>
        <w:tc>
          <w:tcPr>
            <w:tcW w:w="1531" w:type="dxa"/>
          </w:tcPr>
          <w:p w14:paraId="4DBF08F7" w14:textId="77777777" w:rsidR="00F13A07" w:rsidRDefault="00A95EE1">
            <w:pPr>
              <w:spacing w:after="40" w:line="252" w:lineRule="auto"/>
            </w:pPr>
            <w:r>
              <w:rPr>
                <w:sz w:val="16"/>
              </w:rPr>
              <w:t>BE</w:t>
            </w:r>
          </w:p>
        </w:tc>
        <w:tc>
          <w:tcPr>
            <w:tcW w:w="3685" w:type="dxa"/>
          </w:tcPr>
          <w:p w14:paraId="34C7BF6D" w14:textId="77777777" w:rsidR="00F13A07" w:rsidRDefault="00A95EE1">
            <w:pPr>
              <w:spacing w:after="40" w:line="252" w:lineRule="auto"/>
            </w:pPr>
            <w:r>
              <w:rPr>
                <w:i/>
                <w:color w:val="808080"/>
                <w:sz w:val="13"/>
              </w:rPr>
              <w:t>[KODE: backend/src/services/export/rekap.js:18-21, 125]</w:t>
            </w:r>
          </w:p>
        </w:tc>
      </w:tr>
      <w:tr w:rsidR="00F13A07" w14:paraId="7AE6E40E" w14:textId="77777777">
        <w:trPr>
          <w:cantSplit/>
          <w:jc w:val="center"/>
        </w:trPr>
        <w:tc>
          <w:tcPr>
            <w:tcW w:w="850" w:type="dxa"/>
          </w:tcPr>
          <w:p w14:paraId="32EB8B79" w14:textId="77777777" w:rsidR="00F13A07" w:rsidRDefault="00A95EE1">
            <w:pPr>
              <w:spacing w:after="40" w:line="252" w:lineRule="auto"/>
            </w:pPr>
            <w:r>
              <w:rPr>
                <w:b/>
                <w:sz w:val="16"/>
              </w:rPr>
              <w:t>BR-30</w:t>
            </w:r>
          </w:p>
        </w:tc>
        <w:tc>
          <w:tcPr>
            <w:tcW w:w="5953" w:type="dxa"/>
          </w:tcPr>
          <w:p w14:paraId="115276E7" w14:textId="77777777" w:rsidR="00F13A07" w:rsidRDefault="00A95EE1">
            <w:pPr>
              <w:spacing w:after="40" w:line="252" w:lineRule="auto"/>
            </w:pPr>
            <w:r>
              <w:rPr>
                <w:sz w:val="16"/>
              </w:rPr>
              <w:t>Tautan unduhan memakai tiket bertanda tangan berlaku 3 menit dan diperiksa ulang terhadap akun aktif dan hak site.</w:t>
            </w:r>
          </w:p>
        </w:tc>
        <w:tc>
          <w:tcPr>
            <w:tcW w:w="2551" w:type="dxa"/>
          </w:tcPr>
          <w:p w14:paraId="23A83C82" w14:textId="77777777" w:rsidR="00F13A07" w:rsidRDefault="00A95EE1">
            <w:pPr>
              <w:spacing w:after="40" w:line="252" w:lineRule="auto"/>
            </w:pPr>
            <w:r>
              <w:rPr>
                <w:sz w:val="16"/>
              </w:rPr>
              <w:t>Ekspor</w:t>
            </w:r>
          </w:p>
        </w:tc>
        <w:tc>
          <w:tcPr>
            <w:tcW w:w="1531" w:type="dxa"/>
          </w:tcPr>
          <w:p w14:paraId="082610BC" w14:textId="77777777" w:rsidR="00F13A07" w:rsidRDefault="00A95EE1">
            <w:pPr>
              <w:spacing w:after="40" w:line="252" w:lineRule="auto"/>
            </w:pPr>
            <w:r>
              <w:rPr>
                <w:sz w:val="16"/>
              </w:rPr>
              <w:t>BE</w:t>
            </w:r>
          </w:p>
        </w:tc>
        <w:tc>
          <w:tcPr>
            <w:tcW w:w="3685" w:type="dxa"/>
          </w:tcPr>
          <w:p w14:paraId="375CB70B" w14:textId="77777777" w:rsidR="00F13A07" w:rsidRDefault="00A95EE1">
            <w:pPr>
              <w:spacing w:after="40" w:line="252" w:lineRule="auto"/>
            </w:pPr>
            <w:r>
              <w:rPr>
                <w:i/>
                <w:color w:val="808080"/>
                <w:sz w:val="13"/>
              </w:rPr>
              <w:t>[KODE: backend/src/routes/exports.js:36-45, 52-74]</w:t>
            </w:r>
          </w:p>
        </w:tc>
      </w:tr>
      <w:tr w:rsidR="00F13A07" w14:paraId="15FAE6EE" w14:textId="77777777">
        <w:trPr>
          <w:cantSplit/>
          <w:jc w:val="center"/>
        </w:trPr>
        <w:tc>
          <w:tcPr>
            <w:tcW w:w="850" w:type="dxa"/>
          </w:tcPr>
          <w:p w14:paraId="06C7DCBC" w14:textId="77777777" w:rsidR="00F13A07" w:rsidRDefault="00A95EE1">
            <w:pPr>
              <w:spacing w:after="40" w:line="252" w:lineRule="auto"/>
            </w:pPr>
            <w:r>
              <w:rPr>
                <w:b/>
                <w:sz w:val="16"/>
              </w:rPr>
              <w:t>BR-31</w:t>
            </w:r>
          </w:p>
        </w:tc>
        <w:tc>
          <w:tcPr>
            <w:tcW w:w="5953" w:type="dxa"/>
          </w:tcPr>
          <w:p w14:paraId="3C6BBE49" w14:textId="77777777" w:rsidR="00F13A07" w:rsidRDefault="00A95EE1">
            <w:pPr>
              <w:spacing w:after="40" w:line="252" w:lineRule="auto"/>
            </w:pPr>
            <w:r>
              <w:rPr>
                <w:sz w:val="16"/>
              </w:rPr>
              <w:t>Pemberitahuan: pembuat peristiwa tidak dikirimi push; mode Hanya temuan hanya menerima STOP, temuan, dan selesai diperbaiki; non-admin hanya menerima dari site-nya; admin sesuai site yang diikuti.</w:t>
            </w:r>
          </w:p>
        </w:tc>
        <w:tc>
          <w:tcPr>
            <w:tcW w:w="2551" w:type="dxa"/>
          </w:tcPr>
          <w:p w14:paraId="0C6FD3E2" w14:textId="77777777" w:rsidR="00F13A07" w:rsidRDefault="00A95EE1">
            <w:pPr>
              <w:spacing w:after="40" w:line="252" w:lineRule="auto"/>
            </w:pPr>
            <w:r>
              <w:rPr>
                <w:sz w:val="16"/>
              </w:rPr>
              <w:t>Notifikasi</w:t>
            </w:r>
          </w:p>
        </w:tc>
        <w:tc>
          <w:tcPr>
            <w:tcW w:w="1531" w:type="dxa"/>
          </w:tcPr>
          <w:p w14:paraId="39204504" w14:textId="77777777" w:rsidR="00F13A07" w:rsidRDefault="00A95EE1">
            <w:pPr>
              <w:spacing w:after="40" w:line="252" w:lineRule="auto"/>
            </w:pPr>
            <w:r>
              <w:rPr>
                <w:sz w:val="16"/>
              </w:rPr>
              <w:t>BE</w:t>
            </w:r>
          </w:p>
        </w:tc>
        <w:tc>
          <w:tcPr>
            <w:tcW w:w="3685" w:type="dxa"/>
          </w:tcPr>
          <w:p w14:paraId="260481F9" w14:textId="77777777" w:rsidR="00F13A07" w:rsidRDefault="00A95EE1">
            <w:pPr>
              <w:spacing w:after="40" w:line="252" w:lineRule="auto"/>
            </w:pPr>
            <w:r>
              <w:rPr>
                <w:i/>
                <w:color w:val="808080"/>
                <w:sz w:val="13"/>
              </w:rPr>
              <w:t>[KODE: backend/src/routes/notifications.js:18-20]</w:t>
            </w:r>
            <w:r>
              <w:rPr>
                <w:sz w:val="16"/>
              </w:rPr>
              <w:t xml:space="preserve"> </w:t>
            </w:r>
            <w:r>
              <w:rPr>
                <w:i/>
                <w:color w:val="808080"/>
                <w:sz w:val="13"/>
              </w:rPr>
              <w:t>[KODE: backend/src/services/push.js:38-47]</w:t>
            </w:r>
          </w:p>
        </w:tc>
      </w:tr>
      <w:tr w:rsidR="00F13A07" w14:paraId="6EBC3BF0" w14:textId="77777777">
        <w:trPr>
          <w:cantSplit/>
          <w:jc w:val="center"/>
        </w:trPr>
        <w:tc>
          <w:tcPr>
            <w:tcW w:w="850" w:type="dxa"/>
          </w:tcPr>
          <w:p w14:paraId="5579F826" w14:textId="77777777" w:rsidR="00F13A07" w:rsidRDefault="00A95EE1">
            <w:pPr>
              <w:spacing w:after="40" w:line="252" w:lineRule="auto"/>
            </w:pPr>
            <w:r>
              <w:rPr>
                <w:b/>
                <w:sz w:val="16"/>
              </w:rPr>
              <w:t>BR-32</w:t>
            </w:r>
          </w:p>
        </w:tc>
        <w:tc>
          <w:tcPr>
            <w:tcW w:w="5953" w:type="dxa"/>
          </w:tcPr>
          <w:p w14:paraId="4331B2C8" w14:textId="77777777" w:rsidR="00F13A07" w:rsidRDefault="00A95EE1">
            <w:pPr>
              <w:spacing w:after="40" w:line="252" w:lineRule="auto"/>
            </w:pPr>
            <w:r>
              <w:rPr>
                <w:sz w:val="16"/>
              </w:rPr>
              <w:t>Token sesi berlaku 30 hari (bawaan) dan tidak berlaku bila akun nonaktif atau token_version berubah.</w:t>
            </w:r>
          </w:p>
        </w:tc>
        <w:tc>
          <w:tcPr>
            <w:tcW w:w="2551" w:type="dxa"/>
          </w:tcPr>
          <w:p w14:paraId="64A4687D" w14:textId="77777777" w:rsidR="00F13A07" w:rsidRDefault="00A95EE1">
            <w:pPr>
              <w:spacing w:after="40" w:line="252" w:lineRule="auto"/>
            </w:pPr>
            <w:r>
              <w:rPr>
                <w:sz w:val="16"/>
              </w:rPr>
              <w:t>Sesi</w:t>
            </w:r>
          </w:p>
        </w:tc>
        <w:tc>
          <w:tcPr>
            <w:tcW w:w="1531" w:type="dxa"/>
          </w:tcPr>
          <w:p w14:paraId="12496857" w14:textId="77777777" w:rsidR="00F13A07" w:rsidRDefault="00A95EE1">
            <w:pPr>
              <w:spacing w:after="40" w:line="252" w:lineRule="auto"/>
            </w:pPr>
            <w:r>
              <w:rPr>
                <w:sz w:val="16"/>
              </w:rPr>
              <w:t>BE</w:t>
            </w:r>
          </w:p>
        </w:tc>
        <w:tc>
          <w:tcPr>
            <w:tcW w:w="3685" w:type="dxa"/>
          </w:tcPr>
          <w:p w14:paraId="25349EC9" w14:textId="77777777" w:rsidR="00F13A07" w:rsidRDefault="00A95EE1">
            <w:pPr>
              <w:spacing w:after="40" w:line="252" w:lineRule="auto"/>
            </w:pPr>
            <w:r>
              <w:rPr>
                <w:i/>
                <w:color w:val="808080"/>
                <w:sz w:val="13"/>
              </w:rPr>
              <w:t>[KODE: backend/src/config.js:45]</w:t>
            </w:r>
            <w:r>
              <w:rPr>
                <w:sz w:val="16"/>
              </w:rPr>
              <w:t xml:space="preserve"> </w:t>
            </w:r>
            <w:r>
              <w:rPr>
                <w:i/>
                <w:color w:val="808080"/>
                <w:sz w:val="13"/>
              </w:rPr>
              <w:t>[KODE: backend/src/middleware/auth.js:14-33]</w:t>
            </w:r>
          </w:p>
        </w:tc>
      </w:tr>
      <w:tr w:rsidR="00F13A07" w14:paraId="15D143C1" w14:textId="77777777">
        <w:trPr>
          <w:cantSplit/>
          <w:jc w:val="center"/>
        </w:trPr>
        <w:tc>
          <w:tcPr>
            <w:tcW w:w="850" w:type="dxa"/>
          </w:tcPr>
          <w:p w14:paraId="46546BDC" w14:textId="77777777" w:rsidR="00F13A07" w:rsidRDefault="00A95EE1">
            <w:pPr>
              <w:spacing w:after="40" w:line="252" w:lineRule="auto"/>
            </w:pPr>
            <w:r>
              <w:rPr>
                <w:b/>
                <w:sz w:val="16"/>
              </w:rPr>
              <w:t>BR-33</w:t>
            </w:r>
          </w:p>
        </w:tc>
        <w:tc>
          <w:tcPr>
            <w:tcW w:w="5953" w:type="dxa"/>
          </w:tcPr>
          <w:p w14:paraId="2FBAB28F" w14:textId="77777777" w:rsidR="00F13A07" w:rsidRDefault="00A95EE1">
            <w:pPr>
              <w:spacing w:after="40" w:line="252" w:lineRule="auto"/>
            </w:pPr>
            <w:r>
              <w:rPr>
                <w:sz w:val="16"/>
              </w:rPr>
              <w:t>Tindak lanjut (fix_status) hanya ada untuk butir Rusak/Perbaiki; butir Baik tidak boleh punya status tindak lanjut.</w:t>
            </w:r>
          </w:p>
        </w:tc>
        <w:tc>
          <w:tcPr>
            <w:tcW w:w="2551" w:type="dxa"/>
          </w:tcPr>
          <w:p w14:paraId="2860F769" w14:textId="77777777" w:rsidR="00F13A07" w:rsidRDefault="00A95EE1">
            <w:pPr>
              <w:spacing w:after="40" w:line="252" w:lineRule="auto"/>
            </w:pPr>
            <w:r>
              <w:rPr>
                <w:sz w:val="16"/>
              </w:rPr>
              <w:t>Jawaban P2H</w:t>
            </w:r>
          </w:p>
        </w:tc>
        <w:tc>
          <w:tcPr>
            <w:tcW w:w="1531" w:type="dxa"/>
          </w:tcPr>
          <w:p w14:paraId="2B003A5B" w14:textId="77777777" w:rsidR="00F13A07" w:rsidRDefault="00A95EE1">
            <w:pPr>
              <w:spacing w:after="40" w:line="252" w:lineRule="auto"/>
            </w:pPr>
            <w:r>
              <w:rPr>
                <w:sz w:val="16"/>
              </w:rPr>
              <w:t>DB</w:t>
            </w:r>
          </w:p>
        </w:tc>
        <w:tc>
          <w:tcPr>
            <w:tcW w:w="3685" w:type="dxa"/>
          </w:tcPr>
          <w:p w14:paraId="42CB8C46" w14:textId="77777777" w:rsidR="00F13A07" w:rsidRDefault="00A95EE1">
            <w:pPr>
              <w:spacing w:after="40" w:line="252" w:lineRule="auto"/>
            </w:pPr>
            <w:r>
              <w:rPr>
                <w:i/>
                <w:color w:val="808080"/>
                <w:sz w:val="13"/>
              </w:rPr>
              <w:t>[KODE: backend/sql/001_init.sql:149-151]</w:t>
            </w:r>
          </w:p>
        </w:tc>
      </w:tr>
      <w:tr w:rsidR="00F13A07" w14:paraId="2B973BF7" w14:textId="77777777">
        <w:trPr>
          <w:cantSplit/>
          <w:jc w:val="center"/>
        </w:trPr>
        <w:tc>
          <w:tcPr>
            <w:tcW w:w="850" w:type="dxa"/>
          </w:tcPr>
          <w:p w14:paraId="1821134A" w14:textId="77777777" w:rsidR="00F13A07" w:rsidRDefault="00A95EE1">
            <w:pPr>
              <w:spacing w:after="40" w:line="252" w:lineRule="auto"/>
            </w:pPr>
            <w:r>
              <w:rPr>
                <w:b/>
                <w:sz w:val="16"/>
              </w:rPr>
              <w:t>BR-34</w:t>
            </w:r>
          </w:p>
        </w:tc>
        <w:tc>
          <w:tcPr>
            <w:tcW w:w="5953" w:type="dxa"/>
          </w:tcPr>
          <w:p w14:paraId="47EDBEFF" w14:textId="77777777" w:rsidR="00F13A07" w:rsidRDefault="00A95EE1">
            <w:pPr>
              <w:spacing w:after="40" w:line="252" w:lineRule="auto"/>
            </w:pPr>
            <w:r>
              <w:rPr>
                <w:sz w:val="16"/>
              </w:rPr>
              <w:t>Saat P2H diubah: butir menjadi Baik menghapus tindak lanjut dan fotonya; Baik menjadi Rusak/Perbaiki membuka tindak lanjut dengan status Belum diperbaiki; foto lama yang tidak dipertahankan dihapus.</w:t>
            </w:r>
          </w:p>
        </w:tc>
        <w:tc>
          <w:tcPr>
            <w:tcW w:w="2551" w:type="dxa"/>
          </w:tcPr>
          <w:p w14:paraId="06C5108F" w14:textId="77777777" w:rsidR="00F13A07" w:rsidRDefault="00A95EE1">
            <w:pPr>
              <w:spacing w:after="40" w:line="252" w:lineRule="auto"/>
            </w:pPr>
            <w:r>
              <w:rPr>
                <w:sz w:val="16"/>
              </w:rPr>
              <w:t>Perubahan P2H</w:t>
            </w:r>
          </w:p>
        </w:tc>
        <w:tc>
          <w:tcPr>
            <w:tcW w:w="1531" w:type="dxa"/>
          </w:tcPr>
          <w:p w14:paraId="51190235" w14:textId="77777777" w:rsidR="00F13A07" w:rsidRDefault="00A95EE1">
            <w:pPr>
              <w:spacing w:after="40" w:line="252" w:lineRule="auto"/>
            </w:pPr>
            <w:r>
              <w:rPr>
                <w:sz w:val="16"/>
              </w:rPr>
              <w:t>BE</w:t>
            </w:r>
          </w:p>
        </w:tc>
        <w:tc>
          <w:tcPr>
            <w:tcW w:w="3685" w:type="dxa"/>
          </w:tcPr>
          <w:p w14:paraId="4776974D" w14:textId="77777777" w:rsidR="00F13A07" w:rsidRDefault="00A95EE1">
            <w:pPr>
              <w:spacing w:after="40" w:line="252" w:lineRule="auto"/>
            </w:pPr>
            <w:r>
              <w:rPr>
                <w:i/>
                <w:color w:val="808080"/>
                <w:sz w:val="13"/>
              </w:rPr>
              <w:t>[KODE: backend/src/routes/p2h.js:494-513]</w:t>
            </w:r>
          </w:p>
        </w:tc>
      </w:tr>
      <w:tr w:rsidR="00F13A07" w14:paraId="6D9CA4B0" w14:textId="77777777">
        <w:trPr>
          <w:cantSplit/>
          <w:jc w:val="center"/>
        </w:trPr>
        <w:tc>
          <w:tcPr>
            <w:tcW w:w="850" w:type="dxa"/>
          </w:tcPr>
          <w:p w14:paraId="63E44826" w14:textId="77777777" w:rsidR="00F13A07" w:rsidRDefault="00A95EE1">
            <w:pPr>
              <w:spacing w:after="40" w:line="252" w:lineRule="auto"/>
            </w:pPr>
            <w:r>
              <w:rPr>
                <w:b/>
                <w:sz w:val="16"/>
              </w:rPr>
              <w:t>BR-35</w:t>
            </w:r>
          </w:p>
        </w:tc>
        <w:tc>
          <w:tcPr>
            <w:tcW w:w="5953" w:type="dxa"/>
          </w:tcPr>
          <w:p w14:paraId="47B0B657" w14:textId="77777777" w:rsidR="00F13A07" w:rsidRDefault="00A95EE1">
            <w:pPr>
              <w:spacing w:after="40" w:line="252" w:lineRule="auto"/>
            </w:pPr>
            <w:r>
              <w:rPr>
                <w:sz w:val="16"/>
              </w:rPr>
              <w:t>Draf form disimpan di HP selama kurang dari 20 jam dan dipulihkan hanya bila cocok dengan unit yang dipilih.</w:t>
            </w:r>
          </w:p>
        </w:tc>
        <w:tc>
          <w:tcPr>
            <w:tcW w:w="2551" w:type="dxa"/>
          </w:tcPr>
          <w:p w14:paraId="61500DF5" w14:textId="77777777" w:rsidR="00F13A07" w:rsidRDefault="00A95EE1">
            <w:pPr>
              <w:spacing w:after="40" w:line="252" w:lineRule="auto"/>
            </w:pPr>
            <w:r>
              <w:rPr>
                <w:sz w:val="16"/>
              </w:rPr>
              <w:t>Form P2H baru</w:t>
            </w:r>
          </w:p>
        </w:tc>
        <w:tc>
          <w:tcPr>
            <w:tcW w:w="1531" w:type="dxa"/>
          </w:tcPr>
          <w:p w14:paraId="57344E7D" w14:textId="77777777" w:rsidR="00F13A07" w:rsidRDefault="00A95EE1">
            <w:pPr>
              <w:spacing w:after="40" w:line="252" w:lineRule="auto"/>
            </w:pPr>
            <w:r>
              <w:rPr>
                <w:sz w:val="16"/>
              </w:rPr>
              <w:t>FE saja (dapat dilewati)</w:t>
            </w:r>
          </w:p>
        </w:tc>
        <w:tc>
          <w:tcPr>
            <w:tcW w:w="3685" w:type="dxa"/>
          </w:tcPr>
          <w:p w14:paraId="0CB3ED20" w14:textId="77777777" w:rsidR="00F13A07" w:rsidRDefault="00A95EE1">
            <w:pPr>
              <w:spacing w:after="40" w:line="252" w:lineRule="auto"/>
            </w:pPr>
            <w:r>
              <w:rPr>
                <w:i/>
                <w:color w:val="808080"/>
                <w:sz w:val="13"/>
              </w:rPr>
              <w:t>[KODE: frontend/src/pages/P2HForm.tsx:152-157]</w:t>
            </w:r>
          </w:p>
        </w:tc>
      </w:tr>
    </w:tbl>
    <w:p w14:paraId="2D66D964" w14:textId="77777777" w:rsidR="00F13A07" w:rsidRDefault="00F13A07">
      <w:pPr>
        <w:spacing w:after="40"/>
      </w:pPr>
    </w:p>
    <w:p w14:paraId="5DAEA911" w14:textId="77777777" w:rsidR="00F13A07" w:rsidRDefault="00F13A07">
      <w:pPr>
        <w:sectPr w:rsidR="00F13A07">
          <w:pgSz w:w="16838" w:h="11906" w:orient="landscape"/>
          <w:pgMar w:top="1134" w:right="1134" w:bottom="1134" w:left="1134" w:header="720" w:footer="720" w:gutter="0"/>
          <w:cols w:space="720"/>
          <w:docGrid w:linePitch="360"/>
        </w:sectPr>
      </w:pPr>
    </w:p>
    <w:p w14:paraId="1098E5EB" w14:textId="77777777" w:rsidR="00F13A07" w:rsidRDefault="00A95EE1">
      <w:r>
        <w:lastRenderedPageBreak/>
        <w:t>Ringkasan: dari 35 aturan, hanya BR-35 (draf form 20 jam) yang murni di frontend dan memang bukan aturan data. Aturan lain ditegakkan ulang di server; pembatasan di layar pada BR-11 hanya menyembunyikan pilihan. Catatan: BR-16</w:t>
      </w:r>
      <w:r>
        <w:t xml:space="preserve"> menjelaskan bahwa STOP OPERASI dan batas 12 jam hanya informasi, tidak dipaksa oleh sistem.</w:t>
      </w:r>
    </w:p>
    <w:p w14:paraId="54B91BB2" w14:textId="77777777" w:rsidR="00F13A07" w:rsidRDefault="00A95EE1">
      <w:pPr>
        <w:pStyle w:val="Heading1"/>
      </w:pPr>
      <w:bookmarkStart w:id="58" w:name="_Toc243397946"/>
      <w:r>
        <w:t>9. State Models</w:t>
      </w:r>
      <w:bookmarkEnd w:id="58"/>
    </w:p>
    <w:p w14:paraId="5C6865C3" w14:textId="77777777" w:rsidR="00F13A07" w:rsidRDefault="00A95EE1">
      <w:pPr>
        <w:pStyle w:val="Heading2"/>
      </w:pPr>
      <w:bookmarkStart w:id="59" w:name="_Toc243397947"/>
      <w:r>
        <w:t>9.1 Status verifikasi P2H</w:t>
      </w:r>
      <w:bookmarkEnd w:id="59"/>
    </w:p>
    <w:p w14:paraId="2C14CB79" w14:textId="77777777" w:rsidR="00F13A07" w:rsidRDefault="00A95EE1">
      <w:pPr>
        <w:keepNext/>
        <w:spacing w:before="120"/>
        <w:jc w:val="center"/>
      </w:pPr>
      <w:r>
        <w:rPr>
          <w:noProof/>
        </w:rPr>
        <w:drawing>
          <wp:inline distT="0" distB="0" distL="0" distR="0" wp14:anchorId="7DC1E377" wp14:editId="124045C4">
            <wp:extent cx="5760000" cy="60512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7.png"/>
                    <pic:cNvPicPr/>
                  </pic:nvPicPr>
                  <pic:blipFill>
                    <a:blip r:embed="rId35"/>
                    <a:stretch>
                      <a:fillRect/>
                    </a:stretch>
                  </pic:blipFill>
                  <pic:spPr>
                    <a:xfrm>
                      <a:off x="0" y="0"/>
                      <a:ext cx="5760000" cy="6051236"/>
                    </a:xfrm>
                    <a:prstGeom prst="rect">
                      <a:avLst/>
                    </a:prstGeom>
                  </pic:spPr>
                </pic:pic>
              </a:graphicData>
            </a:graphic>
          </wp:inline>
        </w:drawing>
      </w:r>
    </w:p>
    <w:p w14:paraId="34CEAE6F" w14:textId="77777777" w:rsidR="00F13A07" w:rsidRDefault="00A95EE1">
      <w:pPr>
        <w:pStyle w:val="Caption"/>
        <w:keepNext/>
        <w:jc w:val="center"/>
      </w:pPr>
      <w:r>
        <w:t>Gambar FSD-G07 — State P2H: status verifikasi (sumber: Mermaid)</w:t>
      </w:r>
    </w:p>
    <w:p w14:paraId="7806AB1E" w14:textId="77777777" w:rsidR="00F13A07" w:rsidRDefault="00A95EE1">
      <w:pPr>
        <w:spacing w:after="40"/>
      </w:pPr>
      <w:r>
        <w:rPr>
          <w:b/>
          <w:sz w:val="20"/>
        </w:rPr>
        <w:t>Cara membaca:</w:t>
      </w:r>
    </w:p>
    <w:p w14:paraId="32DF9316" w14:textId="77777777" w:rsidR="00F13A07" w:rsidRDefault="00A95EE1">
      <w:pPr>
        <w:pStyle w:val="ListBullet"/>
        <w:spacing w:after="40"/>
      </w:pPr>
      <w:r>
        <w:rPr>
          <w:sz w:val="20"/>
        </w:rPr>
        <w:t>P2H lahir berstatus Menunggu verifikasi saat dikirim.</w:t>
      </w:r>
    </w:p>
    <w:p w14:paraId="461A9021" w14:textId="77777777" w:rsidR="00F13A07" w:rsidRDefault="00A95EE1">
      <w:pPr>
        <w:pStyle w:val="ListBullet"/>
        <w:spacing w:after="40"/>
      </w:pPr>
      <w:r>
        <w:rPr>
          <w:sz w:val="20"/>
        </w:rPr>
        <w:t>Hanya pengawas (site sama) atau admin dapat memindahkannya ke Terverifikasi.</w:t>
      </w:r>
    </w:p>
    <w:p w14:paraId="0418135D" w14:textId="77777777" w:rsidR="00F13A07" w:rsidRDefault="00A95EE1">
      <w:pPr>
        <w:pStyle w:val="ListBullet"/>
        <w:spacing w:after="40"/>
      </w:pPr>
      <w:r>
        <w:rPr>
          <w:sz w:val="20"/>
        </w:rPr>
        <w:lastRenderedPageBreak/>
        <w:t>Hanya admin dapat membatalkan verifikasi atau menghapus P2H.</w:t>
      </w:r>
    </w:p>
    <w:tbl>
      <w:tblPr>
        <w:tblStyle w:val="TableGrid"/>
        <w:tblW w:w="0" w:type="auto"/>
        <w:jc w:val="center"/>
        <w:tblLayout w:type="fixed"/>
        <w:tblLook w:val="04A0" w:firstRow="1" w:lastRow="0" w:firstColumn="1" w:lastColumn="0" w:noHBand="0" w:noVBand="1"/>
      </w:tblPr>
      <w:tblGrid>
        <w:gridCol w:w="1928"/>
        <w:gridCol w:w="1701"/>
        <w:gridCol w:w="2041"/>
        <w:gridCol w:w="1474"/>
        <w:gridCol w:w="1928"/>
      </w:tblGrid>
      <w:tr w:rsidR="00F13A07" w14:paraId="39C52E80" w14:textId="77777777">
        <w:trPr>
          <w:tblHeader/>
          <w:jc w:val="center"/>
        </w:trPr>
        <w:tc>
          <w:tcPr>
            <w:tcW w:w="1928" w:type="dxa"/>
            <w:shd w:val="clear" w:color="auto" w:fill="D9D9D9"/>
          </w:tcPr>
          <w:p w14:paraId="2AAB944E" w14:textId="77777777" w:rsidR="00F13A07" w:rsidRDefault="00A95EE1">
            <w:pPr>
              <w:keepNext/>
              <w:spacing w:after="40"/>
            </w:pPr>
            <w:r>
              <w:rPr>
                <w:b/>
                <w:sz w:val="17"/>
              </w:rPr>
              <w:t>Dari</w:t>
            </w:r>
          </w:p>
        </w:tc>
        <w:tc>
          <w:tcPr>
            <w:tcW w:w="1701" w:type="dxa"/>
            <w:shd w:val="clear" w:color="auto" w:fill="D9D9D9"/>
          </w:tcPr>
          <w:p w14:paraId="13652CAF" w14:textId="77777777" w:rsidR="00F13A07" w:rsidRDefault="00A95EE1">
            <w:pPr>
              <w:keepNext/>
              <w:spacing w:after="40"/>
            </w:pPr>
            <w:r>
              <w:rPr>
                <w:b/>
                <w:sz w:val="17"/>
              </w:rPr>
              <w:t>Ke</w:t>
            </w:r>
          </w:p>
        </w:tc>
        <w:tc>
          <w:tcPr>
            <w:tcW w:w="2041" w:type="dxa"/>
            <w:shd w:val="clear" w:color="auto" w:fill="D9D9D9"/>
          </w:tcPr>
          <w:p w14:paraId="2B6FFFD4" w14:textId="77777777" w:rsidR="00F13A07" w:rsidRDefault="00A95EE1">
            <w:pPr>
              <w:keepNext/>
              <w:spacing w:after="40"/>
            </w:pPr>
            <w:r>
              <w:rPr>
                <w:b/>
                <w:sz w:val="17"/>
              </w:rPr>
              <w:t>Pemicu</w:t>
            </w:r>
          </w:p>
        </w:tc>
        <w:tc>
          <w:tcPr>
            <w:tcW w:w="1474" w:type="dxa"/>
            <w:shd w:val="clear" w:color="auto" w:fill="D9D9D9"/>
          </w:tcPr>
          <w:p w14:paraId="02B64215" w14:textId="77777777" w:rsidR="00F13A07" w:rsidRDefault="00A95EE1">
            <w:pPr>
              <w:keepNext/>
              <w:spacing w:after="40"/>
            </w:pPr>
            <w:r>
              <w:rPr>
                <w:b/>
                <w:sz w:val="17"/>
              </w:rPr>
              <w:t>Peran</w:t>
            </w:r>
          </w:p>
        </w:tc>
        <w:tc>
          <w:tcPr>
            <w:tcW w:w="1928" w:type="dxa"/>
            <w:shd w:val="clear" w:color="auto" w:fill="D9D9D9"/>
          </w:tcPr>
          <w:p w14:paraId="2511DFD8" w14:textId="77777777" w:rsidR="00F13A07" w:rsidRDefault="00A95EE1">
            <w:pPr>
              <w:keepNext/>
              <w:spacing w:after="40"/>
            </w:pPr>
            <w:r>
              <w:rPr>
                <w:b/>
                <w:sz w:val="17"/>
              </w:rPr>
              <w:t>Syarat</w:t>
            </w:r>
          </w:p>
        </w:tc>
      </w:tr>
      <w:tr w:rsidR="00F13A07" w14:paraId="7016E4D3" w14:textId="77777777">
        <w:trPr>
          <w:cantSplit/>
          <w:jc w:val="center"/>
        </w:trPr>
        <w:tc>
          <w:tcPr>
            <w:tcW w:w="1928" w:type="dxa"/>
          </w:tcPr>
          <w:p w14:paraId="5C95A47D" w14:textId="77777777" w:rsidR="00F13A07" w:rsidRDefault="00A95EE1">
            <w:pPr>
              <w:spacing w:after="40" w:line="252" w:lineRule="auto"/>
            </w:pPr>
            <w:r>
              <w:rPr>
                <w:sz w:val="17"/>
              </w:rPr>
              <w:t>(baru)</w:t>
            </w:r>
          </w:p>
        </w:tc>
        <w:tc>
          <w:tcPr>
            <w:tcW w:w="1701" w:type="dxa"/>
          </w:tcPr>
          <w:p w14:paraId="73D42DE4" w14:textId="77777777" w:rsidR="00F13A07" w:rsidRDefault="00A95EE1">
            <w:pPr>
              <w:spacing w:after="40" w:line="252" w:lineRule="auto"/>
            </w:pPr>
            <w:r>
              <w:rPr>
                <w:sz w:val="17"/>
              </w:rPr>
              <w:t>Menunggu verifikasi</w:t>
            </w:r>
          </w:p>
        </w:tc>
        <w:tc>
          <w:tcPr>
            <w:tcW w:w="2041" w:type="dxa"/>
          </w:tcPr>
          <w:p w14:paraId="2DF185E8" w14:textId="77777777" w:rsidR="00F13A07" w:rsidRDefault="00A95EE1">
            <w:pPr>
              <w:spacing w:after="40" w:line="252" w:lineRule="auto"/>
            </w:pPr>
            <w:r>
              <w:rPr>
                <w:sz w:val="17"/>
              </w:rPr>
              <w:t>Kirim P2H</w:t>
            </w:r>
          </w:p>
        </w:tc>
        <w:tc>
          <w:tcPr>
            <w:tcW w:w="1474" w:type="dxa"/>
          </w:tcPr>
          <w:p w14:paraId="25AAD559" w14:textId="77777777" w:rsidR="00F13A07" w:rsidRDefault="00A95EE1">
            <w:pPr>
              <w:spacing w:after="40" w:line="252" w:lineRule="auto"/>
            </w:pPr>
            <w:r>
              <w:rPr>
                <w:sz w:val="17"/>
              </w:rPr>
              <w:t>Teknisi, Admin</w:t>
            </w:r>
          </w:p>
        </w:tc>
        <w:tc>
          <w:tcPr>
            <w:tcW w:w="1928" w:type="dxa"/>
          </w:tcPr>
          <w:p w14:paraId="25C7766C" w14:textId="77777777" w:rsidR="00F13A07" w:rsidRDefault="00A95EE1">
            <w:pPr>
              <w:spacing w:after="40" w:line="252" w:lineRule="auto"/>
            </w:pPr>
            <w:r>
              <w:rPr>
                <w:b/>
                <w:sz w:val="17"/>
              </w:rPr>
              <w:t>BR-01</w:t>
            </w:r>
            <w:r>
              <w:rPr>
                <w:sz w:val="17"/>
              </w:rPr>
              <w:t xml:space="preserve"> sampai </w:t>
            </w:r>
            <w:r>
              <w:rPr>
                <w:b/>
                <w:sz w:val="17"/>
              </w:rPr>
              <w:t>BR-11</w:t>
            </w:r>
          </w:p>
        </w:tc>
      </w:tr>
      <w:tr w:rsidR="00F13A07" w14:paraId="7E3F8477" w14:textId="77777777">
        <w:trPr>
          <w:cantSplit/>
          <w:jc w:val="center"/>
        </w:trPr>
        <w:tc>
          <w:tcPr>
            <w:tcW w:w="1928" w:type="dxa"/>
          </w:tcPr>
          <w:p w14:paraId="39555974" w14:textId="77777777" w:rsidR="00F13A07" w:rsidRDefault="00A95EE1">
            <w:pPr>
              <w:spacing w:after="40" w:line="252" w:lineRule="auto"/>
            </w:pPr>
            <w:r>
              <w:rPr>
                <w:sz w:val="17"/>
              </w:rPr>
              <w:t>Menunggu verifikasi</w:t>
            </w:r>
          </w:p>
        </w:tc>
        <w:tc>
          <w:tcPr>
            <w:tcW w:w="1701" w:type="dxa"/>
          </w:tcPr>
          <w:p w14:paraId="1A559913" w14:textId="77777777" w:rsidR="00F13A07" w:rsidRDefault="00A95EE1">
            <w:pPr>
              <w:spacing w:after="40" w:line="252" w:lineRule="auto"/>
            </w:pPr>
            <w:r>
              <w:rPr>
                <w:sz w:val="17"/>
              </w:rPr>
              <w:t>Terverifikasi</w:t>
            </w:r>
          </w:p>
        </w:tc>
        <w:tc>
          <w:tcPr>
            <w:tcW w:w="2041" w:type="dxa"/>
          </w:tcPr>
          <w:p w14:paraId="60DE30E3" w14:textId="77777777" w:rsidR="00F13A07" w:rsidRDefault="00A95EE1">
            <w:pPr>
              <w:spacing w:after="40" w:line="252" w:lineRule="auto"/>
            </w:pPr>
            <w:r>
              <w:rPr>
                <w:sz w:val="17"/>
              </w:rPr>
              <w:t>Verifikasi dan tanda tangan</w:t>
            </w:r>
          </w:p>
        </w:tc>
        <w:tc>
          <w:tcPr>
            <w:tcW w:w="1474" w:type="dxa"/>
          </w:tcPr>
          <w:p w14:paraId="47065D24" w14:textId="77777777" w:rsidR="00F13A07" w:rsidRDefault="00A95EE1">
            <w:pPr>
              <w:spacing w:after="40" w:line="252" w:lineRule="auto"/>
            </w:pPr>
            <w:r>
              <w:rPr>
                <w:sz w:val="17"/>
              </w:rPr>
              <w:t>Pengawas*, Admin</w:t>
            </w:r>
          </w:p>
        </w:tc>
        <w:tc>
          <w:tcPr>
            <w:tcW w:w="1928" w:type="dxa"/>
          </w:tcPr>
          <w:p w14:paraId="5A2FFE66" w14:textId="77777777" w:rsidR="00F13A07" w:rsidRDefault="00A95EE1">
            <w:pPr>
              <w:spacing w:after="40" w:line="252" w:lineRule="auto"/>
            </w:pPr>
            <w:r>
              <w:rPr>
                <w:b/>
                <w:sz w:val="17"/>
              </w:rPr>
              <w:t>BR-13</w:t>
            </w:r>
            <w:r>
              <w:rPr>
                <w:sz w:val="17"/>
              </w:rPr>
              <w:t xml:space="preserve"> (site sama, bukan pengisi, belum terverifikasi)</w:t>
            </w:r>
          </w:p>
        </w:tc>
      </w:tr>
      <w:tr w:rsidR="00F13A07" w14:paraId="7B4D3E2F" w14:textId="77777777">
        <w:trPr>
          <w:cantSplit/>
          <w:jc w:val="center"/>
        </w:trPr>
        <w:tc>
          <w:tcPr>
            <w:tcW w:w="1928" w:type="dxa"/>
          </w:tcPr>
          <w:p w14:paraId="65C9BB45" w14:textId="77777777" w:rsidR="00F13A07" w:rsidRDefault="00A95EE1">
            <w:pPr>
              <w:spacing w:after="40" w:line="252" w:lineRule="auto"/>
            </w:pPr>
            <w:r>
              <w:rPr>
                <w:sz w:val="17"/>
              </w:rPr>
              <w:t>Terverifikasi</w:t>
            </w:r>
          </w:p>
        </w:tc>
        <w:tc>
          <w:tcPr>
            <w:tcW w:w="1701" w:type="dxa"/>
          </w:tcPr>
          <w:p w14:paraId="07223198" w14:textId="77777777" w:rsidR="00F13A07" w:rsidRDefault="00A95EE1">
            <w:pPr>
              <w:spacing w:after="40" w:line="252" w:lineRule="auto"/>
            </w:pPr>
            <w:r>
              <w:rPr>
                <w:sz w:val="17"/>
              </w:rPr>
              <w:t>Menunggu verifikasi</w:t>
            </w:r>
          </w:p>
        </w:tc>
        <w:tc>
          <w:tcPr>
            <w:tcW w:w="2041" w:type="dxa"/>
          </w:tcPr>
          <w:p w14:paraId="45D53A6F" w14:textId="77777777" w:rsidR="00F13A07" w:rsidRDefault="00A95EE1">
            <w:pPr>
              <w:spacing w:after="40" w:line="252" w:lineRule="auto"/>
            </w:pPr>
            <w:r>
              <w:rPr>
                <w:sz w:val="17"/>
              </w:rPr>
              <w:t>Batalkan verifikasi</w:t>
            </w:r>
          </w:p>
        </w:tc>
        <w:tc>
          <w:tcPr>
            <w:tcW w:w="1474" w:type="dxa"/>
          </w:tcPr>
          <w:p w14:paraId="202F803B" w14:textId="77777777" w:rsidR="00F13A07" w:rsidRDefault="00A95EE1">
            <w:pPr>
              <w:spacing w:after="40" w:line="252" w:lineRule="auto"/>
            </w:pPr>
            <w:r>
              <w:rPr>
                <w:sz w:val="17"/>
              </w:rPr>
              <w:t>Admin</w:t>
            </w:r>
          </w:p>
        </w:tc>
        <w:tc>
          <w:tcPr>
            <w:tcW w:w="1928" w:type="dxa"/>
          </w:tcPr>
          <w:p w14:paraId="59570AFC" w14:textId="77777777" w:rsidR="00F13A07" w:rsidRDefault="00A95EE1">
            <w:pPr>
              <w:spacing w:after="40" w:line="252" w:lineRule="auto"/>
            </w:pPr>
            <w:r>
              <w:rPr>
                <w:b/>
                <w:sz w:val="17"/>
              </w:rPr>
              <w:t>BR-14</w:t>
            </w:r>
          </w:p>
        </w:tc>
      </w:tr>
      <w:tr w:rsidR="00F13A07" w14:paraId="2BB5CD7B" w14:textId="77777777">
        <w:trPr>
          <w:cantSplit/>
          <w:jc w:val="center"/>
        </w:trPr>
        <w:tc>
          <w:tcPr>
            <w:tcW w:w="1928" w:type="dxa"/>
          </w:tcPr>
          <w:p w14:paraId="5D578CB4" w14:textId="77777777" w:rsidR="00F13A07" w:rsidRDefault="00A95EE1">
            <w:pPr>
              <w:spacing w:after="40" w:line="252" w:lineRule="auto"/>
            </w:pPr>
            <w:r>
              <w:rPr>
                <w:sz w:val="17"/>
              </w:rPr>
              <w:t>Menunggu verifikasi / Terverifikasi</w:t>
            </w:r>
          </w:p>
        </w:tc>
        <w:tc>
          <w:tcPr>
            <w:tcW w:w="1701" w:type="dxa"/>
          </w:tcPr>
          <w:p w14:paraId="02BDCA82" w14:textId="77777777" w:rsidR="00F13A07" w:rsidRDefault="00A95EE1">
            <w:pPr>
              <w:spacing w:after="40" w:line="252" w:lineRule="auto"/>
            </w:pPr>
            <w:r>
              <w:rPr>
                <w:sz w:val="17"/>
              </w:rPr>
              <w:t>Terhapus</w:t>
            </w:r>
          </w:p>
        </w:tc>
        <w:tc>
          <w:tcPr>
            <w:tcW w:w="2041" w:type="dxa"/>
          </w:tcPr>
          <w:p w14:paraId="460E8D08" w14:textId="77777777" w:rsidR="00F13A07" w:rsidRDefault="00A95EE1">
            <w:pPr>
              <w:spacing w:after="40" w:line="252" w:lineRule="auto"/>
            </w:pPr>
            <w:r>
              <w:rPr>
                <w:sz w:val="17"/>
              </w:rPr>
              <w:t>Hapus P2H</w:t>
            </w:r>
          </w:p>
        </w:tc>
        <w:tc>
          <w:tcPr>
            <w:tcW w:w="1474" w:type="dxa"/>
          </w:tcPr>
          <w:p w14:paraId="37454167" w14:textId="77777777" w:rsidR="00F13A07" w:rsidRDefault="00A95EE1">
            <w:pPr>
              <w:spacing w:after="40" w:line="252" w:lineRule="auto"/>
            </w:pPr>
            <w:r>
              <w:rPr>
                <w:sz w:val="17"/>
              </w:rPr>
              <w:t>Admin</w:t>
            </w:r>
          </w:p>
        </w:tc>
        <w:tc>
          <w:tcPr>
            <w:tcW w:w="1928" w:type="dxa"/>
          </w:tcPr>
          <w:p w14:paraId="76EAE08F" w14:textId="77777777" w:rsidR="00F13A07" w:rsidRDefault="00A95EE1">
            <w:pPr>
              <w:spacing w:after="40" w:line="252" w:lineRule="auto"/>
            </w:pPr>
            <w:r>
              <w:rPr>
                <w:sz w:val="17"/>
              </w:rPr>
              <w:t>BR-14; jawaban dan foto ikut terhapus</w:t>
            </w:r>
          </w:p>
        </w:tc>
      </w:tr>
    </w:tbl>
    <w:p w14:paraId="7898A127" w14:textId="77777777" w:rsidR="00F13A07" w:rsidRDefault="00F13A07">
      <w:pPr>
        <w:spacing w:after="40"/>
      </w:pPr>
    </w:p>
    <w:p w14:paraId="126B3B39" w14:textId="77777777" w:rsidR="00F13A07" w:rsidRDefault="00A95EE1">
      <w:r>
        <w:t>Hasil P2H (Semua baik, Ada temuan A, STOP AA) bukan status berurutan: dihitung ulang dari jawaban setiap kali P2H disimpan atau diubah (</w:t>
      </w:r>
      <w:r>
        <w:rPr>
          <w:b/>
        </w:rPr>
        <w:t>BR-05</w:t>
      </w:r>
      <w:r>
        <w:t>).</w:t>
      </w:r>
    </w:p>
    <w:p w14:paraId="36CBBC78" w14:textId="77777777" w:rsidR="00F13A07" w:rsidRDefault="00A95EE1">
      <w:pPr>
        <w:pStyle w:val="Heading2"/>
      </w:pPr>
      <w:bookmarkStart w:id="60" w:name="_Toc243397948"/>
      <w:r>
        <w:t>9.2 Status tindak lanjut temuan</w:t>
      </w:r>
      <w:bookmarkEnd w:id="60"/>
    </w:p>
    <w:p w14:paraId="410A1B5D" w14:textId="77777777" w:rsidR="00F13A07" w:rsidRDefault="00A95EE1">
      <w:pPr>
        <w:keepNext/>
        <w:spacing w:before="120"/>
        <w:jc w:val="center"/>
      </w:pPr>
      <w:r>
        <w:rPr>
          <w:noProof/>
        </w:rPr>
        <w:drawing>
          <wp:inline distT="0" distB="0" distL="0" distR="0" wp14:anchorId="46C13BA8" wp14:editId="7E1A727F">
            <wp:extent cx="5760000" cy="4424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D-G08.png"/>
                    <pic:cNvPicPr/>
                  </pic:nvPicPr>
                  <pic:blipFill>
                    <a:blip r:embed="rId36"/>
                    <a:stretch>
                      <a:fillRect/>
                    </a:stretch>
                  </pic:blipFill>
                  <pic:spPr>
                    <a:xfrm>
                      <a:off x="0" y="0"/>
                      <a:ext cx="5760000" cy="4424760"/>
                    </a:xfrm>
                    <a:prstGeom prst="rect">
                      <a:avLst/>
                    </a:prstGeom>
                  </pic:spPr>
                </pic:pic>
              </a:graphicData>
            </a:graphic>
          </wp:inline>
        </w:drawing>
      </w:r>
    </w:p>
    <w:p w14:paraId="3BC89B79" w14:textId="77777777" w:rsidR="00F13A07" w:rsidRDefault="00A95EE1">
      <w:pPr>
        <w:pStyle w:val="Caption"/>
        <w:keepNext/>
        <w:jc w:val="center"/>
      </w:pPr>
      <w:r>
        <w:t>Gambar FSD-G08 — State temuan: status tindak lanjut (sumber: Mermaid)</w:t>
      </w:r>
    </w:p>
    <w:p w14:paraId="1A013EE3" w14:textId="77777777" w:rsidR="00F13A07" w:rsidRDefault="00A95EE1">
      <w:pPr>
        <w:spacing w:after="40"/>
      </w:pPr>
      <w:r>
        <w:rPr>
          <w:b/>
          <w:sz w:val="20"/>
        </w:rPr>
        <w:t>Cara membaca:</w:t>
      </w:r>
    </w:p>
    <w:p w14:paraId="3CD63A58" w14:textId="77777777" w:rsidR="00F13A07" w:rsidRDefault="00A95EE1">
      <w:pPr>
        <w:pStyle w:val="ListBullet"/>
        <w:spacing w:after="40"/>
      </w:pPr>
      <w:r>
        <w:rPr>
          <w:sz w:val="20"/>
        </w:rPr>
        <w:t>Setiap butir Rusak atau Perbaiki lahir berstatus Belum diperbaiki.</w:t>
      </w:r>
    </w:p>
    <w:p w14:paraId="01891E6F" w14:textId="77777777" w:rsidR="00F13A07" w:rsidRDefault="00A95EE1">
      <w:pPr>
        <w:pStyle w:val="ListBullet"/>
        <w:spacing w:after="40"/>
      </w:pPr>
      <w:r>
        <w:rPr>
          <w:sz w:val="20"/>
        </w:rPr>
        <w:t>Dari sana temuan dapat menjadi Sedang diperbaiki lalu Selesai, atau langsung Selesai.</w:t>
      </w:r>
    </w:p>
    <w:p w14:paraId="04614159" w14:textId="77777777" w:rsidR="00F13A07" w:rsidRDefault="00A95EE1">
      <w:pPr>
        <w:pStyle w:val="ListBullet"/>
        <w:spacing w:after="40"/>
      </w:pPr>
      <w:r>
        <w:rPr>
          <w:sz w:val="20"/>
        </w:rPr>
        <w:t>Bila P2H diubah dan butir menjadi Baik, tindak lanjut dan foto butir itu dihapus.</w:t>
      </w:r>
    </w:p>
    <w:tbl>
      <w:tblPr>
        <w:tblStyle w:val="TableGrid"/>
        <w:tblW w:w="0" w:type="auto"/>
        <w:jc w:val="center"/>
        <w:tblLayout w:type="fixed"/>
        <w:tblLook w:val="04A0" w:firstRow="1" w:lastRow="0" w:firstColumn="1" w:lastColumn="0" w:noHBand="0" w:noVBand="1"/>
      </w:tblPr>
      <w:tblGrid>
        <w:gridCol w:w="1928"/>
        <w:gridCol w:w="1928"/>
        <w:gridCol w:w="2268"/>
        <w:gridCol w:w="1587"/>
        <w:gridCol w:w="1361"/>
      </w:tblGrid>
      <w:tr w:rsidR="00F13A07" w14:paraId="2BD3316D" w14:textId="77777777">
        <w:trPr>
          <w:tblHeader/>
          <w:jc w:val="center"/>
        </w:trPr>
        <w:tc>
          <w:tcPr>
            <w:tcW w:w="1928" w:type="dxa"/>
            <w:shd w:val="clear" w:color="auto" w:fill="D9D9D9"/>
          </w:tcPr>
          <w:p w14:paraId="2214AF94" w14:textId="77777777" w:rsidR="00F13A07" w:rsidRDefault="00A95EE1">
            <w:pPr>
              <w:keepNext/>
              <w:spacing w:after="40"/>
            </w:pPr>
            <w:r>
              <w:rPr>
                <w:b/>
                <w:sz w:val="17"/>
              </w:rPr>
              <w:t>Dari</w:t>
            </w:r>
          </w:p>
        </w:tc>
        <w:tc>
          <w:tcPr>
            <w:tcW w:w="1928" w:type="dxa"/>
            <w:shd w:val="clear" w:color="auto" w:fill="D9D9D9"/>
          </w:tcPr>
          <w:p w14:paraId="0EA0813D" w14:textId="77777777" w:rsidR="00F13A07" w:rsidRDefault="00A95EE1">
            <w:pPr>
              <w:keepNext/>
              <w:spacing w:after="40"/>
            </w:pPr>
            <w:r>
              <w:rPr>
                <w:b/>
                <w:sz w:val="17"/>
              </w:rPr>
              <w:t>Ke</w:t>
            </w:r>
          </w:p>
        </w:tc>
        <w:tc>
          <w:tcPr>
            <w:tcW w:w="2268" w:type="dxa"/>
            <w:shd w:val="clear" w:color="auto" w:fill="D9D9D9"/>
          </w:tcPr>
          <w:p w14:paraId="3E8ACBC0" w14:textId="77777777" w:rsidR="00F13A07" w:rsidRDefault="00A95EE1">
            <w:pPr>
              <w:keepNext/>
              <w:spacing w:after="40"/>
            </w:pPr>
            <w:r>
              <w:rPr>
                <w:b/>
                <w:sz w:val="17"/>
              </w:rPr>
              <w:t>Pemicu</w:t>
            </w:r>
          </w:p>
        </w:tc>
        <w:tc>
          <w:tcPr>
            <w:tcW w:w="1587" w:type="dxa"/>
            <w:shd w:val="clear" w:color="auto" w:fill="D9D9D9"/>
          </w:tcPr>
          <w:p w14:paraId="6DB76AFD" w14:textId="77777777" w:rsidR="00F13A07" w:rsidRDefault="00A95EE1">
            <w:pPr>
              <w:keepNext/>
              <w:spacing w:after="40"/>
            </w:pPr>
            <w:r>
              <w:rPr>
                <w:b/>
                <w:sz w:val="17"/>
              </w:rPr>
              <w:t>Peran</w:t>
            </w:r>
          </w:p>
        </w:tc>
        <w:tc>
          <w:tcPr>
            <w:tcW w:w="1361" w:type="dxa"/>
            <w:shd w:val="clear" w:color="auto" w:fill="D9D9D9"/>
          </w:tcPr>
          <w:p w14:paraId="3090532A" w14:textId="77777777" w:rsidR="00F13A07" w:rsidRDefault="00A95EE1">
            <w:pPr>
              <w:keepNext/>
              <w:spacing w:after="40"/>
            </w:pPr>
            <w:r>
              <w:rPr>
                <w:b/>
                <w:sz w:val="17"/>
              </w:rPr>
              <w:t>Syarat</w:t>
            </w:r>
          </w:p>
        </w:tc>
      </w:tr>
      <w:tr w:rsidR="00F13A07" w14:paraId="6D6B8FB3" w14:textId="77777777">
        <w:trPr>
          <w:cantSplit/>
          <w:jc w:val="center"/>
        </w:trPr>
        <w:tc>
          <w:tcPr>
            <w:tcW w:w="1928" w:type="dxa"/>
          </w:tcPr>
          <w:p w14:paraId="601BDACB" w14:textId="77777777" w:rsidR="00F13A07" w:rsidRDefault="00A95EE1">
            <w:pPr>
              <w:spacing w:after="40" w:line="252" w:lineRule="auto"/>
            </w:pPr>
            <w:r>
              <w:rPr>
                <w:sz w:val="17"/>
              </w:rPr>
              <w:t>(baru)</w:t>
            </w:r>
          </w:p>
        </w:tc>
        <w:tc>
          <w:tcPr>
            <w:tcW w:w="1928" w:type="dxa"/>
          </w:tcPr>
          <w:p w14:paraId="27A5806E" w14:textId="77777777" w:rsidR="00F13A07" w:rsidRDefault="00A95EE1">
            <w:pPr>
              <w:spacing w:after="40" w:line="252" w:lineRule="auto"/>
            </w:pPr>
            <w:r>
              <w:rPr>
                <w:sz w:val="17"/>
              </w:rPr>
              <w:t>Belum diperbaiki (open)</w:t>
            </w:r>
          </w:p>
        </w:tc>
        <w:tc>
          <w:tcPr>
            <w:tcW w:w="2268" w:type="dxa"/>
          </w:tcPr>
          <w:p w14:paraId="133CB7E8" w14:textId="77777777" w:rsidR="00F13A07" w:rsidRDefault="00A95EE1">
            <w:pPr>
              <w:spacing w:after="40" w:line="252" w:lineRule="auto"/>
            </w:pPr>
            <w:r>
              <w:rPr>
                <w:sz w:val="17"/>
              </w:rPr>
              <w:t>Butir Rusak / Perbaiki dikirim atau diubah dari Baik</w:t>
            </w:r>
          </w:p>
        </w:tc>
        <w:tc>
          <w:tcPr>
            <w:tcW w:w="1587" w:type="dxa"/>
          </w:tcPr>
          <w:p w14:paraId="1B67FEC0" w14:textId="77777777" w:rsidR="00F13A07" w:rsidRDefault="00A95EE1">
            <w:pPr>
              <w:spacing w:after="40" w:line="252" w:lineRule="auto"/>
            </w:pPr>
            <w:r>
              <w:rPr>
                <w:sz w:val="17"/>
              </w:rPr>
              <w:t>Teknisi, Admin</w:t>
            </w:r>
          </w:p>
        </w:tc>
        <w:tc>
          <w:tcPr>
            <w:tcW w:w="1361" w:type="dxa"/>
          </w:tcPr>
          <w:p w14:paraId="7FA4B974" w14:textId="77777777" w:rsidR="00F13A07" w:rsidRDefault="00A95EE1">
            <w:pPr>
              <w:spacing w:after="40" w:line="252" w:lineRule="auto"/>
            </w:pPr>
            <w:r>
              <w:rPr>
                <w:b/>
                <w:sz w:val="17"/>
              </w:rPr>
              <w:t>BR-02</w:t>
            </w:r>
            <w:r>
              <w:rPr>
                <w:sz w:val="17"/>
              </w:rPr>
              <w:t xml:space="preserve">, </w:t>
            </w:r>
            <w:r>
              <w:rPr>
                <w:b/>
                <w:sz w:val="17"/>
              </w:rPr>
              <w:t>BR-03</w:t>
            </w:r>
          </w:p>
        </w:tc>
      </w:tr>
      <w:tr w:rsidR="00F13A07" w14:paraId="4BC6F15D" w14:textId="77777777">
        <w:trPr>
          <w:cantSplit/>
          <w:jc w:val="center"/>
        </w:trPr>
        <w:tc>
          <w:tcPr>
            <w:tcW w:w="1928" w:type="dxa"/>
          </w:tcPr>
          <w:p w14:paraId="5274A9E8" w14:textId="77777777" w:rsidR="00F13A07" w:rsidRDefault="00A95EE1">
            <w:pPr>
              <w:spacing w:after="40" w:line="252" w:lineRule="auto"/>
            </w:pPr>
            <w:r>
              <w:rPr>
                <w:sz w:val="17"/>
              </w:rPr>
              <w:lastRenderedPageBreak/>
              <w:t>Belum diperbaiki</w:t>
            </w:r>
          </w:p>
        </w:tc>
        <w:tc>
          <w:tcPr>
            <w:tcW w:w="1928" w:type="dxa"/>
          </w:tcPr>
          <w:p w14:paraId="60A70810" w14:textId="77777777" w:rsidR="00F13A07" w:rsidRDefault="00A95EE1">
            <w:pPr>
              <w:spacing w:after="40" w:line="252" w:lineRule="auto"/>
            </w:pPr>
            <w:r>
              <w:rPr>
                <w:sz w:val="17"/>
              </w:rPr>
              <w:t>Sedang diperbaiki (in_progress)</w:t>
            </w:r>
          </w:p>
        </w:tc>
        <w:tc>
          <w:tcPr>
            <w:tcW w:w="2268" w:type="dxa"/>
          </w:tcPr>
          <w:p w14:paraId="02ED4567" w14:textId="77777777" w:rsidR="00F13A07" w:rsidRDefault="00A95EE1">
            <w:pPr>
              <w:spacing w:after="40" w:line="252" w:lineRule="auto"/>
            </w:pPr>
            <w:r>
              <w:rPr>
                <w:sz w:val="17"/>
              </w:rPr>
              <w:t>Tindak lanjut</w:t>
            </w:r>
          </w:p>
        </w:tc>
        <w:tc>
          <w:tcPr>
            <w:tcW w:w="1587" w:type="dxa"/>
          </w:tcPr>
          <w:p w14:paraId="638C2FFF" w14:textId="77777777" w:rsidR="00F13A07" w:rsidRDefault="00A95EE1">
            <w:pPr>
              <w:spacing w:after="40" w:line="252" w:lineRule="auto"/>
            </w:pPr>
            <w:r>
              <w:rPr>
                <w:sz w:val="17"/>
              </w:rPr>
              <w:t>Teknisi*, Pengawas*, Admin</w:t>
            </w:r>
          </w:p>
        </w:tc>
        <w:tc>
          <w:tcPr>
            <w:tcW w:w="1361" w:type="dxa"/>
          </w:tcPr>
          <w:p w14:paraId="141A3098" w14:textId="77777777" w:rsidR="00F13A07" w:rsidRDefault="00A95EE1">
            <w:pPr>
              <w:spacing w:after="40" w:line="252" w:lineRule="auto"/>
            </w:pPr>
            <w:r>
              <w:rPr>
                <w:sz w:val="17"/>
              </w:rPr>
              <w:t>-</w:t>
            </w:r>
          </w:p>
        </w:tc>
      </w:tr>
      <w:tr w:rsidR="00F13A07" w14:paraId="41A16160" w14:textId="77777777">
        <w:trPr>
          <w:cantSplit/>
          <w:jc w:val="center"/>
        </w:trPr>
        <w:tc>
          <w:tcPr>
            <w:tcW w:w="1928" w:type="dxa"/>
          </w:tcPr>
          <w:p w14:paraId="2A2654D4" w14:textId="77777777" w:rsidR="00F13A07" w:rsidRDefault="00A95EE1">
            <w:pPr>
              <w:spacing w:after="40" w:line="252" w:lineRule="auto"/>
            </w:pPr>
            <w:r>
              <w:rPr>
                <w:sz w:val="17"/>
              </w:rPr>
              <w:t>Belum / Sedang diperbaiki</w:t>
            </w:r>
          </w:p>
        </w:tc>
        <w:tc>
          <w:tcPr>
            <w:tcW w:w="1928" w:type="dxa"/>
          </w:tcPr>
          <w:p w14:paraId="1B910CE7" w14:textId="77777777" w:rsidR="00F13A07" w:rsidRDefault="00A95EE1">
            <w:pPr>
              <w:spacing w:after="40" w:line="252" w:lineRule="auto"/>
            </w:pPr>
            <w:r>
              <w:rPr>
                <w:sz w:val="17"/>
              </w:rPr>
              <w:t>Selesai (closed)</w:t>
            </w:r>
          </w:p>
        </w:tc>
        <w:tc>
          <w:tcPr>
            <w:tcW w:w="2268" w:type="dxa"/>
          </w:tcPr>
          <w:p w14:paraId="26A8C320" w14:textId="77777777" w:rsidR="00F13A07" w:rsidRDefault="00A95EE1">
            <w:pPr>
              <w:spacing w:after="40" w:line="252" w:lineRule="auto"/>
            </w:pPr>
            <w:r>
              <w:rPr>
                <w:sz w:val="17"/>
              </w:rPr>
              <w:t>Tindak lanjut dengan catatan</w:t>
            </w:r>
          </w:p>
        </w:tc>
        <w:tc>
          <w:tcPr>
            <w:tcW w:w="1587" w:type="dxa"/>
          </w:tcPr>
          <w:p w14:paraId="335267DC" w14:textId="77777777" w:rsidR="00F13A07" w:rsidRDefault="00A95EE1">
            <w:pPr>
              <w:spacing w:after="40" w:line="252" w:lineRule="auto"/>
            </w:pPr>
            <w:r>
              <w:rPr>
                <w:sz w:val="17"/>
              </w:rPr>
              <w:t>Teknisi*, Pengawas*, Admin</w:t>
            </w:r>
          </w:p>
        </w:tc>
        <w:tc>
          <w:tcPr>
            <w:tcW w:w="1361" w:type="dxa"/>
          </w:tcPr>
          <w:p w14:paraId="7B673677" w14:textId="77777777" w:rsidR="00F13A07" w:rsidRDefault="00A95EE1">
            <w:pPr>
              <w:spacing w:after="40" w:line="252" w:lineRule="auto"/>
            </w:pPr>
            <w:r>
              <w:rPr>
                <w:b/>
                <w:sz w:val="17"/>
              </w:rPr>
              <w:t>BR-17</w:t>
            </w:r>
            <w:r>
              <w:rPr>
                <w:sz w:val="17"/>
              </w:rPr>
              <w:t xml:space="preserve"> (catatan minimal 3 huruf)</w:t>
            </w:r>
          </w:p>
        </w:tc>
      </w:tr>
      <w:tr w:rsidR="00F13A07" w14:paraId="61501EAC" w14:textId="77777777">
        <w:trPr>
          <w:cantSplit/>
          <w:jc w:val="center"/>
        </w:trPr>
        <w:tc>
          <w:tcPr>
            <w:tcW w:w="1928" w:type="dxa"/>
          </w:tcPr>
          <w:p w14:paraId="67217A50" w14:textId="77777777" w:rsidR="00F13A07" w:rsidRDefault="00A95EE1">
            <w:pPr>
              <w:spacing w:after="40" w:line="252" w:lineRule="auto"/>
            </w:pPr>
            <w:r>
              <w:rPr>
                <w:sz w:val="17"/>
              </w:rPr>
              <w:t>Selesai</w:t>
            </w:r>
          </w:p>
        </w:tc>
        <w:tc>
          <w:tcPr>
            <w:tcW w:w="1928" w:type="dxa"/>
          </w:tcPr>
          <w:p w14:paraId="0A5E321F" w14:textId="77777777" w:rsidR="00F13A07" w:rsidRDefault="00A95EE1">
            <w:pPr>
              <w:spacing w:after="40" w:line="252" w:lineRule="auto"/>
            </w:pPr>
            <w:r>
              <w:rPr>
                <w:sz w:val="17"/>
              </w:rPr>
              <w:t>-</w:t>
            </w:r>
          </w:p>
        </w:tc>
        <w:tc>
          <w:tcPr>
            <w:tcW w:w="2268" w:type="dxa"/>
          </w:tcPr>
          <w:p w14:paraId="5AB587AE" w14:textId="77777777" w:rsidR="00F13A07" w:rsidRDefault="00A95EE1">
            <w:pPr>
              <w:spacing w:after="40" w:line="252" w:lineRule="auto"/>
            </w:pPr>
            <w:r>
              <w:rPr>
                <w:sz w:val="17"/>
              </w:rPr>
              <w:t>Tidak dapat diubah lagi</w:t>
            </w:r>
          </w:p>
        </w:tc>
        <w:tc>
          <w:tcPr>
            <w:tcW w:w="1587" w:type="dxa"/>
          </w:tcPr>
          <w:p w14:paraId="012315CD" w14:textId="77777777" w:rsidR="00F13A07" w:rsidRDefault="00A95EE1">
            <w:pPr>
              <w:spacing w:after="40" w:line="252" w:lineRule="auto"/>
            </w:pPr>
            <w:r>
              <w:rPr>
                <w:sz w:val="17"/>
              </w:rPr>
              <w:t>-</w:t>
            </w:r>
          </w:p>
        </w:tc>
        <w:tc>
          <w:tcPr>
            <w:tcW w:w="1361" w:type="dxa"/>
          </w:tcPr>
          <w:p w14:paraId="3A08090E" w14:textId="77777777" w:rsidR="00F13A07" w:rsidRDefault="00A95EE1">
            <w:pPr>
              <w:spacing w:after="40" w:line="252" w:lineRule="auto"/>
            </w:pPr>
            <w:r>
              <w:rPr>
                <w:sz w:val="17"/>
              </w:rPr>
              <w:t>409 "Temuan ini sudah ditandai selesai."</w:t>
            </w:r>
          </w:p>
        </w:tc>
      </w:tr>
      <w:tr w:rsidR="00F13A07" w14:paraId="03071707" w14:textId="77777777">
        <w:trPr>
          <w:cantSplit/>
          <w:jc w:val="center"/>
        </w:trPr>
        <w:tc>
          <w:tcPr>
            <w:tcW w:w="1928" w:type="dxa"/>
          </w:tcPr>
          <w:p w14:paraId="59B5A7D1" w14:textId="77777777" w:rsidR="00F13A07" w:rsidRDefault="00A95EE1">
            <w:pPr>
              <w:spacing w:after="40" w:line="252" w:lineRule="auto"/>
            </w:pPr>
            <w:r>
              <w:rPr>
                <w:sz w:val="17"/>
              </w:rPr>
              <w:t>Belum / Sedang diperbaiki</w:t>
            </w:r>
          </w:p>
        </w:tc>
        <w:tc>
          <w:tcPr>
            <w:tcW w:w="1928" w:type="dxa"/>
          </w:tcPr>
          <w:p w14:paraId="28F3D604" w14:textId="77777777" w:rsidR="00F13A07" w:rsidRDefault="00A95EE1">
            <w:pPr>
              <w:spacing w:after="40" w:line="252" w:lineRule="auto"/>
            </w:pPr>
            <w:r>
              <w:rPr>
                <w:sz w:val="17"/>
              </w:rPr>
              <w:t>(dihapus)</w:t>
            </w:r>
          </w:p>
        </w:tc>
        <w:tc>
          <w:tcPr>
            <w:tcW w:w="2268" w:type="dxa"/>
          </w:tcPr>
          <w:p w14:paraId="2D66302B" w14:textId="77777777" w:rsidR="00F13A07" w:rsidRDefault="00A95EE1">
            <w:pPr>
              <w:spacing w:after="40" w:line="252" w:lineRule="auto"/>
            </w:pPr>
            <w:r>
              <w:rPr>
                <w:sz w:val="17"/>
              </w:rPr>
              <w:t>P2H diubah dan butir menjadi Baik</w:t>
            </w:r>
          </w:p>
        </w:tc>
        <w:tc>
          <w:tcPr>
            <w:tcW w:w="1587" w:type="dxa"/>
          </w:tcPr>
          <w:p w14:paraId="4452BDDC" w14:textId="77777777" w:rsidR="00F13A07" w:rsidRDefault="00A95EE1">
            <w:pPr>
              <w:spacing w:after="40" w:line="252" w:lineRule="auto"/>
            </w:pPr>
            <w:r>
              <w:rPr>
                <w:sz w:val="17"/>
              </w:rPr>
              <w:t>Teknisi (pembuat), Admin</w:t>
            </w:r>
          </w:p>
        </w:tc>
        <w:tc>
          <w:tcPr>
            <w:tcW w:w="1361" w:type="dxa"/>
          </w:tcPr>
          <w:p w14:paraId="354A6B67" w14:textId="77777777" w:rsidR="00F13A07" w:rsidRDefault="00A95EE1">
            <w:pPr>
              <w:spacing w:after="40" w:line="252" w:lineRule="auto"/>
            </w:pPr>
            <w:r>
              <w:rPr>
                <w:b/>
                <w:sz w:val="17"/>
              </w:rPr>
              <w:t>BR-34</w:t>
            </w:r>
          </w:p>
        </w:tc>
      </w:tr>
    </w:tbl>
    <w:p w14:paraId="420B1B65" w14:textId="77777777" w:rsidR="00F13A07" w:rsidRDefault="00F13A07">
      <w:pPr>
        <w:spacing w:after="40"/>
      </w:pPr>
    </w:p>
    <w:p w14:paraId="3F26BFD8" w14:textId="77777777" w:rsidR="00F13A07" w:rsidRDefault="00A95EE1">
      <w:pPr>
        <w:pStyle w:val="Heading2"/>
      </w:pPr>
      <w:bookmarkStart w:id="61" w:name="_Toc243397949"/>
      <w:r>
        <w:t>9.3 Status unit genset</w:t>
      </w:r>
      <w:bookmarkEnd w:id="61"/>
    </w:p>
    <w:p w14:paraId="4C9A9D41" w14:textId="77777777" w:rsidR="00F13A07" w:rsidRDefault="00A95EE1">
      <w:r>
        <w:t xml:space="preserve">Status unit: Jalan (running), Standby, Breakdown, Tidak aktif (inactive). Admin dapat mengubah ke status mana pun lewat </w:t>
      </w:r>
      <w:r>
        <w:rPr>
          <w:b/>
        </w:rPr>
        <w:t>SCR-14</w:t>
      </w:r>
      <w:r>
        <w:t xml:space="preserve">; tidak ada alur otomatis. Dampak: Jalan dan Standby wajib P2H dan dihitung kepatuhan; Breakdown tidak dihitung tetapi masih bisa diisi P2H-nya; Tidak aktif tidak bisa di-P2H dan disembunyikan dari daftar kecuali pernah punya P2H (BR-11, </w:t>
      </w:r>
      <w:r>
        <w:rPr>
          <w:b/>
        </w:rPr>
        <w:t>BR-18</w:t>
      </w:r>
      <w:r>
        <w:t xml:space="preserve">). </w:t>
      </w:r>
      <w:r>
        <w:rPr>
          <w:i/>
          <w:color w:val="808080"/>
          <w:sz w:val="19"/>
        </w:rPr>
        <w:t>[KODE: backend/src/routes/dashboard.js:15-25, 53]</w:t>
      </w:r>
      <w:r>
        <w:t xml:space="preserve"> </w:t>
      </w:r>
      <w:r>
        <w:rPr>
          <w:i/>
          <w:color w:val="808080"/>
          <w:sz w:val="19"/>
        </w:rPr>
        <w:t>[KODE: backend/src/routes/p2h.js:394-395]</w:t>
      </w:r>
    </w:p>
    <w:p w14:paraId="628FB402" w14:textId="77777777" w:rsidR="00F13A07" w:rsidRDefault="00A95EE1">
      <w:pPr>
        <w:pStyle w:val="Heading2"/>
      </w:pPr>
      <w:bookmarkStart w:id="62" w:name="_Toc243397950"/>
      <w:r>
        <w:t>9.4 Status akun</w:t>
      </w:r>
      <w:bookmarkEnd w:id="62"/>
    </w:p>
    <w:p w14:paraId="3DF9920F" w14:textId="77777777" w:rsidR="00F13A07" w:rsidRDefault="00A95EE1">
      <w:r>
        <w:t>Akun: Aktif atau Nonaktif; tambahan penanda Belum ganti password (must_change_password). Akun baru atau direset berstatus Belum ganti password sampai pemiliknya membuat password sendiri (</w:t>
      </w:r>
      <w:r>
        <w:rPr>
          <w:b/>
        </w:rPr>
        <w:t>BR-21</w:t>
      </w:r>
      <w:r>
        <w:t>). Menonaktifkan akun, mengganti peran atau site, dan reset password menaikkan token_version sehingga sesi lama berakhir (</w:t>
      </w:r>
      <w:r>
        <w:rPr>
          <w:b/>
        </w:rPr>
        <w:t>BR-32</w:t>
      </w:r>
      <w:r>
        <w:t xml:space="preserve">). </w:t>
      </w:r>
      <w:r>
        <w:rPr>
          <w:i/>
          <w:color w:val="808080"/>
          <w:sz w:val="19"/>
        </w:rPr>
        <w:t>[KODE: backend/src/routes/users.js:64-105]</w:t>
      </w:r>
    </w:p>
    <w:p w14:paraId="2A65216B" w14:textId="77777777" w:rsidR="00F13A07" w:rsidRDefault="00A95EE1">
      <w:pPr>
        <w:pStyle w:val="Heading1"/>
      </w:pPr>
      <w:bookmarkStart w:id="63" w:name="_Toc243397951"/>
      <w:r>
        <w:t>10. Error Handling Matrix</w:t>
      </w:r>
      <w:bookmarkEnd w:id="63"/>
    </w:p>
    <w:p w14:paraId="04BFC2CB" w14:textId="77777777" w:rsidR="00F13A07" w:rsidRDefault="00A95EE1">
      <w:r>
        <w:t xml:space="preserve">Server mencatat setiap permintaan dengan status 400 ke atas sebagai satu baris log "METODE path -&gt; status (durasi)" tanpa isi data; galat 500 mencatat detail galat. </w:t>
      </w:r>
      <w:r>
        <w:rPr>
          <w:i/>
          <w:color w:val="808080"/>
          <w:sz w:val="19"/>
        </w:rPr>
        <w:t>[KODE: backend/src/app.js:78-85, 168]</w:t>
      </w:r>
      <w:r>
        <w:t xml:space="preserve"> Pesan di kolom kedua adalah teks persis dari kode.</w:t>
      </w:r>
    </w:p>
    <w:p w14:paraId="4BA08CB5" w14:textId="77777777" w:rsidR="00F13A07" w:rsidRDefault="00F13A07">
      <w:pPr>
        <w:sectPr w:rsidR="00F13A07">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2608"/>
        <w:gridCol w:w="4762"/>
        <w:gridCol w:w="2948"/>
        <w:gridCol w:w="1077"/>
        <w:gridCol w:w="3175"/>
      </w:tblGrid>
      <w:tr w:rsidR="00F13A07" w14:paraId="4713F504" w14:textId="77777777">
        <w:trPr>
          <w:tblHeader/>
          <w:jc w:val="center"/>
        </w:trPr>
        <w:tc>
          <w:tcPr>
            <w:tcW w:w="2608" w:type="dxa"/>
            <w:shd w:val="clear" w:color="auto" w:fill="D9D9D9"/>
          </w:tcPr>
          <w:p w14:paraId="6942E6F9" w14:textId="77777777" w:rsidR="00F13A07" w:rsidRDefault="00A95EE1">
            <w:pPr>
              <w:keepNext/>
              <w:spacing w:after="40"/>
            </w:pPr>
            <w:r>
              <w:rPr>
                <w:b/>
                <w:sz w:val="15"/>
              </w:rPr>
              <w:lastRenderedPageBreak/>
              <w:t>Kondisi</w:t>
            </w:r>
          </w:p>
        </w:tc>
        <w:tc>
          <w:tcPr>
            <w:tcW w:w="4762" w:type="dxa"/>
            <w:shd w:val="clear" w:color="auto" w:fill="D9D9D9"/>
          </w:tcPr>
          <w:p w14:paraId="46A3DBE3" w14:textId="77777777" w:rsidR="00F13A07" w:rsidRDefault="00A95EE1">
            <w:pPr>
              <w:keepNext/>
              <w:spacing w:after="40"/>
            </w:pPr>
            <w:r>
              <w:rPr>
                <w:b/>
                <w:sz w:val="15"/>
              </w:rPr>
              <w:t>Pesan yang tampil (teks persis)</w:t>
            </w:r>
          </w:p>
        </w:tc>
        <w:tc>
          <w:tcPr>
            <w:tcW w:w="2948" w:type="dxa"/>
            <w:shd w:val="clear" w:color="auto" w:fill="D9D9D9"/>
          </w:tcPr>
          <w:p w14:paraId="17376FDB" w14:textId="77777777" w:rsidR="00F13A07" w:rsidRDefault="00A95EE1">
            <w:pPr>
              <w:keepNext/>
              <w:spacing w:after="40"/>
            </w:pPr>
            <w:r>
              <w:rPr>
                <w:b/>
                <w:sz w:val="15"/>
              </w:rPr>
              <w:t>Perilaku sistem</w:t>
            </w:r>
          </w:p>
        </w:tc>
        <w:tc>
          <w:tcPr>
            <w:tcW w:w="1077" w:type="dxa"/>
            <w:shd w:val="clear" w:color="auto" w:fill="D9D9D9"/>
          </w:tcPr>
          <w:p w14:paraId="44CAD69C" w14:textId="77777777" w:rsidR="00F13A07" w:rsidRDefault="00A95EE1">
            <w:pPr>
              <w:keepNext/>
              <w:spacing w:after="40"/>
            </w:pPr>
            <w:r>
              <w:rPr>
                <w:b/>
                <w:sz w:val="15"/>
              </w:rPr>
              <w:t>Tercatat di log?</w:t>
            </w:r>
          </w:p>
        </w:tc>
        <w:tc>
          <w:tcPr>
            <w:tcW w:w="3175" w:type="dxa"/>
            <w:shd w:val="clear" w:color="auto" w:fill="D9D9D9"/>
          </w:tcPr>
          <w:p w14:paraId="34980566" w14:textId="77777777" w:rsidR="00F13A07" w:rsidRDefault="00A95EE1">
            <w:pPr>
              <w:keepNext/>
              <w:spacing w:after="40"/>
            </w:pPr>
            <w:r>
              <w:rPr>
                <w:b/>
                <w:sz w:val="15"/>
              </w:rPr>
              <w:t>Cara pemulihan dan bukti</w:t>
            </w:r>
          </w:p>
        </w:tc>
      </w:tr>
      <w:tr w:rsidR="00F13A07" w14:paraId="3B202C00" w14:textId="77777777">
        <w:trPr>
          <w:cantSplit/>
          <w:jc w:val="center"/>
        </w:trPr>
        <w:tc>
          <w:tcPr>
            <w:tcW w:w="2608" w:type="dxa"/>
          </w:tcPr>
          <w:p w14:paraId="63AB87EC" w14:textId="77777777" w:rsidR="00F13A07" w:rsidRDefault="00A95EE1">
            <w:pPr>
              <w:spacing w:after="40" w:line="252" w:lineRule="auto"/>
            </w:pPr>
            <w:r>
              <w:rPr>
                <w:sz w:val="15"/>
              </w:rPr>
              <w:t>Belum masuk (tanpa token)</w:t>
            </w:r>
          </w:p>
        </w:tc>
        <w:tc>
          <w:tcPr>
            <w:tcW w:w="4762" w:type="dxa"/>
          </w:tcPr>
          <w:p w14:paraId="468A5109" w14:textId="77777777" w:rsidR="00F13A07" w:rsidRDefault="00A95EE1">
            <w:pPr>
              <w:spacing w:after="40" w:line="252" w:lineRule="auto"/>
            </w:pPr>
            <w:r>
              <w:rPr>
                <w:sz w:val="15"/>
              </w:rPr>
              <w:t>Silakan masuk dulu.</w:t>
            </w:r>
          </w:p>
        </w:tc>
        <w:tc>
          <w:tcPr>
            <w:tcW w:w="2948" w:type="dxa"/>
          </w:tcPr>
          <w:p w14:paraId="43539A1D" w14:textId="77777777" w:rsidR="00F13A07" w:rsidRDefault="00A95EE1">
            <w:pPr>
              <w:spacing w:after="40" w:line="252" w:lineRule="auto"/>
            </w:pPr>
            <w:r>
              <w:rPr>
                <w:sz w:val="15"/>
              </w:rPr>
              <w:t>401; aplikasi mengarahkan ke Masuk</w:t>
            </w:r>
          </w:p>
        </w:tc>
        <w:tc>
          <w:tcPr>
            <w:tcW w:w="1077" w:type="dxa"/>
          </w:tcPr>
          <w:p w14:paraId="794C2E30" w14:textId="77777777" w:rsidR="00F13A07" w:rsidRDefault="00A95EE1">
            <w:pPr>
              <w:spacing w:after="40" w:line="252" w:lineRule="auto"/>
            </w:pPr>
            <w:r>
              <w:rPr>
                <w:sz w:val="15"/>
              </w:rPr>
              <w:t>Ya (status)</w:t>
            </w:r>
          </w:p>
        </w:tc>
        <w:tc>
          <w:tcPr>
            <w:tcW w:w="3175" w:type="dxa"/>
          </w:tcPr>
          <w:p w14:paraId="7A94D79A" w14:textId="77777777" w:rsidR="00F13A07" w:rsidRDefault="00A95EE1">
            <w:pPr>
              <w:spacing w:after="40" w:line="252" w:lineRule="auto"/>
            </w:pPr>
            <w:r>
              <w:rPr>
                <w:sz w:val="15"/>
              </w:rPr>
              <w:t xml:space="preserve">Masuk kembali </w:t>
            </w:r>
            <w:r>
              <w:rPr>
                <w:i/>
                <w:color w:val="808080"/>
                <w:sz w:val="12"/>
              </w:rPr>
              <w:t>[KODE: backend/src/errors.js:11]</w:t>
            </w:r>
          </w:p>
        </w:tc>
      </w:tr>
      <w:tr w:rsidR="00F13A07" w14:paraId="76033F5F" w14:textId="77777777">
        <w:trPr>
          <w:cantSplit/>
          <w:jc w:val="center"/>
        </w:trPr>
        <w:tc>
          <w:tcPr>
            <w:tcW w:w="2608" w:type="dxa"/>
          </w:tcPr>
          <w:p w14:paraId="5C44DBFB" w14:textId="77777777" w:rsidR="00F13A07" w:rsidRDefault="00A95EE1">
            <w:pPr>
              <w:spacing w:after="40" w:line="252" w:lineRule="auto"/>
            </w:pPr>
            <w:r>
              <w:rPr>
                <w:sz w:val="15"/>
              </w:rPr>
              <w:t>Token salah / kedaluwarsa; akun nonaktif; token_version berubah</w:t>
            </w:r>
          </w:p>
        </w:tc>
        <w:tc>
          <w:tcPr>
            <w:tcW w:w="4762" w:type="dxa"/>
          </w:tcPr>
          <w:p w14:paraId="58B8202C" w14:textId="77777777" w:rsidR="00F13A07" w:rsidRDefault="00A95EE1">
            <w:pPr>
              <w:spacing w:after="40" w:line="252" w:lineRule="auto"/>
            </w:pPr>
            <w:r>
              <w:rPr>
                <w:sz w:val="15"/>
              </w:rPr>
              <w:t>Sesi habis. Silakan masuk lagi.</w:t>
            </w:r>
          </w:p>
        </w:tc>
        <w:tc>
          <w:tcPr>
            <w:tcW w:w="2948" w:type="dxa"/>
          </w:tcPr>
          <w:p w14:paraId="2AB718B8" w14:textId="77777777" w:rsidR="00F13A07" w:rsidRDefault="00A95EE1">
            <w:pPr>
              <w:spacing w:after="40" w:line="252" w:lineRule="auto"/>
            </w:pPr>
            <w:r>
              <w:rPr>
                <w:sz w:val="15"/>
              </w:rPr>
              <w:t>401; aplikasi keluar akun otomatis</w:t>
            </w:r>
          </w:p>
        </w:tc>
        <w:tc>
          <w:tcPr>
            <w:tcW w:w="1077" w:type="dxa"/>
          </w:tcPr>
          <w:p w14:paraId="4D3C116D" w14:textId="77777777" w:rsidR="00F13A07" w:rsidRDefault="00A95EE1">
            <w:pPr>
              <w:spacing w:after="40" w:line="252" w:lineRule="auto"/>
            </w:pPr>
            <w:r>
              <w:rPr>
                <w:sz w:val="15"/>
              </w:rPr>
              <w:t>Ya</w:t>
            </w:r>
          </w:p>
        </w:tc>
        <w:tc>
          <w:tcPr>
            <w:tcW w:w="3175" w:type="dxa"/>
          </w:tcPr>
          <w:p w14:paraId="1475607C" w14:textId="77777777" w:rsidR="00F13A07" w:rsidRDefault="00A95EE1">
            <w:pPr>
              <w:spacing w:after="40" w:line="252" w:lineRule="auto"/>
            </w:pPr>
            <w:r>
              <w:rPr>
                <w:sz w:val="15"/>
              </w:rPr>
              <w:t xml:space="preserve">Masuk kembali </w:t>
            </w:r>
            <w:r>
              <w:rPr>
                <w:i/>
                <w:color w:val="808080"/>
                <w:sz w:val="12"/>
              </w:rPr>
              <w:t>[KODE: backend/src/middleware/auth.js:25, 30]</w:t>
            </w:r>
          </w:p>
        </w:tc>
      </w:tr>
      <w:tr w:rsidR="00F13A07" w14:paraId="4652F416" w14:textId="77777777">
        <w:trPr>
          <w:cantSplit/>
          <w:jc w:val="center"/>
        </w:trPr>
        <w:tc>
          <w:tcPr>
            <w:tcW w:w="2608" w:type="dxa"/>
          </w:tcPr>
          <w:p w14:paraId="75A326E7" w14:textId="77777777" w:rsidR="00F13A07" w:rsidRDefault="00A95EE1">
            <w:pPr>
              <w:spacing w:after="40" w:line="252" w:lineRule="auto"/>
            </w:pPr>
            <w:r>
              <w:rPr>
                <w:sz w:val="15"/>
              </w:rPr>
              <w:t>Peran tidak berhak</w:t>
            </w:r>
          </w:p>
        </w:tc>
        <w:tc>
          <w:tcPr>
            <w:tcW w:w="4762" w:type="dxa"/>
          </w:tcPr>
          <w:p w14:paraId="0F1874D1" w14:textId="77777777" w:rsidR="00F13A07" w:rsidRDefault="00A95EE1">
            <w:pPr>
              <w:spacing w:after="40" w:line="252" w:lineRule="auto"/>
            </w:pPr>
            <w:r>
              <w:rPr>
                <w:sz w:val="15"/>
              </w:rPr>
              <w:t>Anda tidak punya izin untuk ini.</w:t>
            </w:r>
          </w:p>
        </w:tc>
        <w:tc>
          <w:tcPr>
            <w:tcW w:w="2948" w:type="dxa"/>
          </w:tcPr>
          <w:p w14:paraId="38462402" w14:textId="77777777" w:rsidR="00F13A07" w:rsidRDefault="00A95EE1">
            <w:pPr>
              <w:spacing w:after="40" w:line="252" w:lineRule="auto"/>
            </w:pPr>
            <w:r>
              <w:rPr>
                <w:sz w:val="15"/>
              </w:rPr>
              <w:t>403</w:t>
            </w:r>
          </w:p>
        </w:tc>
        <w:tc>
          <w:tcPr>
            <w:tcW w:w="1077" w:type="dxa"/>
          </w:tcPr>
          <w:p w14:paraId="75E02F66" w14:textId="77777777" w:rsidR="00F13A07" w:rsidRDefault="00A95EE1">
            <w:pPr>
              <w:spacing w:after="40" w:line="252" w:lineRule="auto"/>
            </w:pPr>
            <w:r>
              <w:rPr>
                <w:sz w:val="15"/>
              </w:rPr>
              <w:t>Ya</w:t>
            </w:r>
          </w:p>
        </w:tc>
        <w:tc>
          <w:tcPr>
            <w:tcW w:w="3175" w:type="dxa"/>
          </w:tcPr>
          <w:p w14:paraId="3487519E" w14:textId="77777777" w:rsidR="00F13A07" w:rsidRDefault="00A95EE1">
            <w:pPr>
              <w:spacing w:after="40" w:line="252" w:lineRule="auto"/>
            </w:pPr>
            <w:r>
              <w:rPr>
                <w:sz w:val="15"/>
              </w:rPr>
              <w:t xml:space="preserve">Minta admin </w:t>
            </w:r>
            <w:r>
              <w:rPr>
                <w:i/>
                <w:color w:val="808080"/>
                <w:sz w:val="12"/>
              </w:rPr>
              <w:t>[KODE: backend/src/errors.js:12]</w:t>
            </w:r>
          </w:p>
        </w:tc>
      </w:tr>
      <w:tr w:rsidR="00F13A07" w14:paraId="7D324218" w14:textId="77777777">
        <w:trPr>
          <w:cantSplit/>
          <w:jc w:val="center"/>
        </w:trPr>
        <w:tc>
          <w:tcPr>
            <w:tcW w:w="2608" w:type="dxa"/>
          </w:tcPr>
          <w:p w14:paraId="776ADA16" w14:textId="77777777" w:rsidR="00F13A07" w:rsidRDefault="00A95EE1">
            <w:pPr>
              <w:spacing w:after="40" w:line="252" w:lineRule="auto"/>
            </w:pPr>
            <w:r>
              <w:rPr>
                <w:sz w:val="15"/>
              </w:rPr>
              <w:t>Data di luar site pengguna</w:t>
            </w:r>
          </w:p>
        </w:tc>
        <w:tc>
          <w:tcPr>
            <w:tcW w:w="4762" w:type="dxa"/>
          </w:tcPr>
          <w:p w14:paraId="593D85FC" w14:textId="77777777" w:rsidR="00F13A07" w:rsidRDefault="00A95EE1">
            <w:pPr>
              <w:spacing w:after="40" w:line="252" w:lineRule="auto"/>
            </w:pPr>
            <w:r>
              <w:rPr>
                <w:sz w:val="15"/>
              </w:rPr>
              <w:t>P2H tidak ditemukan. / Foto tidak ditemukan. / Temuan tidak ditemukan.</w:t>
            </w:r>
          </w:p>
        </w:tc>
        <w:tc>
          <w:tcPr>
            <w:tcW w:w="2948" w:type="dxa"/>
          </w:tcPr>
          <w:p w14:paraId="284A0876" w14:textId="77777777" w:rsidR="00F13A07" w:rsidRDefault="00A95EE1">
            <w:pPr>
              <w:spacing w:after="40" w:line="252" w:lineRule="auto"/>
            </w:pPr>
            <w:r>
              <w:rPr>
                <w:sz w:val="15"/>
              </w:rPr>
              <w:t>404 (sengaja sama dengan data tidak ada)</w:t>
            </w:r>
          </w:p>
        </w:tc>
        <w:tc>
          <w:tcPr>
            <w:tcW w:w="1077" w:type="dxa"/>
          </w:tcPr>
          <w:p w14:paraId="3B3370A2" w14:textId="77777777" w:rsidR="00F13A07" w:rsidRDefault="00A95EE1">
            <w:pPr>
              <w:spacing w:after="40" w:line="252" w:lineRule="auto"/>
            </w:pPr>
            <w:r>
              <w:rPr>
                <w:sz w:val="15"/>
              </w:rPr>
              <w:t>Ya</w:t>
            </w:r>
          </w:p>
        </w:tc>
        <w:tc>
          <w:tcPr>
            <w:tcW w:w="3175" w:type="dxa"/>
          </w:tcPr>
          <w:p w14:paraId="3F74C18E" w14:textId="77777777" w:rsidR="00F13A07" w:rsidRDefault="00A95EE1">
            <w:pPr>
              <w:spacing w:after="40" w:line="252" w:lineRule="auto"/>
            </w:pPr>
            <w:r>
              <w:rPr>
                <w:sz w:val="15"/>
              </w:rPr>
              <w:t xml:space="preserve">Periksa site akun </w:t>
            </w:r>
            <w:r>
              <w:rPr>
                <w:i/>
                <w:color w:val="808080"/>
                <w:sz w:val="12"/>
              </w:rPr>
              <w:t>[KODE: backend/src/routes/p2h.js:359]</w:t>
            </w:r>
          </w:p>
        </w:tc>
      </w:tr>
      <w:tr w:rsidR="00F13A07" w14:paraId="18AE4FD5" w14:textId="77777777">
        <w:trPr>
          <w:cantSplit/>
          <w:jc w:val="center"/>
        </w:trPr>
        <w:tc>
          <w:tcPr>
            <w:tcW w:w="2608" w:type="dxa"/>
          </w:tcPr>
          <w:p w14:paraId="0C1E86F0" w14:textId="77777777" w:rsidR="00F13A07" w:rsidRDefault="00A95EE1">
            <w:pPr>
              <w:spacing w:after="40" w:line="252" w:lineRule="auto"/>
            </w:pPr>
            <w:r>
              <w:rPr>
                <w:sz w:val="15"/>
              </w:rPr>
              <w:t>Alamat API tidak dikenal</w:t>
            </w:r>
          </w:p>
        </w:tc>
        <w:tc>
          <w:tcPr>
            <w:tcW w:w="4762" w:type="dxa"/>
          </w:tcPr>
          <w:p w14:paraId="0A2B4E2D" w14:textId="77777777" w:rsidR="00F13A07" w:rsidRDefault="00A95EE1">
            <w:pPr>
              <w:spacing w:after="40" w:line="252" w:lineRule="auto"/>
            </w:pPr>
            <w:r>
              <w:rPr>
                <w:sz w:val="15"/>
              </w:rPr>
              <w:t>Alamat tidak dikenal.</w:t>
            </w:r>
          </w:p>
        </w:tc>
        <w:tc>
          <w:tcPr>
            <w:tcW w:w="2948" w:type="dxa"/>
          </w:tcPr>
          <w:p w14:paraId="3A62D589" w14:textId="77777777" w:rsidR="00F13A07" w:rsidRDefault="00A95EE1">
            <w:pPr>
              <w:spacing w:after="40" w:line="252" w:lineRule="auto"/>
            </w:pPr>
            <w:r>
              <w:rPr>
                <w:sz w:val="15"/>
              </w:rPr>
              <w:t>404</w:t>
            </w:r>
          </w:p>
        </w:tc>
        <w:tc>
          <w:tcPr>
            <w:tcW w:w="1077" w:type="dxa"/>
          </w:tcPr>
          <w:p w14:paraId="7CA6C3A7" w14:textId="77777777" w:rsidR="00F13A07" w:rsidRDefault="00A95EE1">
            <w:pPr>
              <w:spacing w:after="40" w:line="252" w:lineRule="auto"/>
            </w:pPr>
            <w:r>
              <w:rPr>
                <w:sz w:val="15"/>
              </w:rPr>
              <w:t>Ya</w:t>
            </w:r>
          </w:p>
        </w:tc>
        <w:tc>
          <w:tcPr>
            <w:tcW w:w="3175" w:type="dxa"/>
          </w:tcPr>
          <w:p w14:paraId="24ACEA89" w14:textId="77777777" w:rsidR="00F13A07" w:rsidRDefault="00A95EE1">
            <w:pPr>
              <w:spacing w:after="40" w:line="252" w:lineRule="auto"/>
            </w:pPr>
            <w:r>
              <w:rPr>
                <w:sz w:val="15"/>
              </w:rPr>
              <w:t xml:space="preserve">Perbarui aplikasi </w:t>
            </w:r>
            <w:r>
              <w:rPr>
                <w:i/>
                <w:color w:val="808080"/>
                <w:sz w:val="12"/>
              </w:rPr>
              <w:t>[KODE: backend/src/app.js:124]</w:t>
            </w:r>
          </w:p>
        </w:tc>
      </w:tr>
      <w:tr w:rsidR="00F13A07" w14:paraId="6BBBA9FB" w14:textId="77777777">
        <w:trPr>
          <w:cantSplit/>
          <w:jc w:val="center"/>
        </w:trPr>
        <w:tc>
          <w:tcPr>
            <w:tcW w:w="2608" w:type="dxa"/>
          </w:tcPr>
          <w:p w14:paraId="72394B7C" w14:textId="77777777" w:rsidR="00F13A07" w:rsidRDefault="00A95EE1">
            <w:pPr>
              <w:spacing w:after="40" w:line="252" w:lineRule="auto"/>
            </w:pPr>
            <w:r>
              <w:rPr>
                <w:sz w:val="15"/>
              </w:rPr>
              <w:t>No SID atau password salah</w:t>
            </w:r>
          </w:p>
        </w:tc>
        <w:tc>
          <w:tcPr>
            <w:tcW w:w="4762" w:type="dxa"/>
          </w:tcPr>
          <w:p w14:paraId="1B11BB3A" w14:textId="77777777" w:rsidR="00F13A07" w:rsidRDefault="00A95EE1">
            <w:pPr>
              <w:spacing w:after="40" w:line="252" w:lineRule="auto"/>
            </w:pPr>
            <w:r>
              <w:rPr>
                <w:sz w:val="15"/>
              </w:rPr>
              <w:t>No SID atau password salah.</w:t>
            </w:r>
          </w:p>
        </w:tc>
        <w:tc>
          <w:tcPr>
            <w:tcW w:w="2948" w:type="dxa"/>
          </w:tcPr>
          <w:p w14:paraId="12485832" w14:textId="77777777" w:rsidR="00F13A07" w:rsidRDefault="00A95EE1">
            <w:pPr>
              <w:spacing w:after="40" w:line="252" w:lineRule="auto"/>
            </w:pPr>
            <w:r>
              <w:rPr>
                <w:sz w:val="15"/>
              </w:rPr>
              <w:t>401; tidak menyebut mana yang salah</w:t>
            </w:r>
          </w:p>
        </w:tc>
        <w:tc>
          <w:tcPr>
            <w:tcW w:w="1077" w:type="dxa"/>
          </w:tcPr>
          <w:p w14:paraId="7C6C2B82" w14:textId="77777777" w:rsidR="00F13A07" w:rsidRDefault="00A95EE1">
            <w:pPr>
              <w:spacing w:after="40" w:line="252" w:lineRule="auto"/>
            </w:pPr>
            <w:r>
              <w:rPr>
                <w:sz w:val="15"/>
              </w:rPr>
              <w:t>Ya</w:t>
            </w:r>
          </w:p>
        </w:tc>
        <w:tc>
          <w:tcPr>
            <w:tcW w:w="3175" w:type="dxa"/>
          </w:tcPr>
          <w:p w14:paraId="5CCE2704" w14:textId="77777777" w:rsidR="00F13A07" w:rsidRDefault="00A95EE1">
            <w:pPr>
              <w:spacing w:after="40" w:line="252" w:lineRule="auto"/>
            </w:pPr>
            <w:r>
              <w:rPr>
                <w:sz w:val="15"/>
              </w:rPr>
              <w:t xml:space="preserve">Coba lagi atau minta reset </w:t>
            </w:r>
            <w:r>
              <w:rPr>
                <w:i/>
                <w:color w:val="808080"/>
                <w:sz w:val="12"/>
              </w:rPr>
              <w:t>[KODE: backend/src/routes/auth.js:37]</w:t>
            </w:r>
          </w:p>
        </w:tc>
      </w:tr>
      <w:tr w:rsidR="00F13A07" w14:paraId="30A04B7B" w14:textId="77777777">
        <w:trPr>
          <w:cantSplit/>
          <w:jc w:val="center"/>
        </w:trPr>
        <w:tc>
          <w:tcPr>
            <w:tcW w:w="2608" w:type="dxa"/>
          </w:tcPr>
          <w:p w14:paraId="1974E0BF" w14:textId="77777777" w:rsidR="00F13A07" w:rsidRDefault="00A95EE1">
            <w:pPr>
              <w:spacing w:after="40" w:line="252" w:lineRule="auto"/>
            </w:pPr>
            <w:r>
              <w:rPr>
                <w:sz w:val="15"/>
              </w:rPr>
              <w:t>Akun dinonaktifkan</w:t>
            </w:r>
          </w:p>
        </w:tc>
        <w:tc>
          <w:tcPr>
            <w:tcW w:w="4762" w:type="dxa"/>
          </w:tcPr>
          <w:p w14:paraId="33DEBBDB" w14:textId="77777777" w:rsidR="00F13A07" w:rsidRDefault="00A95EE1">
            <w:pPr>
              <w:spacing w:after="40" w:line="252" w:lineRule="auto"/>
            </w:pPr>
            <w:r>
              <w:rPr>
                <w:sz w:val="15"/>
              </w:rPr>
              <w:t>Akun Anda dinonaktifkan. Hubungi admin.</w:t>
            </w:r>
          </w:p>
        </w:tc>
        <w:tc>
          <w:tcPr>
            <w:tcW w:w="2948" w:type="dxa"/>
          </w:tcPr>
          <w:p w14:paraId="02D98A71" w14:textId="77777777" w:rsidR="00F13A07" w:rsidRDefault="00A95EE1">
            <w:pPr>
              <w:spacing w:after="40" w:line="252" w:lineRule="auto"/>
            </w:pPr>
            <w:r>
              <w:rPr>
                <w:sz w:val="15"/>
              </w:rPr>
              <w:t>403</w:t>
            </w:r>
          </w:p>
        </w:tc>
        <w:tc>
          <w:tcPr>
            <w:tcW w:w="1077" w:type="dxa"/>
          </w:tcPr>
          <w:p w14:paraId="6EA0C845" w14:textId="77777777" w:rsidR="00F13A07" w:rsidRDefault="00A95EE1">
            <w:pPr>
              <w:spacing w:after="40" w:line="252" w:lineRule="auto"/>
            </w:pPr>
            <w:r>
              <w:rPr>
                <w:sz w:val="15"/>
              </w:rPr>
              <w:t>Ya</w:t>
            </w:r>
          </w:p>
        </w:tc>
        <w:tc>
          <w:tcPr>
            <w:tcW w:w="3175" w:type="dxa"/>
          </w:tcPr>
          <w:p w14:paraId="292FFA41" w14:textId="77777777" w:rsidR="00F13A07" w:rsidRDefault="00A95EE1">
            <w:pPr>
              <w:spacing w:after="40" w:line="252" w:lineRule="auto"/>
            </w:pPr>
            <w:r>
              <w:rPr>
                <w:sz w:val="15"/>
              </w:rPr>
              <w:t xml:space="preserve">Hubungi admin </w:t>
            </w:r>
            <w:r>
              <w:rPr>
                <w:i/>
                <w:color w:val="808080"/>
                <w:sz w:val="12"/>
              </w:rPr>
              <w:t>[KODE: backend/src/routes/auth.js:38]</w:t>
            </w:r>
          </w:p>
        </w:tc>
      </w:tr>
      <w:tr w:rsidR="00F13A07" w14:paraId="2A0356CB" w14:textId="77777777">
        <w:trPr>
          <w:cantSplit/>
          <w:jc w:val="center"/>
        </w:trPr>
        <w:tc>
          <w:tcPr>
            <w:tcW w:w="2608" w:type="dxa"/>
          </w:tcPr>
          <w:p w14:paraId="107C8C8C" w14:textId="77777777" w:rsidR="00F13A07" w:rsidRDefault="00A95EE1">
            <w:pPr>
              <w:spacing w:after="40" w:line="252" w:lineRule="auto"/>
            </w:pPr>
            <w:r>
              <w:rPr>
                <w:sz w:val="15"/>
              </w:rPr>
              <w:t>Lebih dari 15 percobaan masuk per menit per IP</w:t>
            </w:r>
          </w:p>
        </w:tc>
        <w:tc>
          <w:tcPr>
            <w:tcW w:w="4762" w:type="dxa"/>
          </w:tcPr>
          <w:p w14:paraId="152888B1" w14:textId="77777777" w:rsidR="00F13A07" w:rsidRDefault="00A95EE1">
            <w:pPr>
              <w:spacing w:after="40" w:line="252" w:lineRule="auto"/>
            </w:pPr>
            <w:r>
              <w:rPr>
                <w:sz w:val="15"/>
              </w:rPr>
              <w:t>Terlalu banyak percobaan masuk. Tunggu 1 menit lalu coba lagi.</w:t>
            </w:r>
          </w:p>
        </w:tc>
        <w:tc>
          <w:tcPr>
            <w:tcW w:w="2948" w:type="dxa"/>
          </w:tcPr>
          <w:p w14:paraId="4F1099C2" w14:textId="77777777" w:rsidR="00F13A07" w:rsidRDefault="00A95EE1">
            <w:pPr>
              <w:spacing w:after="40" w:line="252" w:lineRule="auto"/>
            </w:pPr>
            <w:r>
              <w:rPr>
                <w:sz w:val="15"/>
              </w:rPr>
              <w:t>429</w:t>
            </w:r>
          </w:p>
        </w:tc>
        <w:tc>
          <w:tcPr>
            <w:tcW w:w="1077" w:type="dxa"/>
          </w:tcPr>
          <w:p w14:paraId="4AE78ECD" w14:textId="77777777" w:rsidR="00F13A07" w:rsidRDefault="00A95EE1">
            <w:pPr>
              <w:spacing w:after="40" w:line="252" w:lineRule="auto"/>
            </w:pPr>
            <w:r>
              <w:rPr>
                <w:sz w:val="15"/>
              </w:rPr>
              <w:t>Ya</w:t>
            </w:r>
          </w:p>
        </w:tc>
        <w:tc>
          <w:tcPr>
            <w:tcW w:w="3175" w:type="dxa"/>
          </w:tcPr>
          <w:p w14:paraId="305E3AD2" w14:textId="77777777" w:rsidR="00F13A07" w:rsidRDefault="00A95EE1">
            <w:pPr>
              <w:spacing w:after="40" w:line="252" w:lineRule="auto"/>
            </w:pPr>
            <w:r>
              <w:rPr>
                <w:sz w:val="15"/>
              </w:rPr>
              <w:t xml:space="preserve">Tunggu 1 menit </w:t>
            </w:r>
            <w:r>
              <w:rPr>
                <w:i/>
                <w:color w:val="808080"/>
                <w:sz w:val="12"/>
              </w:rPr>
              <w:t>[KODE: backend/src/routes/auth.js:17]</w:t>
            </w:r>
          </w:p>
        </w:tc>
      </w:tr>
      <w:tr w:rsidR="00F13A07" w14:paraId="4645E463" w14:textId="77777777">
        <w:trPr>
          <w:cantSplit/>
          <w:jc w:val="center"/>
        </w:trPr>
        <w:tc>
          <w:tcPr>
            <w:tcW w:w="2608" w:type="dxa"/>
          </w:tcPr>
          <w:p w14:paraId="5D256EAE" w14:textId="77777777" w:rsidR="00F13A07" w:rsidRDefault="00A95EE1">
            <w:pPr>
              <w:spacing w:after="40" w:line="252" w:lineRule="auto"/>
            </w:pPr>
            <w:r>
              <w:rPr>
                <w:sz w:val="15"/>
              </w:rPr>
              <w:t>Lebih dari 900 permintaan per menit per IP</w:t>
            </w:r>
          </w:p>
        </w:tc>
        <w:tc>
          <w:tcPr>
            <w:tcW w:w="4762" w:type="dxa"/>
          </w:tcPr>
          <w:p w14:paraId="0013E740" w14:textId="77777777" w:rsidR="00F13A07" w:rsidRDefault="00A95EE1">
            <w:pPr>
              <w:spacing w:after="40" w:line="252" w:lineRule="auto"/>
            </w:pPr>
            <w:r>
              <w:rPr>
                <w:sz w:val="15"/>
              </w:rPr>
              <w:t>Terlalu banyak permintaan. Tunggu sebentar lalu coba lagi.</w:t>
            </w:r>
          </w:p>
        </w:tc>
        <w:tc>
          <w:tcPr>
            <w:tcW w:w="2948" w:type="dxa"/>
          </w:tcPr>
          <w:p w14:paraId="169B3428" w14:textId="77777777" w:rsidR="00F13A07" w:rsidRDefault="00A95EE1">
            <w:pPr>
              <w:spacing w:after="40" w:line="252" w:lineRule="auto"/>
            </w:pPr>
            <w:r>
              <w:rPr>
                <w:sz w:val="15"/>
              </w:rPr>
              <w:t>429</w:t>
            </w:r>
          </w:p>
        </w:tc>
        <w:tc>
          <w:tcPr>
            <w:tcW w:w="1077" w:type="dxa"/>
          </w:tcPr>
          <w:p w14:paraId="5B2C94F5" w14:textId="77777777" w:rsidR="00F13A07" w:rsidRDefault="00A95EE1">
            <w:pPr>
              <w:spacing w:after="40" w:line="252" w:lineRule="auto"/>
            </w:pPr>
            <w:r>
              <w:rPr>
                <w:sz w:val="15"/>
              </w:rPr>
              <w:t>Ya</w:t>
            </w:r>
          </w:p>
        </w:tc>
        <w:tc>
          <w:tcPr>
            <w:tcW w:w="3175" w:type="dxa"/>
          </w:tcPr>
          <w:p w14:paraId="585B6BDD" w14:textId="77777777" w:rsidR="00F13A07" w:rsidRDefault="00A95EE1">
            <w:pPr>
              <w:spacing w:after="40" w:line="252" w:lineRule="auto"/>
            </w:pPr>
            <w:r>
              <w:rPr>
                <w:sz w:val="15"/>
              </w:rPr>
              <w:t xml:space="preserve">Tunggu </w:t>
            </w:r>
            <w:r>
              <w:rPr>
                <w:i/>
                <w:color w:val="808080"/>
                <w:sz w:val="12"/>
              </w:rPr>
              <w:t>[KODE: backend/src/app.js:75]</w:t>
            </w:r>
          </w:p>
        </w:tc>
      </w:tr>
      <w:tr w:rsidR="00F13A07" w14:paraId="62D8E224" w14:textId="77777777">
        <w:trPr>
          <w:cantSplit/>
          <w:jc w:val="center"/>
        </w:trPr>
        <w:tc>
          <w:tcPr>
            <w:tcW w:w="2608" w:type="dxa"/>
          </w:tcPr>
          <w:p w14:paraId="02578169" w14:textId="77777777" w:rsidR="00F13A07" w:rsidRDefault="00A95EE1">
            <w:pPr>
              <w:spacing w:after="40" w:line="252" w:lineRule="auto"/>
            </w:pPr>
            <w:r>
              <w:rPr>
                <w:sz w:val="15"/>
              </w:rPr>
              <w:t>Server baru bangun / database belum siap</w:t>
            </w:r>
          </w:p>
        </w:tc>
        <w:tc>
          <w:tcPr>
            <w:tcW w:w="4762" w:type="dxa"/>
          </w:tcPr>
          <w:p w14:paraId="720C4BA5" w14:textId="77777777" w:rsidR="00F13A07" w:rsidRDefault="00A95EE1">
            <w:pPr>
              <w:spacing w:after="40" w:line="252" w:lineRule="auto"/>
            </w:pPr>
            <w:r>
              <w:rPr>
                <w:sz w:val="15"/>
              </w:rPr>
              <w:t>Server sedang menyiapkan database. Coba lagi sebentar.</w:t>
            </w:r>
          </w:p>
        </w:tc>
        <w:tc>
          <w:tcPr>
            <w:tcW w:w="2948" w:type="dxa"/>
          </w:tcPr>
          <w:p w14:paraId="5CBEE31E" w14:textId="77777777" w:rsidR="00F13A07" w:rsidRDefault="00A95EE1">
            <w:pPr>
              <w:spacing w:after="40" w:line="252" w:lineRule="auto"/>
            </w:pPr>
            <w:r>
              <w:rPr>
                <w:sz w:val="15"/>
              </w:rPr>
              <w:t>503; aplikasi mencoba ulang 8 kali tiap 3 detik dan menampilkan banner Menyambung ke server</w:t>
            </w:r>
          </w:p>
        </w:tc>
        <w:tc>
          <w:tcPr>
            <w:tcW w:w="1077" w:type="dxa"/>
          </w:tcPr>
          <w:p w14:paraId="221BCF24" w14:textId="77777777" w:rsidR="00F13A07" w:rsidRDefault="00A95EE1">
            <w:pPr>
              <w:spacing w:after="40" w:line="252" w:lineRule="auto"/>
            </w:pPr>
            <w:r>
              <w:rPr>
                <w:sz w:val="15"/>
              </w:rPr>
              <w:t>Ya</w:t>
            </w:r>
          </w:p>
        </w:tc>
        <w:tc>
          <w:tcPr>
            <w:tcW w:w="3175" w:type="dxa"/>
          </w:tcPr>
          <w:p w14:paraId="1FE6585E" w14:textId="77777777" w:rsidR="00F13A07" w:rsidRDefault="00A95EE1">
            <w:pPr>
              <w:spacing w:after="40" w:line="252" w:lineRule="auto"/>
            </w:pPr>
            <w:r>
              <w:rPr>
                <w:sz w:val="15"/>
              </w:rPr>
              <w:t xml:space="preserve">Tunggu, atau paket tanpa tidur </w:t>
            </w:r>
            <w:r>
              <w:rPr>
                <w:i/>
                <w:color w:val="808080"/>
                <w:sz w:val="12"/>
              </w:rPr>
              <w:t>[KODE: backend/src/app.js:106-109]</w:t>
            </w:r>
            <w:r>
              <w:rPr>
                <w:sz w:val="15"/>
              </w:rPr>
              <w:t xml:space="preserve"> </w:t>
            </w:r>
            <w:r>
              <w:rPr>
                <w:i/>
                <w:color w:val="808080"/>
                <w:sz w:val="12"/>
              </w:rPr>
              <w:t>[KODE: frontend/src/lib/api.ts:126-136]</w:t>
            </w:r>
          </w:p>
        </w:tc>
      </w:tr>
      <w:tr w:rsidR="00F13A07" w14:paraId="35102C34" w14:textId="77777777">
        <w:trPr>
          <w:cantSplit/>
          <w:jc w:val="center"/>
        </w:trPr>
        <w:tc>
          <w:tcPr>
            <w:tcW w:w="2608" w:type="dxa"/>
          </w:tcPr>
          <w:p w14:paraId="356870AC" w14:textId="77777777" w:rsidR="00F13A07" w:rsidRDefault="00A95EE1">
            <w:pPr>
              <w:spacing w:after="40" w:line="252" w:lineRule="auto"/>
            </w:pPr>
            <w:r>
              <w:rPr>
                <w:sz w:val="15"/>
              </w:rPr>
              <w:t>Galat tak terduga</w:t>
            </w:r>
          </w:p>
        </w:tc>
        <w:tc>
          <w:tcPr>
            <w:tcW w:w="4762" w:type="dxa"/>
          </w:tcPr>
          <w:p w14:paraId="02B7380D" w14:textId="77777777" w:rsidR="00F13A07" w:rsidRDefault="00A95EE1">
            <w:pPr>
              <w:spacing w:after="40" w:line="252" w:lineRule="auto"/>
            </w:pPr>
            <w:r>
              <w:rPr>
                <w:sz w:val="15"/>
              </w:rPr>
              <w:t>Terjadi kesalahan di server. Coba lagi; kalau tetap gagal, hubungi admin.</w:t>
            </w:r>
          </w:p>
        </w:tc>
        <w:tc>
          <w:tcPr>
            <w:tcW w:w="2948" w:type="dxa"/>
          </w:tcPr>
          <w:p w14:paraId="49EDFBBA" w14:textId="77777777" w:rsidR="00F13A07" w:rsidRDefault="00A95EE1">
            <w:pPr>
              <w:spacing w:after="40" w:line="252" w:lineRule="auto"/>
            </w:pPr>
            <w:r>
              <w:rPr>
                <w:sz w:val="15"/>
              </w:rPr>
              <w:t>500; detail galat di log server</w:t>
            </w:r>
          </w:p>
        </w:tc>
        <w:tc>
          <w:tcPr>
            <w:tcW w:w="1077" w:type="dxa"/>
          </w:tcPr>
          <w:p w14:paraId="49DEE078" w14:textId="77777777" w:rsidR="00F13A07" w:rsidRDefault="00A95EE1">
            <w:pPr>
              <w:spacing w:after="40" w:line="252" w:lineRule="auto"/>
            </w:pPr>
            <w:r>
              <w:rPr>
                <w:sz w:val="15"/>
              </w:rPr>
              <w:t>Ya (detail)</w:t>
            </w:r>
          </w:p>
        </w:tc>
        <w:tc>
          <w:tcPr>
            <w:tcW w:w="3175" w:type="dxa"/>
          </w:tcPr>
          <w:p w14:paraId="06563A88" w14:textId="77777777" w:rsidR="00F13A07" w:rsidRDefault="00A95EE1">
            <w:pPr>
              <w:spacing w:after="40" w:line="252" w:lineRule="auto"/>
            </w:pPr>
            <w:r>
              <w:rPr>
                <w:sz w:val="15"/>
              </w:rPr>
              <w:t xml:space="preserve">Coba lagi, hubungi admin </w:t>
            </w:r>
            <w:r>
              <w:rPr>
                <w:i/>
                <w:color w:val="808080"/>
                <w:sz w:val="12"/>
              </w:rPr>
              <w:t>[KODE: backend/src/app.js:168-169]</w:t>
            </w:r>
          </w:p>
        </w:tc>
      </w:tr>
      <w:tr w:rsidR="00F13A07" w14:paraId="5670292C" w14:textId="77777777">
        <w:trPr>
          <w:cantSplit/>
          <w:jc w:val="center"/>
        </w:trPr>
        <w:tc>
          <w:tcPr>
            <w:tcW w:w="2608" w:type="dxa"/>
          </w:tcPr>
          <w:p w14:paraId="487C9497" w14:textId="77777777" w:rsidR="00F13A07" w:rsidRDefault="00A95EE1">
            <w:pPr>
              <w:spacing w:after="40" w:line="252" w:lineRule="auto"/>
            </w:pPr>
            <w:r>
              <w:rPr>
                <w:sz w:val="15"/>
              </w:rPr>
              <w:t>Isi kiriman terlalu besar / bukan JSON</w:t>
            </w:r>
          </w:p>
        </w:tc>
        <w:tc>
          <w:tcPr>
            <w:tcW w:w="4762" w:type="dxa"/>
          </w:tcPr>
          <w:p w14:paraId="6E5D4C8E" w14:textId="77777777" w:rsidR="00F13A07" w:rsidRDefault="00A95EE1">
            <w:pPr>
              <w:spacing w:after="40" w:line="252" w:lineRule="auto"/>
            </w:pPr>
            <w:r>
              <w:rPr>
                <w:sz w:val="15"/>
              </w:rPr>
              <w:t>Data terlalu besar. / Data yang dikirim tidak terbaca.</w:t>
            </w:r>
          </w:p>
        </w:tc>
        <w:tc>
          <w:tcPr>
            <w:tcW w:w="2948" w:type="dxa"/>
          </w:tcPr>
          <w:p w14:paraId="0C4ECC6A" w14:textId="77777777" w:rsidR="00F13A07" w:rsidRDefault="00A95EE1">
            <w:pPr>
              <w:spacing w:after="40" w:line="252" w:lineRule="auto"/>
            </w:pPr>
            <w:r>
              <w:rPr>
                <w:sz w:val="15"/>
              </w:rPr>
              <w:t>413 / 400</w:t>
            </w:r>
          </w:p>
        </w:tc>
        <w:tc>
          <w:tcPr>
            <w:tcW w:w="1077" w:type="dxa"/>
          </w:tcPr>
          <w:p w14:paraId="4604B67B" w14:textId="77777777" w:rsidR="00F13A07" w:rsidRDefault="00A95EE1">
            <w:pPr>
              <w:spacing w:after="40" w:line="252" w:lineRule="auto"/>
            </w:pPr>
            <w:r>
              <w:rPr>
                <w:sz w:val="15"/>
              </w:rPr>
              <w:t>Ya</w:t>
            </w:r>
          </w:p>
        </w:tc>
        <w:tc>
          <w:tcPr>
            <w:tcW w:w="3175" w:type="dxa"/>
          </w:tcPr>
          <w:p w14:paraId="3DD95A76" w14:textId="77777777" w:rsidR="00F13A07" w:rsidRDefault="00A95EE1">
            <w:pPr>
              <w:spacing w:after="40" w:line="252" w:lineRule="auto"/>
            </w:pPr>
            <w:r>
              <w:rPr>
                <w:sz w:val="15"/>
              </w:rPr>
              <w:t xml:space="preserve">Kecilkan data </w:t>
            </w:r>
            <w:r>
              <w:rPr>
                <w:i/>
                <w:color w:val="808080"/>
                <w:sz w:val="12"/>
              </w:rPr>
              <w:t>[KODE: backend/src/app.js:162-167]</w:t>
            </w:r>
          </w:p>
        </w:tc>
      </w:tr>
      <w:tr w:rsidR="00F13A07" w14:paraId="078D2FC8" w14:textId="77777777">
        <w:trPr>
          <w:cantSplit/>
          <w:jc w:val="center"/>
        </w:trPr>
        <w:tc>
          <w:tcPr>
            <w:tcW w:w="2608" w:type="dxa"/>
          </w:tcPr>
          <w:p w14:paraId="27E861B1" w14:textId="77777777" w:rsidR="00F13A07" w:rsidRDefault="00A95EE1">
            <w:pPr>
              <w:spacing w:after="40" w:line="252" w:lineRule="auto"/>
            </w:pPr>
            <w:r>
              <w:rPr>
                <w:sz w:val="15"/>
              </w:rPr>
              <w:t>Isian tidak sah (zod)</w:t>
            </w:r>
          </w:p>
        </w:tc>
        <w:tc>
          <w:tcPr>
            <w:tcW w:w="4762" w:type="dxa"/>
          </w:tcPr>
          <w:p w14:paraId="18F87B93" w14:textId="77777777" w:rsidR="00F13A07" w:rsidRDefault="00A95EE1">
            <w:pPr>
              <w:spacing w:after="40" w:line="252" w:lineRule="auto"/>
            </w:pPr>
            <w:r>
              <w:rPr>
                <w:sz w:val="15"/>
              </w:rPr>
              <w:t>&lt;kolom&gt;: wajib diisi / terlalu pendek (minimal N karakter) / format tidak sesuai / pilihan tidak dikenal</w:t>
            </w:r>
          </w:p>
        </w:tc>
        <w:tc>
          <w:tcPr>
            <w:tcW w:w="2948" w:type="dxa"/>
          </w:tcPr>
          <w:p w14:paraId="0FA979B1" w14:textId="77777777" w:rsidR="00F13A07" w:rsidRDefault="00A95EE1">
            <w:pPr>
              <w:spacing w:after="40" w:line="252" w:lineRule="auto"/>
            </w:pPr>
            <w:r>
              <w:rPr>
                <w:sz w:val="15"/>
              </w:rPr>
              <w:t>422 dengan daftar kolom</w:t>
            </w:r>
          </w:p>
        </w:tc>
        <w:tc>
          <w:tcPr>
            <w:tcW w:w="1077" w:type="dxa"/>
          </w:tcPr>
          <w:p w14:paraId="73AE331F" w14:textId="77777777" w:rsidR="00F13A07" w:rsidRDefault="00A95EE1">
            <w:pPr>
              <w:spacing w:after="40" w:line="252" w:lineRule="auto"/>
            </w:pPr>
            <w:r>
              <w:rPr>
                <w:sz w:val="15"/>
              </w:rPr>
              <w:t>Ya</w:t>
            </w:r>
          </w:p>
        </w:tc>
        <w:tc>
          <w:tcPr>
            <w:tcW w:w="3175" w:type="dxa"/>
          </w:tcPr>
          <w:p w14:paraId="7CEC1276" w14:textId="77777777" w:rsidR="00F13A07" w:rsidRDefault="00A95EE1">
            <w:pPr>
              <w:spacing w:after="40" w:line="252" w:lineRule="auto"/>
            </w:pPr>
            <w:r>
              <w:rPr>
                <w:sz w:val="15"/>
              </w:rPr>
              <w:t xml:space="preserve">Perbaiki isian </w:t>
            </w:r>
            <w:r>
              <w:rPr>
                <w:i/>
                <w:color w:val="808080"/>
                <w:sz w:val="12"/>
              </w:rPr>
              <w:t>[KODE: backend/src/middleware/validate.js:5-37]</w:t>
            </w:r>
          </w:p>
        </w:tc>
      </w:tr>
      <w:tr w:rsidR="00F13A07" w14:paraId="4FAF6AC2" w14:textId="77777777">
        <w:trPr>
          <w:cantSplit/>
          <w:jc w:val="center"/>
        </w:trPr>
        <w:tc>
          <w:tcPr>
            <w:tcW w:w="2608" w:type="dxa"/>
          </w:tcPr>
          <w:p w14:paraId="4E6EC952" w14:textId="77777777" w:rsidR="00F13A07" w:rsidRDefault="00A95EE1">
            <w:pPr>
              <w:spacing w:after="40" w:line="252" w:lineRule="auto"/>
            </w:pPr>
            <w:r>
              <w:rPr>
                <w:sz w:val="15"/>
              </w:rPr>
              <w:t>Daftar cek berubah saat form terbuka</w:t>
            </w:r>
          </w:p>
        </w:tc>
        <w:tc>
          <w:tcPr>
            <w:tcW w:w="4762" w:type="dxa"/>
          </w:tcPr>
          <w:p w14:paraId="0B2E3B70" w14:textId="77777777" w:rsidR="00F13A07" w:rsidRDefault="00A95EE1">
            <w:pPr>
              <w:spacing w:after="40" w:line="252" w:lineRule="auto"/>
            </w:pPr>
            <w:r>
              <w:rPr>
                <w:sz w:val="15"/>
              </w:rPr>
              <w:t>Daftar cek sudah berubah. Tutup lalu buka lagi form P2H ini.</w:t>
            </w:r>
          </w:p>
        </w:tc>
        <w:tc>
          <w:tcPr>
            <w:tcW w:w="2948" w:type="dxa"/>
          </w:tcPr>
          <w:p w14:paraId="07AAF9B4" w14:textId="77777777" w:rsidR="00F13A07" w:rsidRDefault="00A95EE1">
            <w:pPr>
              <w:spacing w:after="40" w:line="252" w:lineRule="auto"/>
            </w:pPr>
            <w:r>
              <w:rPr>
                <w:sz w:val="15"/>
              </w:rPr>
              <w:t>422</w:t>
            </w:r>
          </w:p>
        </w:tc>
        <w:tc>
          <w:tcPr>
            <w:tcW w:w="1077" w:type="dxa"/>
          </w:tcPr>
          <w:p w14:paraId="453A22D7" w14:textId="77777777" w:rsidR="00F13A07" w:rsidRDefault="00A95EE1">
            <w:pPr>
              <w:spacing w:after="40" w:line="252" w:lineRule="auto"/>
            </w:pPr>
            <w:r>
              <w:rPr>
                <w:sz w:val="15"/>
              </w:rPr>
              <w:t>Ya</w:t>
            </w:r>
          </w:p>
        </w:tc>
        <w:tc>
          <w:tcPr>
            <w:tcW w:w="3175" w:type="dxa"/>
          </w:tcPr>
          <w:p w14:paraId="625771A3" w14:textId="77777777" w:rsidR="00F13A07" w:rsidRDefault="00A95EE1">
            <w:pPr>
              <w:spacing w:after="40" w:line="252" w:lineRule="auto"/>
            </w:pPr>
            <w:r>
              <w:rPr>
                <w:sz w:val="15"/>
              </w:rPr>
              <w:t xml:space="preserve">Buka ulang form </w:t>
            </w:r>
            <w:r>
              <w:rPr>
                <w:i/>
                <w:color w:val="808080"/>
                <w:sz w:val="12"/>
              </w:rPr>
              <w:t>[KODE: backend/src/routes/p2h.js:105]</w:t>
            </w:r>
          </w:p>
        </w:tc>
      </w:tr>
      <w:tr w:rsidR="00F13A07" w14:paraId="69130C69" w14:textId="77777777">
        <w:trPr>
          <w:cantSplit/>
          <w:jc w:val="center"/>
        </w:trPr>
        <w:tc>
          <w:tcPr>
            <w:tcW w:w="2608" w:type="dxa"/>
          </w:tcPr>
          <w:p w14:paraId="179F6793" w14:textId="77777777" w:rsidR="00F13A07" w:rsidRDefault="00A95EE1">
            <w:pPr>
              <w:spacing w:after="40" w:line="252" w:lineRule="auto"/>
            </w:pPr>
            <w:r>
              <w:rPr>
                <w:sz w:val="15"/>
              </w:rPr>
              <w:t>Ada butir belum diisi / ganda</w:t>
            </w:r>
          </w:p>
        </w:tc>
        <w:tc>
          <w:tcPr>
            <w:tcW w:w="4762" w:type="dxa"/>
          </w:tcPr>
          <w:p w14:paraId="595536BC" w14:textId="77777777" w:rsidR="00F13A07" w:rsidRDefault="00A95EE1">
            <w:pPr>
              <w:spacing w:after="40" w:line="252" w:lineRule="auto"/>
            </w:pPr>
            <w:r>
              <w:rPr>
                <w:sz w:val="15"/>
              </w:rPr>
              <w:t>Masih ada N butir cek yang belum diisi. / Ada butir cek yang terisi dua kali.</w:t>
            </w:r>
          </w:p>
        </w:tc>
        <w:tc>
          <w:tcPr>
            <w:tcW w:w="2948" w:type="dxa"/>
          </w:tcPr>
          <w:p w14:paraId="3521BD50" w14:textId="77777777" w:rsidR="00F13A07" w:rsidRDefault="00A95EE1">
            <w:pPr>
              <w:spacing w:after="40" w:line="252" w:lineRule="auto"/>
            </w:pPr>
            <w:r>
              <w:rPr>
                <w:sz w:val="15"/>
              </w:rPr>
              <w:t>422; di layar tampil daftar kekurangan</w:t>
            </w:r>
          </w:p>
        </w:tc>
        <w:tc>
          <w:tcPr>
            <w:tcW w:w="1077" w:type="dxa"/>
          </w:tcPr>
          <w:p w14:paraId="6A6878EE" w14:textId="77777777" w:rsidR="00F13A07" w:rsidRDefault="00A95EE1">
            <w:pPr>
              <w:spacing w:after="40" w:line="252" w:lineRule="auto"/>
            </w:pPr>
            <w:r>
              <w:rPr>
                <w:sz w:val="15"/>
              </w:rPr>
              <w:t>Ya</w:t>
            </w:r>
          </w:p>
        </w:tc>
        <w:tc>
          <w:tcPr>
            <w:tcW w:w="3175" w:type="dxa"/>
          </w:tcPr>
          <w:p w14:paraId="44F43E9E" w14:textId="77777777" w:rsidR="00F13A07" w:rsidRDefault="00A95EE1">
            <w:pPr>
              <w:spacing w:after="40" w:line="252" w:lineRule="auto"/>
            </w:pPr>
            <w:r>
              <w:rPr>
                <w:sz w:val="15"/>
              </w:rPr>
              <w:t xml:space="preserve">Lengkapi </w:t>
            </w:r>
            <w:r>
              <w:rPr>
                <w:i/>
                <w:color w:val="808080"/>
                <w:sz w:val="12"/>
              </w:rPr>
              <w:t>[KODE: backend/src/routes/p2h.js:106-130]</w:t>
            </w:r>
          </w:p>
        </w:tc>
      </w:tr>
      <w:tr w:rsidR="00F13A07" w14:paraId="1C3DA182" w14:textId="77777777">
        <w:trPr>
          <w:cantSplit/>
          <w:jc w:val="center"/>
        </w:trPr>
        <w:tc>
          <w:tcPr>
            <w:tcW w:w="2608" w:type="dxa"/>
          </w:tcPr>
          <w:p w14:paraId="1AD01042" w14:textId="77777777" w:rsidR="00F13A07" w:rsidRDefault="00A95EE1">
            <w:pPr>
              <w:spacing w:after="40" w:line="252" w:lineRule="auto"/>
            </w:pPr>
            <w:r>
              <w:rPr>
                <w:sz w:val="15"/>
              </w:rPr>
              <w:t>Butir Rusak/Perbaiki tanpa catatan</w:t>
            </w:r>
          </w:p>
        </w:tc>
        <w:tc>
          <w:tcPr>
            <w:tcW w:w="4762" w:type="dxa"/>
          </w:tcPr>
          <w:p w14:paraId="3B0C6DF9" w14:textId="77777777" w:rsidR="00F13A07" w:rsidRDefault="00A95EE1">
            <w:pPr>
              <w:spacing w:after="40" w:line="252" w:lineRule="auto"/>
            </w:pPr>
            <w:r>
              <w:rPr>
                <w:sz w:val="15"/>
              </w:rPr>
              <w:t>Butir "..." ditandai rusak: catatan wajib diisi.</w:t>
            </w:r>
          </w:p>
        </w:tc>
        <w:tc>
          <w:tcPr>
            <w:tcW w:w="2948" w:type="dxa"/>
          </w:tcPr>
          <w:p w14:paraId="66E3B38F" w14:textId="77777777" w:rsidR="00F13A07" w:rsidRDefault="00A95EE1">
            <w:pPr>
              <w:spacing w:after="40" w:line="252" w:lineRule="auto"/>
            </w:pPr>
            <w:r>
              <w:rPr>
                <w:sz w:val="15"/>
              </w:rPr>
              <w:t>422</w:t>
            </w:r>
          </w:p>
        </w:tc>
        <w:tc>
          <w:tcPr>
            <w:tcW w:w="1077" w:type="dxa"/>
          </w:tcPr>
          <w:p w14:paraId="486C6771" w14:textId="77777777" w:rsidR="00F13A07" w:rsidRDefault="00A95EE1">
            <w:pPr>
              <w:spacing w:after="40" w:line="252" w:lineRule="auto"/>
            </w:pPr>
            <w:r>
              <w:rPr>
                <w:sz w:val="15"/>
              </w:rPr>
              <w:t>Ya</w:t>
            </w:r>
          </w:p>
        </w:tc>
        <w:tc>
          <w:tcPr>
            <w:tcW w:w="3175" w:type="dxa"/>
          </w:tcPr>
          <w:p w14:paraId="01C92283" w14:textId="77777777" w:rsidR="00F13A07" w:rsidRDefault="00A95EE1">
            <w:pPr>
              <w:spacing w:after="40" w:line="252" w:lineRule="auto"/>
            </w:pPr>
            <w:r>
              <w:rPr>
                <w:sz w:val="15"/>
              </w:rPr>
              <w:t xml:space="preserve">Isi catatan </w:t>
            </w:r>
            <w:r>
              <w:rPr>
                <w:i/>
                <w:color w:val="808080"/>
                <w:sz w:val="12"/>
              </w:rPr>
              <w:t>[KODE: backend/src/routes/p2h.js:113]</w:t>
            </w:r>
          </w:p>
        </w:tc>
      </w:tr>
      <w:tr w:rsidR="00F13A07" w14:paraId="79225B3A" w14:textId="77777777">
        <w:trPr>
          <w:cantSplit/>
          <w:jc w:val="center"/>
        </w:trPr>
        <w:tc>
          <w:tcPr>
            <w:tcW w:w="2608" w:type="dxa"/>
          </w:tcPr>
          <w:p w14:paraId="0369A843" w14:textId="77777777" w:rsidR="00F13A07" w:rsidRDefault="00A95EE1">
            <w:pPr>
              <w:spacing w:after="40" w:line="252" w:lineRule="auto"/>
            </w:pPr>
            <w:r>
              <w:rPr>
                <w:sz w:val="15"/>
              </w:rPr>
              <w:t>Butir Rusak/Perbaiki tanpa foto</w:t>
            </w:r>
          </w:p>
        </w:tc>
        <w:tc>
          <w:tcPr>
            <w:tcW w:w="4762" w:type="dxa"/>
          </w:tcPr>
          <w:p w14:paraId="0768C705" w14:textId="77777777" w:rsidR="00F13A07" w:rsidRDefault="00A95EE1">
            <w:pPr>
              <w:spacing w:after="40" w:line="252" w:lineRule="auto"/>
            </w:pPr>
            <w:r>
              <w:rPr>
                <w:sz w:val="15"/>
              </w:rPr>
              <w:t>Butir "..." ditandai rusak: foto wajib dilampirkan.</w:t>
            </w:r>
          </w:p>
        </w:tc>
        <w:tc>
          <w:tcPr>
            <w:tcW w:w="2948" w:type="dxa"/>
          </w:tcPr>
          <w:p w14:paraId="59A7B287" w14:textId="77777777" w:rsidR="00F13A07" w:rsidRDefault="00A95EE1">
            <w:pPr>
              <w:spacing w:after="40" w:line="252" w:lineRule="auto"/>
            </w:pPr>
            <w:r>
              <w:rPr>
                <w:sz w:val="15"/>
              </w:rPr>
              <w:t>422 kode photo_required</w:t>
            </w:r>
          </w:p>
        </w:tc>
        <w:tc>
          <w:tcPr>
            <w:tcW w:w="1077" w:type="dxa"/>
          </w:tcPr>
          <w:p w14:paraId="1178C93A" w14:textId="77777777" w:rsidR="00F13A07" w:rsidRDefault="00A95EE1">
            <w:pPr>
              <w:spacing w:after="40" w:line="252" w:lineRule="auto"/>
            </w:pPr>
            <w:r>
              <w:rPr>
                <w:sz w:val="15"/>
              </w:rPr>
              <w:t>Ya</w:t>
            </w:r>
          </w:p>
        </w:tc>
        <w:tc>
          <w:tcPr>
            <w:tcW w:w="3175" w:type="dxa"/>
          </w:tcPr>
          <w:p w14:paraId="61CC63ED" w14:textId="77777777" w:rsidR="00F13A07" w:rsidRDefault="00A95EE1">
            <w:pPr>
              <w:spacing w:after="40" w:line="252" w:lineRule="auto"/>
            </w:pPr>
            <w:r>
              <w:rPr>
                <w:sz w:val="15"/>
              </w:rPr>
              <w:t xml:space="preserve">Lampirkan foto </w:t>
            </w:r>
            <w:r>
              <w:rPr>
                <w:i/>
                <w:color w:val="808080"/>
                <w:sz w:val="12"/>
              </w:rPr>
              <w:t>[KODE: backend/src/routes/p2h.js:119]</w:t>
            </w:r>
          </w:p>
        </w:tc>
      </w:tr>
      <w:tr w:rsidR="00F13A07" w14:paraId="35F10F65" w14:textId="77777777">
        <w:trPr>
          <w:cantSplit/>
          <w:jc w:val="center"/>
        </w:trPr>
        <w:tc>
          <w:tcPr>
            <w:tcW w:w="2608" w:type="dxa"/>
          </w:tcPr>
          <w:p w14:paraId="3612C1FF" w14:textId="77777777" w:rsidR="00F13A07" w:rsidRDefault="00A95EE1">
            <w:pPr>
              <w:spacing w:after="40" w:line="252" w:lineRule="auto"/>
            </w:pPr>
            <w:r>
              <w:rPr>
                <w:sz w:val="15"/>
              </w:rPr>
              <w:t>Lebih dari 3 foto / foto rusak / bukan JPEG-PNG / terlalu besar</w:t>
            </w:r>
          </w:p>
        </w:tc>
        <w:tc>
          <w:tcPr>
            <w:tcW w:w="4762" w:type="dxa"/>
          </w:tcPr>
          <w:p w14:paraId="08A92C48" w14:textId="77777777" w:rsidR="00F13A07" w:rsidRDefault="00A95EE1">
            <w:pPr>
              <w:spacing w:after="40" w:line="252" w:lineRule="auto"/>
            </w:pPr>
            <w:r>
              <w:rPr>
                <w:sz w:val="15"/>
              </w:rPr>
              <w:t>Butir "...": maksimal 3 foto. / Foto ... tidak valid. Pakai foto JPEG atau PNG. / ... rusak atau bukan gambar. / ... terlalu besar (maksimal 1200 KB).</w:t>
            </w:r>
          </w:p>
        </w:tc>
        <w:tc>
          <w:tcPr>
            <w:tcW w:w="2948" w:type="dxa"/>
          </w:tcPr>
          <w:p w14:paraId="5D14750F" w14:textId="77777777" w:rsidR="00F13A07" w:rsidRDefault="00A95EE1">
            <w:pPr>
              <w:spacing w:after="40" w:line="252" w:lineRule="auto"/>
            </w:pPr>
            <w:r>
              <w:rPr>
                <w:sz w:val="15"/>
              </w:rPr>
              <w:t>422</w:t>
            </w:r>
          </w:p>
        </w:tc>
        <w:tc>
          <w:tcPr>
            <w:tcW w:w="1077" w:type="dxa"/>
          </w:tcPr>
          <w:p w14:paraId="74DBB569" w14:textId="77777777" w:rsidR="00F13A07" w:rsidRDefault="00A95EE1">
            <w:pPr>
              <w:spacing w:after="40" w:line="252" w:lineRule="auto"/>
            </w:pPr>
            <w:r>
              <w:rPr>
                <w:sz w:val="15"/>
              </w:rPr>
              <w:t>Ya</w:t>
            </w:r>
          </w:p>
        </w:tc>
        <w:tc>
          <w:tcPr>
            <w:tcW w:w="3175" w:type="dxa"/>
          </w:tcPr>
          <w:p w14:paraId="2BCB6BBE" w14:textId="77777777" w:rsidR="00F13A07" w:rsidRDefault="00A95EE1">
            <w:pPr>
              <w:spacing w:after="40" w:line="252" w:lineRule="auto"/>
            </w:pPr>
            <w:r>
              <w:rPr>
                <w:sz w:val="15"/>
              </w:rPr>
              <w:t xml:space="preserve">Ambil foto lagi </w:t>
            </w:r>
            <w:r>
              <w:rPr>
                <w:i/>
                <w:color w:val="808080"/>
                <w:sz w:val="12"/>
              </w:rPr>
              <w:t>[KODE: backend/src/middleware/validate.js:64-70]</w:t>
            </w:r>
          </w:p>
        </w:tc>
      </w:tr>
      <w:tr w:rsidR="00F13A07" w14:paraId="46B87FFB" w14:textId="77777777">
        <w:trPr>
          <w:cantSplit/>
          <w:jc w:val="center"/>
        </w:trPr>
        <w:tc>
          <w:tcPr>
            <w:tcW w:w="2608" w:type="dxa"/>
          </w:tcPr>
          <w:p w14:paraId="7BE87872" w14:textId="77777777" w:rsidR="00F13A07" w:rsidRDefault="00A95EE1">
            <w:pPr>
              <w:spacing w:after="40" w:line="252" w:lineRule="auto"/>
            </w:pPr>
            <w:r>
              <w:rPr>
                <w:sz w:val="15"/>
              </w:rPr>
              <w:t>Total foto baru lebih dari 12 MB</w:t>
            </w:r>
          </w:p>
        </w:tc>
        <w:tc>
          <w:tcPr>
            <w:tcW w:w="4762" w:type="dxa"/>
          </w:tcPr>
          <w:p w14:paraId="206196B1" w14:textId="77777777" w:rsidR="00F13A07" w:rsidRDefault="00A95EE1">
            <w:pPr>
              <w:spacing w:after="40" w:line="252" w:lineRule="auto"/>
            </w:pPr>
            <w:r>
              <w:rPr>
                <w:sz w:val="15"/>
              </w:rPr>
              <w:t>Foto terlalu besar secara keseluruhan. Kurangi jumlah foto atau ambil ulang dengan ukuran lebih kecil.</w:t>
            </w:r>
          </w:p>
        </w:tc>
        <w:tc>
          <w:tcPr>
            <w:tcW w:w="2948" w:type="dxa"/>
          </w:tcPr>
          <w:p w14:paraId="5ADEBFB8" w14:textId="77777777" w:rsidR="00F13A07" w:rsidRDefault="00A95EE1">
            <w:pPr>
              <w:spacing w:after="40" w:line="252" w:lineRule="auto"/>
            </w:pPr>
            <w:r>
              <w:rPr>
                <w:sz w:val="15"/>
              </w:rPr>
              <w:t>422</w:t>
            </w:r>
          </w:p>
        </w:tc>
        <w:tc>
          <w:tcPr>
            <w:tcW w:w="1077" w:type="dxa"/>
          </w:tcPr>
          <w:p w14:paraId="2E6DD142" w14:textId="77777777" w:rsidR="00F13A07" w:rsidRDefault="00A95EE1">
            <w:pPr>
              <w:spacing w:after="40" w:line="252" w:lineRule="auto"/>
            </w:pPr>
            <w:r>
              <w:rPr>
                <w:sz w:val="15"/>
              </w:rPr>
              <w:t>Ya</w:t>
            </w:r>
          </w:p>
        </w:tc>
        <w:tc>
          <w:tcPr>
            <w:tcW w:w="3175" w:type="dxa"/>
          </w:tcPr>
          <w:p w14:paraId="46019B88" w14:textId="77777777" w:rsidR="00F13A07" w:rsidRDefault="00A95EE1">
            <w:pPr>
              <w:spacing w:after="40" w:line="252" w:lineRule="auto"/>
            </w:pPr>
            <w:r>
              <w:rPr>
                <w:sz w:val="15"/>
              </w:rPr>
              <w:t xml:space="preserve">Kurangi foto </w:t>
            </w:r>
            <w:r>
              <w:rPr>
                <w:i/>
                <w:color w:val="808080"/>
                <w:sz w:val="12"/>
              </w:rPr>
              <w:t>[KODE: backend/src/routes/p2h.js:128]</w:t>
            </w:r>
          </w:p>
        </w:tc>
      </w:tr>
      <w:tr w:rsidR="00F13A07" w14:paraId="1B124D21" w14:textId="77777777">
        <w:trPr>
          <w:cantSplit/>
          <w:jc w:val="center"/>
        </w:trPr>
        <w:tc>
          <w:tcPr>
            <w:tcW w:w="2608" w:type="dxa"/>
          </w:tcPr>
          <w:p w14:paraId="2F129647" w14:textId="77777777" w:rsidR="00F13A07" w:rsidRDefault="00A95EE1">
            <w:pPr>
              <w:spacing w:after="40" w:line="252" w:lineRule="auto"/>
            </w:pPr>
            <w:r>
              <w:rPr>
                <w:sz w:val="15"/>
              </w:rPr>
              <w:t>Tanggal salah</w:t>
            </w:r>
          </w:p>
        </w:tc>
        <w:tc>
          <w:tcPr>
            <w:tcW w:w="4762" w:type="dxa"/>
          </w:tcPr>
          <w:p w14:paraId="771BF051" w14:textId="77777777" w:rsidR="00F13A07" w:rsidRDefault="00A95EE1">
            <w:pPr>
              <w:spacing w:after="40" w:line="252" w:lineRule="auto"/>
            </w:pPr>
            <w:r>
              <w:rPr>
                <w:sz w:val="15"/>
              </w:rPr>
              <w:t>Tanggal tidak valid. / Tanggal shift tidak boleh di masa depan. / Tanggal shift terlalu lama (maksimal 7 hari ke belakang).</w:t>
            </w:r>
          </w:p>
        </w:tc>
        <w:tc>
          <w:tcPr>
            <w:tcW w:w="2948" w:type="dxa"/>
          </w:tcPr>
          <w:p w14:paraId="05DF3B0E" w14:textId="77777777" w:rsidR="00F13A07" w:rsidRDefault="00A95EE1">
            <w:pPr>
              <w:spacing w:after="40" w:line="252" w:lineRule="auto"/>
            </w:pPr>
            <w:r>
              <w:rPr>
                <w:sz w:val="15"/>
              </w:rPr>
              <w:t>422</w:t>
            </w:r>
          </w:p>
        </w:tc>
        <w:tc>
          <w:tcPr>
            <w:tcW w:w="1077" w:type="dxa"/>
          </w:tcPr>
          <w:p w14:paraId="5FE943A7" w14:textId="77777777" w:rsidR="00F13A07" w:rsidRDefault="00A95EE1">
            <w:pPr>
              <w:spacing w:after="40" w:line="252" w:lineRule="auto"/>
            </w:pPr>
            <w:r>
              <w:rPr>
                <w:sz w:val="15"/>
              </w:rPr>
              <w:t>Ya</w:t>
            </w:r>
          </w:p>
        </w:tc>
        <w:tc>
          <w:tcPr>
            <w:tcW w:w="3175" w:type="dxa"/>
          </w:tcPr>
          <w:p w14:paraId="12D54705" w14:textId="77777777" w:rsidR="00F13A07" w:rsidRDefault="00A95EE1">
            <w:pPr>
              <w:spacing w:after="40" w:line="252" w:lineRule="auto"/>
            </w:pPr>
            <w:r>
              <w:rPr>
                <w:sz w:val="15"/>
              </w:rPr>
              <w:t xml:space="preserve">Pilih tanggal benar </w:t>
            </w:r>
            <w:r>
              <w:rPr>
                <w:i/>
                <w:color w:val="808080"/>
                <w:sz w:val="12"/>
              </w:rPr>
              <w:t>[KODE: backend/src/routes/p2h.js:58-66]</w:t>
            </w:r>
          </w:p>
        </w:tc>
      </w:tr>
      <w:tr w:rsidR="00F13A07" w14:paraId="763BAC26" w14:textId="77777777">
        <w:trPr>
          <w:cantSplit/>
          <w:jc w:val="center"/>
        </w:trPr>
        <w:tc>
          <w:tcPr>
            <w:tcW w:w="2608" w:type="dxa"/>
          </w:tcPr>
          <w:p w14:paraId="2825BB50" w14:textId="77777777" w:rsidR="00F13A07" w:rsidRDefault="00A95EE1">
            <w:pPr>
              <w:spacing w:after="40" w:line="252" w:lineRule="auto"/>
            </w:pPr>
            <w:r>
              <w:rPr>
                <w:sz w:val="15"/>
              </w:rPr>
              <w:t>HM salah</w:t>
            </w:r>
          </w:p>
        </w:tc>
        <w:tc>
          <w:tcPr>
            <w:tcW w:w="4762" w:type="dxa"/>
          </w:tcPr>
          <w:p w14:paraId="4A8FBB1D" w14:textId="77777777" w:rsidR="00F13A07" w:rsidRDefault="00A95EE1">
            <w:pPr>
              <w:spacing w:after="40" w:line="252" w:lineRule="auto"/>
            </w:pPr>
            <w:r>
              <w:rPr>
                <w:sz w:val="15"/>
              </w:rPr>
              <w:t>HM akhir tidak boleh lebih kecil dari HM awal. / Angka HM tidak masuk akal.</w:t>
            </w:r>
          </w:p>
        </w:tc>
        <w:tc>
          <w:tcPr>
            <w:tcW w:w="2948" w:type="dxa"/>
          </w:tcPr>
          <w:p w14:paraId="070A1337" w14:textId="77777777" w:rsidR="00F13A07" w:rsidRDefault="00A95EE1">
            <w:pPr>
              <w:spacing w:after="40" w:line="252" w:lineRule="auto"/>
            </w:pPr>
            <w:r>
              <w:rPr>
                <w:sz w:val="15"/>
              </w:rPr>
              <w:t>422</w:t>
            </w:r>
          </w:p>
        </w:tc>
        <w:tc>
          <w:tcPr>
            <w:tcW w:w="1077" w:type="dxa"/>
          </w:tcPr>
          <w:p w14:paraId="288FE9FE" w14:textId="77777777" w:rsidR="00F13A07" w:rsidRDefault="00A95EE1">
            <w:pPr>
              <w:spacing w:after="40" w:line="252" w:lineRule="auto"/>
            </w:pPr>
            <w:r>
              <w:rPr>
                <w:sz w:val="15"/>
              </w:rPr>
              <w:t>Ya</w:t>
            </w:r>
          </w:p>
        </w:tc>
        <w:tc>
          <w:tcPr>
            <w:tcW w:w="3175" w:type="dxa"/>
          </w:tcPr>
          <w:p w14:paraId="341073EA" w14:textId="77777777" w:rsidR="00F13A07" w:rsidRDefault="00A95EE1">
            <w:pPr>
              <w:spacing w:after="40" w:line="252" w:lineRule="auto"/>
            </w:pPr>
            <w:r>
              <w:rPr>
                <w:sz w:val="15"/>
              </w:rPr>
              <w:t xml:space="preserve">Koreksi angka </w:t>
            </w:r>
            <w:r>
              <w:rPr>
                <w:i/>
                <w:color w:val="808080"/>
                <w:sz w:val="12"/>
              </w:rPr>
              <w:t>[KODE: backend/src/routes/p2h.js:68-75]</w:t>
            </w:r>
          </w:p>
        </w:tc>
      </w:tr>
      <w:tr w:rsidR="00F13A07" w14:paraId="698A2D37" w14:textId="77777777">
        <w:trPr>
          <w:cantSplit/>
          <w:jc w:val="center"/>
        </w:trPr>
        <w:tc>
          <w:tcPr>
            <w:tcW w:w="2608" w:type="dxa"/>
          </w:tcPr>
          <w:p w14:paraId="6A482D55" w14:textId="77777777" w:rsidR="00F13A07" w:rsidRDefault="00A95EE1">
            <w:pPr>
              <w:spacing w:after="40" w:line="252" w:lineRule="auto"/>
            </w:pPr>
            <w:r>
              <w:rPr>
                <w:sz w:val="15"/>
              </w:rPr>
              <w:t>Parameter di luar batas</w:t>
            </w:r>
          </w:p>
        </w:tc>
        <w:tc>
          <w:tcPr>
            <w:tcW w:w="4762" w:type="dxa"/>
          </w:tcPr>
          <w:p w14:paraId="6DFFF5B6" w14:textId="77777777" w:rsidR="00F13A07" w:rsidRDefault="00A95EE1">
            <w:pPr>
              <w:spacing w:after="40" w:line="252" w:lineRule="auto"/>
            </w:pPr>
            <w:r>
              <w:rPr>
                <w:sz w:val="15"/>
              </w:rPr>
              <w:t>&lt;Parameter&gt;: &lt;angka&gt; &lt;satuan&gt; di luar batas wajar (min-maks)</w:t>
            </w:r>
          </w:p>
        </w:tc>
        <w:tc>
          <w:tcPr>
            <w:tcW w:w="2948" w:type="dxa"/>
          </w:tcPr>
          <w:p w14:paraId="0F822D2C" w14:textId="77777777" w:rsidR="00F13A07" w:rsidRDefault="00A95EE1">
            <w:pPr>
              <w:spacing w:after="40" w:line="252" w:lineRule="auto"/>
            </w:pPr>
            <w:r>
              <w:rPr>
                <w:sz w:val="15"/>
              </w:rPr>
              <w:t>422</w:t>
            </w:r>
          </w:p>
        </w:tc>
        <w:tc>
          <w:tcPr>
            <w:tcW w:w="1077" w:type="dxa"/>
          </w:tcPr>
          <w:p w14:paraId="100BB3C0" w14:textId="77777777" w:rsidR="00F13A07" w:rsidRDefault="00A95EE1">
            <w:pPr>
              <w:spacing w:after="40" w:line="252" w:lineRule="auto"/>
            </w:pPr>
            <w:r>
              <w:rPr>
                <w:sz w:val="15"/>
              </w:rPr>
              <w:t>Ya</w:t>
            </w:r>
          </w:p>
        </w:tc>
        <w:tc>
          <w:tcPr>
            <w:tcW w:w="3175" w:type="dxa"/>
          </w:tcPr>
          <w:p w14:paraId="2BFB7A28" w14:textId="77777777" w:rsidR="00F13A07" w:rsidRDefault="00A95EE1">
            <w:pPr>
              <w:spacing w:after="40" w:line="252" w:lineRule="auto"/>
            </w:pPr>
            <w:r>
              <w:rPr>
                <w:sz w:val="15"/>
              </w:rPr>
              <w:t xml:space="preserve">Koreksi angka </w:t>
            </w:r>
            <w:r>
              <w:rPr>
                <w:i/>
                <w:color w:val="808080"/>
                <w:sz w:val="12"/>
              </w:rPr>
              <w:t>[KODE: backend/src/params.js:24-25]</w:t>
            </w:r>
          </w:p>
        </w:tc>
      </w:tr>
      <w:tr w:rsidR="00F13A07" w14:paraId="3C7A3198" w14:textId="77777777">
        <w:trPr>
          <w:cantSplit/>
          <w:jc w:val="center"/>
        </w:trPr>
        <w:tc>
          <w:tcPr>
            <w:tcW w:w="2608" w:type="dxa"/>
          </w:tcPr>
          <w:p w14:paraId="74F58B44" w14:textId="77777777" w:rsidR="00F13A07" w:rsidRDefault="00A95EE1">
            <w:pPr>
              <w:spacing w:after="40" w:line="252" w:lineRule="auto"/>
            </w:pPr>
            <w:r>
              <w:rPr>
                <w:sz w:val="15"/>
              </w:rPr>
              <w:t>Tanda tangan kosong / tidak sah</w:t>
            </w:r>
          </w:p>
        </w:tc>
        <w:tc>
          <w:tcPr>
            <w:tcW w:w="4762" w:type="dxa"/>
          </w:tcPr>
          <w:p w14:paraId="0AECAC50" w14:textId="77777777" w:rsidR="00F13A07" w:rsidRDefault="00A95EE1">
            <w:pPr>
              <w:spacing w:after="40" w:line="252" w:lineRule="auto"/>
            </w:pPr>
            <w:r>
              <w:rPr>
                <w:sz w:val="15"/>
              </w:rPr>
              <w:t>Tanda tangan wajib diisi. / Tanda tangan tidak valid. Gambar ulang tanda tangan.</w:t>
            </w:r>
          </w:p>
        </w:tc>
        <w:tc>
          <w:tcPr>
            <w:tcW w:w="2948" w:type="dxa"/>
          </w:tcPr>
          <w:p w14:paraId="349B2F3D" w14:textId="77777777" w:rsidR="00F13A07" w:rsidRDefault="00A95EE1">
            <w:pPr>
              <w:spacing w:after="40" w:line="252" w:lineRule="auto"/>
            </w:pPr>
            <w:r>
              <w:rPr>
                <w:sz w:val="15"/>
              </w:rPr>
              <w:t>422</w:t>
            </w:r>
          </w:p>
        </w:tc>
        <w:tc>
          <w:tcPr>
            <w:tcW w:w="1077" w:type="dxa"/>
          </w:tcPr>
          <w:p w14:paraId="406FF726" w14:textId="77777777" w:rsidR="00F13A07" w:rsidRDefault="00A95EE1">
            <w:pPr>
              <w:spacing w:after="40" w:line="252" w:lineRule="auto"/>
            </w:pPr>
            <w:r>
              <w:rPr>
                <w:sz w:val="15"/>
              </w:rPr>
              <w:t>Ya</w:t>
            </w:r>
          </w:p>
        </w:tc>
        <w:tc>
          <w:tcPr>
            <w:tcW w:w="3175" w:type="dxa"/>
          </w:tcPr>
          <w:p w14:paraId="22694B4B" w14:textId="77777777" w:rsidR="00F13A07" w:rsidRDefault="00A95EE1">
            <w:pPr>
              <w:spacing w:after="40" w:line="252" w:lineRule="auto"/>
            </w:pPr>
            <w:r>
              <w:rPr>
                <w:sz w:val="15"/>
              </w:rPr>
              <w:t xml:space="preserve">Gambar ulang </w:t>
            </w:r>
            <w:r>
              <w:rPr>
                <w:i/>
                <w:color w:val="808080"/>
                <w:sz w:val="12"/>
              </w:rPr>
              <w:t>[KODE: backend/src/routes/p2h.js:403]</w:t>
            </w:r>
            <w:r>
              <w:rPr>
                <w:sz w:val="15"/>
              </w:rPr>
              <w:t xml:space="preserve"> </w:t>
            </w:r>
            <w:r>
              <w:rPr>
                <w:i/>
                <w:color w:val="808080"/>
                <w:sz w:val="12"/>
              </w:rPr>
              <w:t>[KODE: backend/src/middleware/validate.js:77]</w:t>
            </w:r>
          </w:p>
        </w:tc>
      </w:tr>
      <w:tr w:rsidR="00F13A07" w14:paraId="16ABC540" w14:textId="77777777">
        <w:trPr>
          <w:cantSplit/>
          <w:jc w:val="center"/>
        </w:trPr>
        <w:tc>
          <w:tcPr>
            <w:tcW w:w="2608" w:type="dxa"/>
          </w:tcPr>
          <w:p w14:paraId="36CD7AA6" w14:textId="77777777" w:rsidR="00F13A07" w:rsidRDefault="00A95EE1">
            <w:pPr>
              <w:spacing w:after="40" w:line="252" w:lineRule="auto"/>
            </w:pPr>
            <w:r>
              <w:rPr>
                <w:sz w:val="15"/>
              </w:rPr>
              <w:t>Unit di luar site / tidak aktif</w:t>
            </w:r>
          </w:p>
        </w:tc>
        <w:tc>
          <w:tcPr>
            <w:tcW w:w="4762" w:type="dxa"/>
          </w:tcPr>
          <w:p w14:paraId="03E6F166" w14:textId="77777777" w:rsidR="00F13A07" w:rsidRDefault="00A95EE1">
            <w:pPr>
              <w:spacing w:after="40" w:line="252" w:lineRule="auto"/>
            </w:pPr>
            <w:r>
              <w:rPr>
                <w:sz w:val="15"/>
              </w:rPr>
              <w:t>Genset ini bukan di site Anda. / Unit ini berstatus tidak aktif.</w:t>
            </w:r>
          </w:p>
        </w:tc>
        <w:tc>
          <w:tcPr>
            <w:tcW w:w="2948" w:type="dxa"/>
          </w:tcPr>
          <w:p w14:paraId="4DC78748" w14:textId="77777777" w:rsidR="00F13A07" w:rsidRDefault="00A95EE1">
            <w:pPr>
              <w:spacing w:after="40" w:line="252" w:lineRule="auto"/>
            </w:pPr>
            <w:r>
              <w:rPr>
                <w:sz w:val="15"/>
              </w:rPr>
              <w:t>403 / 422</w:t>
            </w:r>
          </w:p>
        </w:tc>
        <w:tc>
          <w:tcPr>
            <w:tcW w:w="1077" w:type="dxa"/>
          </w:tcPr>
          <w:p w14:paraId="7A9DBBF4" w14:textId="77777777" w:rsidR="00F13A07" w:rsidRDefault="00A95EE1">
            <w:pPr>
              <w:spacing w:after="40" w:line="252" w:lineRule="auto"/>
            </w:pPr>
            <w:r>
              <w:rPr>
                <w:sz w:val="15"/>
              </w:rPr>
              <w:t>Ya</w:t>
            </w:r>
          </w:p>
        </w:tc>
        <w:tc>
          <w:tcPr>
            <w:tcW w:w="3175" w:type="dxa"/>
          </w:tcPr>
          <w:p w14:paraId="104087F0" w14:textId="77777777" w:rsidR="00F13A07" w:rsidRDefault="00A95EE1">
            <w:pPr>
              <w:spacing w:after="40" w:line="252" w:lineRule="auto"/>
            </w:pPr>
            <w:r>
              <w:rPr>
                <w:sz w:val="15"/>
              </w:rPr>
              <w:t xml:space="preserve">Pilih unit lain </w:t>
            </w:r>
            <w:r>
              <w:rPr>
                <w:i/>
                <w:color w:val="808080"/>
                <w:sz w:val="12"/>
              </w:rPr>
              <w:t>[KODE: backend/src/routes/p2h.js:394-395]</w:t>
            </w:r>
          </w:p>
        </w:tc>
      </w:tr>
      <w:tr w:rsidR="00F13A07" w14:paraId="406005F9" w14:textId="77777777">
        <w:trPr>
          <w:cantSplit/>
          <w:jc w:val="center"/>
        </w:trPr>
        <w:tc>
          <w:tcPr>
            <w:tcW w:w="2608" w:type="dxa"/>
          </w:tcPr>
          <w:p w14:paraId="56BAF187" w14:textId="77777777" w:rsidR="00F13A07" w:rsidRDefault="00A95EE1">
            <w:pPr>
              <w:spacing w:after="40" w:line="252" w:lineRule="auto"/>
            </w:pPr>
            <w:r>
              <w:rPr>
                <w:sz w:val="15"/>
              </w:rPr>
              <w:t>P2H unit-tanggal-shift sudah ada</w:t>
            </w:r>
          </w:p>
        </w:tc>
        <w:tc>
          <w:tcPr>
            <w:tcW w:w="4762" w:type="dxa"/>
          </w:tcPr>
          <w:p w14:paraId="5CD0BA9B" w14:textId="77777777" w:rsidR="00F13A07" w:rsidRDefault="00A95EE1">
            <w:pPr>
              <w:spacing w:after="40" w:line="252" w:lineRule="auto"/>
            </w:pPr>
            <w:r>
              <w:rPr>
                <w:sz w:val="15"/>
              </w:rPr>
              <w:t>&lt;unit&gt; sudah di-P2H untuk Shift X tanggal D oleh &lt;nama&gt;.</w:t>
            </w:r>
          </w:p>
        </w:tc>
        <w:tc>
          <w:tcPr>
            <w:tcW w:w="2948" w:type="dxa"/>
          </w:tcPr>
          <w:p w14:paraId="4E93C218" w14:textId="77777777" w:rsidR="00F13A07" w:rsidRDefault="00A95EE1">
            <w:pPr>
              <w:spacing w:after="40" w:line="252" w:lineRule="auto"/>
            </w:pPr>
            <w:r>
              <w:rPr>
                <w:sz w:val="15"/>
              </w:rPr>
              <w:t>409 dengan existing_form_id; layar menampilkan tautan</w:t>
            </w:r>
          </w:p>
        </w:tc>
        <w:tc>
          <w:tcPr>
            <w:tcW w:w="1077" w:type="dxa"/>
          </w:tcPr>
          <w:p w14:paraId="158A013E" w14:textId="77777777" w:rsidR="00F13A07" w:rsidRDefault="00A95EE1">
            <w:pPr>
              <w:spacing w:after="40" w:line="252" w:lineRule="auto"/>
            </w:pPr>
            <w:r>
              <w:rPr>
                <w:sz w:val="15"/>
              </w:rPr>
              <w:t>Ya</w:t>
            </w:r>
          </w:p>
        </w:tc>
        <w:tc>
          <w:tcPr>
            <w:tcW w:w="3175" w:type="dxa"/>
          </w:tcPr>
          <w:p w14:paraId="6A5E57ED" w14:textId="77777777" w:rsidR="00F13A07" w:rsidRDefault="00A95EE1">
            <w:pPr>
              <w:spacing w:after="40" w:line="252" w:lineRule="auto"/>
            </w:pPr>
            <w:r>
              <w:rPr>
                <w:sz w:val="15"/>
              </w:rPr>
              <w:t xml:space="preserve">Buka P2H yang ada </w:t>
            </w:r>
            <w:r>
              <w:rPr>
                <w:i/>
                <w:color w:val="808080"/>
                <w:sz w:val="12"/>
              </w:rPr>
              <w:t>[KODE: backend/src/routes/p2h.js:433-438]</w:t>
            </w:r>
          </w:p>
        </w:tc>
      </w:tr>
      <w:tr w:rsidR="00F13A07" w14:paraId="2C3FF28F" w14:textId="77777777">
        <w:trPr>
          <w:cantSplit/>
          <w:jc w:val="center"/>
        </w:trPr>
        <w:tc>
          <w:tcPr>
            <w:tcW w:w="2608" w:type="dxa"/>
          </w:tcPr>
          <w:p w14:paraId="3ED20A5B" w14:textId="77777777" w:rsidR="00F13A07" w:rsidRDefault="00A95EE1">
            <w:pPr>
              <w:spacing w:after="40" w:line="252" w:lineRule="auto"/>
            </w:pPr>
            <w:r>
              <w:rPr>
                <w:sz w:val="15"/>
              </w:rPr>
              <w:lastRenderedPageBreak/>
              <w:t>Ubah P2H oleh bukan pembuat / sudah terverifikasi</w:t>
            </w:r>
          </w:p>
        </w:tc>
        <w:tc>
          <w:tcPr>
            <w:tcW w:w="4762" w:type="dxa"/>
          </w:tcPr>
          <w:p w14:paraId="1AE42A4A" w14:textId="77777777" w:rsidR="00F13A07" w:rsidRDefault="00A95EE1">
            <w:pPr>
              <w:spacing w:after="40" w:line="252" w:lineRule="auto"/>
            </w:pPr>
            <w:r>
              <w:rPr>
                <w:sz w:val="15"/>
              </w:rPr>
              <w:t>Hanya pembuat P2H (atau admin) yang boleh mengubahnya. / P2H ini sudah terverifikasi pengawas, jadi tidak bisa diubah. Hubungi admin.</w:t>
            </w:r>
          </w:p>
        </w:tc>
        <w:tc>
          <w:tcPr>
            <w:tcW w:w="2948" w:type="dxa"/>
          </w:tcPr>
          <w:p w14:paraId="3E371B92" w14:textId="77777777" w:rsidR="00F13A07" w:rsidRDefault="00A95EE1">
            <w:pPr>
              <w:spacing w:after="40" w:line="252" w:lineRule="auto"/>
            </w:pPr>
            <w:r>
              <w:rPr>
                <w:sz w:val="15"/>
              </w:rPr>
              <w:t>403</w:t>
            </w:r>
          </w:p>
        </w:tc>
        <w:tc>
          <w:tcPr>
            <w:tcW w:w="1077" w:type="dxa"/>
          </w:tcPr>
          <w:p w14:paraId="63297CD7" w14:textId="77777777" w:rsidR="00F13A07" w:rsidRDefault="00A95EE1">
            <w:pPr>
              <w:spacing w:after="40" w:line="252" w:lineRule="auto"/>
            </w:pPr>
            <w:r>
              <w:rPr>
                <w:sz w:val="15"/>
              </w:rPr>
              <w:t>Ya</w:t>
            </w:r>
          </w:p>
        </w:tc>
        <w:tc>
          <w:tcPr>
            <w:tcW w:w="3175" w:type="dxa"/>
          </w:tcPr>
          <w:p w14:paraId="49A724EA" w14:textId="77777777" w:rsidR="00F13A07" w:rsidRDefault="00A95EE1">
            <w:pPr>
              <w:spacing w:after="40" w:line="252" w:lineRule="auto"/>
            </w:pPr>
            <w:r>
              <w:rPr>
                <w:sz w:val="15"/>
              </w:rPr>
              <w:t xml:space="preserve">Hubungi admin </w:t>
            </w:r>
            <w:r>
              <w:rPr>
                <w:i/>
                <w:color w:val="808080"/>
                <w:sz w:val="12"/>
              </w:rPr>
              <w:t>[KODE: backend/src/routes/p2h.js:480-481]</w:t>
            </w:r>
          </w:p>
        </w:tc>
      </w:tr>
      <w:tr w:rsidR="00F13A07" w14:paraId="7695221A" w14:textId="77777777">
        <w:trPr>
          <w:cantSplit/>
          <w:jc w:val="center"/>
        </w:trPr>
        <w:tc>
          <w:tcPr>
            <w:tcW w:w="2608" w:type="dxa"/>
          </w:tcPr>
          <w:p w14:paraId="2C4931B7" w14:textId="77777777" w:rsidR="00F13A07" w:rsidRDefault="00A95EE1">
            <w:pPr>
              <w:spacing w:after="40" w:line="252" w:lineRule="auto"/>
            </w:pPr>
            <w:r>
              <w:rPr>
                <w:sz w:val="15"/>
              </w:rPr>
              <w:t>Verifikasi tidak diizinkan</w:t>
            </w:r>
          </w:p>
        </w:tc>
        <w:tc>
          <w:tcPr>
            <w:tcW w:w="4762" w:type="dxa"/>
          </w:tcPr>
          <w:p w14:paraId="0F050430" w14:textId="77777777" w:rsidR="00F13A07" w:rsidRDefault="00A95EE1">
            <w:pPr>
              <w:spacing w:after="40" w:line="252" w:lineRule="auto"/>
            </w:pPr>
            <w:r>
              <w:rPr>
                <w:sz w:val="15"/>
              </w:rPr>
              <w:t>P2H ini sudah terverifikasi pengawas. / Anda tidak bisa memverifikasi P2H yang Anda isi sendiri. Minta pengawas lain. / Gambar tanda tangan Anda dulu.</w:t>
            </w:r>
          </w:p>
        </w:tc>
        <w:tc>
          <w:tcPr>
            <w:tcW w:w="2948" w:type="dxa"/>
          </w:tcPr>
          <w:p w14:paraId="4E7E5C96" w14:textId="77777777" w:rsidR="00F13A07" w:rsidRDefault="00A95EE1">
            <w:pPr>
              <w:spacing w:after="40" w:line="252" w:lineRule="auto"/>
            </w:pPr>
            <w:r>
              <w:rPr>
                <w:sz w:val="15"/>
              </w:rPr>
              <w:t>409 / 403 / 422</w:t>
            </w:r>
          </w:p>
        </w:tc>
        <w:tc>
          <w:tcPr>
            <w:tcW w:w="1077" w:type="dxa"/>
          </w:tcPr>
          <w:p w14:paraId="60B2B457" w14:textId="77777777" w:rsidR="00F13A07" w:rsidRDefault="00A95EE1">
            <w:pPr>
              <w:spacing w:after="40" w:line="252" w:lineRule="auto"/>
            </w:pPr>
            <w:r>
              <w:rPr>
                <w:sz w:val="15"/>
              </w:rPr>
              <w:t>Ya</w:t>
            </w:r>
          </w:p>
        </w:tc>
        <w:tc>
          <w:tcPr>
            <w:tcW w:w="3175" w:type="dxa"/>
          </w:tcPr>
          <w:p w14:paraId="42BD633E" w14:textId="77777777" w:rsidR="00F13A07" w:rsidRDefault="00A95EE1">
            <w:pPr>
              <w:spacing w:after="40" w:line="252" w:lineRule="auto"/>
            </w:pPr>
            <w:r>
              <w:rPr>
                <w:sz w:val="15"/>
              </w:rPr>
              <w:t xml:space="preserve">Minta pengawas lain </w:t>
            </w:r>
            <w:r>
              <w:rPr>
                <w:i/>
                <w:color w:val="808080"/>
                <w:sz w:val="12"/>
              </w:rPr>
              <w:t>[KODE: backend/src/routes/p2h.js:580-587]</w:t>
            </w:r>
          </w:p>
        </w:tc>
      </w:tr>
      <w:tr w:rsidR="00F13A07" w14:paraId="7F3AD23A" w14:textId="77777777">
        <w:trPr>
          <w:cantSplit/>
          <w:jc w:val="center"/>
        </w:trPr>
        <w:tc>
          <w:tcPr>
            <w:tcW w:w="2608" w:type="dxa"/>
          </w:tcPr>
          <w:p w14:paraId="524A44D1" w14:textId="77777777" w:rsidR="00F13A07" w:rsidRDefault="00A95EE1">
            <w:pPr>
              <w:spacing w:after="40" w:line="252" w:lineRule="auto"/>
            </w:pPr>
            <w:r>
              <w:rPr>
                <w:sz w:val="15"/>
              </w:rPr>
              <w:t>Tindak lanjut tidak sah</w:t>
            </w:r>
          </w:p>
        </w:tc>
        <w:tc>
          <w:tcPr>
            <w:tcW w:w="4762" w:type="dxa"/>
          </w:tcPr>
          <w:p w14:paraId="063EEC0F" w14:textId="77777777" w:rsidR="00F13A07" w:rsidRDefault="00A95EE1">
            <w:pPr>
              <w:spacing w:after="40" w:line="252" w:lineRule="auto"/>
            </w:pPr>
            <w:r>
              <w:rPr>
                <w:sz w:val="15"/>
              </w:rPr>
              <w:t>Tulis singkat apa yang sudah diperbaiki (minimal 3 huruf). / Temuan ini sudah ditandai selesai.</w:t>
            </w:r>
          </w:p>
        </w:tc>
        <w:tc>
          <w:tcPr>
            <w:tcW w:w="2948" w:type="dxa"/>
          </w:tcPr>
          <w:p w14:paraId="36F29EAB" w14:textId="77777777" w:rsidR="00F13A07" w:rsidRDefault="00A95EE1">
            <w:pPr>
              <w:spacing w:after="40" w:line="252" w:lineRule="auto"/>
            </w:pPr>
            <w:r>
              <w:rPr>
                <w:sz w:val="15"/>
              </w:rPr>
              <w:t>422 / 409</w:t>
            </w:r>
          </w:p>
        </w:tc>
        <w:tc>
          <w:tcPr>
            <w:tcW w:w="1077" w:type="dxa"/>
          </w:tcPr>
          <w:p w14:paraId="14BDC7D6" w14:textId="77777777" w:rsidR="00F13A07" w:rsidRDefault="00A95EE1">
            <w:pPr>
              <w:spacing w:after="40" w:line="252" w:lineRule="auto"/>
            </w:pPr>
            <w:r>
              <w:rPr>
                <w:sz w:val="15"/>
              </w:rPr>
              <w:t>Ya</w:t>
            </w:r>
          </w:p>
        </w:tc>
        <w:tc>
          <w:tcPr>
            <w:tcW w:w="3175" w:type="dxa"/>
          </w:tcPr>
          <w:p w14:paraId="4FA81BAE" w14:textId="77777777" w:rsidR="00F13A07" w:rsidRDefault="00A95EE1">
            <w:pPr>
              <w:spacing w:after="40" w:line="252" w:lineRule="auto"/>
            </w:pPr>
            <w:r>
              <w:rPr>
                <w:sz w:val="15"/>
              </w:rPr>
              <w:t xml:space="preserve">Tulis catatan </w:t>
            </w:r>
            <w:r>
              <w:rPr>
                <w:i/>
                <w:color w:val="808080"/>
                <w:sz w:val="12"/>
              </w:rPr>
              <w:t>[KODE: backend/src/routes/findings.js:130-146]</w:t>
            </w:r>
          </w:p>
        </w:tc>
      </w:tr>
      <w:tr w:rsidR="00F13A07" w14:paraId="3D5AD1F9" w14:textId="77777777">
        <w:trPr>
          <w:cantSplit/>
          <w:jc w:val="center"/>
        </w:trPr>
        <w:tc>
          <w:tcPr>
            <w:tcW w:w="2608" w:type="dxa"/>
          </w:tcPr>
          <w:p w14:paraId="0E9FEA1E" w14:textId="77777777" w:rsidR="00F13A07" w:rsidRDefault="00A95EE1">
            <w:pPr>
              <w:spacing w:after="40" w:line="252" w:lineRule="auto"/>
            </w:pPr>
            <w:r>
              <w:rPr>
                <w:sz w:val="15"/>
              </w:rPr>
              <w:t>Akun: No SID dobel / site kosong / diri sendiri</w:t>
            </w:r>
          </w:p>
        </w:tc>
        <w:tc>
          <w:tcPr>
            <w:tcW w:w="4762" w:type="dxa"/>
          </w:tcPr>
          <w:p w14:paraId="27E53BDE" w14:textId="77777777" w:rsidR="00F13A07" w:rsidRDefault="00A95EE1">
            <w:pPr>
              <w:spacing w:after="40" w:line="252" w:lineRule="auto"/>
            </w:pPr>
            <w:r>
              <w:rPr>
                <w:sz w:val="15"/>
              </w:rPr>
              <w:t>No SID "x" sudah punya akun. / site: pilih site untuk teknisi / pengawas. / Anda tidak bisa menonaktifkan atau menurunkan akun Anda sendiri.</w:t>
            </w:r>
          </w:p>
        </w:tc>
        <w:tc>
          <w:tcPr>
            <w:tcW w:w="2948" w:type="dxa"/>
          </w:tcPr>
          <w:p w14:paraId="20368B9E" w14:textId="77777777" w:rsidR="00F13A07" w:rsidRDefault="00A95EE1">
            <w:pPr>
              <w:spacing w:after="40" w:line="252" w:lineRule="auto"/>
            </w:pPr>
            <w:r>
              <w:rPr>
                <w:sz w:val="15"/>
              </w:rPr>
              <w:t>409 / 422 / 400</w:t>
            </w:r>
          </w:p>
        </w:tc>
        <w:tc>
          <w:tcPr>
            <w:tcW w:w="1077" w:type="dxa"/>
          </w:tcPr>
          <w:p w14:paraId="6796E950" w14:textId="77777777" w:rsidR="00F13A07" w:rsidRDefault="00A95EE1">
            <w:pPr>
              <w:spacing w:after="40" w:line="252" w:lineRule="auto"/>
            </w:pPr>
            <w:r>
              <w:rPr>
                <w:sz w:val="15"/>
              </w:rPr>
              <w:t>Ya</w:t>
            </w:r>
          </w:p>
        </w:tc>
        <w:tc>
          <w:tcPr>
            <w:tcW w:w="3175" w:type="dxa"/>
          </w:tcPr>
          <w:p w14:paraId="238195C1" w14:textId="77777777" w:rsidR="00F13A07" w:rsidRDefault="00A95EE1">
            <w:pPr>
              <w:spacing w:after="40" w:line="252" w:lineRule="auto"/>
            </w:pPr>
            <w:r>
              <w:rPr>
                <w:sz w:val="15"/>
              </w:rPr>
              <w:t xml:space="preserve">Perbaiki isian </w:t>
            </w:r>
            <w:r>
              <w:rPr>
                <w:i/>
                <w:color w:val="808080"/>
                <w:sz w:val="12"/>
              </w:rPr>
              <w:t>[KODE: backend/src/routes/users.js:23, 52, 79]</w:t>
            </w:r>
          </w:p>
        </w:tc>
      </w:tr>
      <w:tr w:rsidR="00F13A07" w14:paraId="536BAAD3" w14:textId="77777777">
        <w:trPr>
          <w:cantSplit/>
          <w:jc w:val="center"/>
        </w:trPr>
        <w:tc>
          <w:tcPr>
            <w:tcW w:w="2608" w:type="dxa"/>
          </w:tcPr>
          <w:p w14:paraId="60361486" w14:textId="77777777" w:rsidR="00F13A07" w:rsidRDefault="00A95EE1">
            <w:pPr>
              <w:spacing w:after="40" w:line="252" w:lineRule="auto"/>
            </w:pPr>
            <w:r>
              <w:rPr>
                <w:sz w:val="15"/>
              </w:rPr>
              <w:t>Ganti password gagal</w:t>
            </w:r>
          </w:p>
        </w:tc>
        <w:tc>
          <w:tcPr>
            <w:tcW w:w="4762" w:type="dxa"/>
          </w:tcPr>
          <w:p w14:paraId="15BE3512" w14:textId="77777777" w:rsidR="00F13A07" w:rsidRDefault="00A95EE1">
            <w:pPr>
              <w:spacing w:after="40" w:line="252" w:lineRule="auto"/>
            </w:pPr>
            <w:r>
              <w:rPr>
                <w:sz w:val="15"/>
              </w:rPr>
              <w:t>Password lama salah. / Password baru harus berbeda dari yang lama.</w:t>
            </w:r>
          </w:p>
        </w:tc>
        <w:tc>
          <w:tcPr>
            <w:tcW w:w="2948" w:type="dxa"/>
          </w:tcPr>
          <w:p w14:paraId="3D06A597" w14:textId="77777777" w:rsidR="00F13A07" w:rsidRDefault="00A95EE1">
            <w:pPr>
              <w:spacing w:after="40" w:line="252" w:lineRule="auto"/>
            </w:pPr>
            <w:r>
              <w:rPr>
                <w:sz w:val="15"/>
              </w:rPr>
              <w:t>400</w:t>
            </w:r>
          </w:p>
        </w:tc>
        <w:tc>
          <w:tcPr>
            <w:tcW w:w="1077" w:type="dxa"/>
          </w:tcPr>
          <w:p w14:paraId="430B7895" w14:textId="77777777" w:rsidR="00F13A07" w:rsidRDefault="00A95EE1">
            <w:pPr>
              <w:spacing w:after="40" w:line="252" w:lineRule="auto"/>
            </w:pPr>
            <w:r>
              <w:rPr>
                <w:sz w:val="15"/>
              </w:rPr>
              <w:t>Ya</w:t>
            </w:r>
          </w:p>
        </w:tc>
        <w:tc>
          <w:tcPr>
            <w:tcW w:w="3175" w:type="dxa"/>
          </w:tcPr>
          <w:p w14:paraId="2A1DC718" w14:textId="77777777" w:rsidR="00F13A07" w:rsidRDefault="00A95EE1">
            <w:pPr>
              <w:spacing w:after="40" w:line="252" w:lineRule="auto"/>
            </w:pPr>
            <w:r>
              <w:rPr>
                <w:sz w:val="15"/>
              </w:rPr>
              <w:t xml:space="preserve">Coba lagi </w:t>
            </w:r>
            <w:r>
              <w:rPr>
                <w:i/>
                <w:color w:val="808080"/>
                <w:sz w:val="12"/>
              </w:rPr>
              <w:t>[KODE: backend/src/routes/auth.js:59-62]</w:t>
            </w:r>
          </w:p>
        </w:tc>
      </w:tr>
      <w:tr w:rsidR="00F13A07" w14:paraId="18641499" w14:textId="77777777">
        <w:trPr>
          <w:cantSplit/>
          <w:jc w:val="center"/>
        </w:trPr>
        <w:tc>
          <w:tcPr>
            <w:tcW w:w="2608" w:type="dxa"/>
          </w:tcPr>
          <w:p w14:paraId="648548F3" w14:textId="77777777" w:rsidR="00F13A07" w:rsidRDefault="00A95EE1">
            <w:pPr>
              <w:spacing w:after="40" w:line="252" w:lineRule="auto"/>
            </w:pPr>
            <w:r>
              <w:rPr>
                <w:sz w:val="15"/>
              </w:rPr>
              <w:t>Unit: kode dobel / punya riwayat</w:t>
            </w:r>
          </w:p>
        </w:tc>
        <w:tc>
          <w:tcPr>
            <w:tcW w:w="4762" w:type="dxa"/>
          </w:tcPr>
          <w:p w14:paraId="684C8C7C" w14:textId="77777777" w:rsidR="00F13A07" w:rsidRDefault="00A95EE1">
            <w:pPr>
              <w:spacing w:after="40" w:line="252" w:lineRule="auto"/>
            </w:pPr>
            <w:r>
              <w:rPr>
                <w:sz w:val="15"/>
              </w:rPr>
              <w:t>Kode unit "x" sudah dipakai. / Unit ini sudah punya riwayat P2H, jadi tidak bisa dihapus. Ubah statusnya menjadi "Tidak aktif" saja.</w:t>
            </w:r>
          </w:p>
        </w:tc>
        <w:tc>
          <w:tcPr>
            <w:tcW w:w="2948" w:type="dxa"/>
          </w:tcPr>
          <w:p w14:paraId="5BB654B3" w14:textId="77777777" w:rsidR="00F13A07" w:rsidRDefault="00A95EE1">
            <w:pPr>
              <w:spacing w:after="40" w:line="252" w:lineRule="auto"/>
            </w:pPr>
            <w:r>
              <w:rPr>
                <w:sz w:val="15"/>
              </w:rPr>
              <w:t>409</w:t>
            </w:r>
          </w:p>
        </w:tc>
        <w:tc>
          <w:tcPr>
            <w:tcW w:w="1077" w:type="dxa"/>
          </w:tcPr>
          <w:p w14:paraId="7CDC4731" w14:textId="77777777" w:rsidR="00F13A07" w:rsidRDefault="00A95EE1">
            <w:pPr>
              <w:spacing w:after="40" w:line="252" w:lineRule="auto"/>
            </w:pPr>
            <w:r>
              <w:rPr>
                <w:sz w:val="15"/>
              </w:rPr>
              <w:t>Ya</w:t>
            </w:r>
          </w:p>
        </w:tc>
        <w:tc>
          <w:tcPr>
            <w:tcW w:w="3175" w:type="dxa"/>
          </w:tcPr>
          <w:p w14:paraId="29A41FC8" w14:textId="77777777" w:rsidR="00F13A07" w:rsidRDefault="00A95EE1">
            <w:pPr>
              <w:spacing w:after="40" w:line="252" w:lineRule="auto"/>
            </w:pPr>
            <w:r>
              <w:rPr>
                <w:sz w:val="15"/>
              </w:rPr>
              <w:t xml:space="preserve">Ubah kode / status </w:t>
            </w:r>
            <w:r>
              <w:rPr>
                <w:i/>
                <w:color w:val="808080"/>
                <w:sz w:val="12"/>
              </w:rPr>
              <w:t>[KODE: backend/src/routes/units.js:85, 112]</w:t>
            </w:r>
          </w:p>
        </w:tc>
      </w:tr>
      <w:tr w:rsidR="00F13A07" w14:paraId="79124FCB" w14:textId="77777777">
        <w:trPr>
          <w:cantSplit/>
          <w:jc w:val="center"/>
        </w:trPr>
        <w:tc>
          <w:tcPr>
            <w:tcW w:w="2608" w:type="dxa"/>
          </w:tcPr>
          <w:p w14:paraId="5276FC5C" w14:textId="77777777" w:rsidR="00F13A07" w:rsidRDefault="00A95EE1">
            <w:pPr>
              <w:spacing w:after="40" w:line="252" w:lineRule="auto"/>
            </w:pPr>
            <w:r>
              <w:rPr>
                <w:sz w:val="15"/>
              </w:rPr>
              <w:t>Pengaturan shift salah</w:t>
            </w:r>
          </w:p>
        </w:tc>
        <w:tc>
          <w:tcPr>
            <w:tcW w:w="4762" w:type="dxa"/>
          </w:tcPr>
          <w:p w14:paraId="39BC39E7" w14:textId="77777777" w:rsidR="00F13A07" w:rsidRDefault="00A95EE1">
            <w:pPr>
              <w:spacing w:after="40" w:line="252" w:lineRule="auto"/>
            </w:pPr>
            <w:r>
              <w:rPr>
                <w:sz w:val="15"/>
              </w:rPr>
              <w:t>Jam mulai Shift 1 harus lebih awal dari jam mulai Shift 2.</w:t>
            </w:r>
          </w:p>
        </w:tc>
        <w:tc>
          <w:tcPr>
            <w:tcW w:w="2948" w:type="dxa"/>
          </w:tcPr>
          <w:p w14:paraId="05061CA7" w14:textId="77777777" w:rsidR="00F13A07" w:rsidRDefault="00A95EE1">
            <w:pPr>
              <w:spacing w:after="40" w:line="252" w:lineRule="auto"/>
            </w:pPr>
            <w:r>
              <w:rPr>
                <w:sz w:val="15"/>
              </w:rPr>
              <w:t>400</w:t>
            </w:r>
          </w:p>
        </w:tc>
        <w:tc>
          <w:tcPr>
            <w:tcW w:w="1077" w:type="dxa"/>
          </w:tcPr>
          <w:p w14:paraId="5685DBF4" w14:textId="77777777" w:rsidR="00F13A07" w:rsidRDefault="00A95EE1">
            <w:pPr>
              <w:spacing w:after="40" w:line="252" w:lineRule="auto"/>
            </w:pPr>
            <w:r>
              <w:rPr>
                <w:sz w:val="15"/>
              </w:rPr>
              <w:t>Ya</w:t>
            </w:r>
          </w:p>
        </w:tc>
        <w:tc>
          <w:tcPr>
            <w:tcW w:w="3175" w:type="dxa"/>
          </w:tcPr>
          <w:p w14:paraId="6853FCB3" w14:textId="77777777" w:rsidR="00F13A07" w:rsidRDefault="00A95EE1">
            <w:pPr>
              <w:spacing w:after="40" w:line="252" w:lineRule="auto"/>
            </w:pPr>
            <w:r>
              <w:rPr>
                <w:sz w:val="15"/>
              </w:rPr>
              <w:t xml:space="preserve">Perbaiki jam </w:t>
            </w:r>
            <w:r>
              <w:rPr>
                <w:i/>
                <w:color w:val="808080"/>
                <w:sz w:val="12"/>
              </w:rPr>
              <w:t>[KODE: backend/src/routes/admin.js:33]</w:t>
            </w:r>
          </w:p>
        </w:tc>
      </w:tr>
      <w:tr w:rsidR="00F13A07" w14:paraId="3B7F78F9" w14:textId="77777777">
        <w:trPr>
          <w:cantSplit/>
          <w:jc w:val="center"/>
        </w:trPr>
        <w:tc>
          <w:tcPr>
            <w:tcW w:w="2608" w:type="dxa"/>
          </w:tcPr>
          <w:p w14:paraId="4E8C06BF" w14:textId="77777777" w:rsidR="00F13A07" w:rsidRDefault="00A95EE1">
            <w:pPr>
              <w:spacing w:after="40" w:line="252" w:lineRule="auto"/>
            </w:pPr>
            <w:r>
              <w:rPr>
                <w:sz w:val="15"/>
              </w:rPr>
              <w:t>Tiket unduhan kedaluwarsa</w:t>
            </w:r>
          </w:p>
        </w:tc>
        <w:tc>
          <w:tcPr>
            <w:tcW w:w="4762" w:type="dxa"/>
          </w:tcPr>
          <w:p w14:paraId="6CEBABB8" w14:textId="77777777" w:rsidR="00F13A07" w:rsidRDefault="00A95EE1">
            <w:pPr>
              <w:spacing w:after="40" w:line="252" w:lineRule="auto"/>
            </w:pPr>
            <w:r>
              <w:rPr>
                <w:sz w:val="15"/>
              </w:rPr>
              <w:t>Tautan unduhan sudah kedaluwarsa. Kembali ke aplikasi lalu unduh lagi.</w:t>
            </w:r>
          </w:p>
        </w:tc>
        <w:tc>
          <w:tcPr>
            <w:tcW w:w="2948" w:type="dxa"/>
          </w:tcPr>
          <w:p w14:paraId="2827A5FC" w14:textId="77777777" w:rsidR="00F13A07" w:rsidRDefault="00A95EE1">
            <w:pPr>
              <w:spacing w:after="40" w:line="252" w:lineRule="auto"/>
            </w:pPr>
            <w:r>
              <w:rPr>
                <w:sz w:val="15"/>
              </w:rPr>
              <w:t>401</w:t>
            </w:r>
          </w:p>
        </w:tc>
        <w:tc>
          <w:tcPr>
            <w:tcW w:w="1077" w:type="dxa"/>
          </w:tcPr>
          <w:p w14:paraId="14177D01" w14:textId="77777777" w:rsidR="00F13A07" w:rsidRDefault="00A95EE1">
            <w:pPr>
              <w:spacing w:after="40" w:line="252" w:lineRule="auto"/>
            </w:pPr>
            <w:r>
              <w:rPr>
                <w:sz w:val="15"/>
              </w:rPr>
              <w:t>Ya</w:t>
            </w:r>
          </w:p>
        </w:tc>
        <w:tc>
          <w:tcPr>
            <w:tcW w:w="3175" w:type="dxa"/>
          </w:tcPr>
          <w:p w14:paraId="64235BA3" w14:textId="77777777" w:rsidR="00F13A07" w:rsidRDefault="00A95EE1">
            <w:pPr>
              <w:spacing w:after="40" w:line="252" w:lineRule="auto"/>
            </w:pPr>
            <w:r>
              <w:rPr>
                <w:sz w:val="15"/>
              </w:rPr>
              <w:t xml:space="preserve">Unduh ulang </w:t>
            </w:r>
            <w:r>
              <w:rPr>
                <w:i/>
                <w:color w:val="808080"/>
                <w:sz w:val="12"/>
              </w:rPr>
              <w:t>[KODE: backend/src/routes/exports.js:57]</w:t>
            </w:r>
          </w:p>
        </w:tc>
      </w:tr>
      <w:tr w:rsidR="00F13A07" w14:paraId="5A399797" w14:textId="77777777">
        <w:trPr>
          <w:cantSplit/>
          <w:jc w:val="center"/>
        </w:trPr>
        <w:tc>
          <w:tcPr>
            <w:tcW w:w="2608" w:type="dxa"/>
          </w:tcPr>
          <w:p w14:paraId="2450AC7E" w14:textId="77777777" w:rsidR="00F13A07" w:rsidRDefault="00A95EE1">
            <w:pPr>
              <w:spacing w:after="40" w:line="252" w:lineRule="auto"/>
            </w:pPr>
            <w:r>
              <w:rPr>
                <w:sz w:val="15"/>
              </w:rPr>
              <w:t>Tanpa sinyal di HP</w:t>
            </w:r>
          </w:p>
        </w:tc>
        <w:tc>
          <w:tcPr>
            <w:tcW w:w="4762" w:type="dxa"/>
          </w:tcPr>
          <w:p w14:paraId="45F634EA" w14:textId="77777777" w:rsidR="00F13A07" w:rsidRDefault="00A95EE1">
            <w:pPr>
              <w:spacing w:after="40" w:line="252" w:lineRule="auto"/>
            </w:pPr>
            <w:r>
              <w:rPr>
                <w:sz w:val="15"/>
              </w:rPr>
              <w:t>Tidak ada sinyal atau server tidak terjangkau. / Server belum bisa dijangkau. Coba lagi sebentar.</w:t>
            </w:r>
          </w:p>
        </w:tc>
        <w:tc>
          <w:tcPr>
            <w:tcW w:w="2948" w:type="dxa"/>
          </w:tcPr>
          <w:p w14:paraId="1158D85E" w14:textId="77777777" w:rsidR="00F13A07" w:rsidRDefault="00A95EE1">
            <w:pPr>
              <w:spacing w:after="40" w:line="252" w:lineRule="auto"/>
            </w:pPr>
            <w:r>
              <w:rPr>
                <w:sz w:val="15"/>
              </w:rPr>
              <w:t>Banner kuning; P2H baru masuk antrean</w:t>
            </w:r>
          </w:p>
        </w:tc>
        <w:tc>
          <w:tcPr>
            <w:tcW w:w="1077" w:type="dxa"/>
          </w:tcPr>
          <w:p w14:paraId="18713C15" w14:textId="77777777" w:rsidR="00F13A07" w:rsidRDefault="00A95EE1">
            <w:pPr>
              <w:spacing w:after="40" w:line="252" w:lineRule="auto"/>
            </w:pPr>
            <w:r>
              <w:rPr>
                <w:sz w:val="15"/>
              </w:rPr>
              <w:t>Tidak (di HP)</w:t>
            </w:r>
          </w:p>
        </w:tc>
        <w:tc>
          <w:tcPr>
            <w:tcW w:w="3175" w:type="dxa"/>
          </w:tcPr>
          <w:p w14:paraId="4B1AB25E" w14:textId="77777777" w:rsidR="00F13A07" w:rsidRDefault="00A95EE1">
            <w:pPr>
              <w:spacing w:after="40" w:line="252" w:lineRule="auto"/>
            </w:pPr>
            <w:r>
              <w:rPr>
                <w:sz w:val="15"/>
              </w:rPr>
              <w:t xml:space="preserve">Tunggu sinyal </w:t>
            </w:r>
            <w:r>
              <w:rPr>
                <w:i/>
                <w:color w:val="808080"/>
                <w:sz w:val="12"/>
              </w:rPr>
              <w:t>[KODE: frontend/src/lib/api.ts:95, 109]</w:t>
            </w:r>
          </w:p>
        </w:tc>
      </w:tr>
      <w:tr w:rsidR="00F13A07" w14:paraId="05B5ED37" w14:textId="77777777">
        <w:trPr>
          <w:cantSplit/>
          <w:jc w:val="center"/>
        </w:trPr>
        <w:tc>
          <w:tcPr>
            <w:tcW w:w="2608" w:type="dxa"/>
          </w:tcPr>
          <w:p w14:paraId="6E7954B8" w14:textId="77777777" w:rsidR="00F13A07" w:rsidRDefault="00A95EE1">
            <w:pPr>
              <w:spacing w:after="40" w:line="252" w:lineRule="auto"/>
            </w:pPr>
            <w:r>
              <w:rPr>
                <w:sz w:val="15"/>
              </w:rPr>
              <w:t>Foto gagal diproses di HP</w:t>
            </w:r>
          </w:p>
        </w:tc>
        <w:tc>
          <w:tcPr>
            <w:tcW w:w="4762" w:type="dxa"/>
          </w:tcPr>
          <w:p w14:paraId="3FB40104" w14:textId="77777777" w:rsidR="00F13A07" w:rsidRDefault="00A95EE1">
            <w:pPr>
              <w:spacing w:after="40" w:line="252" w:lineRule="auto"/>
            </w:pPr>
            <w:r>
              <w:rPr>
                <w:sz w:val="15"/>
              </w:rPr>
              <w:t>Foto tidak bisa dibaca. Coba ambil lagi. / Pilih berkas gambar (foto). / Browser ini tidak bisa memproses foto.</w:t>
            </w:r>
          </w:p>
        </w:tc>
        <w:tc>
          <w:tcPr>
            <w:tcW w:w="2948" w:type="dxa"/>
          </w:tcPr>
          <w:p w14:paraId="7797DF20" w14:textId="77777777" w:rsidR="00F13A07" w:rsidRDefault="00A95EE1">
            <w:pPr>
              <w:spacing w:after="40" w:line="252" w:lineRule="auto"/>
            </w:pPr>
            <w:r>
              <w:rPr>
                <w:sz w:val="15"/>
              </w:rPr>
              <w:t>Banner di form</w:t>
            </w:r>
          </w:p>
        </w:tc>
        <w:tc>
          <w:tcPr>
            <w:tcW w:w="1077" w:type="dxa"/>
          </w:tcPr>
          <w:p w14:paraId="1857C550" w14:textId="77777777" w:rsidR="00F13A07" w:rsidRDefault="00A95EE1">
            <w:pPr>
              <w:spacing w:after="40" w:line="252" w:lineRule="auto"/>
            </w:pPr>
            <w:r>
              <w:rPr>
                <w:sz w:val="15"/>
              </w:rPr>
              <w:t>Tidak (di HP)</w:t>
            </w:r>
          </w:p>
        </w:tc>
        <w:tc>
          <w:tcPr>
            <w:tcW w:w="3175" w:type="dxa"/>
          </w:tcPr>
          <w:p w14:paraId="7A395D1C" w14:textId="77777777" w:rsidR="00F13A07" w:rsidRDefault="00A95EE1">
            <w:pPr>
              <w:spacing w:after="40" w:line="252" w:lineRule="auto"/>
            </w:pPr>
            <w:r>
              <w:rPr>
                <w:sz w:val="15"/>
              </w:rPr>
              <w:t xml:space="preserve">Ambil ulang </w:t>
            </w:r>
            <w:r>
              <w:rPr>
                <w:i/>
                <w:color w:val="808080"/>
                <w:sz w:val="12"/>
              </w:rPr>
              <w:t>[KODE: frontend/src/lib/photos.ts:12, 23, 37]</w:t>
            </w:r>
          </w:p>
        </w:tc>
      </w:tr>
      <w:tr w:rsidR="00F13A07" w14:paraId="62313D3D" w14:textId="77777777">
        <w:trPr>
          <w:cantSplit/>
          <w:jc w:val="center"/>
        </w:trPr>
        <w:tc>
          <w:tcPr>
            <w:tcW w:w="2608" w:type="dxa"/>
          </w:tcPr>
          <w:p w14:paraId="2F5A1C24" w14:textId="77777777" w:rsidR="00F13A07" w:rsidRDefault="00A95EE1">
            <w:pPr>
              <w:spacing w:after="40" w:line="252" w:lineRule="auto"/>
            </w:pPr>
            <w:r>
              <w:rPr>
                <w:sz w:val="15"/>
              </w:rPr>
              <w:t>Notifikasi tidak dapat diaktifkan</w:t>
            </w:r>
          </w:p>
        </w:tc>
        <w:tc>
          <w:tcPr>
            <w:tcW w:w="4762" w:type="dxa"/>
          </w:tcPr>
          <w:p w14:paraId="2EF65DA8" w14:textId="77777777" w:rsidR="00F13A07" w:rsidRDefault="00A95EE1">
            <w:pPr>
              <w:spacing w:after="40" w:line="252" w:lineRule="auto"/>
            </w:pPr>
            <w:r>
              <w:rPr>
                <w:sz w:val="15"/>
              </w:rPr>
              <w:t>Izin notifikasi ditolak. Buka pengaturan HP &gt; aplikasi ini &gt; Notifikasi untuk mengizinkan. / Server belum diatur untuk notifikasi (kunci VAPID belum diisi).</w:t>
            </w:r>
          </w:p>
        </w:tc>
        <w:tc>
          <w:tcPr>
            <w:tcW w:w="2948" w:type="dxa"/>
          </w:tcPr>
          <w:p w14:paraId="3C73C1EF" w14:textId="77777777" w:rsidR="00F13A07" w:rsidRDefault="00A95EE1">
            <w:pPr>
              <w:spacing w:after="40" w:line="252" w:lineRule="auto"/>
            </w:pPr>
            <w:r>
              <w:rPr>
                <w:sz w:val="15"/>
              </w:rPr>
              <w:t>Toast di Akun saya</w:t>
            </w:r>
          </w:p>
        </w:tc>
        <w:tc>
          <w:tcPr>
            <w:tcW w:w="1077" w:type="dxa"/>
          </w:tcPr>
          <w:p w14:paraId="3FE3C7BD" w14:textId="77777777" w:rsidR="00F13A07" w:rsidRDefault="00A95EE1">
            <w:pPr>
              <w:spacing w:after="40" w:line="252" w:lineRule="auto"/>
            </w:pPr>
            <w:r>
              <w:rPr>
                <w:sz w:val="15"/>
              </w:rPr>
              <w:t>Tidak (di HP)</w:t>
            </w:r>
          </w:p>
        </w:tc>
        <w:tc>
          <w:tcPr>
            <w:tcW w:w="3175" w:type="dxa"/>
          </w:tcPr>
          <w:p w14:paraId="2072764D" w14:textId="77777777" w:rsidR="00F13A07" w:rsidRDefault="00A95EE1">
            <w:pPr>
              <w:spacing w:after="40" w:line="252" w:lineRule="auto"/>
            </w:pPr>
            <w:r>
              <w:rPr>
                <w:sz w:val="15"/>
              </w:rPr>
              <w:t xml:space="preserve">Izinkan di HP / isi VAPID </w:t>
            </w:r>
            <w:r>
              <w:rPr>
                <w:i/>
                <w:color w:val="808080"/>
                <w:sz w:val="12"/>
              </w:rPr>
              <w:t>[KODE: frontend/src/lib/push.ts:62, 66]</w:t>
            </w:r>
          </w:p>
        </w:tc>
      </w:tr>
    </w:tbl>
    <w:p w14:paraId="16074220" w14:textId="77777777" w:rsidR="00F13A07" w:rsidRDefault="00F13A07">
      <w:pPr>
        <w:spacing w:after="40"/>
      </w:pPr>
    </w:p>
    <w:p w14:paraId="2F808DDB" w14:textId="77777777" w:rsidR="00F13A07" w:rsidRDefault="00F13A07">
      <w:pPr>
        <w:sectPr w:rsidR="00F13A07">
          <w:pgSz w:w="16838" w:h="11906" w:orient="landscape"/>
          <w:pgMar w:top="1134" w:right="1134" w:bottom="1134" w:left="1134" w:header="720" w:footer="720" w:gutter="0"/>
          <w:cols w:space="720"/>
          <w:docGrid w:linePitch="360"/>
        </w:sectPr>
      </w:pPr>
    </w:p>
    <w:p w14:paraId="71CEE84B" w14:textId="77777777" w:rsidR="00F13A07" w:rsidRDefault="00A95EE1">
      <w:pPr>
        <w:pStyle w:val="Heading1"/>
      </w:pPr>
      <w:bookmarkStart w:id="64" w:name="_Toc243397952"/>
      <w:r>
        <w:lastRenderedPageBreak/>
        <w:t>11. Edge Cases &amp; Fallback</w:t>
      </w:r>
      <w:bookmarkEnd w:id="64"/>
    </w:p>
    <w:tbl>
      <w:tblPr>
        <w:tblStyle w:val="TableGrid"/>
        <w:tblW w:w="0" w:type="auto"/>
        <w:jc w:val="center"/>
        <w:tblLayout w:type="fixed"/>
        <w:tblLook w:val="04A0" w:firstRow="1" w:lastRow="0" w:firstColumn="1" w:lastColumn="0" w:noHBand="0" w:noVBand="1"/>
      </w:tblPr>
      <w:tblGrid>
        <w:gridCol w:w="2268"/>
        <w:gridCol w:w="4819"/>
        <w:gridCol w:w="1984"/>
      </w:tblGrid>
      <w:tr w:rsidR="00F13A07" w14:paraId="4D1A62F1" w14:textId="77777777">
        <w:trPr>
          <w:tblHeader/>
          <w:jc w:val="center"/>
        </w:trPr>
        <w:tc>
          <w:tcPr>
            <w:tcW w:w="2268" w:type="dxa"/>
            <w:shd w:val="clear" w:color="auto" w:fill="D9D9D9"/>
          </w:tcPr>
          <w:p w14:paraId="29B26801" w14:textId="77777777" w:rsidR="00F13A07" w:rsidRDefault="00A95EE1">
            <w:pPr>
              <w:keepNext/>
              <w:spacing w:after="40"/>
            </w:pPr>
            <w:r>
              <w:rPr>
                <w:b/>
                <w:sz w:val="17"/>
              </w:rPr>
              <w:t>Kasus</w:t>
            </w:r>
          </w:p>
        </w:tc>
        <w:tc>
          <w:tcPr>
            <w:tcW w:w="4819" w:type="dxa"/>
            <w:shd w:val="clear" w:color="auto" w:fill="D9D9D9"/>
          </w:tcPr>
          <w:p w14:paraId="3C4CB16D" w14:textId="77777777" w:rsidR="00F13A07" w:rsidRDefault="00A95EE1">
            <w:pPr>
              <w:keepNext/>
              <w:spacing w:after="40"/>
            </w:pPr>
            <w:r>
              <w:rPr>
                <w:b/>
                <w:sz w:val="17"/>
              </w:rPr>
              <w:t>Perilaku saat ini</w:t>
            </w:r>
          </w:p>
        </w:tc>
        <w:tc>
          <w:tcPr>
            <w:tcW w:w="1984" w:type="dxa"/>
            <w:shd w:val="clear" w:color="auto" w:fill="D9D9D9"/>
          </w:tcPr>
          <w:p w14:paraId="653F6BE0" w14:textId="77777777" w:rsidR="00F13A07" w:rsidRDefault="00A95EE1">
            <w:pPr>
              <w:keepNext/>
              <w:spacing w:after="40"/>
            </w:pPr>
            <w:r>
              <w:rPr>
                <w:b/>
                <w:sz w:val="17"/>
              </w:rPr>
              <w:t>Bukti</w:t>
            </w:r>
          </w:p>
        </w:tc>
      </w:tr>
      <w:tr w:rsidR="00F13A07" w14:paraId="3C5CA65F" w14:textId="77777777">
        <w:trPr>
          <w:cantSplit/>
          <w:jc w:val="center"/>
        </w:trPr>
        <w:tc>
          <w:tcPr>
            <w:tcW w:w="2268" w:type="dxa"/>
          </w:tcPr>
          <w:p w14:paraId="085286FA" w14:textId="77777777" w:rsidR="00F13A07" w:rsidRDefault="00A95EE1">
            <w:pPr>
              <w:spacing w:after="40" w:line="252" w:lineRule="auto"/>
            </w:pPr>
            <w:r>
              <w:rPr>
                <w:sz w:val="17"/>
              </w:rPr>
              <w:t>Data kosong (belum ada P2H, temuan, atau notifikasi)</w:t>
            </w:r>
          </w:p>
        </w:tc>
        <w:tc>
          <w:tcPr>
            <w:tcW w:w="4819" w:type="dxa"/>
          </w:tcPr>
          <w:p w14:paraId="6110ECF9" w14:textId="77777777" w:rsidR="00F13A07" w:rsidRDefault="00A95EE1">
            <w:pPr>
              <w:spacing w:after="40" w:line="252" w:lineRule="auto"/>
            </w:pPr>
            <w:r>
              <w:rPr>
                <w:sz w:val="17"/>
              </w:rPr>
              <w:t>Layar menampilkan keadaan kosong dengan petunjuk, mis. "Belum ada P2H pada periode ini", "Tidak ada temuan terbuka", "Belum ada pemberitahuan".</w:t>
            </w:r>
          </w:p>
        </w:tc>
        <w:tc>
          <w:tcPr>
            <w:tcW w:w="1984" w:type="dxa"/>
          </w:tcPr>
          <w:p w14:paraId="61600996" w14:textId="77777777" w:rsidR="00F13A07" w:rsidRDefault="00A95EE1">
            <w:pPr>
              <w:spacing w:after="40" w:line="252" w:lineRule="auto"/>
            </w:pPr>
            <w:r>
              <w:rPr>
                <w:i/>
                <w:color w:val="808080"/>
                <w:sz w:val="14"/>
              </w:rPr>
              <w:t>[KODE: frontend/src/pages/Rekap.tsx:109]</w:t>
            </w:r>
            <w:r>
              <w:rPr>
                <w:sz w:val="17"/>
              </w:rPr>
              <w:t xml:space="preserve"> </w:t>
            </w:r>
            <w:r>
              <w:rPr>
                <w:i/>
                <w:color w:val="808080"/>
                <w:sz w:val="14"/>
              </w:rPr>
              <w:t>[KODE: frontend/src/pages/Findings.tsx:85-91]</w:t>
            </w:r>
          </w:p>
        </w:tc>
      </w:tr>
      <w:tr w:rsidR="00F13A07" w14:paraId="7811124B" w14:textId="77777777">
        <w:trPr>
          <w:cantSplit/>
          <w:jc w:val="center"/>
        </w:trPr>
        <w:tc>
          <w:tcPr>
            <w:tcW w:w="2268" w:type="dxa"/>
          </w:tcPr>
          <w:p w14:paraId="49674D0C" w14:textId="77777777" w:rsidR="00F13A07" w:rsidRDefault="00A95EE1">
            <w:pPr>
              <w:spacing w:after="40" w:line="252" w:lineRule="auto"/>
            </w:pPr>
            <w:r>
              <w:rPr>
                <w:sz w:val="17"/>
              </w:rPr>
              <w:t>Input ganda (tombol ditekan dua kali, kirim ulang)</w:t>
            </w:r>
          </w:p>
        </w:tc>
        <w:tc>
          <w:tcPr>
            <w:tcW w:w="4819" w:type="dxa"/>
          </w:tcPr>
          <w:p w14:paraId="1B03AA97" w14:textId="77777777" w:rsidR="00F13A07" w:rsidRDefault="00A95EE1">
            <w:pPr>
              <w:spacing w:after="40" w:line="252" w:lineRule="auto"/>
            </w:pPr>
            <w:r>
              <w:rPr>
                <w:sz w:val="17"/>
              </w:rPr>
              <w:t>Tombol dinonaktifkan saat mengirim; server mengenali client_uuid dan unique (unit, tanggal, shift) sehingga tidak ada data ganda.</w:t>
            </w:r>
          </w:p>
        </w:tc>
        <w:tc>
          <w:tcPr>
            <w:tcW w:w="1984" w:type="dxa"/>
          </w:tcPr>
          <w:p w14:paraId="76B4258A" w14:textId="77777777" w:rsidR="00F13A07" w:rsidRDefault="00A95EE1">
            <w:pPr>
              <w:spacing w:after="40" w:line="252" w:lineRule="auto"/>
            </w:pPr>
            <w:r>
              <w:rPr>
                <w:i/>
                <w:color w:val="808080"/>
                <w:sz w:val="14"/>
              </w:rPr>
              <w:t>[KODE: frontend/src/pages/P2HForm.tsx:384, 773]</w:t>
            </w:r>
            <w:r>
              <w:rPr>
                <w:sz w:val="17"/>
              </w:rPr>
              <w:t xml:space="preserve"> </w:t>
            </w:r>
            <w:r>
              <w:rPr>
                <w:i/>
                <w:color w:val="808080"/>
                <w:sz w:val="14"/>
              </w:rPr>
              <w:t>[KODE: backend/src/routes/p2h.js:381-384]</w:t>
            </w:r>
          </w:p>
        </w:tc>
      </w:tr>
      <w:tr w:rsidR="00F13A07" w14:paraId="1FEAD5CD" w14:textId="77777777">
        <w:trPr>
          <w:cantSplit/>
          <w:jc w:val="center"/>
        </w:trPr>
        <w:tc>
          <w:tcPr>
            <w:tcW w:w="2268" w:type="dxa"/>
          </w:tcPr>
          <w:p w14:paraId="41F7CE7E" w14:textId="77777777" w:rsidR="00F13A07" w:rsidRDefault="00A95EE1">
            <w:pPr>
              <w:spacing w:after="40" w:line="252" w:lineRule="auto"/>
            </w:pPr>
            <w:r>
              <w:rPr>
                <w:sz w:val="17"/>
              </w:rPr>
              <w:t>Koneksi putus saat mengisi atau mengirim</w:t>
            </w:r>
          </w:p>
        </w:tc>
        <w:tc>
          <w:tcPr>
            <w:tcW w:w="4819" w:type="dxa"/>
          </w:tcPr>
          <w:p w14:paraId="5AB98C5E" w14:textId="77777777" w:rsidR="00F13A07" w:rsidRDefault="00A95EE1">
            <w:pPr>
              <w:spacing w:after="40" w:line="252" w:lineRule="auto"/>
            </w:pPr>
            <w:r>
              <w:rPr>
                <w:sz w:val="17"/>
              </w:rPr>
              <w:t>Isian tersimpan sebagai draf; kiriman masuk antrean offline dan dikirim otomatis.</w:t>
            </w:r>
          </w:p>
        </w:tc>
        <w:tc>
          <w:tcPr>
            <w:tcW w:w="1984" w:type="dxa"/>
          </w:tcPr>
          <w:p w14:paraId="1B4ACEC3" w14:textId="77777777" w:rsidR="00F13A07" w:rsidRDefault="00A95EE1">
            <w:pPr>
              <w:spacing w:after="40" w:line="252" w:lineRule="auto"/>
            </w:pPr>
            <w:r>
              <w:rPr>
                <w:i/>
                <w:color w:val="808080"/>
                <w:sz w:val="14"/>
              </w:rPr>
              <w:t>[KODE: frontend/src/pages/P2HForm.tsx:171-203]</w:t>
            </w:r>
            <w:r>
              <w:rPr>
                <w:sz w:val="17"/>
              </w:rPr>
              <w:t xml:space="preserve"> </w:t>
            </w:r>
            <w:r>
              <w:rPr>
                <w:i/>
                <w:color w:val="808080"/>
                <w:sz w:val="14"/>
              </w:rPr>
              <w:t>[KODE: frontend/src/lib/outbox.ts:62-95]</w:t>
            </w:r>
          </w:p>
        </w:tc>
      </w:tr>
      <w:tr w:rsidR="00F13A07" w14:paraId="692645C3" w14:textId="77777777">
        <w:trPr>
          <w:cantSplit/>
          <w:jc w:val="center"/>
        </w:trPr>
        <w:tc>
          <w:tcPr>
            <w:tcW w:w="2268" w:type="dxa"/>
          </w:tcPr>
          <w:p w14:paraId="0F18CD7A" w14:textId="77777777" w:rsidR="00F13A07" w:rsidRDefault="00A95EE1">
            <w:pPr>
              <w:spacing w:after="40" w:line="252" w:lineRule="auto"/>
            </w:pPr>
            <w:r>
              <w:rPr>
                <w:sz w:val="17"/>
              </w:rPr>
              <w:t>Akses bersamaan ke P2H yang sama</w:t>
            </w:r>
          </w:p>
        </w:tc>
        <w:tc>
          <w:tcPr>
            <w:tcW w:w="4819" w:type="dxa"/>
          </w:tcPr>
          <w:p w14:paraId="458F770B" w14:textId="77777777" w:rsidR="00F13A07" w:rsidRDefault="00A95EE1">
            <w:pPr>
              <w:spacing w:after="40" w:line="252" w:lineRule="auto"/>
            </w:pPr>
            <w:r>
              <w:rPr>
                <w:sz w:val="17"/>
              </w:rPr>
              <w:t>Baris P2H dikunci (SELECT ... FOR UPDATE) saat diubah atau diverifikasi; unique constraint mencegah dua P2H identik.</w:t>
            </w:r>
          </w:p>
        </w:tc>
        <w:tc>
          <w:tcPr>
            <w:tcW w:w="1984" w:type="dxa"/>
          </w:tcPr>
          <w:p w14:paraId="2BD6C3E7" w14:textId="77777777" w:rsidR="00F13A07" w:rsidRDefault="00A95EE1">
            <w:pPr>
              <w:spacing w:after="40" w:line="252" w:lineRule="auto"/>
            </w:pPr>
            <w:r>
              <w:rPr>
                <w:i/>
                <w:color w:val="808080"/>
                <w:sz w:val="14"/>
              </w:rPr>
              <w:t>[KODE: backend/src/routes/p2h.js:476, 579]</w:t>
            </w:r>
            <w:r>
              <w:rPr>
                <w:sz w:val="17"/>
              </w:rPr>
              <w:t xml:space="preserve"> </w:t>
            </w:r>
            <w:r>
              <w:rPr>
                <w:i/>
                <w:color w:val="808080"/>
                <w:sz w:val="14"/>
              </w:rPr>
              <w:t>[KODE: backend/sql/001_init.sql:122]</w:t>
            </w:r>
          </w:p>
        </w:tc>
      </w:tr>
      <w:tr w:rsidR="00F13A07" w14:paraId="302894AC" w14:textId="77777777">
        <w:trPr>
          <w:cantSplit/>
          <w:jc w:val="center"/>
        </w:trPr>
        <w:tc>
          <w:tcPr>
            <w:tcW w:w="2268" w:type="dxa"/>
          </w:tcPr>
          <w:p w14:paraId="7C4F49AA" w14:textId="77777777" w:rsidR="00F13A07" w:rsidRDefault="00A95EE1">
            <w:pPr>
              <w:spacing w:after="40" w:line="252" w:lineRule="auto"/>
            </w:pPr>
            <w:r>
              <w:rPr>
                <w:sz w:val="17"/>
              </w:rPr>
              <w:t>Dua server hidup bersamaan saat migrasi</w:t>
            </w:r>
          </w:p>
        </w:tc>
        <w:tc>
          <w:tcPr>
            <w:tcW w:w="4819" w:type="dxa"/>
          </w:tcPr>
          <w:p w14:paraId="08C9FA51" w14:textId="77777777" w:rsidR="00F13A07" w:rsidRDefault="00A95EE1">
            <w:pPr>
              <w:spacing w:after="40" w:line="252" w:lineRule="auto"/>
            </w:pPr>
            <w:r>
              <w:rPr>
                <w:sz w:val="17"/>
              </w:rPr>
              <w:t>Kunci advisory database mencegah migrasi saling tabrak.</w:t>
            </w:r>
          </w:p>
        </w:tc>
        <w:tc>
          <w:tcPr>
            <w:tcW w:w="1984" w:type="dxa"/>
          </w:tcPr>
          <w:p w14:paraId="4794BD22" w14:textId="77777777" w:rsidR="00F13A07" w:rsidRDefault="00A95EE1">
            <w:pPr>
              <w:spacing w:after="40" w:line="252" w:lineRule="auto"/>
            </w:pPr>
            <w:r>
              <w:rPr>
                <w:i/>
                <w:color w:val="808080"/>
                <w:sz w:val="14"/>
              </w:rPr>
              <w:t>[KODE: backend/src/migrate.js:13-14]</w:t>
            </w:r>
          </w:p>
        </w:tc>
      </w:tr>
      <w:tr w:rsidR="00F13A07" w14:paraId="1DE2879A" w14:textId="77777777">
        <w:trPr>
          <w:cantSplit/>
          <w:jc w:val="center"/>
        </w:trPr>
        <w:tc>
          <w:tcPr>
            <w:tcW w:w="2268" w:type="dxa"/>
          </w:tcPr>
          <w:p w14:paraId="1FDC63BA" w14:textId="77777777" w:rsidR="00F13A07" w:rsidRDefault="00A95EE1">
            <w:pPr>
              <w:spacing w:after="40" w:line="252" w:lineRule="auto"/>
            </w:pPr>
            <w:r>
              <w:rPr>
                <w:sz w:val="17"/>
              </w:rPr>
              <w:t>Sesi habis saat sedang bekerja</w:t>
            </w:r>
          </w:p>
        </w:tc>
        <w:tc>
          <w:tcPr>
            <w:tcW w:w="4819" w:type="dxa"/>
          </w:tcPr>
          <w:p w14:paraId="64EA96DB" w14:textId="77777777" w:rsidR="00F13A07" w:rsidRDefault="00A95EE1">
            <w:pPr>
              <w:spacing w:after="40" w:line="252" w:lineRule="auto"/>
            </w:pPr>
            <w:r>
              <w:rPr>
                <w:sz w:val="17"/>
              </w:rPr>
              <w:t>Respons 401 membuat aplikasi keluar akun otomatis dan mengarah ke Masuk; draf form tetap di HP.</w:t>
            </w:r>
          </w:p>
        </w:tc>
        <w:tc>
          <w:tcPr>
            <w:tcW w:w="1984" w:type="dxa"/>
          </w:tcPr>
          <w:p w14:paraId="16AA49EB" w14:textId="77777777" w:rsidR="00F13A07" w:rsidRDefault="00A95EE1">
            <w:pPr>
              <w:spacing w:after="40" w:line="252" w:lineRule="auto"/>
            </w:pPr>
            <w:r>
              <w:rPr>
                <w:i/>
                <w:color w:val="808080"/>
                <w:sz w:val="14"/>
              </w:rPr>
              <w:t>[KODE: frontend/src/lib/auth.tsx:71-74]</w:t>
            </w:r>
            <w:r>
              <w:rPr>
                <w:sz w:val="17"/>
              </w:rPr>
              <w:t xml:space="preserve"> </w:t>
            </w:r>
            <w:r>
              <w:rPr>
                <w:i/>
                <w:color w:val="808080"/>
                <w:sz w:val="14"/>
              </w:rPr>
              <w:t>[KODE: frontend/src/lib/api.ts:106]</w:t>
            </w:r>
          </w:p>
        </w:tc>
      </w:tr>
      <w:tr w:rsidR="00F13A07" w14:paraId="15FC9DD5" w14:textId="77777777">
        <w:trPr>
          <w:cantSplit/>
          <w:jc w:val="center"/>
        </w:trPr>
        <w:tc>
          <w:tcPr>
            <w:tcW w:w="2268" w:type="dxa"/>
          </w:tcPr>
          <w:p w14:paraId="1678E083" w14:textId="77777777" w:rsidR="00F13A07" w:rsidRDefault="00A95EE1">
            <w:pPr>
              <w:spacing w:after="40" w:line="252" w:lineRule="auto"/>
            </w:pPr>
            <w:r>
              <w:rPr>
                <w:sz w:val="17"/>
              </w:rPr>
              <w:t>Data sangat besar (rekap banyak)</w:t>
            </w:r>
          </w:p>
        </w:tc>
        <w:tc>
          <w:tcPr>
            <w:tcW w:w="4819" w:type="dxa"/>
          </w:tcPr>
          <w:p w14:paraId="3649B298" w14:textId="77777777" w:rsidR="00F13A07" w:rsidRDefault="00A95EE1">
            <w:pPr>
              <w:spacing w:after="40" w:line="252" w:lineRule="auto"/>
            </w:pPr>
            <w:r>
              <w:rPr>
                <w:sz w:val="17"/>
              </w:rPr>
              <w:t>Ringkasan memakai agregasi SQL; PDF/Word dibatasi 3000 P2H dan 600 temuan, Excel 20000; rekap tahunan PDF/Word tanpa rincian per P2H; tampilan memberi catatan bila dipotong.</w:t>
            </w:r>
          </w:p>
        </w:tc>
        <w:tc>
          <w:tcPr>
            <w:tcW w:w="1984" w:type="dxa"/>
          </w:tcPr>
          <w:p w14:paraId="4455431E" w14:textId="77777777" w:rsidR="00F13A07" w:rsidRDefault="00A95EE1">
            <w:pPr>
              <w:spacing w:after="40" w:line="252" w:lineRule="auto"/>
            </w:pPr>
            <w:r>
              <w:rPr>
                <w:i/>
                <w:color w:val="808080"/>
                <w:sz w:val="14"/>
              </w:rPr>
              <w:t>[KODE: backend/src/services/export/rekap.js:18-21, 125, 232-234]</w:t>
            </w:r>
          </w:p>
        </w:tc>
      </w:tr>
      <w:tr w:rsidR="00F13A07" w14:paraId="1C4BC1D0" w14:textId="77777777">
        <w:trPr>
          <w:cantSplit/>
          <w:jc w:val="center"/>
        </w:trPr>
        <w:tc>
          <w:tcPr>
            <w:tcW w:w="2268" w:type="dxa"/>
          </w:tcPr>
          <w:p w14:paraId="173FB63E" w14:textId="77777777" w:rsidR="00F13A07" w:rsidRDefault="00A95EE1">
            <w:pPr>
              <w:spacing w:after="40" w:line="252" w:lineRule="auto"/>
            </w:pPr>
            <w:r>
              <w:rPr>
                <w:sz w:val="17"/>
              </w:rPr>
              <w:t>Server gratis sedang tidur</w:t>
            </w:r>
          </w:p>
        </w:tc>
        <w:tc>
          <w:tcPr>
            <w:tcW w:w="4819" w:type="dxa"/>
          </w:tcPr>
          <w:p w14:paraId="023F3567" w14:textId="77777777" w:rsidR="00F13A07" w:rsidRDefault="00A95EE1">
            <w:pPr>
              <w:spacing w:after="40" w:line="252" w:lineRule="auto"/>
            </w:pPr>
            <w:r>
              <w:rPr>
                <w:sz w:val="17"/>
              </w:rPr>
              <w:t>Permintaan pertama lambat; banner "Menyambung ke server" muncul bila lebih dari 3,5 detik; aplikasi membangunkan server saat dibuka.</w:t>
            </w:r>
          </w:p>
        </w:tc>
        <w:tc>
          <w:tcPr>
            <w:tcW w:w="1984" w:type="dxa"/>
          </w:tcPr>
          <w:p w14:paraId="4DF071D4" w14:textId="77777777" w:rsidR="00F13A07" w:rsidRDefault="00A95EE1">
            <w:pPr>
              <w:spacing w:after="40" w:line="252" w:lineRule="auto"/>
            </w:pPr>
            <w:r>
              <w:rPr>
                <w:i/>
                <w:color w:val="808080"/>
                <w:sz w:val="14"/>
              </w:rPr>
              <w:t>[KODE: frontend/src/lib/api.ts:77-80, 159-161]</w:t>
            </w:r>
            <w:r>
              <w:rPr>
                <w:sz w:val="17"/>
              </w:rPr>
              <w:t xml:space="preserve"> </w:t>
            </w:r>
            <w:r>
              <w:rPr>
                <w:i/>
                <w:color w:val="808080"/>
                <w:sz w:val="14"/>
              </w:rPr>
              <w:t>[KODE: frontend/src/components/AppShell.tsx:241-248]</w:t>
            </w:r>
          </w:p>
        </w:tc>
      </w:tr>
      <w:tr w:rsidR="00F13A07" w14:paraId="27BB66DC" w14:textId="77777777">
        <w:trPr>
          <w:cantSplit/>
          <w:jc w:val="center"/>
        </w:trPr>
        <w:tc>
          <w:tcPr>
            <w:tcW w:w="2268" w:type="dxa"/>
          </w:tcPr>
          <w:p w14:paraId="21571358" w14:textId="77777777" w:rsidR="00F13A07" w:rsidRDefault="00A95EE1">
            <w:pPr>
              <w:spacing w:after="40" w:line="252" w:lineRule="auto"/>
            </w:pPr>
            <w:r>
              <w:rPr>
                <w:sz w:val="17"/>
              </w:rPr>
              <w:t>Versi baru aplikasi tersedia</w:t>
            </w:r>
          </w:p>
        </w:tc>
        <w:tc>
          <w:tcPr>
            <w:tcW w:w="4819" w:type="dxa"/>
          </w:tcPr>
          <w:p w14:paraId="248DD516" w14:textId="77777777" w:rsidR="00F13A07" w:rsidRDefault="00A95EE1">
            <w:pPr>
              <w:spacing w:after="40" w:line="252" w:lineRule="auto"/>
            </w:pPr>
            <w:r>
              <w:rPr>
                <w:sz w:val="17"/>
              </w:rPr>
              <w:t>Banner "Versi baru aplikasi tersedia" dengan tombol Muat ulang; pemeriksaan tiap 30 menit.</w:t>
            </w:r>
          </w:p>
        </w:tc>
        <w:tc>
          <w:tcPr>
            <w:tcW w:w="1984" w:type="dxa"/>
          </w:tcPr>
          <w:p w14:paraId="703476B8" w14:textId="77777777" w:rsidR="00F13A07" w:rsidRDefault="00A95EE1">
            <w:pPr>
              <w:spacing w:after="40" w:line="252" w:lineRule="auto"/>
            </w:pPr>
            <w:r>
              <w:rPr>
                <w:i/>
                <w:color w:val="808080"/>
                <w:sz w:val="14"/>
              </w:rPr>
              <w:t>[KODE: frontend/src/lib/pwa.ts:30-33]</w:t>
            </w:r>
            <w:r>
              <w:rPr>
                <w:sz w:val="17"/>
              </w:rPr>
              <w:t xml:space="preserve"> </w:t>
            </w:r>
            <w:r>
              <w:rPr>
                <w:i/>
                <w:color w:val="808080"/>
                <w:sz w:val="14"/>
              </w:rPr>
              <w:t>[KODE: frontend/src/components/AppShell.tsx:271-281]</w:t>
            </w:r>
          </w:p>
        </w:tc>
      </w:tr>
      <w:tr w:rsidR="00F13A07" w14:paraId="40315384" w14:textId="77777777">
        <w:trPr>
          <w:cantSplit/>
          <w:jc w:val="center"/>
        </w:trPr>
        <w:tc>
          <w:tcPr>
            <w:tcW w:w="2268" w:type="dxa"/>
          </w:tcPr>
          <w:p w14:paraId="5B65BCB1" w14:textId="77777777" w:rsidR="00F13A07" w:rsidRDefault="00A95EE1">
            <w:pPr>
              <w:spacing w:after="40" w:line="252" w:lineRule="auto"/>
            </w:pPr>
            <w:r>
              <w:rPr>
                <w:sz w:val="17"/>
              </w:rPr>
              <w:t>Unit di-P2H oleh orang lain pada shift yang sama</w:t>
            </w:r>
          </w:p>
        </w:tc>
        <w:tc>
          <w:tcPr>
            <w:tcW w:w="4819" w:type="dxa"/>
          </w:tcPr>
          <w:p w14:paraId="6904CA09" w14:textId="77777777" w:rsidR="00F13A07" w:rsidRDefault="00A95EE1">
            <w:pPr>
              <w:spacing w:after="40" w:line="252" w:lineRule="auto"/>
            </w:pPr>
            <w:r>
              <w:rPr>
                <w:sz w:val="17"/>
              </w:rPr>
              <w:t>P2H ditolak 409; item antrean ditandai tidak bisa dikirim dengan alasan.</w:t>
            </w:r>
          </w:p>
        </w:tc>
        <w:tc>
          <w:tcPr>
            <w:tcW w:w="1984" w:type="dxa"/>
          </w:tcPr>
          <w:p w14:paraId="77C79F25" w14:textId="77777777" w:rsidR="00F13A07" w:rsidRDefault="00A95EE1">
            <w:pPr>
              <w:spacing w:after="40" w:line="252" w:lineRule="auto"/>
            </w:pPr>
            <w:r>
              <w:rPr>
                <w:i/>
                <w:color w:val="808080"/>
                <w:sz w:val="14"/>
              </w:rPr>
              <w:t>[KODE: frontend/src/lib/outbox.ts:85-87]</w:t>
            </w:r>
          </w:p>
        </w:tc>
      </w:tr>
      <w:tr w:rsidR="00F13A07" w14:paraId="2D309564" w14:textId="77777777">
        <w:trPr>
          <w:cantSplit/>
          <w:jc w:val="center"/>
        </w:trPr>
        <w:tc>
          <w:tcPr>
            <w:tcW w:w="2268" w:type="dxa"/>
          </w:tcPr>
          <w:p w14:paraId="3F5DB935" w14:textId="77777777" w:rsidR="00F13A07" w:rsidRDefault="00A95EE1">
            <w:pPr>
              <w:spacing w:after="40" w:line="252" w:lineRule="auto"/>
            </w:pPr>
            <w:r>
              <w:rPr>
                <w:sz w:val="17"/>
              </w:rPr>
              <w:t>Draf lama (lebih dari 20 jam) atau beda unit</w:t>
            </w:r>
          </w:p>
        </w:tc>
        <w:tc>
          <w:tcPr>
            <w:tcW w:w="4819" w:type="dxa"/>
          </w:tcPr>
          <w:p w14:paraId="09970052" w14:textId="77777777" w:rsidR="00F13A07" w:rsidRDefault="00A95EE1">
            <w:pPr>
              <w:spacing w:after="40" w:line="252" w:lineRule="auto"/>
            </w:pPr>
            <w:r>
              <w:rPr>
                <w:sz w:val="17"/>
              </w:rPr>
              <w:t>Draf tidak dipulihkan.</w:t>
            </w:r>
          </w:p>
        </w:tc>
        <w:tc>
          <w:tcPr>
            <w:tcW w:w="1984" w:type="dxa"/>
          </w:tcPr>
          <w:p w14:paraId="00F40A02" w14:textId="77777777" w:rsidR="00F13A07" w:rsidRDefault="00A95EE1">
            <w:pPr>
              <w:spacing w:after="40" w:line="252" w:lineRule="auto"/>
            </w:pPr>
            <w:r>
              <w:rPr>
                <w:i/>
                <w:color w:val="808080"/>
                <w:sz w:val="14"/>
              </w:rPr>
              <w:t>[KODE: frontend/src/pages/P2HForm.tsx:152-157]</w:t>
            </w:r>
          </w:p>
        </w:tc>
      </w:tr>
      <w:tr w:rsidR="00F13A07" w14:paraId="0892D956" w14:textId="77777777">
        <w:trPr>
          <w:cantSplit/>
          <w:jc w:val="center"/>
        </w:trPr>
        <w:tc>
          <w:tcPr>
            <w:tcW w:w="2268" w:type="dxa"/>
          </w:tcPr>
          <w:p w14:paraId="3BDFECAE" w14:textId="77777777" w:rsidR="00F13A07" w:rsidRDefault="00A95EE1">
            <w:pPr>
              <w:spacing w:after="40" w:line="252" w:lineRule="auto"/>
            </w:pPr>
            <w:r>
              <w:rPr>
                <w:sz w:val="17"/>
              </w:rPr>
              <w:t>Daftar cek diubah admin saat teknisi mengisi</w:t>
            </w:r>
          </w:p>
        </w:tc>
        <w:tc>
          <w:tcPr>
            <w:tcW w:w="4819" w:type="dxa"/>
          </w:tcPr>
          <w:p w14:paraId="18879BE7" w14:textId="77777777" w:rsidR="00F13A07" w:rsidRDefault="00A95EE1">
            <w:pPr>
              <w:spacing w:after="40" w:line="252" w:lineRule="auto"/>
            </w:pPr>
            <w:r>
              <w:rPr>
                <w:sz w:val="17"/>
              </w:rPr>
              <w:t>Server menolak 422 dan meminta membuka ulang form.</w:t>
            </w:r>
          </w:p>
        </w:tc>
        <w:tc>
          <w:tcPr>
            <w:tcW w:w="1984" w:type="dxa"/>
          </w:tcPr>
          <w:p w14:paraId="2574B00E" w14:textId="77777777" w:rsidR="00F13A07" w:rsidRDefault="00A95EE1">
            <w:pPr>
              <w:spacing w:after="40" w:line="252" w:lineRule="auto"/>
            </w:pPr>
            <w:r>
              <w:rPr>
                <w:i/>
                <w:color w:val="808080"/>
                <w:sz w:val="14"/>
              </w:rPr>
              <w:t>[KODE: backend/src/routes/p2h.js:105]</w:t>
            </w:r>
          </w:p>
        </w:tc>
      </w:tr>
      <w:tr w:rsidR="00F13A07" w14:paraId="75413DF4" w14:textId="77777777">
        <w:trPr>
          <w:cantSplit/>
          <w:jc w:val="center"/>
        </w:trPr>
        <w:tc>
          <w:tcPr>
            <w:tcW w:w="2268" w:type="dxa"/>
          </w:tcPr>
          <w:p w14:paraId="04A88054" w14:textId="77777777" w:rsidR="00F13A07" w:rsidRDefault="00A95EE1">
            <w:pPr>
              <w:spacing w:after="40" w:line="252" w:lineRule="auto"/>
            </w:pPr>
            <w:r>
              <w:rPr>
                <w:sz w:val="17"/>
              </w:rPr>
              <w:t>HP dipakai bergantian oleh dua pengguna</w:t>
            </w:r>
          </w:p>
        </w:tc>
        <w:tc>
          <w:tcPr>
            <w:tcW w:w="4819" w:type="dxa"/>
          </w:tcPr>
          <w:p w14:paraId="4F4FBFF3" w14:textId="77777777" w:rsidR="00F13A07" w:rsidRDefault="00A95EE1">
            <w:pPr>
              <w:spacing w:after="40" w:line="252" w:lineRule="auto"/>
            </w:pPr>
            <w:r>
              <w:rPr>
                <w:sz w:val="17"/>
              </w:rPr>
              <w:t xml:space="preserve">Antrean offline tidak terikat ke pengguna dan dapat terkirim atas nama pengguna yang sedang masuk (lihat </w:t>
            </w:r>
            <w:r>
              <w:rPr>
                <w:b/>
                <w:sz w:val="17"/>
              </w:rPr>
              <w:t>RSK-05</w:t>
            </w:r>
            <w:r>
              <w:rPr>
                <w:sz w:val="17"/>
              </w:rPr>
              <w:t>).</w:t>
            </w:r>
          </w:p>
        </w:tc>
        <w:tc>
          <w:tcPr>
            <w:tcW w:w="1984" w:type="dxa"/>
          </w:tcPr>
          <w:p w14:paraId="4183B846" w14:textId="77777777" w:rsidR="00F13A07" w:rsidRDefault="00A95EE1">
            <w:pPr>
              <w:spacing w:after="40" w:line="252" w:lineRule="auto"/>
            </w:pPr>
            <w:r>
              <w:rPr>
                <w:i/>
                <w:color w:val="808080"/>
                <w:sz w:val="14"/>
              </w:rPr>
              <w:t>[KODE: frontend/src/components/AppShell.tsx:62-74]</w:t>
            </w:r>
          </w:p>
        </w:tc>
      </w:tr>
      <w:tr w:rsidR="00F13A07" w14:paraId="07626123" w14:textId="77777777">
        <w:trPr>
          <w:cantSplit/>
          <w:jc w:val="center"/>
        </w:trPr>
        <w:tc>
          <w:tcPr>
            <w:tcW w:w="2268" w:type="dxa"/>
          </w:tcPr>
          <w:p w14:paraId="62F2A263" w14:textId="77777777" w:rsidR="00F13A07" w:rsidRDefault="00A95EE1">
            <w:pPr>
              <w:spacing w:after="40" w:line="252" w:lineRule="auto"/>
            </w:pPr>
            <w:r>
              <w:rPr>
                <w:sz w:val="17"/>
              </w:rPr>
              <w:t>iPhone belum dipasang di Layar Utama</w:t>
            </w:r>
          </w:p>
        </w:tc>
        <w:tc>
          <w:tcPr>
            <w:tcW w:w="4819" w:type="dxa"/>
          </w:tcPr>
          <w:p w14:paraId="114CADC6" w14:textId="77777777" w:rsidR="00F13A07" w:rsidRDefault="00A95EE1">
            <w:pPr>
              <w:spacing w:after="40" w:line="252" w:lineRule="auto"/>
            </w:pPr>
            <w:r>
              <w:rPr>
                <w:sz w:val="17"/>
              </w:rPr>
              <w:t>Kartu notifikasi menjelaskan bahwa notifikasi butuh pemasangan; tombol Aktifkan tidak tersedia.</w:t>
            </w:r>
          </w:p>
        </w:tc>
        <w:tc>
          <w:tcPr>
            <w:tcW w:w="1984" w:type="dxa"/>
          </w:tcPr>
          <w:p w14:paraId="45B3376E" w14:textId="77777777" w:rsidR="00F13A07" w:rsidRDefault="00A95EE1">
            <w:pPr>
              <w:spacing w:after="40" w:line="252" w:lineRule="auto"/>
            </w:pPr>
            <w:r>
              <w:rPr>
                <w:i/>
                <w:color w:val="808080"/>
                <w:sz w:val="14"/>
              </w:rPr>
              <w:t>[KODE: frontend/src/lib/push.ts:40-56]</w:t>
            </w:r>
            <w:r>
              <w:rPr>
                <w:sz w:val="17"/>
              </w:rPr>
              <w:t xml:space="preserve"> </w:t>
            </w:r>
            <w:r>
              <w:rPr>
                <w:i/>
                <w:color w:val="808080"/>
                <w:sz w:val="14"/>
              </w:rPr>
              <w:t>[KODE: frontend/src/pages/Account.tsx:166-173]</w:t>
            </w:r>
          </w:p>
        </w:tc>
      </w:tr>
      <w:tr w:rsidR="00F13A07" w14:paraId="13322781" w14:textId="77777777">
        <w:trPr>
          <w:cantSplit/>
          <w:jc w:val="center"/>
        </w:trPr>
        <w:tc>
          <w:tcPr>
            <w:tcW w:w="2268" w:type="dxa"/>
          </w:tcPr>
          <w:p w14:paraId="64353DF3" w14:textId="77777777" w:rsidR="00F13A07" w:rsidRDefault="00A95EE1">
            <w:pPr>
              <w:spacing w:after="40" w:line="252" w:lineRule="auto"/>
            </w:pPr>
            <w:r>
              <w:rPr>
                <w:sz w:val="17"/>
              </w:rPr>
              <w:t>Perangkat push sudah tidak berlaku</w:t>
            </w:r>
          </w:p>
        </w:tc>
        <w:tc>
          <w:tcPr>
            <w:tcW w:w="4819" w:type="dxa"/>
          </w:tcPr>
          <w:p w14:paraId="699682FE" w14:textId="77777777" w:rsidR="00F13A07" w:rsidRDefault="00A95EE1">
            <w:pPr>
              <w:spacing w:after="40" w:line="252" w:lineRule="auto"/>
            </w:pPr>
            <w:r>
              <w:rPr>
                <w:sz w:val="17"/>
              </w:rPr>
              <w:t>Server menghapus perangkat bila vendor membalas 404/410, atau setelah 8 kegagalan beruntun.</w:t>
            </w:r>
          </w:p>
        </w:tc>
        <w:tc>
          <w:tcPr>
            <w:tcW w:w="1984" w:type="dxa"/>
          </w:tcPr>
          <w:p w14:paraId="4E2C43CE" w14:textId="77777777" w:rsidR="00F13A07" w:rsidRDefault="00A95EE1">
            <w:pPr>
              <w:spacing w:after="40" w:line="252" w:lineRule="auto"/>
            </w:pPr>
            <w:r>
              <w:rPr>
                <w:i/>
                <w:color w:val="808080"/>
                <w:sz w:val="14"/>
              </w:rPr>
              <w:t>[KODE: backend/src/services/push.js:76-87]</w:t>
            </w:r>
          </w:p>
        </w:tc>
      </w:tr>
      <w:tr w:rsidR="00F13A07" w14:paraId="306D3D6E" w14:textId="77777777">
        <w:trPr>
          <w:cantSplit/>
          <w:jc w:val="center"/>
        </w:trPr>
        <w:tc>
          <w:tcPr>
            <w:tcW w:w="2268" w:type="dxa"/>
          </w:tcPr>
          <w:p w14:paraId="06224866" w14:textId="77777777" w:rsidR="00F13A07" w:rsidRDefault="00A95EE1">
            <w:pPr>
              <w:spacing w:after="40" w:line="252" w:lineRule="auto"/>
            </w:pPr>
            <w:r>
              <w:rPr>
                <w:sz w:val="17"/>
              </w:rPr>
              <w:t>Admin satu-satunya lupa password</w:t>
            </w:r>
          </w:p>
        </w:tc>
        <w:tc>
          <w:tcPr>
            <w:tcW w:w="4819" w:type="dxa"/>
          </w:tcPr>
          <w:p w14:paraId="6C401DEF" w14:textId="77777777" w:rsidR="00F13A07" w:rsidRDefault="00A95EE1">
            <w:pPr>
              <w:spacing w:after="40" w:line="252" w:lineRule="auto"/>
            </w:pPr>
            <w:r>
              <w:rPr>
                <w:sz w:val="17"/>
              </w:rPr>
              <w:t>Tidak ada fitur di aplikasi; jalur darurat lewat database dan variabel ADMIN_PASSWORD (lihat README).</w:t>
            </w:r>
          </w:p>
        </w:tc>
        <w:tc>
          <w:tcPr>
            <w:tcW w:w="1984" w:type="dxa"/>
          </w:tcPr>
          <w:p w14:paraId="72C95275" w14:textId="77777777" w:rsidR="00F13A07" w:rsidRDefault="00A95EE1">
            <w:pPr>
              <w:spacing w:after="40" w:line="252" w:lineRule="auto"/>
            </w:pPr>
            <w:r>
              <w:rPr>
                <w:i/>
                <w:color w:val="808080"/>
                <w:sz w:val="14"/>
              </w:rPr>
              <w:t>[KODE: README.md:133-141]</w:t>
            </w:r>
          </w:p>
        </w:tc>
      </w:tr>
    </w:tbl>
    <w:p w14:paraId="69DA603A" w14:textId="77777777" w:rsidR="00F13A07" w:rsidRDefault="00F13A07">
      <w:pPr>
        <w:spacing w:after="40"/>
      </w:pPr>
    </w:p>
    <w:p w14:paraId="79AA84E8" w14:textId="77777777" w:rsidR="00F13A07" w:rsidRDefault="00A95EE1">
      <w:pPr>
        <w:pStyle w:val="Heading1"/>
      </w:pPr>
      <w:bookmarkStart w:id="65" w:name="_Toc243397953"/>
      <w:r>
        <w:lastRenderedPageBreak/>
        <w:t>12. Outputs, Reports &amp; Notifications</w:t>
      </w:r>
      <w:bookmarkEnd w:id="65"/>
    </w:p>
    <w:p w14:paraId="1DB9B171" w14:textId="77777777" w:rsidR="00F13A07" w:rsidRDefault="00A95EE1">
      <w:pPr>
        <w:pStyle w:val="Heading2"/>
      </w:pPr>
      <w:bookmarkStart w:id="66" w:name="_Toc243397954"/>
      <w:r>
        <w:t>12.1 Ekspor dan laporan</w:t>
      </w:r>
      <w:bookmarkEnd w:id="66"/>
    </w:p>
    <w:tbl>
      <w:tblPr>
        <w:tblStyle w:val="TableGrid"/>
        <w:tblW w:w="0" w:type="auto"/>
        <w:jc w:val="center"/>
        <w:tblLayout w:type="fixed"/>
        <w:tblLook w:val="04A0" w:firstRow="1" w:lastRow="0" w:firstColumn="1" w:lastColumn="0" w:noHBand="0" w:noVBand="1"/>
      </w:tblPr>
      <w:tblGrid>
        <w:gridCol w:w="1361"/>
        <w:gridCol w:w="1247"/>
        <w:gridCol w:w="1871"/>
        <w:gridCol w:w="3175"/>
        <w:gridCol w:w="1417"/>
      </w:tblGrid>
      <w:tr w:rsidR="00F13A07" w14:paraId="380E80BE" w14:textId="77777777">
        <w:trPr>
          <w:tblHeader/>
          <w:jc w:val="center"/>
        </w:trPr>
        <w:tc>
          <w:tcPr>
            <w:tcW w:w="1361" w:type="dxa"/>
            <w:shd w:val="clear" w:color="auto" w:fill="D9D9D9"/>
          </w:tcPr>
          <w:p w14:paraId="77D90AF2" w14:textId="77777777" w:rsidR="00F13A07" w:rsidRDefault="00A95EE1">
            <w:pPr>
              <w:keepNext/>
              <w:spacing w:after="40"/>
            </w:pPr>
            <w:r>
              <w:rPr>
                <w:b/>
                <w:sz w:val="16"/>
              </w:rPr>
              <w:t>Keluaran</w:t>
            </w:r>
          </w:p>
        </w:tc>
        <w:tc>
          <w:tcPr>
            <w:tcW w:w="1247" w:type="dxa"/>
            <w:shd w:val="clear" w:color="auto" w:fill="D9D9D9"/>
          </w:tcPr>
          <w:p w14:paraId="5C85F061" w14:textId="77777777" w:rsidR="00F13A07" w:rsidRDefault="00A95EE1">
            <w:pPr>
              <w:keepNext/>
              <w:spacing w:after="40"/>
            </w:pPr>
            <w:r>
              <w:rPr>
                <w:b/>
                <w:sz w:val="16"/>
              </w:rPr>
              <w:t>Format</w:t>
            </w:r>
          </w:p>
        </w:tc>
        <w:tc>
          <w:tcPr>
            <w:tcW w:w="1871" w:type="dxa"/>
            <w:shd w:val="clear" w:color="auto" w:fill="D9D9D9"/>
          </w:tcPr>
          <w:p w14:paraId="1963ACDB" w14:textId="77777777" w:rsidR="00F13A07" w:rsidRDefault="00A95EE1">
            <w:pPr>
              <w:keepNext/>
              <w:spacing w:after="40"/>
            </w:pPr>
            <w:r>
              <w:rPr>
                <w:b/>
                <w:sz w:val="16"/>
              </w:rPr>
              <w:t>Pemicu</w:t>
            </w:r>
          </w:p>
        </w:tc>
        <w:tc>
          <w:tcPr>
            <w:tcW w:w="3175" w:type="dxa"/>
            <w:shd w:val="clear" w:color="auto" w:fill="D9D9D9"/>
          </w:tcPr>
          <w:p w14:paraId="1FEB0B74" w14:textId="77777777" w:rsidR="00F13A07" w:rsidRDefault="00A95EE1">
            <w:pPr>
              <w:keepNext/>
              <w:spacing w:after="40"/>
            </w:pPr>
            <w:r>
              <w:rPr>
                <w:b/>
                <w:sz w:val="16"/>
              </w:rPr>
              <w:t>Isi</w:t>
            </w:r>
          </w:p>
        </w:tc>
        <w:tc>
          <w:tcPr>
            <w:tcW w:w="1417" w:type="dxa"/>
            <w:shd w:val="clear" w:color="auto" w:fill="D9D9D9"/>
          </w:tcPr>
          <w:p w14:paraId="172315F8" w14:textId="77777777" w:rsidR="00F13A07" w:rsidRDefault="00A95EE1">
            <w:pPr>
              <w:keepNext/>
              <w:spacing w:after="40"/>
            </w:pPr>
            <w:r>
              <w:rPr>
                <w:b/>
                <w:sz w:val="16"/>
              </w:rPr>
              <w:t>Bukti</w:t>
            </w:r>
          </w:p>
        </w:tc>
      </w:tr>
      <w:tr w:rsidR="00F13A07" w14:paraId="7747C8FB" w14:textId="77777777">
        <w:trPr>
          <w:cantSplit/>
          <w:jc w:val="center"/>
        </w:trPr>
        <w:tc>
          <w:tcPr>
            <w:tcW w:w="1361" w:type="dxa"/>
          </w:tcPr>
          <w:p w14:paraId="1F6DD4F6" w14:textId="77777777" w:rsidR="00F13A07" w:rsidRDefault="00A95EE1">
            <w:pPr>
              <w:spacing w:after="40" w:line="252" w:lineRule="auto"/>
            </w:pPr>
            <w:r>
              <w:rPr>
                <w:sz w:val="16"/>
              </w:rPr>
              <w:t>Satu P2H</w:t>
            </w:r>
          </w:p>
        </w:tc>
        <w:tc>
          <w:tcPr>
            <w:tcW w:w="1247" w:type="dxa"/>
          </w:tcPr>
          <w:p w14:paraId="538FB656" w14:textId="77777777" w:rsidR="00F13A07" w:rsidRDefault="00A95EE1">
            <w:pPr>
              <w:spacing w:after="40" w:line="252" w:lineRule="auto"/>
            </w:pPr>
            <w:r>
              <w:rPr>
                <w:sz w:val="16"/>
              </w:rPr>
              <w:t>PDF, Word, Excel</w:t>
            </w:r>
          </w:p>
        </w:tc>
        <w:tc>
          <w:tcPr>
            <w:tcW w:w="1871" w:type="dxa"/>
          </w:tcPr>
          <w:p w14:paraId="4B52DA55" w14:textId="77777777" w:rsidR="00F13A07" w:rsidRDefault="00A95EE1">
            <w:pPr>
              <w:spacing w:after="40" w:line="252" w:lineRule="auto"/>
            </w:pPr>
            <w:r>
              <w:rPr>
                <w:sz w:val="16"/>
              </w:rPr>
              <w:t>Tombol Unduh di Detail P2H atau layar selesai kirim</w:t>
            </w:r>
          </w:p>
        </w:tc>
        <w:tc>
          <w:tcPr>
            <w:tcW w:w="3175" w:type="dxa"/>
          </w:tcPr>
          <w:p w14:paraId="448EC798" w14:textId="77777777" w:rsidR="00F13A07" w:rsidRDefault="00A95EE1">
            <w:pPr>
              <w:spacing w:after="40" w:line="252" w:lineRule="auto"/>
            </w:pPr>
            <w:r>
              <w:rPr>
                <w:sz w:val="16"/>
              </w:rPr>
              <w:t>Form lengkap sesuai tata letak kertas: data unit, 30 butir, parameter, catatan, tanda tangan teknisi dan pengawas, status verifikasi, lampiran foto (PDF halaman tambahan, Word tabel 3 kolom, Excel lembar Foto Temuan).</w:t>
            </w:r>
          </w:p>
        </w:tc>
        <w:tc>
          <w:tcPr>
            <w:tcW w:w="1417" w:type="dxa"/>
          </w:tcPr>
          <w:p w14:paraId="348BEE75" w14:textId="77777777" w:rsidR="00F13A07" w:rsidRDefault="00A95EE1">
            <w:pPr>
              <w:spacing w:after="40" w:line="252" w:lineRule="auto"/>
            </w:pPr>
            <w:r>
              <w:rPr>
                <w:i/>
                <w:color w:val="808080"/>
                <w:sz w:val="13"/>
              </w:rPr>
              <w:t>[KODE: backend/src/services/export/pdf.js:68]</w:t>
            </w:r>
            <w:r>
              <w:rPr>
                <w:sz w:val="16"/>
              </w:rPr>
              <w:t xml:space="preserve"> </w:t>
            </w:r>
            <w:r>
              <w:rPr>
                <w:i/>
                <w:color w:val="808080"/>
                <w:sz w:val="13"/>
              </w:rPr>
              <w:t>[KODE: backend/src/services/export/docx.js:58]</w:t>
            </w:r>
            <w:r>
              <w:rPr>
                <w:sz w:val="16"/>
              </w:rPr>
              <w:t xml:space="preserve"> </w:t>
            </w:r>
            <w:r>
              <w:rPr>
                <w:i/>
                <w:color w:val="808080"/>
                <w:sz w:val="13"/>
              </w:rPr>
              <w:t>[KODE: backend/src/services/export/xlsx.js:19]</w:t>
            </w:r>
          </w:p>
        </w:tc>
      </w:tr>
      <w:tr w:rsidR="00F13A07" w14:paraId="2E59A08C" w14:textId="77777777">
        <w:trPr>
          <w:cantSplit/>
          <w:jc w:val="center"/>
        </w:trPr>
        <w:tc>
          <w:tcPr>
            <w:tcW w:w="1361" w:type="dxa"/>
          </w:tcPr>
          <w:p w14:paraId="17F63428" w14:textId="77777777" w:rsidR="00F13A07" w:rsidRDefault="00A95EE1">
            <w:pPr>
              <w:spacing w:after="40" w:line="252" w:lineRule="auto"/>
            </w:pPr>
            <w:r>
              <w:rPr>
                <w:sz w:val="16"/>
              </w:rPr>
              <w:t>Rekap periode</w:t>
            </w:r>
          </w:p>
        </w:tc>
        <w:tc>
          <w:tcPr>
            <w:tcW w:w="1247" w:type="dxa"/>
          </w:tcPr>
          <w:p w14:paraId="5B3B9675" w14:textId="77777777" w:rsidR="00F13A07" w:rsidRDefault="00A95EE1">
            <w:pPr>
              <w:spacing w:after="40" w:line="252" w:lineRule="auto"/>
            </w:pPr>
            <w:r>
              <w:rPr>
                <w:sz w:val="16"/>
              </w:rPr>
              <w:t>PDF, Word, Excel</w:t>
            </w:r>
          </w:p>
        </w:tc>
        <w:tc>
          <w:tcPr>
            <w:tcW w:w="1871" w:type="dxa"/>
          </w:tcPr>
          <w:p w14:paraId="1807DBA0" w14:textId="77777777" w:rsidR="00F13A07" w:rsidRDefault="00A95EE1">
            <w:pPr>
              <w:spacing w:after="40" w:line="252" w:lineRule="auto"/>
            </w:pPr>
            <w:r>
              <w:rPr>
                <w:sz w:val="16"/>
              </w:rPr>
              <w:t>Unduh di Rekap (Mingguan / Bulanan / Tahunan) atau Riwayat (sesuai penyaring)</w:t>
            </w:r>
          </w:p>
        </w:tc>
        <w:tc>
          <w:tcPr>
            <w:tcW w:w="3175" w:type="dxa"/>
          </w:tcPr>
          <w:p w14:paraId="008149CB" w14:textId="77777777" w:rsidR="00F13A07" w:rsidRDefault="00A95EE1">
            <w:pPr>
              <w:spacing w:after="40" w:line="252" w:lineRule="auto"/>
            </w:pPr>
            <w:r>
              <w:rPr>
                <w:sz w:val="16"/>
              </w:rPr>
              <w:t>Ringkasan jumlah (total, baik, temuan, STOP, terverifikasi, kepatuhan perkiraan), rincian per hari/minggu/bulan, per site, daftar P2H dan temuan (dengan batas).</w:t>
            </w:r>
          </w:p>
        </w:tc>
        <w:tc>
          <w:tcPr>
            <w:tcW w:w="1417" w:type="dxa"/>
          </w:tcPr>
          <w:p w14:paraId="7AF89ADA" w14:textId="77777777" w:rsidR="00F13A07" w:rsidRDefault="00A95EE1">
            <w:pPr>
              <w:spacing w:after="40" w:line="252" w:lineRule="auto"/>
            </w:pPr>
            <w:r>
              <w:rPr>
                <w:i/>
                <w:color w:val="808080"/>
                <w:sz w:val="13"/>
              </w:rPr>
              <w:t>[KODE: backend/src/services/export/rekap.js:113-257]</w:t>
            </w:r>
          </w:p>
        </w:tc>
      </w:tr>
      <w:tr w:rsidR="00F13A07" w14:paraId="17C65032" w14:textId="77777777">
        <w:trPr>
          <w:cantSplit/>
          <w:jc w:val="center"/>
        </w:trPr>
        <w:tc>
          <w:tcPr>
            <w:tcW w:w="1361" w:type="dxa"/>
          </w:tcPr>
          <w:p w14:paraId="3F70E9E9" w14:textId="77777777" w:rsidR="00F13A07" w:rsidRDefault="00A95EE1">
            <w:pPr>
              <w:spacing w:after="40" w:line="252" w:lineRule="auto"/>
            </w:pPr>
            <w:r>
              <w:rPr>
                <w:sz w:val="16"/>
              </w:rPr>
              <w:t>Dashboard</w:t>
            </w:r>
          </w:p>
        </w:tc>
        <w:tc>
          <w:tcPr>
            <w:tcW w:w="1247" w:type="dxa"/>
          </w:tcPr>
          <w:p w14:paraId="69CA5B52" w14:textId="77777777" w:rsidR="00F13A07" w:rsidRDefault="00A95EE1">
            <w:pPr>
              <w:spacing w:after="40" w:line="252" w:lineRule="auto"/>
            </w:pPr>
            <w:r>
              <w:rPr>
                <w:sz w:val="16"/>
              </w:rPr>
              <w:t>Layar</w:t>
            </w:r>
          </w:p>
        </w:tc>
        <w:tc>
          <w:tcPr>
            <w:tcW w:w="1871" w:type="dxa"/>
          </w:tcPr>
          <w:p w14:paraId="131E442A" w14:textId="77777777" w:rsidR="00F13A07" w:rsidRDefault="00A95EE1">
            <w:pPr>
              <w:spacing w:after="40" w:line="252" w:lineRule="auto"/>
            </w:pPr>
            <w:r>
              <w:rPr>
                <w:sz w:val="16"/>
              </w:rPr>
              <w:t>Beranda</w:t>
            </w:r>
          </w:p>
        </w:tc>
        <w:tc>
          <w:tcPr>
            <w:tcW w:w="3175" w:type="dxa"/>
          </w:tcPr>
          <w:p w14:paraId="0B29BDE7" w14:textId="77777777" w:rsidR="00F13A07" w:rsidRDefault="00A95EE1">
            <w:pPr>
              <w:spacing w:after="40" w:line="252" w:lineRule="auto"/>
            </w:pPr>
            <w:r>
              <w:rPr>
                <w:sz w:val="16"/>
              </w:rPr>
              <w:t>Ringkasan shift, status per site dan unit, tren, temuan terbanyak, P2H terbaru; diperbarui tiap 45 detik.</w:t>
            </w:r>
          </w:p>
        </w:tc>
        <w:tc>
          <w:tcPr>
            <w:tcW w:w="1417" w:type="dxa"/>
          </w:tcPr>
          <w:p w14:paraId="5B66F4B3" w14:textId="77777777" w:rsidR="00F13A07" w:rsidRDefault="00A95EE1">
            <w:pPr>
              <w:spacing w:after="40" w:line="252" w:lineRule="auto"/>
            </w:pPr>
            <w:r>
              <w:rPr>
                <w:i/>
                <w:color w:val="808080"/>
                <w:sz w:val="13"/>
              </w:rPr>
              <w:t>[KODE: backend/src/routes/dashboard.js:27-168]</w:t>
            </w:r>
          </w:p>
        </w:tc>
      </w:tr>
      <w:tr w:rsidR="00F13A07" w14:paraId="37808C9C" w14:textId="77777777">
        <w:trPr>
          <w:cantSplit/>
          <w:jc w:val="center"/>
        </w:trPr>
        <w:tc>
          <w:tcPr>
            <w:tcW w:w="1361" w:type="dxa"/>
          </w:tcPr>
          <w:p w14:paraId="2DFF477C" w14:textId="77777777" w:rsidR="00F13A07" w:rsidRDefault="00A95EE1">
            <w:pPr>
              <w:spacing w:after="40" w:line="252" w:lineRule="auto"/>
            </w:pPr>
            <w:r>
              <w:rPr>
                <w:sz w:val="16"/>
              </w:rPr>
              <w:t>Kueri DBeaver</w:t>
            </w:r>
          </w:p>
        </w:tc>
        <w:tc>
          <w:tcPr>
            <w:tcW w:w="1247" w:type="dxa"/>
          </w:tcPr>
          <w:p w14:paraId="3566382A" w14:textId="77777777" w:rsidR="00F13A07" w:rsidRDefault="00A95EE1">
            <w:pPr>
              <w:spacing w:after="40" w:line="252" w:lineRule="auto"/>
            </w:pPr>
            <w:r>
              <w:rPr>
                <w:sz w:val="16"/>
              </w:rPr>
              <w:t>Tabel SQL</w:t>
            </w:r>
          </w:p>
        </w:tc>
        <w:tc>
          <w:tcPr>
            <w:tcW w:w="1871" w:type="dxa"/>
          </w:tcPr>
          <w:p w14:paraId="2D856E1D" w14:textId="77777777" w:rsidR="00F13A07" w:rsidRDefault="00A95EE1">
            <w:pPr>
              <w:spacing w:after="40" w:line="252" w:lineRule="auto"/>
            </w:pPr>
            <w:r>
              <w:rPr>
                <w:sz w:val="16"/>
              </w:rPr>
              <w:t>Dijalankan pemilik aplikasi</w:t>
            </w:r>
          </w:p>
        </w:tc>
        <w:tc>
          <w:tcPr>
            <w:tcW w:w="3175" w:type="dxa"/>
          </w:tcPr>
          <w:p w14:paraId="72DE139E" w14:textId="77777777" w:rsidR="00F13A07" w:rsidRDefault="00A95EE1">
            <w:pPr>
              <w:spacing w:after="40" w:line="252" w:lineRule="auto"/>
            </w:pPr>
            <w:r>
              <w:rPr>
                <w:sz w:val="16"/>
              </w:rPr>
              <w:t>15 kueri hanya-baca: kepatuhan, temuan terbuka, rekap bulanan, ukuran data, dll.</w:t>
            </w:r>
          </w:p>
        </w:tc>
        <w:tc>
          <w:tcPr>
            <w:tcW w:w="1417" w:type="dxa"/>
          </w:tcPr>
          <w:p w14:paraId="4CA3805F" w14:textId="77777777" w:rsidR="00F13A07" w:rsidRDefault="00A95EE1">
            <w:pPr>
              <w:spacing w:after="40" w:line="252" w:lineRule="auto"/>
            </w:pPr>
            <w:r>
              <w:rPr>
                <w:i/>
                <w:color w:val="808080"/>
                <w:sz w:val="13"/>
              </w:rPr>
              <w:t>[KODE: docs/Query-DBeaver.sql]</w:t>
            </w:r>
          </w:p>
        </w:tc>
      </w:tr>
    </w:tbl>
    <w:p w14:paraId="599F1D2E" w14:textId="77777777" w:rsidR="00F13A07" w:rsidRDefault="00F13A07">
      <w:pPr>
        <w:spacing w:after="40"/>
      </w:pPr>
    </w:p>
    <w:p w14:paraId="482F45C0" w14:textId="77777777" w:rsidR="00F13A07" w:rsidRDefault="00A95EE1">
      <w:pPr>
        <w:pStyle w:val="Heading2"/>
      </w:pPr>
      <w:bookmarkStart w:id="67" w:name="_Toc243397955"/>
      <w:r>
        <w:t>12.2 Pemberitahuan</w:t>
      </w:r>
      <w:bookmarkEnd w:id="67"/>
    </w:p>
    <w:tbl>
      <w:tblPr>
        <w:tblStyle w:val="TableGrid"/>
        <w:tblW w:w="0" w:type="auto"/>
        <w:jc w:val="center"/>
        <w:tblLayout w:type="fixed"/>
        <w:tblLook w:val="04A0" w:firstRow="1" w:lastRow="0" w:firstColumn="1" w:lastColumn="0" w:noHBand="0" w:noVBand="1"/>
      </w:tblPr>
      <w:tblGrid>
        <w:gridCol w:w="1361"/>
        <w:gridCol w:w="1701"/>
        <w:gridCol w:w="2154"/>
        <w:gridCol w:w="2608"/>
        <w:gridCol w:w="1247"/>
      </w:tblGrid>
      <w:tr w:rsidR="00F13A07" w14:paraId="20E5712E" w14:textId="77777777">
        <w:trPr>
          <w:tblHeader/>
          <w:jc w:val="center"/>
        </w:trPr>
        <w:tc>
          <w:tcPr>
            <w:tcW w:w="1361" w:type="dxa"/>
            <w:shd w:val="clear" w:color="auto" w:fill="D9D9D9"/>
          </w:tcPr>
          <w:p w14:paraId="5893C0FF" w14:textId="77777777" w:rsidR="00F13A07" w:rsidRDefault="00A95EE1">
            <w:pPr>
              <w:keepNext/>
              <w:spacing w:after="40"/>
            </w:pPr>
            <w:r>
              <w:rPr>
                <w:b/>
                <w:sz w:val="16"/>
              </w:rPr>
              <w:t>Jenis (kind)</w:t>
            </w:r>
          </w:p>
        </w:tc>
        <w:tc>
          <w:tcPr>
            <w:tcW w:w="1701" w:type="dxa"/>
            <w:shd w:val="clear" w:color="auto" w:fill="D9D9D9"/>
          </w:tcPr>
          <w:p w14:paraId="375FE635" w14:textId="77777777" w:rsidR="00F13A07" w:rsidRDefault="00A95EE1">
            <w:pPr>
              <w:keepNext/>
              <w:spacing w:after="40"/>
            </w:pPr>
            <w:r>
              <w:rPr>
                <w:b/>
                <w:sz w:val="16"/>
              </w:rPr>
              <w:t>Pemicu</w:t>
            </w:r>
          </w:p>
        </w:tc>
        <w:tc>
          <w:tcPr>
            <w:tcW w:w="2154" w:type="dxa"/>
            <w:shd w:val="clear" w:color="auto" w:fill="D9D9D9"/>
          </w:tcPr>
          <w:p w14:paraId="750F447C" w14:textId="77777777" w:rsidR="00F13A07" w:rsidRDefault="00A95EE1">
            <w:pPr>
              <w:keepNext/>
              <w:spacing w:after="40"/>
            </w:pPr>
            <w:r>
              <w:rPr>
                <w:b/>
                <w:sz w:val="16"/>
              </w:rPr>
              <w:t>Penerima</w:t>
            </w:r>
          </w:p>
        </w:tc>
        <w:tc>
          <w:tcPr>
            <w:tcW w:w="2608" w:type="dxa"/>
            <w:shd w:val="clear" w:color="auto" w:fill="D9D9D9"/>
          </w:tcPr>
          <w:p w14:paraId="65C342F4" w14:textId="77777777" w:rsidR="00F13A07" w:rsidRDefault="00A95EE1">
            <w:pPr>
              <w:keepNext/>
              <w:spacing w:after="40"/>
            </w:pPr>
            <w:r>
              <w:rPr>
                <w:b/>
                <w:sz w:val="16"/>
              </w:rPr>
              <w:t>Isi (templat)</w:t>
            </w:r>
          </w:p>
        </w:tc>
        <w:tc>
          <w:tcPr>
            <w:tcW w:w="1247" w:type="dxa"/>
            <w:shd w:val="clear" w:color="auto" w:fill="D9D9D9"/>
          </w:tcPr>
          <w:p w14:paraId="0EEC78DD" w14:textId="77777777" w:rsidR="00F13A07" w:rsidRDefault="00A95EE1">
            <w:pPr>
              <w:keepNext/>
              <w:spacing w:after="40"/>
            </w:pPr>
            <w:r>
              <w:rPr>
                <w:b/>
                <w:sz w:val="16"/>
              </w:rPr>
              <w:t>Format</w:t>
            </w:r>
          </w:p>
        </w:tc>
      </w:tr>
      <w:tr w:rsidR="00F13A07" w14:paraId="377E1B95" w14:textId="77777777">
        <w:trPr>
          <w:cantSplit/>
          <w:jc w:val="center"/>
        </w:trPr>
        <w:tc>
          <w:tcPr>
            <w:tcW w:w="1361" w:type="dxa"/>
          </w:tcPr>
          <w:p w14:paraId="1D33C2B6" w14:textId="77777777" w:rsidR="00F13A07" w:rsidRDefault="00A95EE1">
            <w:pPr>
              <w:spacing w:after="40" w:line="252" w:lineRule="auto"/>
            </w:pPr>
            <w:r>
              <w:rPr>
                <w:sz w:val="16"/>
              </w:rPr>
              <w:t>p2h_ok (ok)</w:t>
            </w:r>
          </w:p>
        </w:tc>
        <w:tc>
          <w:tcPr>
            <w:tcW w:w="1701" w:type="dxa"/>
          </w:tcPr>
          <w:p w14:paraId="65C18127" w14:textId="77777777" w:rsidR="00F13A07" w:rsidRDefault="00A95EE1">
            <w:pPr>
              <w:spacing w:after="40" w:line="252" w:lineRule="auto"/>
            </w:pPr>
            <w:r>
              <w:rPr>
                <w:sz w:val="16"/>
              </w:rPr>
              <w:t>P2H dikirim tanpa temuan</w:t>
            </w:r>
          </w:p>
        </w:tc>
        <w:tc>
          <w:tcPr>
            <w:tcW w:w="2154" w:type="dxa"/>
          </w:tcPr>
          <w:p w14:paraId="4B84A87B" w14:textId="77777777" w:rsidR="00F13A07" w:rsidRDefault="00A95EE1">
            <w:pPr>
              <w:spacing w:after="40" w:line="252" w:lineRule="auto"/>
            </w:pPr>
            <w:r>
              <w:rPr>
                <w:sz w:val="16"/>
              </w:rPr>
              <w:t>Pengguna site tersebut dengan mode Semua P2H (bukan pembuat); admin sesuai site yang diikuti</w:t>
            </w:r>
          </w:p>
        </w:tc>
        <w:tc>
          <w:tcPr>
            <w:tcW w:w="2608" w:type="dxa"/>
          </w:tcPr>
          <w:p w14:paraId="3B40656E" w14:textId="77777777" w:rsidR="00F13A07" w:rsidRDefault="00A95EE1">
            <w:pPr>
              <w:spacing w:after="40" w:line="252" w:lineRule="auto"/>
            </w:pPr>
            <w:r>
              <w:rPr>
                <w:sz w:val="16"/>
              </w:rPr>
              <w:t>Judul "P2H selesai · &lt;unit&gt;"; isi "&lt;site&gt; · Shift X · oleh &lt;nama&gt; · semua baik."</w:t>
            </w:r>
          </w:p>
        </w:tc>
        <w:tc>
          <w:tcPr>
            <w:tcW w:w="1247" w:type="dxa"/>
          </w:tcPr>
          <w:p w14:paraId="307FF245" w14:textId="77777777" w:rsidR="00F13A07" w:rsidRDefault="00A95EE1">
            <w:pPr>
              <w:spacing w:after="40" w:line="252" w:lineRule="auto"/>
            </w:pPr>
            <w:r>
              <w:rPr>
                <w:sz w:val="16"/>
              </w:rPr>
              <w:t>Lonceng + Web Push</w:t>
            </w:r>
          </w:p>
        </w:tc>
      </w:tr>
      <w:tr w:rsidR="00F13A07" w14:paraId="3021F4BD" w14:textId="77777777">
        <w:trPr>
          <w:cantSplit/>
          <w:jc w:val="center"/>
        </w:trPr>
        <w:tc>
          <w:tcPr>
            <w:tcW w:w="1361" w:type="dxa"/>
          </w:tcPr>
          <w:p w14:paraId="7BF4E6C9" w14:textId="77777777" w:rsidR="00F13A07" w:rsidRDefault="00A95EE1">
            <w:pPr>
              <w:spacing w:after="40" w:line="252" w:lineRule="auto"/>
            </w:pPr>
            <w:r>
              <w:rPr>
                <w:sz w:val="16"/>
              </w:rPr>
              <w:t>p2h_finding (warn)</w:t>
            </w:r>
          </w:p>
        </w:tc>
        <w:tc>
          <w:tcPr>
            <w:tcW w:w="1701" w:type="dxa"/>
          </w:tcPr>
          <w:p w14:paraId="7D46AE0B" w14:textId="77777777" w:rsidR="00F13A07" w:rsidRDefault="00A95EE1">
            <w:pPr>
              <w:spacing w:after="40" w:line="252" w:lineRule="auto"/>
            </w:pPr>
            <w:r>
              <w:rPr>
                <w:sz w:val="16"/>
              </w:rPr>
              <w:t>P2H dengan butir kode A Rusak/Perbaiki</w:t>
            </w:r>
          </w:p>
        </w:tc>
        <w:tc>
          <w:tcPr>
            <w:tcW w:w="2154" w:type="dxa"/>
          </w:tcPr>
          <w:p w14:paraId="1B8FD41C" w14:textId="77777777" w:rsidR="00F13A07" w:rsidRDefault="00A95EE1">
            <w:pPr>
              <w:spacing w:after="40" w:line="252" w:lineRule="auto"/>
            </w:pPr>
            <w:r>
              <w:rPr>
                <w:sz w:val="16"/>
              </w:rPr>
              <w:t>Semua pengguna site (kedua mode)</w:t>
            </w:r>
          </w:p>
        </w:tc>
        <w:tc>
          <w:tcPr>
            <w:tcW w:w="2608" w:type="dxa"/>
          </w:tcPr>
          <w:p w14:paraId="77C8F03D" w14:textId="77777777" w:rsidR="00F13A07" w:rsidRDefault="00A95EE1">
            <w:pPr>
              <w:spacing w:after="40" w:line="252" w:lineRule="auto"/>
            </w:pPr>
            <w:r>
              <w:rPr>
                <w:sz w:val="16"/>
              </w:rPr>
              <w:t>Judul "Ada temuan · &lt;unit&gt;"; isi "... n temuan, perbaiki dalam 12 jam: &lt;butir&gt;"</w:t>
            </w:r>
          </w:p>
        </w:tc>
        <w:tc>
          <w:tcPr>
            <w:tcW w:w="1247" w:type="dxa"/>
          </w:tcPr>
          <w:p w14:paraId="72B54B98" w14:textId="77777777" w:rsidR="00F13A07" w:rsidRDefault="00A95EE1">
            <w:pPr>
              <w:spacing w:after="40" w:line="252" w:lineRule="auto"/>
            </w:pPr>
            <w:r>
              <w:rPr>
                <w:sz w:val="16"/>
              </w:rPr>
              <w:t>Lonceng + Web Push</w:t>
            </w:r>
          </w:p>
        </w:tc>
      </w:tr>
      <w:tr w:rsidR="00F13A07" w14:paraId="2A04F124" w14:textId="77777777">
        <w:trPr>
          <w:cantSplit/>
          <w:jc w:val="center"/>
        </w:trPr>
        <w:tc>
          <w:tcPr>
            <w:tcW w:w="1361" w:type="dxa"/>
          </w:tcPr>
          <w:p w14:paraId="21B6CD81" w14:textId="77777777" w:rsidR="00F13A07" w:rsidRDefault="00A95EE1">
            <w:pPr>
              <w:spacing w:after="40" w:line="252" w:lineRule="auto"/>
            </w:pPr>
            <w:r>
              <w:rPr>
                <w:sz w:val="16"/>
              </w:rPr>
              <w:t>p2h_stop (danger)</w:t>
            </w:r>
          </w:p>
        </w:tc>
        <w:tc>
          <w:tcPr>
            <w:tcW w:w="1701" w:type="dxa"/>
          </w:tcPr>
          <w:p w14:paraId="7CF69557" w14:textId="77777777" w:rsidR="00F13A07" w:rsidRDefault="00A95EE1">
            <w:pPr>
              <w:spacing w:after="40" w:line="252" w:lineRule="auto"/>
            </w:pPr>
            <w:r>
              <w:rPr>
                <w:sz w:val="16"/>
              </w:rPr>
              <w:t>P2H dengan butir kode AA Rusak/Perbaiki</w:t>
            </w:r>
          </w:p>
        </w:tc>
        <w:tc>
          <w:tcPr>
            <w:tcW w:w="2154" w:type="dxa"/>
          </w:tcPr>
          <w:p w14:paraId="1ACC35C0" w14:textId="77777777" w:rsidR="00F13A07" w:rsidRDefault="00A95EE1">
            <w:pPr>
              <w:spacing w:after="40" w:line="252" w:lineRule="auto"/>
            </w:pPr>
            <w:r>
              <w:rPr>
                <w:sz w:val="16"/>
              </w:rPr>
              <w:t>Semua pengguna site (kedua mode)</w:t>
            </w:r>
          </w:p>
        </w:tc>
        <w:tc>
          <w:tcPr>
            <w:tcW w:w="2608" w:type="dxa"/>
          </w:tcPr>
          <w:p w14:paraId="2736C611" w14:textId="77777777" w:rsidR="00F13A07" w:rsidRDefault="00A95EE1">
            <w:pPr>
              <w:spacing w:after="40" w:line="252" w:lineRule="auto"/>
            </w:pPr>
            <w:r>
              <w:rPr>
                <w:sz w:val="16"/>
              </w:rPr>
              <w:t>Judul "STOP OPERASI · &lt;unit&gt;"; isi "... Jangan jalankan unit sebelum diperbaiki."; push bertahan di layar dan bergetar</w:t>
            </w:r>
          </w:p>
        </w:tc>
        <w:tc>
          <w:tcPr>
            <w:tcW w:w="1247" w:type="dxa"/>
          </w:tcPr>
          <w:p w14:paraId="7B59404E" w14:textId="77777777" w:rsidR="00F13A07" w:rsidRDefault="00A95EE1">
            <w:pPr>
              <w:spacing w:after="40" w:line="252" w:lineRule="auto"/>
            </w:pPr>
            <w:r>
              <w:rPr>
                <w:sz w:val="16"/>
              </w:rPr>
              <w:t>Lonceng + Web Push (TTL 6 jam, urgensi tinggi)</w:t>
            </w:r>
          </w:p>
        </w:tc>
      </w:tr>
      <w:tr w:rsidR="00F13A07" w14:paraId="5A7CE9DD" w14:textId="77777777">
        <w:trPr>
          <w:cantSplit/>
          <w:jc w:val="center"/>
        </w:trPr>
        <w:tc>
          <w:tcPr>
            <w:tcW w:w="1361" w:type="dxa"/>
          </w:tcPr>
          <w:p w14:paraId="1AA3AED9" w14:textId="77777777" w:rsidR="00F13A07" w:rsidRDefault="00A95EE1">
            <w:pPr>
              <w:spacing w:after="40" w:line="252" w:lineRule="auto"/>
            </w:pPr>
            <w:r>
              <w:rPr>
                <w:sz w:val="16"/>
              </w:rPr>
              <w:t>finding_closed (ok)</w:t>
            </w:r>
          </w:p>
        </w:tc>
        <w:tc>
          <w:tcPr>
            <w:tcW w:w="1701" w:type="dxa"/>
          </w:tcPr>
          <w:p w14:paraId="14777A39" w14:textId="77777777" w:rsidR="00F13A07" w:rsidRDefault="00A95EE1">
            <w:pPr>
              <w:spacing w:after="40" w:line="252" w:lineRule="auto"/>
            </w:pPr>
            <w:r>
              <w:rPr>
                <w:sz w:val="16"/>
              </w:rPr>
              <w:t>Temuan ditandai Selesai</w:t>
            </w:r>
          </w:p>
        </w:tc>
        <w:tc>
          <w:tcPr>
            <w:tcW w:w="2154" w:type="dxa"/>
          </w:tcPr>
          <w:p w14:paraId="4698A9CF" w14:textId="77777777" w:rsidR="00F13A07" w:rsidRDefault="00A95EE1">
            <w:pPr>
              <w:spacing w:after="40" w:line="252" w:lineRule="auto"/>
            </w:pPr>
            <w:r>
              <w:rPr>
                <w:sz w:val="16"/>
              </w:rPr>
              <w:t>Semua pengguna site (kedua mode)</w:t>
            </w:r>
          </w:p>
        </w:tc>
        <w:tc>
          <w:tcPr>
            <w:tcW w:w="2608" w:type="dxa"/>
          </w:tcPr>
          <w:p w14:paraId="69B74084" w14:textId="77777777" w:rsidR="00F13A07" w:rsidRDefault="00A95EE1">
            <w:pPr>
              <w:spacing w:after="40" w:line="252" w:lineRule="auto"/>
            </w:pPr>
            <w:r>
              <w:rPr>
                <w:sz w:val="16"/>
              </w:rPr>
              <w:t>"Temuan selesai · &lt;unit&gt;" atau "Boleh jalan lagi · &lt;unit&gt;" bila tidak ada AA tersisa</w:t>
            </w:r>
          </w:p>
        </w:tc>
        <w:tc>
          <w:tcPr>
            <w:tcW w:w="1247" w:type="dxa"/>
          </w:tcPr>
          <w:p w14:paraId="3632EB62" w14:textId="77777777" w:rsidR="00F13A07" w:rsidRDefault="00A95EE1">
            <w:pPr>
              <w:spacing w:after="40" w:line="252" w:lineRule="auto"/>
            </w:pPr>
            <w:r>
              <w:rPr>
                <w:sz w:val="16"/>
              </w:rPr>
              <w:t>Lonceng + Web Push</w:t>
            </w:r>
          </w:p>
        </w:tc>
      </w:tr>
      <w:tr w:rsidR="00F13A07" w14:paraId="7020CE36" w14:textId="77777777">
        <w:trPr>
          <w:cantSplit/>
          <w:jc w:val="center"/>
        </w:trPr>
        <w:tc>
          <w:tcPr>
            <w:tcW w:w="1361" w:type="dxa"/>
          </w:tcPr>
          <w:p w14:paraId="0524A645" w14:textId="77777777" w:rsidR="00F13A07" w:rsidRDefault="00A95EE1">
            <w:pPr>
              <w:spacing w:after="40" w:line="252" w:lineRule="auto"/>
            </w:pPr>
            <w:r>
              <w:rPr>
                <w:sz w:val="16"/>
              </w:rPr>
              <w:t>test</w:t>
            </w:r>
          </w:p>
        </w:tc>
        <w:tc>
          <w:tcPr>
            <w:tcW w:w="1701" w:type="dxa"/>
          </w:tcPr>
          <w:p w14:paraId="6A0B5684" w14:textId="77777777" w:rsidR="00F13A07" w:rsidRDefault="00A95EE1">
            <w:pPr>
              <w:spacing w:after="40" w:line="252" w:lineRule="auto"/>
            </w:pPr>
            <w:r>
              <w:rPr>
                <w:sz w:val="16"/>
              </w:rPr>
              <w:t>Tombol Kirim tes di Akun saya</w:t>
            </w:r>
          </w:p>
        </w:tc>
        <w:tc>
          <w:tcPr>
            <w:tcW w:w="2154" w:type="dxa"/>
          </w:tcPr>
          <w:p w14:paraId="500301A9" w14:textId="77777777" w:rsidR="00F13A07" w:rsidRDefault="00A95EE1">
            <w:pPr>
              <w:spacing w:after="40" w:line="252" w:lineRule="auto"/>
            </w:pPr>
            <w:r>
              <w:rPr>
                <w:sz w:val="16"/>
              </w:rPr>
              <w:t>Perangkat milik pengguna itu saja</w:t>
            </w:r>
          </w:p>
        </w:tc>
        <w:tc>
          <w:tcPr>
            <w:tcW w:w="2608" w:type="dxa"/>
          </w:tcPr>
          <w:p w14:paraId="1E6385F7" w14:textId="77777777" w:rsidR="00F13A07" w:rsidRDefault="00A95EE1">
            <w:pPr>
              <w:spacing w:after="40" w:line="252" w:lineRule="auto"/>
            </w:pPr>
            <w:r>
              <w:rPr>
                <w:sz w:val="16"/>
              </w:rPr>
              <w:t>"Tes notifikasi P2H Genset"</w:t>
            </w:r>
          </w:p>
        </w:tc>
        <w:tc>
          <w:tcPr>
            <w:tcW w:w="1247" w:type="dxa"/>
          </w:tcPr>
          <w:p w14:paraId="6B1718D7" w14:textId="77777777" w:rsidR="00F13A07" w:rsidRDefault="00A95EE1">
            <w:pPr>
              <w:spacing w:after="40" w:line="252" w:lineRule="auto"/>
            </w:pPr>
            <w:r>
              <w:rPr>
                <w:sz w:val="16"/>
              </w:rPr>
              <w:t>Web Push</w:t>
            </w:r>
          </w:p>
        </w:tc>
      </w:tr>
    </w:tbl>
    <w:p w14:paraId="3593F337" w14:textId="77777777" w:rsidR="00F13A07" w:rsidRDefault="00F13A07">
      <w:pPr>
        <w:spacing w:after="40"/>
      </w:pPr>
    </w:p>
    <w:p w14:paraId="07E659BA" w14:textId="77777777" w:rsidR="00F13A07" w:rsidRDefault="00A95EE1">
      <w:r>
        <w:t xml:space="preserve">Dasar: </w:t>
      </w:r>
      <w:r>
        <w:rPr>
          <w:i/>
          <w:color w:val="808080"/>
          <w:sz w:val="19"/>
        </w:rPr>
        <w:t>[KODE: backend/src/routes/p2h.js:187-228]</w:t>
      </w:r>
      <w:r>
        <w:t xml:space="preserve"> </w:t>
      </w:r>
      <w:r>
        <w:rPr>
          <w:i/>
          <w:color w:val="808080"/>
          <w:sz w:val="19"/>
        </w:rPr>
        <w:t>[KODE: backend/src/routes/findings.js:173-186]</w:t>
      </w:r>
      <w:r>
        <w:t xml:space="preserve"> </w:t>
      </w:r>
      <w:r>
        <w:rPr>
          <w:i/>
          <w:color w:val="808080"/>
          <w:sz w:val="19"/>
        </w:rPr>
        <w:t>[KODE: backend/src/services/push.js:29-64]</w:t>
      </w:r>
      <w:r>
        <w:t xml:space="preserve"> </w:t>
      </w:r>
      <w:r>
        <w:rPr>
          <w:i/>
          <w:color w:val="808080"/>
          <w:sz w:val="19"/>
        </w:rPr>
        <w:t>[KODE: frontend/src/sw.ts:33-61]</w:t>
      </w:r>
      <w:r>
        <w:t xml:space="preserve">. Penerima mengikuti </w:t>
      </w:r>
      <w:r>
        <w:rPr>
          <w:b/>
        </w:rPr>
        <w:t>BR-31</w:t>
      </w:r>
      <w:r>
        <w:t xml:space="preserve">. Tidak ada email, WhatsApp, atau SMS: </w:t>
      </w:r>
      <w:r>
        <w:rPr>
          <w:b/>
        </w:rPr>
        <w:t>TIDAK DITEMUKAN</w:t>
      </w:r>
      <w:r>
        <w:t>.</w:t>
      </w:r>
    </w:p>
    <w:p w14:paraId="2B0CF8C2" w14:textId="77777777" w:rsidR="00F13A07" w:rsidRDefault="00A95EE1">
      <w:pPr>
        <w:pStyle w:val="Heading1"/>
      </w:pPr>
      <w:bookmarkStart w:id="68" w:name="_Toc243397956"/>
      <w:r>
        <w:t>13. Traceability Matrix</w:t>
      </w:r>
      <w:bookmarkEnd w:id="68"/>
    </w:p>
    <w:p w14:paraId="2BAFE931" w14:textId="77777777" w:rsidR="00F13A07" w:rsidRDefault="00A95EE1">
      <w:r>
        <w:t>Matriks menelusuri FR-xx ke UC-xx, SCR-xx, API-xx, dan ENT-xx. Jejak diturunkan dari use case yang memuat FR itu. Hasil pemeriksaan: seluruh 45 FR memiliki jejak penuh.</w:t>
      </w:r>
    </w:p>
    <w:p w14:paraId="1691D7EB" w14:textId="77777777" w:rsidR="00F13A07" w:rsidRDefault="00F13A07">
      <w:pPr>
        <w:sectPr w:rsidR="00F13A07">
          <w:pgSz w:w="11906" w:h="16838"/>
          <w:pgMar w:top="1417" w:right="1417" w:bottom="1417" w:left="1417" w:header="720" w:footer="720" w:gutter="0"/>
          <w:cols w:space="720"/>
          <w:docGrid w:linePitch="360"/>
        </w:sectPr>
      </w:pPr>
    </w:p>
    <w:tbl>
      <w:tblPr>
        <w:tblStyle w:val="TableGrid"/>
        <w:tblW w:w="0" w:type="auto"/>
        <w:jc w:val="center"/>
        <w:tblLayout w:type="fixed"/>
        <w:tblLook w:val="04A0" w:firstRow="1" w:lastRow="0" w:firstColumn="1" w:lastColumn="0" w:noHBand="0" w:noVBand="1"/>
      </w:tblPr>
      <w:tblGrid>
        <w:gridCol w:w="907"/>
        <w:gridCol w:w="1701"/>
        <w:gridCol w:w="2835"/>
        <w:gridCol w:w="4649"/>
        <w:gridCol w:w="4479"/>
      </w:tblGrid>
      <w:tr w:rsidR="00F13A07" w14:paraId="44A3A14B" w14:textId="77777777">
        <w:trPr>
          <w:tblHeader/>
          <w:jc w:val="center"/>
        </w:trPr>
        <w:tc>
          <w:tcPr>
            <w:tcW w:w="907" w:type="dxa"/>
            <w:shd w:val="clear" w:color="auto" w:fill="D9D9D9"/>
          </w:tcPr>
          <w:p w14:paraId="7415010C" w14:textId="77777777" w:rsidR="00F13A07" w:rsidRDefault="00A95EE1">
            <w:pPr>
              <w:keepNext/>
              <w:spacing w:after="40"/>
            </w:pPr>
            <w:r>
              <w:rPr>
                <w:b/>
                <w:sz w:val="16"/>
              </w:rPr>
              <w:lastRenderedPageBreak/>
              <w:t>FR</w:t>
            </w:r>
          </w:p>
        </w:tc>
        <w:tc>
          <w:tcPr>
            <w:tcW w:w="1701" w:type="dxa"/>
            <w:shd w:val="clear" w:color="auto" w:fill="D9D9D9"/>
          </w:tcPr>
          <w:p w14:paraId="64D62FC7" w14:textId="77777777" w:rsidR="00F13A07" w:rsidRDefault="00A95EE1">
            <w:pPr>
              <w:keepNext/>
              <w:spacing w:after="40"/>
            </w:pPr>
            <w:r>
              <w:rPr>
                <w:b/>
                <w:sz w:val="16"/>
              </w:rPr>
              <w:t>UC</w:t>
            </w:r>
          </w:p>
        </w:tc>
        <w:tc>
          <w:tcPr>
            <w:tcW w:w="2835" w:type="dxa"/>
            <w:shd w:val="clear" w:color="auto" w:fill="D9D9D9"/>
          </w:tcPr>
          <w:p w14:paraId="07F3E067" w14:textId="77777777" w:rsidR="00F13A07" w:rsidRDefault="00A95EE1">
            <w:pPr>
              <w:keepNext/>
              <w:spacing w:after="40"/>
            </w:pPr>
            <w:r>
              <w:rPr>
                <w:b/>
                <w:sz w:val="16"/>
              </w:rPr>
              <w:t>SCR</w:t>
            </w:r>
          </w:p>
        </w:tc>
        <w:tc>
          <w:tcPr>
            <w:tcW w:w="4649" w:type="dxa"/>
            <w:shd w:val="clear" w:color="auto" w:fill="D9D9D9"/>
          </w:tcPr>
          <w:p w14:paraId="31F4939B" w14:textId="77777777" w:rsidR="00F13A07" w:rsidRDefault="00A95EE1">
            <w:pPr>
              <w:keepNext/>
              <w:spacing w:after="40"/>
            </w:pPr>
            <w:r>
              <w:rPr>
                <w:b/>
                <w:sz w:val="16"/>
              </w:rPr>
              <w:t>API</w:t>
            </w:r>
          </w:p>
        </w:tc>
        <w:tc>
          <w:tcPr>
            <w:tcW w:w="4479" w:type="dxa"/>
            <w:shd w:val="clear" w:color="auto" w:fill="D9D9D9"/>
          </w:tcPr>
          <w:p w14:paraId="0ECF6007" w14:textId="77777777" w:rsidR="00F13A07" w:rsidRDefault="00A95EE1">
            <w:pPr>
              <w:keepNext/>
              <w:spacing w:after="40"/>
            </w:pPr>
            <w:r>
              <w:rPr>
                <w:b/>
                <w:sz w:val="16"/>
              </w:rPr>
              <w:t>ENT</w:t>
            </w:r>
          </w:p>
        </w:tc>
      </w:tr>
      <w:tr w:rsidR="00F13A07" w14:paraId="1CCB7B70" w14:textId="77777777">
        <w:trPr>
          <w:cantSplit/>
          <w:jc w:val="center"/>
        </w:trPr>
        <w:tc>
          <w:tcPr>
            <w:tcW w:w="907" w:type="dxa"/>
          </w:tcPr>
          <w:p w14:paraId="546F8F4A" w14:textId="77777777" w:rsidR="00F13A07" w:rsidRDefault="00A95EE1">
            <w:pPr>
              <w:spacing w:after="40" w:line="252" w:lineRule="auto"/>
            </w:pPr>
            <w:r>
              <w:rPr>
                <w:b/>
                <w:sz w:val="16"/>
              </w:rPr>
              <w:t>FR-01</w:t>
            </w:r>
          </w:p>
        </w:tc>
        <w:tc>
          <w:tcPr>
            <w:tcW w:w="1701" w:type="dxa"/>
          </w:tcPr>
          <w:p w14:paraId="56D8E9F1" w14:textId="77777777" w:rsidR="00F13A07" w:rsidRDefault="00A95EE1">
            <w:pPr>
              <w:spacing w:after="40" w:line="252" w:lineRule="auto"/>
            </w:pPr>
            <w:r>
              <w:rPr>
                <w:b/>
                <w:sz w:val="16"/>
              </w:rPr>
              <w:t>UC-01</w:t>
            </w:r>
          </w:p>
        </w:tc>
        <w:tc>
          <w:tcPr>
            <w:tcW w:w="2835" w:type="dxa"/>
          </w:tcPr>
          <w:p w14:paraId="5A939725" w14:textId="77777777" w:rsidR="00F13A07" w:rsidRDefault="00A95EE1">
            <w:pPr>
              <w:spacing w:after="40" w:line="252" w:lineRule="auto"/>
            </w:pPr>
            <w:r>
              <w:rPr>
                <w:b/>
                <w:sz w:val="16"/>
              </w:rPr>
              <w:t>SCR-01</w:t>
            </w:r>
            <w:r>
              <w:rPr>
                <w:sz w:val="16"/>
              </w:rPr>
              <w:t xml:space="preserve">, </w:t>
            </w:r>
            <w:r>
              <w:rPr>
                <w:b/>
                <w:sz w:val="16"/>
              </w:rPr>
              <w:t>SCR-02</w:t>
            </w:r>
          </w:p>
        </w:tc>
        <w:tc>
          <w:tcPr>
            <w:tcW w:w="4649" w:type="dxa"/>
          </w:tcPr>
          <w:p w14:paraId="6B1A430D" w14:textId="77777777" w:rsidR="00F13A07" w:rsidRDefault="00A95EE1">
            <w:pPr>
              <w:spacing w:after="40" w:line="252" w:lineRule="auto"/>
            </w:pPr>
            <w:r>
              <w:rPr>
                <w:b/>
                <w:sz w:val="16"/>
              </w:rPr>
              <w:t>API-02</w:t>
            </w:r>
            <w:r>
              <w:rPr>
                <w:sz w:val="16"/>
              </w:rPr>
              <w:t xml:space="preserve">, </w:t>
            </w:r>
            <w:r>
              <w:rPr>
                <w:b/>
                <w:sz w:val="16"/>
              </w:rPr>
              <w:t>API-05</w:t>
            </w:r>
          </w:p>
        </w:tc>
        <w:tc>
          <w:tcPr>
            <w:tcW w:w="4479" w:type="dxa"/>
          </w:tcPr>
          <w:p w14:paraId="698B370A" w14:textId="77777777" w:rsidR="00F13A07" w:rsidRDefault="00A95EE1">
            <w:pPr>
              <w:spacing w:after="40" w:line="252" w:lineRule="auto"/>
            </w:pPr>
            <w:r>
              <w:rPr>
                <w:b/>
                <w:sz w:val="16"/>
              </w:rPr>
              <w:t>ENT-02</w:t>
            </w:r>
          </w:p>
        </w:tc>
      </w:tr>
      <w:tr w:rsidR="00F13A07" w14:paraId="0153E862" w14:textId="77777777">
        <w:trPr>
          <w:cantSplit/>
          <w:jc w:val="center"/>
        </w:trPr>
        <w:tc>
          <w:tcPr>
            <w:tcW w:w="907" w:type="dxa"/>
          </w:tcPr>
          <w:p w14:paraId="454B3461" w14:textId="77777777" w:rsidR="00F13A07" w:rsidRDefault="00A95EE1">
            <w:pPr>
              <w:spacing w:after="40" w:line="252" w:lineRule="auto"/>
            </w:pPr>
            <w:r>
              <w:rPr>
                <w:b/>
                <w:sz w:val="16"/>
              </w:rPr>
              <w:t>FR-02</w:t>
            </w:r>
          </w:p>
        </w:tc>
        <w:tc>
          <w:tcPr>
            <w:tcW w:w="1701" w:type="dxa"/>
          </w:tcPr>
          <w:p w14:paraId="71254C05" w14:textId="77777777" w:rsidR="00F13A07" w:rsidRDefault="00A95EE1">
            <w:pPr>
              <w:spacing w:after="40" w:line="252" w:lineRule="auto"/>
            </w:pPr>
            <w:r>
              <w:rPr>
                <w:sz w:val="16"/>
              </w:rPr>
              <w:t xml:space="preserve">UC-01, </w:t>
            </w:r>
            <w:r>
              <w:rPr>
                <w:b/>
                <w:sz w:val="16"/>
              </w:rPr>
              <w:t>UC-02</w:t>
            </w:r>
          </w:p>
        </w:tc>
        <w:tc>
          <w:tcPr>
            <w:tcW w:w="2835" w:type="dxa"/>
          </w:tcPr>
          <w:p w14:paraId="3EE25367" w14:textId="77777777" w:rsidR="00F13A07" w:rsidRDefault="00A95EE1">
            <w:pPr>
              <w:spacing w:after="40" w:line="252" w:lineRule="auto"/>
            </w:pPr>
            <w:r>
              <w:rPr>
                <w:sz w:val="16"/>
              </w:rPr>
              <w:t xml:space="preserve">SCR-01, SCR-02, </w:t>
            </w:r>
            <w:r>
              <w:rPr>
                <w:b/>
                <w:sz w:val="16"/>
              </w:rPr>
              <w:t>SCR-16</w:t>
            </w:r>
          </w:p>
        </w:tc>
        <w:tc>
          <w:tcPr>
            <w:tcW w:w="4649" w:type="dxa"/>
          </w:tcPr>
          <w:p w14:paraId="0BA66C5D" w14:textId="77777777" w:rsidR="00F13A07" w:rsidRDefault="00A95EE1">
            <w:pPr>
              <w:spacing w:after="40" w:line="252" w:lineRule="auto"/>
            </w:pPr>
            <w:r>
              <w:rPr>
                <w:sz w:val="16"/>
              </w:rPr>
              <w:t xml:space="preserve">API-02, API-05, </w:t>
            </w:r>
            <w:r>
              <w:rPr>
                <w:b/>
                <w:sz w:val="16"/>
              </w:rPr>
              <w:t>API-06</w:t>
            </w:r>
          </w:p>
        </w:tc>
        <w:tc>
          <w:tcPr>
            <w:tcW w:w="4479" w:type="dxa"/>
          </w:tcPr>
          <w:p w14:paraId="0A97EC60" w14:textId="77777777" w:rsidR="00F13A07" w:rsidRDefault="00A95EE1">
            <w:pPr>
              <w:spacing w:after="40" w:line="252" w:lineRule="auto"/>
            </w:pPr>
            <w:r>
              <w:rPr>
                <w:sz w:val="16"/>
              </w:rPr>
              <w:t>ENT-02</w:t>
            </w:r>
          </w:p>
        </w:tc>
      </w:tr>
      <w:tr w:rsidR="00F13A07" w14:paraId="7CC5E7A7" w14:textId="77777777">
        <w:trPr>
          <w:cantSplit/>
          <w:jc w:val="center"/>
        </w:trPr>
        <w:tc>
          <w:tcPr>
            <w:tcW w:w="907" w:type="dxa"/>
          </w:tcPr>
          <w:p w14:paraId="0B06B259" w14:textId="77777777" w:rsidR="00F13A07" w:rsidRDefault="00A95EE1">
            <w:pPr>
              <w:spacing w:after="40" w:line="252" w:lineRule="auto"/>
            </w:pPr>
            <w:r>
              <w:rPr>
                <w:b/>
                <w:sz w:val="16"/>
              </w:rPr>
              <w:t>FR-03</w:t>
            </w:r>
          </w:p>
        </w:tc>
        <w:tc>
          <w:tcPr>
            <w:tcW w:w="1701" w:type="dxa"/>
          </w:tcPr>
          <w:p w14:paraId="1AF4C366" w14:textId="77777777" w:rsidR="00F13A07" w:rsidRDefault="00A95EE1">
            <w:pPr>
              <w:spacing w:after="40" w:line="252" w:lineRule="auto"/>
            </w:pPr>
            <w:r>
              <w:rPr>
                <w:sz w:val="16"/>
              </w:rPr>
              <w:t>UC-02</w:t>
            </w:r>
          </w:p>
        </w:tc>
        <w:tc>
          <w:tcPr>
            <w:tcW w:w="2835" w:type="dxa"/>
          </w:tcPr>
          <w:p w14:paraId="3AF8CE79" w14:textId="77777777" w:rsidR="00F13A07" w:rsidRDefault="00A95EE1">
            <w:pPr>
              <w:spacing w:after="40" w:line="252" w:lineRule="auto"/>
            </w:pPr>
            <w:r>
              <w:rPr>
                <w:sz w:val="16"/>
              </w:rPr>
              <w:t>SCR-02, SCR-16</w:t>
            </w:r>
          </w:p>
        </w:tc>
        <w:tc>
          <w:tcPr>
            <w:tcW w:w="4649" w:type="dxa"/>
          </w:tcPr>
          <w:p w14:paraId="7615D2CE" w14:textId="77777777" w:rsidR="00F13A07" w:rsidRDefault="00A95EE1">
            <w:pPr>
              <w:spacing w:after="40" w:line="252" w:lineRule="auto"/>
            </w:pPr>
            <w:r>
              <w:rPr>
                <w:sz w:val="16"/>
              </w:rPr>
              <w:t>API-06</w:t>
            </w:r>
          </w:p>
        </w:tc>
        <w:tc>
          <w:tcPr>
            <w:tcW w:w="4479" w:type="dxa"/>
          </w:tcPr>
          <w:p w14:paraId="3E451F13" w14:textId="77777777" w:rsidR="00F13A07" w:rsidRDefault="00A95EE1">
            <w:pPr>
              <w:spacing w:after="40" w:line="252" w:lineRule="auto"/>
            </w:pPr>
            <w:r>
              <w:rPr>
                <w:sz w:val="16"/>
              </w:rPr>
              <w:t>ENT-02</w:t>
            </w:r>
          </w:p>
        </w:tc>
      </w:tr>
      <w:tr w:rsidR="00F13A07" w14:paraId="708FD95E" w14:textId="77777777">
        <w:trPr>
          <w:cantSplit/>
          <w:jc w:val="center"/>
        </w:trPr>
        <w:tc>
          <w:tcPr>
            <w:tcW w:w="907" w:type="dxa"/>
          </w:tcPr>
          <w:p w14:paraId="4F54E402" w14:textId="77777777" w:rsidR="00F13A07" w:rsidRDefault="00A95EE1">
            <w:pPr>
              <w:spacing w:after="40" w:line="252" w:lineRule="auto"/>
            </w:pPr>
            <w:r>
              <w:rPr>
                <w:b/>
                <w:sz w:val="16"/>
              </w:rPr>
              <w:t>FR-04</w:t>
            </w:r>
          </w:p>
        </w:tc>
        <w:tc>
          <w:tcPr>
            <w:tcW w:w="1701" w:type="dxa"/>
          </w:tcPr>
          <w:p w14:paraId="06BC01C3" w14:textId="77777777" w:rsidR="00F13A07" w:rsidRDefault="00A95EE1">
            <w:pPr>
              <w:spacing w:after="40" w:line="252" w:lineRule="auto"/>
            </w:pPr>
            <w:r>
              <w:rPr>
                <w:sz w:val="16"/>
              </w:rPr>
              <w:t xml:space="preserve">UC-01, </w:t>
            </w:r>
            <w:r>
              <w:rPr>
                <w:b/>
                <w:sz w:val="16"/>
              </w:rPr>
              <w:t>UC-12</w:t>
            </w:r>
          </w:p>
        </w:tc>
        <w:tc>
          <w:tcPr>
            <w:tcW w:w="2835" w:type="dxa"/>
          </w:tcPr>
          <w:p w14:paraId="759C51EE" w14:textId="77777777" w:rsidR="00F13A07" w:rsidRDefault="00A95EE1">
            <w:pPr>
              <w:spacing w:after="40" w:line="252" w:lineRule="auto"/>
            </w:pPr>
            <w:r>
              <w:rPr>
                <w:sz w:val="16"/>
              </w:rPr>
              <w:t xml:space="preserve">SCR-01, SCR-02, </w:t>
            </w:r>
            <w:r>
              <w:rPr>
                <w:b/>
                <w:sz w:val="16"/>
              </w:rPr>
              <w:t>SCR-17</w:t>
            </w:r>
            <w:r>
              <w:rPr>
                <w:sz w:val="16"/>
              </w:rPr>
              <w:t xml:space="preserve">, </w:t>
            </w:r>
            <w:r>
              <w:rPr>
                <w:b/>
                <w:sz w:val="16"/>
              </w:rPr>
              <w:t>SCR-18</w:t>
            </w:r>
            <w:r>
              <w:rPr>
                <w:sz w:val="16"/>
              </w:rPr>
              <w:t xml:space="preserve">, </w:t>
            </w:r>
            <w:r>
              <w:rPr>
                <w:b/>
                <w:sz w:val="16"/>
              </w:rPr>
              <w:t>SCR-20</w:t>
            </w:r>
          </w:p>
        </w:tc>
        <w:tc>
          <w:tcPr>
            <w:tcW w:w="4649" w:type="dxa"/>
          </w:tcPr>
          <w:p w14:paraId="09000B3B" w14:textId="77777777" w:rsidR="00F13A07" w:rsidRDefault="00A95EE1">
            <w:pPr>
              <w:spacing w:after="40" w:line="252" w:lineRule="auto"/>
            </w:pPr>
            <w:r>
              <w:rPr>
                <w:sz w:val="16"/>
              </w:rPr>
              <w:t xml:space="preserve">API-02, API-05, </w:t>
            </w:r>
            <w:r>
              <w:rPr>
                <w:b/>
                <w:sz w:val="16"/>
              </w:rPr>
              <w:t>API-26</w:t>
            </w:r>
            <w:r>
              <w:rPr>
                <w:sz w:val="16"/>
              </w:rPr>
              <w:t xml:space="preserve">, </w:t>
            </w:r>
            <w:r>
              <w:rPr>
                <w:b/>
                <w:sz w:val="16"/>
              </w:rPr>
              <w:t>API-27</w:t>
            </w:r>
            <w:r>
              <w:rPr>
                <w:sz w:val="16"/>
              </w:rPr>
              <w:t xml:space="preserve">, </w:t>
            </w:r>
            <w:r>
              <w:rPr>
                <w:b/>
                <w:sz w:val="16"/>
              </w:rPr>
              <w:t>API-28</w:t>
            </w:r>
            <w:r>
              <w:rPr>
                <w:sz w:val="16"/>
              </w:rPr>
              <w:t xml:space="preserve">, </w:t>
            </w:r>
            <w:r>
              <w:rPr>
                <w:b/>
                <w:sz w:val="16"/>
              </w:rPr>
              <w:t>API-29</w:t>
            </w:r>
          </w:p>
        </w:tc>
        <w:tc>
          <w:tcPr>
            <w:tcW w:w="4479" w:type="dxa"/>
          </w:tcPr>
          <w:p w14:paraId="61BB7BF9" w14:textId="77777777" w:rsidR="00F13A07" w:rsidRDefault="00A95EE1">
            <w:pPr>
              <w:spacing w:after="40" w:line="252" w:lineRule="auto"/>
            </w:pPr>
            <w:r>
              <w:rPr>
                <w:b/>
                <w:sz w:val="16"/>
              </w:rPr>
              <w:t>ENT-01</w:t>
            </w:r>
            <w:r>
              <w:rPr>
                <w:sz w:val="16"/>
              </w:rPr>
              <w:t xml:space="preserve">, ENT-02, </w:t>
            </w:r>
            <w:r>
              <w:rPr>
                <w:b/>
                <w:sz w:val="16"/>
              </w:rPr>
              <w:t>ENT-12</w:t>
            </w:r>
          </w:p>
        </w:tc>
      </w:tr>
      <w:tr w:rsidR="00F13A07" w14:paraId="5D2B6BF9" w14:textId="77777777">
        <w:trPr>
          <w:cantSplit/>
          <w:jc w:val="center"/>
        </w:trPr>
        <w:tc>
          <w:tcPr>
            <w:tcW w:w="907" w:type="dxa"/>
          </w:tcPr>
          <w:p w14:paraId="5992EA27" w14:textId="77777777" w:rsidR="00F13A07" w:rsidRDefault="00A95EE1">
            <w:pPr>
              <w:spacing w:after="40" w:line="252" w:lineRule="auto"/>
            </w:pPr>
            <w:r>
              <w:rPr>
                <w:b/>
                <w:sz w:val="16"/>
              </w:rPr>
              <w:t>FR-05</w:t>
            </w:r>
          </w:p>
        </w:tc>
        <w:tc>
          <w:tcPr>
            <w:tcW w:w="1701" w:type="dxa"/>
          </w:tcPr>
          <w:p w14:paraId="742DAF82" w14:textId="77777777" w:rsidR="00F13A07" w:rsidRDefault="00A95EE1">
            <w:pPr>
              <w:spacing w:after="40" w:line="252" w:lineRule="auto"/>
            </w:pPr>
            <w:r>
              <w:rPr>
                <w:b/>
                <w:sz w:val="16"/>
              </w:rPr>
              <w:t>UC-16</w:t>
            </w:r>
          </w:p>
        </w:tc>
        <w:tc>
          <w:tcPr>
            <w:tcW w:w="2835" w:type="dxa"/>
          </w:tcPr>
          <w:p w14:paraId="17B30A29" w14:textId="77777777" w:rsidR="00F13A07" w:rsidRDefault="00A95EE1">
            <w:pPr>
              <w:spacing w:after="40" w:line="252" w:lineRule="auto"/>
            </w:pPr>
            <w:r>
              <w:rPr>
                <w:sz w:val="16"/>
              </w:rPr>
              <w:t>SCR-16</w:t>
            </w:r>
          </w:p>
        </w:tc>
        <w:tc>
          <w:tcPr>
            <w:tcW w:w="4649" w:type="dxa"/>
          </w:tcPr>
          <w:p w14:paraId="4A998B27" w14:textId="77777777" w:rsidR="00F13A07" w:rsidRDefault="00A95EE1">
            <w:pPr>
              <w:spacing w:after="40" w:line="252" w:lineRule="auto"/>
            </w:pPr>
            <w:r>
              <w:rPr>
                <w:b/>
                <w:sz w:val="16"/>
              </w:rPr>
              <w:t>API-07</w:t>
            </w:r>
          </w:p>
        </w:tc>
        <w:tc>
          <w:tcPr>
            <w:tcW w:w="4479" w:type="dxa"/>
          </w:tcPr>
          <w:p w14:paraId="7F7C4336" w14:textId="77777777" w:rsidR="00F13A07" w:rsidRDefault="00A95EE1">
            <w:pPr>
              <w:spacing w:after="40" w:line="252" w:lineRule="auto"/>
            </w:pPr>
            <w:r>
              <w:rPr>
                <w:sz w:val="16"/>
              </w:rPr>
              <w:t>ENT-02</w:t>
            </w:r>
          </w:p>
        </w:tc>
      </w:tr>
      <w:tr w:rsidR="00F13A07" w14:paraId="6BCDA1AE" w14:textId="77777777">
        <w:trPr>
          <w:cantSplit/>
          <w:jc w:val="center"/>
        </w:trPr>
        <w:tc>
          <w:tcPr>
            <w:tcW w:w="907" w:type="dxa"/>
          </w:tcPr>
          <w:p w14:paraId="65DA04F3" w14:textId="77777777" w:rsidR="00F13A07" w:rsidRDefault="00A95EE1">
            <w:pPr>
              <w:spacing w:after="40" w:line="252" w:lineRule="auto"/>
            </w:pPr>
            <w:r>
              <w:rPr>
                <w:b/>
                <w:sz w:val="16"/>
              </w:rPr>
              <w:t>FR-06</w:t>
            </w:r>
          </w:p>
        </w:tc>
        <w:tc>
          <w:tcPr>
            <w:tcW w:w="1701" w:type="dxa"/>
          </w:tcPr>
          <w:p w14:paraId="77FCC1C7" w14:textId="77777777" w:rsidR="00F13A07" w:rsidRDefault="00A95EE1">
            <w:pPr>
              <w:spacing w:after="40" w:line="252" w:lineRule="auto"/>
            </w:pPr>
            <w:r>
              <w:rPr>
                <w:b/>
                <w:sz w:val="16"/>
              </w:rPr>
              <w:t>UC-15</w:t>
            </w:r>
          </w:p>
        </w:tc>
        <w:tc>
          <w:tcPr>
            <w:tcW w:w="2835" w:type="dxa"/>
          </w:tcPr>
          <w:p w14:paraId="36A2F7E3" w14:textId="77777777" w:rsidR="00F13A07" w:rsidRDefault="00A95EE1">
            <w:pPr>
              <w:spacing w:after="40" w:line="252" w:lineRule="auto"/>
            </w:pPr>
            <w:r>
              <w:rPr>
                <w:b/>
                <w:sz w:val="16"/>
              </w:rPr>
              <w:t>SCR-15</w:t>
            </w:r>
            <w:r>
              <w:rPr>
                <w:sz w:val="16"/>
              </w:rPr>
              <w:t>, SCR-16</w:t>
            </w:r>
          </w:p>
        </w:tc>
        <w:tc>
          <w:tcPr>
            <w:tcW w:w="4649" w:type="dxa"/>
          </w:tcPr>
          <w:p w14:paraId="250C9E67" w14:textId="77777777" w:rsidR="00F13A07" w:rsidRDefault="00A95EE1">
            <w:pPr>
              <w:spacing w:after="40" w:line="252" w:lineRule="auto"/>
            </w:pPr>
            <w:r>
              <w:rPr>
                <w:b/>
                <w:sz w:val="16"/>
              </w:rPr>
              <w:t>API-03</w:t>
            </w:r>
            <w:r>
              <w:rPr>
                <w:sz w:val="16"/>
              </w:rPr>
              <w:t xml:space="preserve">, </w:t>
            </w:r>
            <w:r>
              <w:rPr>
                <w:b/>
                <w:sz w:val="16"/>
              </w:rPr>
              <w:t>API-08</w:t>
            </w:r>
            <w:r>
              <w:rPr>
                <w:sz w:val="16"/>
              </w:rPr>
              <w:t xml:space="preserve">, </w:t>
            </w:r>
            <w:r>
              <w:rPr>
                <w:b/>
                <w:sz w:val="16"/>
              </w:rPr>
              <w:t>API-38</w:t>
            </w:r>
            <w:r>
              <w:rPr>
                <w:sz w:val="16"/>
              </w:rPr>
              <w:t xml:space="preserve">, </w:t>
            </w:r>
            <w:r>
              <w:rPr>
                <w:b/>
                <w:sz w:val="16"/>
              </w:rPr>
              <w:t>API-39</w:t>
            </w:r>
            <w:r>
              <w:rPr>
                <w:sz w:val="16"/>
              </w:rPr>
              <w:t xml:space="preserve">, </w:t>
            </w:r>
            <w:r>
              <w:rPr>
                <w:b/>
                <w:sz w:val="16"/>
              </w:rPr>
              <w:t>API-40</w:t>
            </w:r>
            <w:r>
              <w:rPr>
                <w:sz w:val="16"/>
              </w:rPr>
              <w:t xml:space="preserve">, </w:t>
            </w:r>
            <w:r>
              <w:rPr>
                <w:b/>
                <w:sz w:val="16"/>
              </w:rPr>
              <w:t>API-41</w:t>
            </w:r>
            <w:r>
              <w:rPr>
                <w:sz w:val="16"/>
              </w:rPr>
              <w:t xml:space="preserve">, </w:t>
            </w:r>
            <w:r>
              <w:rPr>
                <w:b/>
                <w:sz w:val="16"/>
              </w:rPr>
              <w:t>API-42</w:t>
            </w:r>
          </w:p>
        </w:tc>
        <w:tc>
          <w:tcPr>
            <w:tcW w:w="4479" w:type="dxa"/>
          </w:tcPr>
          <w:p w14:paraId="70258E36" w14:textId="77777777" w:rsidR="00F13A07" w:rsidRDefault="00A95EE1">
            <w:pPr>
              <w:spacing w:after="40" w:line="252" w:lineRule="auto"/>
            </w:pPr>
            <w:r>
              <w:rPr>
                <w:sz w:val="16"/>
              </w:rPr>
              <w:t xml:space="preserve">ENT-02, </w:t>
            </w:r>
            <w:r>
              <w:rPr>
                <w:b/>
                <w:sz w:val="16"/>
              </w:rPr>
              <w:t>ENT-09</w:t>
            </w:r>
            <w:r>
              <w:rPr>
                <w:sz w:val="16"/>
              </w:rPr>
              <w:t xml:space="preserve">, </w:t>
            </w:r>
            <w:r>
              <w:rPr>
                <w:b/>
                <w:sz w:val="16"/>
              </w:rPr>
              <w:t>ENT-10</w:t>
            </w:r>
          </w:p>
        </w:tc>
      </w:tr>
      <w:tr w:rsidR="00F13A07" w14:paraId="62232328" w14:textId="77777777">
        <w:trPr>
          <w:cantSplit/>
          <w:jc w:val="center"/>
        </w:trPr>
        <w:tc>
          <w:tcPr>
            <w:tcW w:w="907" w:type="dxa"/>
          </w:tcPr>
          <w:p w14:paraId="4AC077FC" w14:textId="77777777" w:rsidR="00F13A07" w:rsidRDefault="00A95EE1">
            <w:pPr>
              <w:spacing w:after="40" w:line="252" w:lineRule="auto"/>
            </w:pPr>
            <w:r>
              <w:rPr>
                <w:b/>
                <w:sz w:val="16"/>
              </w:rPr>
              <w:t>FR-07</w:t>
            </w:r>
          </w:p>
        </w:tc>
        <w:tc>
          <w:tcPr>
            <w:tcW w:w="1701" w:type="dxa"/>
          </w:tcPr>
          <w:p w14:paraId="54C7EE6A" w14:textId="77777777" w:rsidR="00F13A07" w:rsidRDefault="00A95EE1">
            <w:pPr>
              <w:spacing w:after="40" w:line="252" w:lineRule="auto"/>
            </w:pPr>
            <w:r>
              <w:rPr>
                <w:b/>
                <w:sz w:val="16"/>
              </w:rPr>
              <w:t>UC-03</w:t>
            </w:r>
          </w:p>
        </w:tc>
        <w:tc>
          <w:tcPr>
            <w:tcW w:w="2835" w:type="dxa"/>
          </w:tcPr>
          <w:p w14:paraId="1512399E" w14:textId="77777777" w:rsidR="00F13A07" w:rsidRDefault="00A95EE1">
            <w:pPr>
              <w:spacing w:after="40" w:line="252" w:lineRule="auto"/>
            </w:pPr>
            <w:r>
              <w:rPr>
                <w:b/>
                <w:sz w:val="16"/>
              </w:rPr>
              <w:t>SCR-04</w:t>
            </w:r>
            <w:r>
              <w:rPr>
                <w:sz w:val="16"/>
              </w:rPr>
              <w:t xml:space="preserve">, </w:t>
            </w:r>
            <w:r>
              <w:rPr>
                <w:b/>
                <w:sz w:val="16"/>
              </w:rPr>
              <w:t>SCR-05</w:t>
            </w:r>
          </w:p>
        </w:tc>
        <w:tc>
          <w:tcPr>
            <w:tcW w:w="4649" w:type="dxa"/>
          </w:tcPr>
          <w:p w14:paraId="77392575" w14:textId="77777777" w:rsidR="00F13A07" w:rsidRDefault="00A95EE1">
            <w:pPr>
              <w:spacing w:after="40" w:line="252" w:lineRule="auto"/>
            </w:pPr>
            <w:r>
              <w:rPr>
                <w:b/>
                <w:sz w:val="16"/>
              </w:rPr>
              <w:t>API-09</w:t>
            </w:r>
            <w:r>
              <w:rPr>
                <w:sz w:val="16"/>
              </w:rPr>
              <w:t xml:space="preserve">, </w:t>
            </w:r>
            <w:r>
              <w:rPr>
                <w:b/>
                <w:sz w:val="16"/>
              </w:rPr>
              <w:t>API-10</w:t>
            </w:r>
            <w:r>
              <w:rPr>
                <w:sz w:val="16"/>
              </w:rPr>
              <w:t xml:space="preserve">, </w:t>
            </w:r>
            <w:r>
              <w:rPr>
                <w:b/>
                <w:sz w:val="16"/>
              </w:rPr>
              <w:t>API-16</w:t>
            </w:r>
          </w:p>
        </w:tc>
        <w:tc>
          <w:tcPr>
            <w:tcW w:w="4479" w:type="dxa"/>
          </w:tcPr>
          <w:p w14:paraId="665EE925" w14:textId="77777777" w:rsidR="00F13A07" w:rsidRDefault="00A95EE1">
            <w:pPr>
              <w:spacing w:after="40" w:line="252" w:lineRule="auto"/>
            </w:pPr>
            <w:r>
              <w:rPr>
                <w:b/>
                <w:sz w:val="16"/>
              </w:rPr>
              <w:t>ENT-03</w:t>
            </w:r>
            <w:r>
              <w:rPr>
                <w:sz w:val="16"/>
              </w:rPr>
              <w:t xml:space="preserve">, </w:t>
            </w:r>
            <w:r>
              <w:rPr>
                <w:b/>
                <w:sz w:val="16"/>
              </w:rPr>
              <w:t>ENT-05</w:t>
            </w:r>
            <w:r>
              <w:rPr>
                <w:sz w:val="16"/>
              </w:rPr>
              <w:t xml:space="preserve">, </w:t>
            </w:r>
            <w:r>
              <w:rPr>
                <w:b/>
                <w:sz w:val="16"/>
              </w:rPr>
              <w:t>ENT-06</w:t>
            </w:r>
            <w:r>
              <w:rPr>
                <w:sz w:val="16"/>
              </w:rPr>
              <w:t xml:space="preserve">, </w:t>
            </w:r>
            <w:r>
              <w:rPr>
                <w:b/>
                <w:sz w:val="16"/>
              </w:rPr>
              <w:t>ENT-07</w:t>
            </w:r>
            <w:r>
              <w:rPr>
                <w:sz w:val="16"/>
              </w:rPr>
              <w:t xml:space="preserve">, </w:t>
            </w:r>
            <w:r>
              <w:rPr>
                <w:b/>
                <w:sz w:val="16"/>
              </w:rPr>
              <w:t>ENT-08</w:t>
            </w:r>
            <w:r>
              <w:rPr>
                <w:sz w:val="16"/>
              </w:rPr>
              <w:t>, ENT-09, ENT-12</w:t>
            </w:r>
          </w:p>
        </w:tc>
      </w:tr>
      <w:tr w:rsidR="00F13A07" w14:paraId="13370CC3" w14:textId="77777777">
        <w:trPr>
          <w:cantSplit/>
          <w:jc w:val="center"/>
        </w:trPr>
        <w:tc>
          <w:tcPr>
            <w:tcW w:w="907" w:type="dxa"/>
          </w:tcPr>
          <w:p w14:paraId="790892E4" w14:textId="77777777" w:rsidR="00F13A07" w:rsidRDefault="00A95EE1">
            <w:pPr>
              <w:spacing w:after="40" w:line="252" w:lineRule="auto"/>
            </w:pPr>
            <w:r>
              <w:rPr>
                <w:b/>
                <w:sz w:val="16"/>
              </w:rPr>
              <w:t>FR-08</w:t>
            </w:r>
          </w:p>
        </w:tc>
        <w:tc>
          <w:tcPr>
            <w:tcW w:w="1701" w:type="dxa"/>
          </w:tcPr>
          <w:p w14:paraId="58F81B1B" w14:textId="77777777" w:rsidR="00F13A07" w:rsidRDefault="00A95EE1">
            <w:pPr>
              <w:spacing w:after="40" w:line="252" w:lineRule="auto"/>
            </w:pPr>
            <w:r>
              <w:rPr>
                <w:sz w:val="16"/>
              </w:rPr>
              <w:t>UC-03</w:t>
            </w:r>
          </w:p>
        </w:tc>
        <w:tc>
          <w:tcPr>
            <w:tcW w:w="2835" w:type="dxa"/>
          </w:tcPr>
          <w:p w14:paraId="4134B266" w14:textId="77777777" w:rsidR="00F13A07" w:rsidRDefault="00A95EE1">
            <w:pPr>
              <w:spacing w:after="40" w:line="252" w:lineRule="auto"/>
            </w:pPr>
            <w:r>
              <w:rPr>
                <w:sz w:val="16"/>
              </w:rPr>
              <w:t>SCR-04, SCR-05</w:t>
            </w:r>
          </w:p>
        </w:tc>
        <w:tc>
          <w:tcPr>
            <w:tcW w:w="4649" w:type="dxa"/>
          </w:tcPr>
          <w:p w14:paraId="1DACD9DC" w14:textId="77777777" w:rsidR="00F13A07" w:rsidRDefault="00A95EE1">
            <w:pPr>
              <w:spacing w:after="40" w:line="252" w:lineRule="auto"/>
            </w:pPr>
            <w:r>
              <w:rPr>
                <w:sz w:val="16"/>
              </w:rPr>
              <w:t>API-09, API-10, API-16</w:t>
            </w:r>
          </w:p>
        </w:tc>
        <w:tc>
          <w:tcPr>
            <w:tcW w:w="4479" w:type="dxa"/>
          </w:tcPr>
          <w:p w14:paraId="0B2E887E" w14:textId="77777777" w:rsidR="00F13A07" w:rsidRDefault="00A95EE1">
            <w:pPr>
              <w:spacing w:after="40" w:line="252" w:lineRule="auto"/>
            </w:pPr>
            <w:r>
              <w:rPr>
                <w:sz w:val="16"/>
              </w:rPr>
              <w:t>ENT-03, ENT-05, ENT-06, ENT-07, ENT-08, ENT-09, ENT-12</w:t>
            </w:r>
          </w:p>
        </w:tc>
      </w:tr>
      <w:tr w:rsidR="00F13A07" w14:paraId="51FD2378" w14:textId="77777777">
        <w:trPr>
          <w:cantSplit/>
          <w:jc w:val="center"/>
        </w:trPr>
        <w:tc>
          <w:tcPr>
            <w:tcW w:w="907" w:type="dxa"/>
          </w:tcPr>
          <w:p w14:paraId="41F15727" w14:textId="77777777" w:rsidR="00F13A07" w:rsidRDefault="00A95EE1">
            <w:pPr>
              <w:spacing w:after="40" w:line="252" w:lineRule="auto"/>
            </w:pPr>
            <w:r>
              <w:rPr>
                <w:b/>
                <w:sz w:val="16"/>
              </w:rPr>
              <w:t>FR-09</w:t>
            </w:r>
          </w:p>
        </w:tc>
        <w:tc>
          <w:tcPr>
            <w:tcW w:w="1701" w:type="dxa"/>
          </w:tcPr>
          <w:p w14:paraId="62A9437D" w14:textId="77777777" w:rsidR="00F13A07" w:rsidRDefault="00A95EE1">
            <w:pPr>
              <w:spacing w:after="40" w:line="252" w:lineRule="auto"/>
            </w:pPr>
            <w:r>
              <w:rPr>
                <w:sz w:val="16"/>
              </w:rPr>
              <w:t>UC-03</w:t>
            </w:r>
          </w:p>
        </w:tc>
        <w:tc>
          <w:tcPr>
            <w:tcW w:w="2835" w:type="dxa"/>
          </w:tcPr>
          <w:p w14:paraId="128F07D3" w14:textId="77777777" w:rsidR="00F13A07" w:rsidRDefault="00A95EE1">
            <w:pPr>
              <w:spacing w:after="40" w:line="252" w:lineRule="auto"/>
            </w:pPr>
            <w:r>
              <w:rPr>
                <w:sz w:val="16"/>
              </w:rPr>
              <w:t>SCR-04, SCR-05</w:t>
            </w:r>
          </w:p>
        </w:tc>
        <w:tc>
          <w:tcPr>
            <w:tcW w:w="4649" w:type="dxa"/>
          </w:tcPr>
          <w:p w14:paraId="142BF555" w14:textId="77777777" w:rsidR="00F13A07" w:rsidRDefault="00A95EE1">
            <w:pPr>
              <w:spacing w:after="40" w:line="252" w:lineRule="auto"/>
            </w:pPr>
            <w:r>
              <w:rPr>
                <w:sz w:val="16"/>
              </w:rPr>
              <w:t>API-09, API-10, API-16</w:t>
            </w:r>
          </w:p>
        </w:tc>
        <w:tc>
          <w:tcPr>
            <w:tcW w:w="4479" w:type="dxa"/>
          </w:tcPr>
          <w:p w14:paraId="756F82E3" w14:textId="77777777" w:rsidR="00F13A07" w:rsidRDefault="00A95EE1">
            <w:pPr>
              <w:spacing w:after="40" w:line="252" w:lineRule="auto"/>
            </w:pPr>
            <w:r>
              <w:rPr>
                <w:sz w:val="16"/>
              </w:rPr>
              <w:t>ENT-03, ENT-05, ENT-06, ENT-07, ENT-08, ENT-09, ENT-12</w:t>
            </w:r>
          </w:p>
        </w:tc>
      </w:tr>
      <w:tr w:rsidR="00F13A07" w14:paraId="437C3F48" w14:textId="77777777">
        <w:trPr>
          <w:cantSplit/>
          <w:jc w:val="center"/>
        </w:trPr>
        <w:tc>
          <w:tcPr>
            <w:tcW w:w="907" w:type="dxa"/>
          </w:tcPr>
          <w:p w14:paraId="774686BC" w14:textId="77777777" w:rsidR="00F13A07" w:rsidRDefault="00A95EE1">
            <w:pPr>
              <w:spacing w:after="40" w:line="252" w:lineRule="auto"/>
            </w:pPr>
            <w:r>
              <w:rPr>
                <w:b/>
                <w:sz w:val="16"/>
              </w:rPr>
              <w:t>FR-10</w:t>
            </w:r>
          </w:p>
        </w:tc>
        <w:tc>
          <w:tcPr>
            <w:tcW w:w="1701" w:type="dxa"/>
          </w:tcPr>
          <w:p w14:paraId="67ABD9D3" w14:textId="77777777" w:rsidR="00F13A07" w:rsidRDefault="00A95EE1">
            <w:pPr>
              <w:spacing w:after="40" w:line="252" w:lineRule="auto"/>
            </w:pPr>
            <w:r>
              <w:rPr>
                <w:sz w:val="16"/>
              </w:rPr>
              <w:t>UC-03</w:t>
            </w:r>
          </w:p>
        </w:tc>
        <w:tc>
          <w:tcPr>
            <w:tcW w:w="2835" w:type="dxa"/>
          </w:tcPr>
          <w:p w14:paraId="46D0537C" w14:textId="77777777" w:rsidR="00F13A07" w:rsidRDefault="00A95EE1">
            <w:pPr>
              <w:spacing w:after="40" w:line="252" w:lineRule="auto"/>
            </w:pPr>
            <w:r>
              <w:rPr>
                <w:sz w:val="16"/>
              </w:rPr>
              <w:t>SCR-04, SCR-05</w:t>
            </w:r>
          </w:p>
        </w:tc>
        <w:tc>
          <w:tcPr>
            <w:tcW w:w="4649" w:type="dxa"/>
          </w:tcPr>
          <w:p w14:paraId="411FA219" w14:textId="77777777" w:rsidR="00F13A07" w:rsidRDefault="00A95EE1">
            <w:pPr>
              <w:spacing w:after="40" w:line="252" w:lineRule="auto"/>
            </w:pPr>
            <w:r>
              <w:rPr>
                <w:sz w:val="16"/>
              </w:rPr>
              <w:t>API-09, API-10, API-16</w:t>
            </w:r>
          </w:p>
        </w:tc>
        <w:tc>
          <w:tcPr>
            <w:tcW w:w="4479" w:type="dxa"/>
          </w:tcPr>
          <w:p w14:paraId="759A820E" w14:textId="77777777" w:rsidR="00F13A07" w:rsidRDefault="00A95EE1">
            <w:pPr>
              <w:spacing w:after="40" w:line="252" w:lineRule="auto"/>
            </w:pPr>
            <w:r>
              <w:rPr>
                <w:sz w:val="16"/>
              </w:rPr>
              <w:t>ENT-03, ENT-05, ENT-06, ENT-07, ENT-08, ENT-09, ENT-12</w:t>
            </w:r>
          </w:p>
        </w:tc>
      </w:tr>
      <w:tr w:rsidR="00F13A07" w14:paraId="2570E13C" w14:textId="77777777">
        <w:trPr>
          <w:cantSplit/>
          <w:jc w:val="center"/>
        </w:trPr>
        <w:tc>
          <w:tcPr>
            <w:tcW w:w="907" w:type="dxa"/>
          </w:tcPr>
          <w:p w14:paraId="10949216" w14:textId="77777777" w:rsidR="00F13A07" w:rsidRDefault="00A95EE1">
            <w:pPr>
              <w:spacing w:after="40" w:line="252" w:lineRule="auto"/>
            </w:pPr>
            <w:r>
              <w:rPr>
                <w:b/>
                <w:sz w:val="16"/>
              </w:rPr>
              <w:t>FR-11</w:t>
            </w:r>
          </w:p>
        </w:tc>
        <w:tc>
          <w:tcPr>
            <w:tcW w:w="1701" w:type="dxa"/>
          </w:tcPr>
          <w:p w14:paraId="2EB5232B" w14:textId="77777777" w:rsidR="00F13A07" w:rsidRDefault="00A95EE1">
            <w:pPr>
              <w:spacing w:after="40" w:line="252" w:lineRule="auto"/>
            </w:pPr>
            <w:r>
              <w:rPr>
                <w:sz w:val="16"/>
              </w:rPr>
              <w:t>UC-03</w:t>
            </w:r>
          </w:p>
        </w:tc>
        <w:tc>
          <w:tcPr>
            <w:tcW w:w="2835" w:type="dxa"/>
          </w:tcPr>
          <w:p w14:paraId="761305E7" w14:textId="77777777" w:rsidR="00F13A07" w:rsidRDefault="00A95EE1">
            <w:pPr>
              <w:spacing w:after="40" w:line="252" w:lineRule="auto"/>
            </w:pPr>
            <w:r>
              <w:rPr>
                <w:sz w:val="16"/>
              </w:rPr>
              <w:t>SCR-04, SCR-05</w:t>
            </w:r>
          </w:p>
        </w:tc>
        <w:tc>
          <w:tcPr>
            <w:tcW w:w="4649" w:type="dxa"/>
          </w:tcPr>
          <w:p w14:paraId="52D67497" w14:textId="77777777" w:rsidR="00F13A07" w:rsidRDefault="00A95EE1">
            <w:pPr>
              <w:spacing w:after="40" w:line="252" w:lineRule="auto"/>
            </w:pPr>
            <w:r>
              <w:rPr>
                <w:sz w:val="16"/>
              </w:rPr>
              <w:t>API-09, API-10, API-16</w:t>
            </w:r>
          </w:p>
        </w:tc>
        <w:tc>
          <w:tcPr>
            <w:tcW w:w="4479" w:type="dxa"/>
          </w:tcPr>
          <w:p w14:paraId="0843A07F" w14:textId="77777777" w:rsidR="00F13A07" w:rsidRDefault="00A95EE1">
            <w:pPr>
              <w:spacing w:after="40" w:line="252" w:lineRule="auto"/>
            </w:pPr>
            <w:r>
              <w:rPr>
                <w:sz w:val="16"/>
              </w:rPr>
              <w:t>ENT-03, ENT-05, ENT-06, ENT-07, ENT-08, ENT-09, ENT-12</w:t>
            </w:r>
          </w:p>
        </w:tc>
      </w:tr>
      <w:tr w:rsidR="00F13A07" w14:paraId="49ED5629" w14:textId="77777777">
        <w:trPr>
          <w:cantSplit/>
          <w:jc w:val="center"/>
        </w:trPr>
        <w:tc>
          <w:tcPr>
            <w:tcW w:w="907" w:type="dxa"/>
          </w:tcPr>
          <w:p w14:paraId="767D7E01" w14:textId="77777777" w:rsidR="00F13A07" w:rsidRDefault="00A95EE1">
            <w:pPr>
              <w:spacing w:after="40" w:line="252" w:lineRule="auto"/>
            </w:pPr>
            <w:r>
              <w:rPr>
                <w:b/>
                <w:sz w:val="16"/>
              </w:rPr>
              <w:t>FR-12</w:t>
            </w:r>
          </w:p>
        </w:tc>
        <w:tc>
          <w:tcPr>
            <w:tcW w:w="1701" w:type="dxa"/>
          </w:tcPr>
          <w:p w14:paraId="4757E9F1" w14:textId="77777777" w:rsidR="00F13A07" w:rsidRDefault="00A95EE1">
            <w:pPr>
              <w:spacing w:after="40" w:line="252" w:lineRule="auto"/>
            </w:pPr>
            <w:r>
              <w:rPr>
                <w:sz w:val="16"/>
              </w:rPr>
              <w:t>UC-03</w:t>
            </w:r>
          </w:p>
        </w:tc>
        <w:tc>
          <w:tcPr>
            <w:tcW w:w="2835" w:type="dxa"/>
          </w:tcPr>
          <w:p w14:paraId="12B6ACE1" w14:textId="77777777" w:rsidR="00F13A07" w:rsidRDefault="00A95EE1">
            <w:pPr>
              <w:spacing w:after="40" w:line="252" w:lineRule="auto"/>
            </w:pPr>
            <w:r>
              <w:rPr>
                <w:sz w:val="16"/>
              </w:rPr>
              <w:t>SCR-04, SCR-05</w:t>
            </w:r>
          </w:p>
        </w:tc>
        <w:tc>
          <w:tcPr>
            <w:tcW w:w="4649" w:type="dxa"/>
          </w:tcPr>
          <w:p w14:paraId="0512DD8D" w14:textId="77777777" w:rsidR="00F13A07" w:rsidRDefault="00A95EE1">
            <w:pPr>
              <w:spacing w:after="40" w:line="252" w:lineRule="auto"/>
            </w:pPr>
            <w:r>
              <w:rPr>
                <w:sz w:val="16"/>
              </w:rPr>
              <w:t>API-09, API-10, API-16</w:t>
            </w:r>
          </w:p>
        </w:tc>
        <w:tc>
          <w:tcPr>
            <w:tcW w:w="4479" w:type="dxa"/>
          </w:tcPr>
          <w:p w14:paraId="3FCA2B56" w14:textId="77777777" w:rsidR="00F13A07" w:rsidRDefault="00A95EE1">
            <w:pPr>
              <w:spacing w:after="40" w:line="252" w:lineRule="auto"/>
            </w:pPr>
            <w:r>
              <w:rPr>
                <w:sz w:val="16"/>
              </w:rPr>
              <w:t>ENT-03, ENT-05, ENT-06, ENT-07, ENT-08, ENT-09, ENT-12</w:t>
            </w:r>
          </w:p>
        </w:tc>
      </w:tr>
      <w:tr w:rsidR="00F13A07" w14:paraId="5653CA2B" w14:textId="77777777">
        <w:trPr>
          <w:cantSplit/>
          <w:jc w:val="center"/>
        </w:trPr>
        <w:tc>
          <w:tcPr>
            <w:tcW w:w="907" w:type="dxa"/>
          </w:tcPr>
          <w:p w14:paraId="310F4D85" w14:textId="77777777" w:rsidR="00F13A07" w:rsidRDefault="00A95EE1">
            <w:pPr>
              <w:spacing w:after="40" w:line="252" w:lineRule="auto"/>
            </w:pPr>
            <w:r>
              <w:rPr>
                <w:b/>
                <w:sz w:val="16"/>
              </w:rPr>
              <w:t>FR-13</w:t>
            </w:r>
          </w:p>
        </w:tc>
        <w:tc>
          <w:tcPr>
            <w:tcW w:w="1701" w:type="dxa"/>
          </w:tcPr>
          <w:p w14:paraId="331DAD00" w14:textId="77777777" w:rsidR="00F13A07" w:rsidRDefault="00A95EE1">
            <w:pPr>
              <w:spacing w:after="40" w:line="252" w:lineRule="auto"/>
            </w:pPr>
            <w:r>
              <w:rPr>
                <w:sz w:val="16"/>
              </w:rPr>
              <w:t>UC-03</w:t>
            </w:r>
          </w:p>
        </w:tc>
        <w:tc>
          <w:tcPr>
            <w:tcW w:w="2835" w:type="dxa"/>
          </w:tcPr>
          <w:p w14:paraId="1482AFFF" w14:textId="77777777" w:rsidR="00F13A07" w:rsidRDefault="00A95EE1">
            <w:pPr>
              <w:spacing w:after="40" w:line="252" w:lineRule="auto"/>
            </w:pPr>
            <w:r>
              <w:rPr>
                <w:sz w:val="16"/>
              </w:rPr>
              <w:t>SCR-04, SCR-05</w:t>
            </w:r>
          </w:p>
        </w:tc>
        <w:tc>
          <w:tcPr>
            <w:tcW w:w="4649" w:type="dxa"/>
          </w:tcPr>
          <w:p w14:paraId="74A678B0" w14:textId="77777777" w:rsidR="00F13A07" w:rsidRDefault="00A95EE1">
            <w:pPr>
              <w:spacing w:after="40" w:line="252" w:lineRule="auto"/>
            </w:pPr>
            <w:r>
              <w:rPr>
                <w:sz w:val="16"/>
              </w:rPr>
              <w:t>API-09, API-10, API-16</w:t>
            </w:r>
          </w:p>
        </w:tc>
        <w:tc>
          <w:tcPr>
            <w:tcW w:w="4479" w:type="dxa"/>
          </w:tcPr>
          <w:p w14:paraId="3170FAD7" w14:textId="77777777" w:rsidR="00F13A07" w:rsidRDefault="00A95EE1">
            <w:pPr>
              <w:spacing w:after="40" w:line="252" w:lineRule="auto"/>
            </w:pPr>
            <w:r>
              <w:rPr>
                <w:sz w:val="16"/>
              </w:rPr>
              <w:t>ENT-03, ENT-05, ENT-06, ENT-07, ENT-08, ENT-09, ENT-12</w:t>
            </w:r>
          </w:p>
        </w:tc>
      </w:tr>
      <w:tr w:rsidR="00F13A07" w14:paraId="2410B5BF" w14:textId="77777777">
        <w:trPr>
          <w:cantSplit/>
          <w:jc w:val="center"/>
        </w:trPr>
        <w:tc>
          <w:tcPr>
            <w:tcW w:w="907" w:type="dxa"/>
          </w:tcPr>
          <w:p w14:paraId="677FB912" w14:textId="77777777" w:rsidR="00F13A07" w:rsidRDefault="00A95EE1">
            <w:pPr>
              <w:spacing w:after="40" w:line="252" w:lineRule="auto"/>
            </w:pPr>
            <w:r>
              <w:rPr>
                <w:b/>
                <w:sz w:val="16"/>
              </w:rPr>
              <w:t>FR-14</w:t>
            </w:r>
          </w:p>
        </w:tc>
        <w:tc>
          <w:tcPr>
            <w:tcW w:w="1701" w:type="dxa"/>
          </w:tcPr>
          <w:p w14:paraId="29EBE57F" w14:textId="77777777" w:rsidR="00F13A07" w:rsidRDefault="00A95EE1">
            <w:pPr>
              <w:spacing w:after="40" w:line="252" w:lineRule="auto"/>
            </w:pPr>
            <w:r>
              <w:rPr>
                <w:sz w:val="16"/>
              </w:rPr>
              <w:t>UC-03</w:t>
            </w:r>
          </w:p>
        </w:tc>
        <w:tc>
          <w:tcPr>
            <w:tcW w:w="2835" w:type="dxa"/>
          </w:tcPr>
          <w:p w14:paraId="59CFF993" w14:textId="77777777" w:rsidR="00F13A07" w:rsidRDefault="00A95EE1">
            <w:pPr>
              <w:spacing w:after="40" w:line="252" w:lineRule="auto"/>
            </w:pPr>
            <w:r>
              <w:rPr>
                <w:sz w:val="16"/>
              </w:rPr>
              <w:t>SCR-04, SCR-05</w:t>
            </w:r>
          </w:p>
        </w:tc>
        <w:tc>
          <w:tcPr>
            <w:tcW w:w="4649" w:type="dxa"/>
          </w:tcPr>
          <w:p w14:paraId="1AA65E56" w14:textId="77777777" w:rsidR="00F13A07" w:rsidRDefault="00A95EE1">
            <w:pPr>
              <w:spacing w:after="40" w:line="252" w:lineRule="auto"/>
            </w:pPr>
            <w:r>
              <w:rPr>
                <w:sz w:val="16"/>
              </w:rPr>
              <w:t>API-09, API-10, API-16</w:t>
            </w:r>
          </w:p>
        </w:tc>
        <w:tc>
          <w:tcPr>
            <w:tcW w:w="4479" w:type="dxa"/>
          </w:tcPr>
          <w:p w14:paraId="7B7DCC3A" w14:textId="77777777" w:rsidR="00F13A07" w:rsidRDefault="00A95EE1">
            <w:pPr>
              <w:spacing w:after="40" w:line="252" w:lineRule="auto"/>
            </w:pPr>
            <w:r>
              <w:rPr>
                <w:sz w:val="16"/>
              </w:rPr>
              <w:t xml:space="preserve">ENT-03, ENT-05, ENT-06, ENT-07, ENT-08, </w:t>
            </w:r>
            <w:r>
              <w:rPr>
                <w:sz w:val="16"/>
              </w:rPr>
              <w:t>ENT-09, ENT-12</w:t>
            </w:r>
          </w:p>
        </w:tc>
      </w:tr>
      <w:tr w:rsidR="00F13A07" w14:paraId="1690867E" w14:textId="77777777">
        <w:trPr>
          <w:cantSplit/>
          <w:jc w:val="center"/>
        </w:trPr>
        <w:tc>
          <w:tcPr>
            <w:tcW w:w="907" w:type="dxa"/>
          </w:tcPr>
          <w:p w14:paraId="301930C9" w14:textId="77777777" w:rsidR="00F13A07" w:rsidRDefault="00A95EE1">
            <w:pPr>
              <w:spacing w:after="40" w:line="252" w:lineRule="auto"/>
            </w:pPr>
            <w:r>
              <w:rPr>
                <w:b/>
                <w:sz w:val="16"/>
              </w:rPr>
              <w:t>FR-15</w:t>
            </w:r>
          </w:p>
        </w:tc>
        <w:tc>
          <w:tcPr>
            <w:tcW w:w="1701" w:type="dxa"/>
          </w:tcPr>
          <w:p w14:paraId="51716509" w14:textId="77777777" w:rsidR="00F13A07" w:rsidRDefault="00A95EE1">
            <w:pPr>
              <w:spacing w:after="40" w:line="252" w:lineRule="auto"/>
            </w:pPr>
            <w:r>
              <w:rPr>
                <w:sz w:val="16"/>
              </w:rPr>
              <w:t>UC-03</w:t>
            </w:r>
          </w:p>
        </w:tc>
        <w:tc>
          <w:tcPr>
            <w:tcW w:w="2835" w:type="dxa"/>
          </w:tcPr>
          <w:p w14:paraId="063DF831" w14:textId="77777777" w:rsidR="00F13A07" w:rsidRDefault="00A95EE1">
            <w:pPr>
              <w:spacing w:after="40" w:line="252" w:lineRule="auto"/>
            </w:pPr>
            <w:r>
              <w:rPr>
                <w:sz w:val="16"/>
              </w:rPr>
              <w:t>SCR-04, SCR-05</w:t>
            </w:r>
          </w:p>
        </w:tc>
        <w:tc>
          <w:tcPr>
            <w:tcW w:w="4649" w:type="dxa"/>
          </w:tcPr>
          <w:p w14:paraId="12673530" w14:textId="77777777" w:rsidR="00F13A07" w:rsidRDefault="00A95EE1">
            <w:pPr>
              <w:spacing w:after="40" w:line="252" w:lineRule="auto"/>
            </w:pPr>
            <w:r>
              <w:rPr>
                <w:sz w:val="16"/>
              </w:rPr>
              <w:t>API-09, API-10, API-16</w:t>
            </w:r>
          </w:p>
        </w:tc>
        <w:tc>
          <w:tcPr>
            <w:tcW w:w="4479" w:type="dxa"/>
          </w:tcPr>
          <w:p w14:paraId="1C702D8F" w14:textId="77777777" w:rsidR="00F13A07" w:rsidRDefault="00A95EE1">
            <w:pPr>
              <w:spacing w:after="40" w:line="252" w:lineRule="auto"/>
            </w:pPr>
            <w:r>
              <w:rPr>
                <w:sz w:val="16"/>
              </w:rPr>
              <w:t>ENT-03, ENT-05, ENT-06, ENT-07, ENT-08, ENT-09, ENT-12</w:t>
            </w:r>
          </w:p>
        </w:tc>
      </w:tr>
      <w:tr w:rsidR="00F13A07" w14:paraId="221565C3" w14:textId="77777777">
        <w:trPr>
          <w:cantSplit/>
          <w:jc w:val="center"/>
        </w:trPr>
        <w:tc>
          <w:tcPr>
            <w:tcW w:w="907" w:type="dxa"/>
          </w:tcPr>
          <w:p w14:paraId="41844473" w14:textId="77777777" w:rsidR="00F13A07" w:rsidRDefault="00A95EE1">
            <w:pPr>
              <w:spacing w:after="40" w:line="252" w:lineRule="auto"/>
            </w:pPr>
            <w:r>
              <w:rPr>
                <w:b/>
                <w:sz w:val="16"/>
              </w:rPr>
              <w:t>FR-16</w:t>
            </w:r>
          </w:p>
        </w:tc>
        <w:tc>
          <w:tcPr>
            <w:tcW w:w="1701" w:type="dxa"/>
          </w:tcPr>
          <w:p w14:paraId="0A42BDDB" w14:textId="77777777" w:rsidR="00F13A07" w:rsidRDefault="00A95EE1">
            <w:pPr>
              <w:spacing w:after="40" w:line="252" w:lineRule="auto"/>
            </w:pPr>
            <w:r>
              <w:rPr>
                <w:sz w:val="16"/>
              </w:rPr>
              <w:t>UC-03</w:t>
            </w:r>
          </w:p>
        </w:tc>
        <w:tc>
          <w:tcPr>
            <w:tcW w:w="2835" w:type="dxa"/>
          </w:tcPr>
          <w:p w14:paraId="3D7A3860" w14:textId="77777777" w:rsidR="00F13A07" w:rsidRDefault="00A95EE1">
            <w:pPr>
              <w:spacing w:after="40" w:line="252" w:lineRule="auto"/>
            </w:pPr>
            <w:r>
              <w:rPr>
                <w:sz w:val="16"/>
              </w:rPr>
              <w:t>SCR-04, SCR-05</w:t>
            </w:r>
          </w:p>
        </w:tc>
        <w:tc>
          <w:tcPr>
            <w:tcW w:w="4649" w:type="dxa"/>
          </w:tcPr>
          <w:p w14:paraId="14D18F19" w14:textId="77777777" w:rsidR="00F13A07" w:rsidRDefault="00A95EE1">
            <w:pPr>
              <w:spacing w:after="40" w:line="252" w:lineRule="auto"/>
            </w:pPr>
            <w:r>
              <w:rPr>
                <w:sz w:val="16"/>
              </w:rPr>
              <w:t>API-09, API-10, API-16</w:t>
            </w:r>
          </w:p>
        </w:tc>
        <w:tc>
          <w:tcPr>
            <w:tcW w:w="4479" w:type="dxa"/>
          </w:tcPr>
          <w:p w14:paraId="466B6BDA" w14:textId="77777777" w:rsidR="00F13A07" w:rsidRDefault="00A95EE1">
            <w:pPr>
              <w:spacing w:after="40" w:line="252" w:lineRule="auto"/>
            </w:pPr>
            <w:r>
              <w:rPr>
                <w:sz w:val="16"/>
              </w:rPr>
              <w:t>ENT-03, ENT-05, ENT-06, ENT-07, ENT-08, ENT-09, ENT-12</w:t>
            </w:r>
          </w:p>
        </w:tc>
      </w:tr>
      <w:tr w:rsidR="00F13A07" w14:paraId="14BB60AE" w14:textId="77777777">
        <w:trPr>
          <w:cantSplit/>
          <w:jc w:val="center"/>
        </w:trPr>
        <w:tc>
          <w:tcPr>
            <w:tcW w:w="907" w:type="dxa"/>
          </w:tcPr>
          <w:p w14:paraId="29ED9BF8" w14:textId="77777777" w:rsidR="00F13A07" w:rsidRDefault="00A95EE1">
            <w:pPr>
              <w:spacing w:after="40" w:line="252" w:lineRule="auto"/>
            </w:pPr>
            <w:r>
              <w:rPr>
                <w:b/>
                <w:sz w:val="16"/>
              </w:rPr>
              <w:t>FR-17</w:t>
            </w:r>
          </w:p>
        </w:tc>
        <w:tc>
          <w:tcPr>
            <w:tcW w:w="1701" w:type="dxa"/>
          </w:tcPr>
          <w:p w14:paraId="1B85406E" w14:textId="77777777" w:rsidR="00F13A07" w:rsidRDefault="00A95EE1">
            <w:pPr>
              <w:spacing w:after="40" w:line="252" w:lineRule="auto"/>
            </w:pPr>
            <w:r>
              <w:rPr>
                <w:sz w:val="16"/>
              </w:rPr>
              <w:t xml:space="preserve">UC-03, </w:t>
            </w:r>
            <w:r>
              <w:rPr>
                <w:b/>
                <w:sz w:val="16"/>
              </w:rPr>
              <w:t>UC-04</w:t>
            </w:r>
          </w:p>
        </w:tc>
        <w:tc>
          <w:tcPr>
            <w:tcW w:w="2835" w:type="dxa"/>
          </w:tcPr>
          <w:p w14:paraId="62056C70" w14:textId="77777777" w:rsidR="00F13A07" w:rsidRDefault="00A95EE1">
            <w:pPr>
              <w:spacing w:after="40" w:line="252" w:lineRule="auto"/>
            </w:pPr>
            <w:r>
              <w:rPr>
                <w:sz w:val="16"/>
              </w:rPr>
              <w:t>SCR-04, SCR-05</w:t>
            </w:r>
          </w:p>
        </w:tc>
        <w:tc>
          <w:tcPr>
            <w:tcW w:w="4649" w:type="dxa"/>
          </w:tcPr>
          <w:p w14:paraId="051DF289" w14:textId="77777777" w:rsidR="00F13A07" w:rsidRDefault="00A95EE1">
            <w:pPr>
              <w:spacing w:after="40" w:line="252" w:lineRule="auto"/>
            </w:pPr>
            <w:r>
              <w:rPr>
                <w:sz w:val="16"/>
              </w:rPr>
              <w:t>API-09, API-10, API-16</w:t>
            </w:r>
          </w:p>
        </w:tc>
        <w:tc>
          <w:tcPr>
            <w:tcW w:w="4479" w:type="dxa"/>
          </w:tcPr>
          <w:p w14:paraId="68EE302F" w14:textId="77777777" w:rsidR="00F13A07" w:rsidRDefault="00A95EE1">
            <w:pPr>
              <w:spacing w:after="40" w:line="252" w:lineRule="auto"/>
            </w:pPr>
            <w:r>
              <w:rPr>
                <w:sz w:val="16"/>
              </w:rPr>
              <w:t xml:space="preserve">ENT-03, ENT-05, ENT-06, ENT-07, ENT-08, ENT-09, ENT-12, </w:t>
            </w:r>
            <w:r>
              <w:rPr>
                <w:b/>
                <w:sz w:val="16"/>
              </w:rPr>
              <w:t>ENT-15</w:t>
            </w:r>
          </w:p>
        </w:tc>
      </w:tr>
      <w:tr w:rsidR="00F13A07" w14:paraId="6D4755CA" w14:textId="77777777">
        <w:trPr>
          <w:cantSplit/>
          <w:jc w:val="center"/>
        </w:trPr>
        <w:tc>
          <w:tcPr>
            <w:tcW w:w="907" w:type="dxa"/>
          </w:tcPr>
          <w:p w14:paraId="7378B25F" w14:textId="77777777" w:rsidR="00F13A07" w:rsidRDefault="00A95EE1">
            <w:pPr>
              <w:spacing w:after="40" w:line="252" w:lineRule="auto"/>
            </w:pPr>
            <w:r>
              <w:rPr>
                <w:b/>
                <w:sz w:val="16"/>
              </w:rPr>
              <w:t>FR-18</w:t>
            </w:r>
          </w:p>
        </w:tc>
        <w:tc>
          <w:tcPr>
            <w:tcW w:w="1701" w:type="dxa"/>
          </w:tcPr>
          <w:p w14:paraId="785FEB6E" w14:textId="77777777" w:rsidR="00F13A07" w:rsidRDefault="00A95EE1">
            <w:pPr>
              <w:spacing w:after="40" w:line="252" w:lineRule="auto"/>
            </w:pPr>
            <w:r>
              <w:rPr>
                <w:sz w:val="16"/>
              </w:rPr>
              <w:t>UC-04</w:t>
            </w:r>
          </w:p>
        </w:tc>
        <w:tc>
          <w:tcPr>
            <w:tcW w:w="2835" w:type="dxa"/>
          </w:tcPr>
          <w:p w14:paraId="12D7E428" w14:textId="77777777" w:rsidR="00F13A07" w:rsidRDefault="00A95EE1">
            <w:pPr>
              <w:spacing w:after="40" w:line="252" w:lineRule="auto"/>
            </w:pPr>
            <w:r>
              <w:rPr>
                <w:sz w:val="16"/>
              </w:rPr>
              <w:t>SCR-04, SCR-05</w:t>
            </w:r>
          </w:p>
        </w:tc>
        <w:tc>
          <w:tcPr>
            <w:tcW w:w="4649" w:type="dxa"/>
          </w:tcPr>
          <w:p w14:paraId="7F589C7B" w14:textId="77777777" w:rsidR="00F13A07" w:rsidRDefault="00A95EE1">
            <w:pPr>
              <w:spacing w:after="40" w:line="252" w:lineRule="auto"/>
            </w:pPr>
            <w:r>
              <w:rPr>
                <w:sz w:val="16"/>
              </w:rPr>
              <w:t>API-16</w:t>
            </w:r>
          </w:p>
        </w:tc>
        <w:tc>
          <w:tcPr>
            <w:tcW w:w="4479" w:type="dxa"/>
          </w:tcPr>
          <w:p w14:paraId="0578259B" w14:textId="77777777" w:rsidR="00F13A07" w:rsidRDefault="00A95EE1">
            <w:pPr>
              <w:spacing w:after="40" w:line="252" w:lineRule="auto"/>
            </w:pPr>
            <w:r>
              <w:rPr>
                <w:sz w:val="16"/>
              </w:rPr>
              <w:t>ENT-15</w:t>
            </w:r>
          </w:p>
        </w:tc>
      </w:tr>
      <w:tr w:rsidR="00F13A07" w14:paraId="1AC33615" w14:textId="77777777">
        <w:trPr>
          <w:cantSplit/>
          <w:jc w:val="center"/>
        </w:trPr>
        <w:tc>
          <w:tcPr>
            <w:tcW w:w="907" w:type="dxa"/>
          </w:tcPr>
          <w:p w14:paraId="64B32635" w14:textId="77777777" w:rsidR="00F13A07" w:rsidRDefault="00A95EE1">
            <w:pPr>
              <w:spacing w:after="40" w:line="252" w:lineRule="auto"/>
            </w:pPr>
            <w:r>
              <w:rPr>
                <w:b/>
                <w:sz w:val="16"/>
              </w:rPr>
              <w:t>FR-19</w:t>
            </w:r>
          </w:p>
        </w:tc>
        <w:tc>
          <w:tcPr>
            <w:tcW w:w="1701" w:type="dxa"/>
          </w:tcPr>
          <w:p w14:paraId="47CDBAF6" w14:textId="77777777" w:rsidR="00F13A07" w:rsidRDefault="00A95EE1">
            <w:pPr>
              <w:spacing w:after="40" w:line="252" w:lineRule="auto"/>
            </w:pPr>
            <w:r>
              <w:rPr>
                <w:b/>
                <w:sz w:val="16"/>
              </w:rPr>
              <w:t>UC-05</w:t>
            </w:r>
          </w:p>
        </w:tc>
        <w:tc>
          <w:tcPr>
            <w:tcW w:w="2835" w:type="dxa"/>
          </w:tcPr>
          <w:p w14:paraId="3A8A44F0" w14:textId="77777777" w:rsidR="00F13A07" w:rsidRDefault="00A95EE1">
            <w:pPr>
              <w:spacing w:after="40" w:line="252" w:lineRule="auto"/>
            </w:pPr>
            <w:r>
              <w:rPr>
                <w:b/>
                <w:sz w:val="16"/>
              </w:rPr>
              <w:t>SCR-06</w:t>
            </w:r>
            <w:r>
              <w:rPr>
                <w:sz w:val="16"/>
              </w:rPr>
              <w:t xml:space="preserve">, </w:t>
            </w:r>
            <w:r>
              <w:rPr>
                <w:b/>
                <w:sz w:val="16"/>
              </w:rPr>
              <w:t>SCR-07</w:t>
            </w:r>
          </w:p>
        </w:tc>
        <w:tc>
          <w:tcPr>
            <w:tcW w:w="4649" w:type="dxa"/>
          </w:tcPr>
          <w:p w14:paraId="65836F4C" w14:textId="77777777" w:rsidR="00F13A07" w:rsidRDefault="00A95EE1">
            <w:pPr>
              <w:spacing w:after="40" w:line="252" w:lineRule="auto"/>
            </w:pPr>
            <w:r>
              <w:rPr>
                <w:b/>
                <w:sz w:val="16"/>
              </w:rPr>
              <w:t>API-15</w:t>
            </w:r>
            <w:r>
              <w:rPr>
                <w:sz w:val="16"/>
              </w:rPr>
              <w:t xml:space="preserve">, </w:t>
            </w:r>
            <w:r>
              <w:rPr>
                <w:b/>
                <w:sz w:val="16"/>
              </w:rPr>
              <w:t>API-17</w:t>
            </w:r>
          </w:p>
        </w:tc>
        <w:tc>
          <w:tcPr>
            <w:tcW w:w="4479" w:type="dxa"/>
          </w:tcPr>
          <w:p w14:paraId="7E5194B7" w14:textId="77777777" w:rsidR="00F13A07" w:rsidRDefault="00A95EE1">
            <w:pPr>
              <w:spacing w:after="40" w:line="252" w:lineRule="auto"/>
            </w:pPr>
            <w:r>
              <w:rPr>
                <w:sz w:val="16"/>
              </w:rPr>
              <w:t>ENT-06, ENT-07, ENT-08, ENT-12</w:t>
            </w:r>
          </w:p>
        </w:tc>
      </w:tr>
      <w:tr w:rsidR="00F13A07" w14:paraId="0598475E" w14:textId="77777777">
        <w:trPr>
          <w:cantSplit/>
          <w:jc w:val="center"/>
        </w:trPr>
        <w:tc>
          <w:tcPr>
            <w:tcW w:w="907" w:type="dxa"/>
          </w:tcPr>
          <w:p w14:paraId="4DFE7202" w14:textId="77777777" w:rsidR="00F13A07" w:rsidRDefault="00A95EE1">
            <w:pPr>
              <w:spacing w:after="40" w:line="252" w:lineRule="auto"/>
            </w:pPr>
            <w:r>
              <w:rPr>
                <w:b/>
                <w:sz w:val="16"/>
              </w:rPr>
              <w:t>FR-20</w:t>
            </w:r>
          </w:p>
        </w:tc>
        <w:tc>
          <w:tcPr>
            <w:tcW w:w="1701" w:type="dxa"/>
          </w:tcPr>
          <w:p w14:paraId="3568A147" w14:textId="77777777" w:rsidR="00F13A07" w:rsidRDefault="00A95EE1">
            <w:pPr>
              <w:spacing w:after="40" w:line="252" w:lineRule="auto"/>
            </w:pPr>
            <w:r>
              <w:rPr>
                <w:b/>
                <w:sz w:val="16"/>
              </w:rPr>
              <w:t>UC-18</w:t>
            </w:r>
          </w:p>
        </w:tc>
        <w:tc>
          <w:tcPr>
            <w:tcW w:w="2835" w:type="dxa"/>
          </w:tcPr>
          <w:p w14:paraId="09FFDF83" w14:textId="77777777" w:rsidR="00F13A07" w:rsidRDefault="00A95EE1">
            <w:pPr>
              <w:spacing w:after="40" w:line="252" w:lineRule="auto"/>
            </w:pPr>
            <w:r>
              <w:rPr>
                <w:sz w:val="16"/>
              </w:rPr>
              <w:t>SCR-07</w:t>
            </w:r>
          </w:p>
        </w:tc>
        <w:tc>
          <w:tcPr>
            <w:tcW w:w="4649" w:type="dxa"/>
          </w:tcPr>
          <w:p w14:paraId="382E5957" w14:textId="77777777" w:rsidR="00F13A07" w:rsidRDefault="00A95EE1">
            <w:pPr>
              <w:spacing w:after="40" w:line="252" w:lineRule="auto"/>
            </w:pPr>
            <w:r>
              <w:rPr>
                <w:b/>
                <w:sz w:val="16"/>
              </w:rPr>
              <w:t>API-20</w:t>
            </w:r>
            <w:r>
              <w:rPr>
                <w:sz w:val="16"/>
              </w:rPr>
              <w:t xml:space="preserve">, </w:t>
            </w:r>
            <w:r>
              <w:rPr>
                <w:b/>
                <w:sz w:val="16"/>
              </w:rPr>
              <w:t>API-21</w:t>
            </w:r>
            <w:r>
              <w:rPr>
                <w:sz w:val="16"/>
              </w:rPr>
              <w:t xml:space="preserve">, </w:t>
            </w:r>
            <w:r>
              <w:rPr>
                <w:b/>
                <w:sz w:val="16"/>
              </w:rPr>
              <w:t>API-22</w:t>
            </w:r>
          </w:p>
        </w:tc>
        <w:tc>
          <w:tcPr>
            <w:tcW w:w="4479" w:type="dxa"/>
          </w:tcPr>
          <w:p w14:paraId="652633A6" w14:textId="77777777" w:rsidR="00F13A07" w:rsidRDefault="00A95EE1">
            <w:pPr>
              <w:spacing w:after="40" w:line="252" w:lineRule="auto"/>
            </w:pPr>
            <w:r>
              <w:rPr>
                <w:sz w:val="16"/>
              </w:rPr>
              <w:t>ENT-06, ENT-07, ENT-08, ENT-12</w:t>
            </w:r>
          </w:p>
        </w:tc>
      </w:tr>
      <w:tr w:rsidR="00F13A07" w14:paraId="2892C1AE" w14:textId="77777777">
        <w:trPr>
          <w:cantSplit/>
          <w:jc w:val="center"/>
        </w:trPr>
        <w:tc>
          <w:tcPr>
            <w:tcW w:w="907" w:type="dxa"/>
          </w:tcPr>
          <w:p w14:paraId="3DF68F61" w14:textId="77777777" w:rsidR="00F13A07" w:rsidRDefault="00A95EE1">
            <w:pPr>
              <w:spacing w:after="40" w:line="252" w:lineRule="auto"/>
            </w:pPr>
            <w:r>
              <w:rPr>
                <w:b/>
                <w:sz w:val="16"/>
              </w:rPr>
              <w:t>FR-21</w:t>
            </w:r>
          </w:p>
        </w:tc>
        <w:tc>
          <w:tcPr>
            <w:tcW w:w="1701" w:type="dxa"/>
          </w:tcPr>
          <w:p w14:paraId="36E758DA" w14:textId="77777777" w:rsidR="00F13A07" w:rsidRDefault="00A95EE1">
            <w:pPr>
              <w:spacing w:after="40" w:line="252" w:lineRule="auto"/>
            </w:pPr>
            <w:r>
              <w:rPr>
                <w:b/>
                <w:sz w:val="16"/>
              </w:rPr>
              <w:t>UC-06</w:t>
            </w:r>
          </w:p>
        </w:tc>
        <w:tc>
          <w:tcPr>
            <w:tcW w:w="2835" w:type="dxa"/>
          </w:tcPr>
          <w:p w14:paraId="64486A27" w14:textId="77777777" w:rsidR="00F13A07" w:rsidRDefault="00A95EE1">
            <w:pPr>
              <w:spacing w:after="40" w:line="252" w:lineRule="auto"/>
            </w:pPr>
            <w:r>
              <w:rPr>
                <w:sz w:val="16"/>
              </w:rPr>
              <w:t xml:space="preserve">SCR-07, </w:t>
            </w:r>
            <w:r>
              <w:rPr>
                <w:b/>
                <w:sz w:val="16"/>
              </w:rPr>
              <w:t>SCR-09</w:t>
            </w:r>
          </w:p>
        </w:tc>
        <w:tc>
          <w:tcPr>
            <w:tcW w:w="4649" w:type="dxa"/>
          </w:tcPr>
          <w:p w14:paraId="491D3488" w14:textId="77777777" w:rsidR="00F13A07" w:rsidRDefault="00A95EE1">
            <w:pPr>
              <w:spacing w:after="40" w:line="252" w:lineRule="auto"/>
            </w:pPr>
            <w:r>
              <w:rPr>
                <w:b/>
                <w:sz w:val="16"/>
              </w:rPr>
              <w:t>API-18</w:t>
            </w:r>
            <w:r>
              <w:rPr>
                <w:sz w:val="16"/>
              </w:rPr>
              <w:t xml:space="preserve">, </w:t>
            </w:r>
            <w:r>
              <w:rPr>
                <w:b/>
                <w:sz w:val="16"/>
              </w:rPr>
              <w:t>API-19</w:t>
            </w:r>
            <w:r>
              <w:rPr>
                <w:sz w:val="16"/>
              </w:rPr>
              <w:t>, API-20, API-21</w:t>
            </w:r>
          </w:p>
        </w:tc>
        <w:tc>
          <w:tcPr>
            <w:tcW w:w="4479" w:type="dxa"/>
          </w:tcPr>
          <w:p w14:paraId="0075217F" w14:textId="77777777" w:rsidR="00F13A07" w:rsidRDefault="00A95EE1">
            <w:pPr>
              <w:spacing w:after="40" w:line="252" w:lineRule="auto"/>
            </w:pPr>
            <w:r>
              <w:rPr>
                <w:sz w:val="16"/>
              </w:rPr>
              <w:t>ENT-06, ENT-12</w:t>
            </w:r>
          </w:p>
        </w:tc>
      </w:tr>
      <w:tr w:rsidR="00F13A07" w14:paraId="2961343F" w14:textId="77777777">
        <w:trPr>
          <w:cantSplit/>
          <w:jc w:val="center"/>
        </w:trPr>
        <w:tc>
          <w:tcPr>
            <w:tcW w:w="907" w:type="dxa"/>
          </w:tcPr>
          <w:p w14:paraId="211D0110" w14:textId="77777777" w:rsidR="00F13A07" w:rsidRDefault="00A95EE1">
            <w:pPr>
              <w:spacing w:after="40" w:line="252" w:lineRule="auto"/>
            </w:pPr>
            <w:r>
              <w:rPr>
                <w:b/>
                <w:sz w:val="16"/>
              </w:rPr>
              <w:t>FR-22</w:t>
            </w:r>
          </w:p>
        </w:tc>
        <w:tc>
          <w:tcPr>
            <w:tcW w:w="1701" w:type="dxa"/>
          </w:tcPr>
          <w:p w14:paraId="70BE816A" w14:textId="77777777" w:rsidR="00F13A07" w:rsidRDefault="00A95EE1">
            <w:pPr>
              <w:spacing w:after="40" w:line="252" w:lineRule="auto"/>
            </w:pPr>
            <w:r>
              <w:rPr>
                <w:sz w:val="16"/>
              </w:rPr>
              <w:t>UC-06</w:t>
            </w:r>
          </w:p>
        </w:tc>
        <w:tc>
          <w:tcPr>
            <w:tcW w:w="2835" w:type="dxa"/>
          </w:tcPr>
          <w:p w14:paraId="5777A359" w14:textId="77777777" w:rsidR="00F13A07" w:rsidRDefault="00A95EE1">
            <w:pPr>
              <w:spacing w:after="40" w:line="252" w:lineRule="auto"/>
            </w:pPr>
            <w:r>
              <w:rPr>
                <w:sz w:val="16"/>
              </w:rPr>
              <w:t>SCR-07, SCR-09</w:t>
            </w:r>
          </w:p>
        </w:tc>
        <w:tc>
          <w:tcPr>
            <w:tcW w:w="4649" w:type="dxa"/>
          </w:tcPr>
          <w:p w14:paraId="23C27BDA" w14:textId="77777777" w:rsidR="00F13A07" w:rsidRDefault="00A95EE1">
            <w:pPr>
              <w:spacing w:after="40" w:line="252" w:lineRule="auto"/>
            </w:pPr>
            <w:r>
              <w:rPr>
                <w:sz w:val="16"/>
              </w:rPr>
              <w:t>API-18, API-19, API-20, API-21</w:t>
            </w:r>
          </w:p>
        </w:tc>
        <w:tc>
          <w:tcPr>
            <w:tcW w:w="4479" w:type="dxa"/>
          </w:tcPr>
          <w:p w14:paraId="771630F6" w14:textId="77777777" w:rsidR="00F13A07" w:rsidRDefault="00A95EE1">
            <w:pPr>
              <w:spacing w:after="40" w:line="252" w:lineRule="auto"/>
            </w:pPr>
            <w:r>
              <w:rPr>
                <w:sz w:val="16"/>
              </w:rPr>
              <w:t>ENT-06, ENT-12</w:t>
            </w:r>
          </w:p>
        </w:tc>
      </w:tr>
      <w:tr w:rsidR="00F13A07" w14:paraId="3134CA48" w14:textId="77777777">
        <w:trPr>
          <w:cantSplit/>
          <w:jc w:val="center"/>
        </w:trPr>
        <w:tc>
          <w:tcPr>
            <w:tcW w:w="907" w:type="dxa"/>
          </w:tcPr>
          <w:p w14:paraId="111E1780" w14:textId="77777777" w:rsidR="00F13A07" w:rsidRDefault="00A95EE1">
            <w:pPr>
              <w:spacing w:after="40" w:line="252" w:lineRule="auto"/>
            </w:pPr>
            <w:r>
              <w:rPr>
                <w:b/>
                <w:sz w:val="16"/>
              </w:rPr>
              <w:t>FR-23</w:t>
            </w:r>
          </w:p>
        </w:tc>
        <w:tc>
          <w:tcPr>
            <w:tcW w:w="1701" w:type="dxa"/>
          </w:tcPr>
          <w:p w14:paraId="4A784F55" w14:textId="77777777" w:rsidR="00F13A07" w:rsidRDefault="00A95EE1">
            <w:pPr>
              <w:spacing w:after="40" w:line="252" w:lineRule="auto"/>
            </w:pPr>
            <w:r>
              <w:rPr>
                <w:sz w:val="16"/>
              </w:rPr>
              <w:t>UC-06, UC-18</w:t>
            </w:r>
          </w:p>
        </w:tc>
        <w:tc>
          <w:tcPr>
            <w:tcW w:w="2835" w:type="dxa"/>
          </w:tcPr>
          <w:p w14:paraId="048854D0" w14:textId="77777777" w:rsidR="00F13A07" w:rsidRDefault="00A95EE1">
            <w:pPr>
              <w:spacing w:after="40" w:line="252" w:lineRule="auto"/>
            </w:pPr>
            <w:r>
              <w:rPr>
                <w:sz w:val="16"/>
              </w:rPr>
              <w:t>SCR-07, SCR-09</w:t>
            </w:r>
          </w:p>
        </w:tc>
        <w:tc>
          <w:tcPr>
            <w:tcW w:w="4649" w:type="dxa"/>
          </w:tcPr>
          <w:p w14:paraId="7D2A565F" w14:textId="77777777" w:rsidR="00F13A07" w:rsidRDefault="00A95EE1">
            <w:pPr>
              <w:spacing w:after="40" w:line="252" w:lineRule="auto"/>
            </w:pPr>
            <w:r>
              <w:rPr>
                <w:sz w:val="16"/>
              </w:rPr>
              <w:t>API-18, API-19, API-20, API-21, API-22</w:t>
            </w:r>
          </w:p>
        </w:tc>
        <w:tc>
          <w:tcPr>
            <w:tcW w:w="4479" w:type="dxa"/>
          </w:tcPr>
          <w:p w14:paraId="5C407E29" w14:textId="77777777" w:rsidR="00F13A07" w:rsidRDefault="00A95EE1">
            <w:pPr>
              <w:spacing w:after="40" w:line="252" w:lineRule="auto"/>
            </w:pPr>
            <w:r>
              <w:rPr>
                <w:sz w:val="16"/>
              </w:rPr>
              <w:t>ENT-06, ENT-07, ENT-08, ENT-12</w:t>
            </w:r>
          </w:p>
        </w:tc>
      </w:tr>
      <w:tr w:rsidR="00F13A07" w14:paraId="738169E7" w14:textId="77777777">
        <w:trPr>
          <w:cantSplit/>
          <w:jc w:val="center"/>
        </w:trPr>
        <w:tc>
          <w:tcPr>
            <w:tcW w:w="907" w:type="dxa"/>
          </w:tcPr>
          <w:p w14:paraId="5140E866" w14:textId="77777777" w:rsidR="00F13A07" w:rsidRDefault="00A95EE1">
            <w:pPr>
              <w:spacing w:after="40" w:line="252" w:lineRule="auto"/>
            </w:pPr>
            <w:r>
              <w:rPr>
                <w:b/>
                <w:sz w:val="16"/>
              </w:rPr>
              <w:t>FR-24</w:t>
            </w:r>
          </w:p>
        </w:tc>
        <w:tc>
          <w:tcPr>
            <w:tcW w:w="1701" w:type="dxa"/>
          </w:tcPr>
          <w:p w14:paraId="42206C64" w14:textId="77777777" w:rsidR="00F13A07" w:rsidRDefault="00A95EE1">
            <w:pPr>
              <w:spacing w:after="40" w:line="252" w:lineRule="auto"/>
            </w:pPr>
            <w:r>
              <w:rPr>
                <w:b/>
                <w:sz w:val="16"/>
              </w:rPr>
              <w:t>UC-07</w:t>
            </w:r>
          </w:p>
        </w:tc>
        <w:tc>
          <w:tcPr>
            <w:tcW w:w="2835" w:type="dxa"/>
          </w:tcPr>
          <w:p w14:paraId="70EB2246" w14:textId="77777777" w:rsidR="00F13A07" w:rsidRDefault="00A95EE1">
            <w:pPr>
              <w:spacing w:after="40" w:line="252" w:lineRule="auto"/>
            </w:pPr>
            <w:r>
              <w:rPr>
                <w:sz w:val="16"/>
              </w:rPr>
              <w:t xml:space="preserve">SCR-07, </w:t>
            </w:r>
            <w:r>
              <w:rPr>
                <w:b/>
                <w:sz w:val="16"/>
              </w:rPr>
              <w:t>SCR-08</w:t>
            </w:r>
            <w:r>
              <w:rPr>
                <w:sz w:val="16"/>
              </w:rPr>
              <w:t xml:space="preserve">, </w:t>
            </w:r>
            <w:r>
              <w:rPr>
                <w:b/>
                <w:sz w:val="16"/>
              </w:rPr>
              <w:t>SCR-12</w:t>
            </w:r>
          </w:p>
        </w:tc>
        <w:tc>
          <w:tcPr>
            <w:tcW w:w="4649" w:type="dxa"/>
          </w:tcPr>
          <w:p w14:paraId="078ED17E" w14:textId="77777777" w:rsidR="00F13A07" w:rsidRDefault="00A95EE1">
            <w:pPr>
              <w:spacing w:after="40" w:line="252" w:lineRule="auto"/>
            </w:pPr>
            <w:r>
              <w:rPr>
                <w:b/>
                <w:sz w:val="16"/>
              </w:rPr>
              <w:t>API-23</w:t>
            </w:r>
            <w:r>
              <w:rPr>
                <w:sz w:val="16"/>
              </w:rPr>
              <w:t xml:space="preserve">, </w:t>
            </w:r>
            <w:r>
              <w:rPr>
                <w:b/>
                <w:sz w:val="16"/>
              </w:rPr>
              <w:t>API-24</w:t>
            </w:r>
          </w:p>
        </w:tc>
        <w:tc>
          <w:tcPr>
            <w:tcW w:w="4479" w:type="dxa"/>
          </w:tcPr>
          <w:p w14:paraId="0D077E35" w14:textId="77777777" w:rsidR="00F13A07" w:rsidRDefault="00A95EE1">
            <w:pPr>
              <w:spacing w:after="40" w:line="252" w:lineRule="auto"/>
            </w:pPr>
            <w:r>
              <w:rPr>
                <w:sz w:val="16"/>
              </w:rPr>
              <w:t>ENT-07, ENT-08, ENT-09, ENT-12</w:t>
            </w:r>
          </w:p>
        </w:tc>
      </w:tr>
      <w:tr w:rsidR="00F13A07" w14:paraId="4E11FA2D" w14:textId="77777777">
        <w:trPr>
          <w:cantSplit/>
          <w:jc w:val="center"/>
        </w:trPr>
        <w:tc>
          <w:tcPr>
            <w:tcW w:w="907" w:type="dxa"/>
          </w:tcPr>
          <w:p w14:paraId="46C8BB07" w14:textId="77777777" w:rsidR="00F13A07" w:rsidRDefault="00A95EE1">
            <w:pPr>
              <w:spacing w:after="40" w:line="252" w:lineRule="auto"/>
            </w:pPr>
            <w:r>
              <w:rPr>
                <w:b/>
                <w:sz w:val="16"/>
              </w:rPr>
              <w:t>FR-25</w:t>
            </w:r>
          </w:p>
        </w:tc>
        <w:tc>
          <w:tcPr>
            <w:tcW w:w="1701" w:type="dxa"/>
          </w:tcPr>
          <w:p w14:paraId="1DBBDBFA" w14:textId="77777777" w:rsidR="00F13A07" w:rsidRDefault="00A95EE1">
            <w:pPr>
              <w:spacing w:after="40" w:line="252" w:lineRule="auto"/>
            </w:pPr>
            <w:r>
              <w:rPr>
                <w:sz w:val="16"/>
              </w:rPr>
              <w:t>UC-07</w:t>
            </w:r>
          </w:p>
        </w:tc>
        <w:tc>
          <w:tcPr>
            <w:tcW w:w="2835" w:type="dxa"/>
          </w:tcPr>
          <w:p w14:paraId="4AF2D6E4" w14:textId="77777777" w:rsidR="00F13A07" w:rsidRDefault="00A95EE1">
            <w:pPr>
              <w:spacing w:after="40" w:line="252" w:lineRule="auto"/>
            </w:pPr>
            <w:r>
              <w:rPr>
                <w:sz w:val="16"/>
              </w:rPr>
              <w:t>SCR-07, SCR-08, SCR-12</w:t>
            </w:r>
          </w:p>
        </w:tc>
        <w:tc>
          <w:tcPr>
            <w:tcW w:w="4649" w:type="dxa"/>
          </w:tcPr>
          <w:p w14:paraId="612AD732" w14:textId="77777777" w:rsidR="00F13A07" w:rsidRDefault="00A95EE1">
            <w:pPr>
              <w:spacing w:after="40" w:line="252" w:lineRule="auto"/>
            </w:pPr>
            <w:r>
              <w:rPr>
                <w:sz w:val="16"/>
              </w:rPr>
              <w:t>API-23, API-24</w:t>
            </w:r>
          </w:p>
        </w:tc>
        <w:tc>
          <w:tcPr>
            <w:tcW w:w="4479" w:type="dxa"/>
          </w:tcPr>
          <w:p w14:paraId="438E885C" w14:textId="77777777" w:rsidR="00F13A07" w:rsidRDefault="00A95EE1">
            <w:pPr>
              <w:spacing w:after="40" w:line="252" w:lineRule="auto"/>
            </w:pPr>
            <w:r>
              <w:rPr>
                <w:sz w:val="16"/>
              </w:rPr>
              <w:t>ENT-07, ENT-08, ENT-09, ENT-12</w:t>
            </w:r>
          </w:p>
        </w:tc>
      </w:tr>
      <w:tr w:rsidR="00F13A07" w14:paraId="14134E72" w14:textId="77777777">
        <w:trPr>
          <w:cantSplit/>
          <w:jc w:val="center"/>
        </w:trPr>
        <w:tc>
          <w:tcPr>
            <w:tcW w:w="907" w:type="dxa"/>
          </w:tcPr>
          <w:p w14:paraId="22B77880" w14:textId="77777777" w:rsidR="00F13A07" w:rsidRDefault="00A95EE1">
            <w:pPr>
              <w:spacing w:after="40" w:line="252" w:lineRule="auto"/>
            </w:pPr>
            <w:r>
              <w:rPr>
                <w:b/>
                <w:sz w:val="16"/>
              </w:rPr>
              <w:t>FR-26</w:t>
            </w:r>
          </w:p>
        </w:tc>
        <w:tc>
          <w:tcPr>
            <w:tcW w:w="1701" w:type="dxa"/>
          </w:tcPr>
          <w:p w14:paraId="73968C68" w14:textId="77777777" w:rsidR="00F13A07" w:rsidRDefault="00A95EE1">
            <w:pPr>
              <w:spacing w:after="40" w:line="252" w:lineRule="auto"/>
            </w:pPr>
            <w:r>
              <w:rPr>
                <w:sz w:val="16"/>
              </w:rPr>
              <w:t>UC-07</w:t>
            </w:r>
          </w:p>
        </w:tc>
        <w:tc>
          <w:tcPr>
            <w:tcW w:w="2835" w:type="dxa"/>
          </w:tcPr>
          <w:p w14:paraId="71955DAD" w14:textId="77777777" w:rsidR="00F13A07" w:rsidRDefault="00A95EE1">
            <w:pPr>
              <w:spacing w:after="40" w:line="252" w:lineRule="auto"/>
            </w:pPr>
            <w:r>
              <w:rPr>
                <w:sz w:val="16"/>
              </w:rPr>
              <w:t>SCR-07, SCR-08, SCR-12</w:t>
            </w:r>
          </w:p>
        </w:tc>
        <w:tc>
          <w:tcPr>
            <w:tcW w:w="4649" w:type="dxa"/>
          </w:tcPr>
          <w:p w14:paraId="0A37A545" w14:textId="77777777" w:rsidR="00F13A07" w:rsidRDefault="00A95EE1">
            <w:pPr>
              <w:spacing w:after="40" w:line="252" w:lineRule="auto"/>
            </w:pPr>
            <w:r>
              <w:rPr>
                <w:sz w:val="16"/>
              </w:rPr>
              <w:t>API-23, API-24</w:t>
            </w:r>
          </w:p>
        </w:tc>
        <w:tc>
          <w:tcPr>
            <w:tcW w:w="4479" w:type="dxa"/>
          </w:tcPr>
          <w:p w14:paraId="13CBFF71" w14:textId="77777777" w:rsidR="00F13A07" w:rsidRDefault="00A95EE1">
            <w:pPr>
              <w:spacing w:after="40" w:line="252" w:lineRule="auto"/>
            </w:pPr>
            <w:r>
              <w:rPr>
                <w:sz w:val="16"/>
              </w:rPr>
              <w:t>ENT-07, ENT-08, ENT-09, ENT-12</w:t>
            </w:r>
          </w:p>
        </w:tc>
      </w:tr>
      <w:tr w:rsidR="00F13A07" w14:paraId="340094A0" w14:textId="77777777">
        <w:trPr>
          <w:cantSplit/>
          <w:jc w:val="center"/>
        </w:trPr>
        <w:tc>
          <w:tcPr>
            <w:tcW w:w="907" w:type="dxa"/>
          </w:tcPr>
          <w:p w14:paraId="43B52E53" w14:textId="77777777" w:rsidR="00F13A07" w:rsidRDefault="00A95EE1">
            <w:pPr>
              <w:spacing w:after="40" w:line="252" w:lineRule="auto"/>
            </w:pPr>
            <w:r>
              <w:rPr>
                <w:b/>
                <w:sz w:val="16"/>
              </w:rPr>
              <w:t>FR-27</w:t>
            </w:r>
          </w:p>
        </w:tc>
        <w:tc>
          <w:tcPr>
            <w:tcW w:w="1701" w:type="dxa"/>
          </w:tcPr>
          <w:p w14:paraId="18BF07DD" w14:textId="77777777" w:rsidR="00F13A07" w:rsidRDefault="00A95EE1">
            <w:pPr>
              <w:spacing w:after="40" w:line="252" w:lineRule="auto"/>
            </w:pPr>
            <w:r>
              <w:rPr>
                <w:b/>
                <w:sz w:val="16"/>
              </w:rPr>
              <w:t>UC-08</w:t>
            </w:r>
          </w:p>
        </w:tc>
        <w:tc>
          <w:tcPr>
            <w:tcW w:w="2835" w:type="dxa"/>
          </w:tcPr>
          <w:p w14:paraId="739D575D" w14:textId="77777777" w:rsidR="00F13A07" w:rsidRDefault="00A95EE1">
            <w:pPr>
              <w:spacing w:after="40" w:line="252" w:lineRule="auto"/>
            </w:pPr>
            <w:r>
              <w:rPr>
                <w:b/>
                <w:sz w:val="16"/>
              </w:rPr>
              <w:t>SCR-03</w:t>
            </w:r>
          </w:p>
        </w:tc>
        <w:tc>
          <w:tcPr>
            <w:tcW w:w="4649" w:type="dxa"/>
          </w:tcPr>
          <w:p w14:paraId="762D7FD2" w14:textId="77777777" w:rsidR="00F13A07" w:rsidRDefault="00A95EE1">
            <w:pPr>
              <w:spacing w:after="40" w:line="252" w:lineRule="auto"/>
            </w:pPr>
            <w:r>
              <w:rPr>
                <w:b/>
                <w:sz w:val="16"/>
              </w:rPr>
              <w:t>API-25</w:t>
            </w:r>
          </w:p>
        </w:tc>
        <w:tc>
          <w:tcPr>
            <w:tcW w:w="4479" w:type="dxa"/>
          </w:tcPr>
          <w:p w14:paraId="4A8D9100" w14:textId="77777777" w:rsidR="00F13A07" w:rsidRDefault="00A95EE1">
            <w:pPr>
              <w:spacing w:after="40" w:line="252" w:lineRule="auto"/>
            </w:pPr>
            <w:r>
              <w:rPr>
                <w:sz w:val="16"/>
              </w:rPr>
              <w:t>ENT-03, ENT-06, ENT-07</w:t>
            </w:r>
          </w:p>
        </w:tc>
      </w:tr>
      <w:tr w:rsidR="00F13A07" w14:paraId="060BFFD1" w14:textId="77777777">
        <w:trPr>
          <w:cantSplit/>
          <w:jc w:val="center"/>
        </w:trPr>
        <w:tc>
          <w:tcPr>
            <w:tcW w:w="907" w:type="dxa"/>
          </w:tcPr>
          <w:p w14:paraId="15529FFC" w14:textId="77777777" w:rsidR="00F13A07" w:rsidRDefault="00A95EE1">
            <w:pPr>
              <w:spacing w:after="40" w:line="252" w:lineRule="auto"/>
            </w:pPr>
            <w:r>
              <w:rPr>
                <w:b/>
                <w:sz w:val="16"/>
              </w:rPr>
              <w:t>FR-28</w:t>
            </w:r>
          </w:p>
        </w:tc>
        <w:tc>
          <w:tcPr>
            <w:tcW w:w="1701" w:type="dxa"/>
          </w:tcPr>
          <w:p w14:paraId="1DD04291" w14:textId="77777777" w:rsidR="00F13A07" w:rsidRDefault="00A95EE1">
            <w:pPr>
              <w:spacing w:after="40" w:line="252" w:lineRule="auto"/>
            </w:pPr>
            <w:r>
              <w:rPr>
                <w:sz w:val="16"/>
              </w:rPr>
              <w:t xml:space="preserve">UC-08, </w:t>
            </w:r>
            <w:r>
              <w:rPr>
                <w:b/>
                <w:sz w:val="16"/>
              </w:rPr>
              <w:t>UC-11</w:t>
            </w:r>
          </w:p>
        </w:tc>
        <w:tc>
          <w:tcPr>
            <w:tcW w:w="2835" w:type="dxa"/>
          </w:tcPr>
          <w:p w14:paraId="59967B1B" w14:textId="77777777" w:rsidR="00F13A07" w:rsidRDefault="00A95EE1">
            <w:pPr>
              <w:spacing w:after="40" w:line="252" w:lineRule="auto"/>
            </w:pPr>
            <w:r>
              <w:rPr>
                <w:sz w:val="16"/>
              </w:rPr>
              <w:t xml:space="preserve">SCR-03, </w:t>
            </w:r>
            <w:r>
              <w:rPr>
                <w:b/>
                <w:sz w:val="16"/>
              </w:rPr>
              <w:t>SCR-13</w:t>
            </w:r>
            <w:r>
              <w:rPr>
                <w:sz w:val="16"/>
              </w:rPr>
              <w:t xml:space="preserve">, </w:t>
            </w:r>
            <w:r>
              <w:rPr>
                <w:b/>
                <w:sz w:val="16"/>
              </w:rPr>
              <w:t>SCR-14</w:t>
            </w:r>
          </w:p>
        </w:tc>
        <w:tc>
          <w:tcPr>
            <w:tcW w:w="4649" w:type="dxa"/>
          </w:tcPr>
          <w:p w14:paraId="7CFDB11E" w14:textId="77777777" w:rsidR="00F13A07" w:rsidRDefault="00A95EE1">
            <w:pPr>
              <w:spacing w:after="40" w:line="252" w:lineRule="auto"/>
            </w:pPr>
            <w:r>
              <w:rPr>
                <w:sz w:val="16"/>
              </w:rPr>
              <w:t xml:space="preserve">API-10, </w:t>
            </w:r>
            <w:r>
              <w:rPr>
                <w:b/>
                <w:sz w:val="16"/>
              </w:rPr>
              <w:t>API-11</w:t>
            </w:r>
            <w:r>
              <w:rPr>
                <w:sz w:val="16"/>
              </w:rPr>
              <w:t xml:space="preserve">, </w:t>
            </w:r>
            <w:r>
              <w:rPr>
                <w:b/>
                <w:sz w:val="16"/>
              </w:rPr>
              <w:t>API-12</w:t>
            </w:r>
            <w:r>
              <w:rPr>
                <w:sz w:val="16"/>
              </w:rPr>
              <w:t xml:space="preserve">, </w:t>
            </w:r>
            <w:r>
              <w:rPr>
                <w:b/>
                <w:sz w:val="16"/>
              </w:rPr>
              <w:t>API-13</w:t>
            </w:r>
            <w:r>
              <w:rPr>
                <w:sz w:val="16"/>
              </w:rPr>
              <w:t>, API-25</w:t>
            </w:r>
          </w:p>
        </w:tc>
        <w:tc>
          <w:tcPr>
            <w:tcW w:w="4479" w:type="dxa"/>
          </w:tcPr>
          <w:p w14:paraId="2B80C4D6" w14:textId="77777777" w:rsidR="00F13A07" w:rsidRDefault="00A95EE1">
            <w:pPr>
              <w:spacing w:after="40" w:line="252" w:lineRule="auto"/>
            </w:pPr>
            <w:r>
              <w:rPr>
                <w:sz w:val="16"/>
              </w:rPr>
              <w:t>ENT-03, ENT-06, ENT-07, ENT-12</w:t>
            </w:r>
          </w:p>
        </w:tc>
      </w:tr>
      <w:tr w:rsidR="00F13A07" w14:paraId="66B8CC2D" w14:textId="77777777">
        <w:trPr>
          <w:cantSplit/>
          <w:jc w:val="center"/>
        </w:trPr>
        <w:tc>
          <w:tcPr>
            <w:tcW w:w="907" w:type="dxa"/>
          </w:tcPr>
          <w:p w14:paraId="15619FA3" w14:textId="77777777" w:rsidR="00F13A07" w:rsidRDefault="00A95EE1">
            <w:pPr>
              <w:spacing w:after="40" w:line="252" w:lineRule="auto"/>
            </w:pPr>
            <w:r>
              <w:rPr>
                <w:b/>
                <w:sz w:val="16"/>
              </w:rPr>
              <w:t>FR-29</w:t>
            </w:r>
          </w:p>
        </w:tc>
        <w:tc>
          <w:tcPr>
            <w:tcW w:w="1701" w:type="dxa"/>
          </w:tcPr>
          <w:p w14:paraId="5D35F838" w14:textId="77777777" w:rsidR="00F13A07" w:rsidRDefault="00A95EE1">
            <w:pPr>
              <w:spacing w:after="40" w:line="252" w:lineRule="auto"/>
            </w:pPr>
            <w:r>
              <w:rPr>
                <w:sz w:val="16"/>
              </w:rPr>
              <w:t>UC-08</w:t>
            </w:r>
          </w:p>
        </w:tc>
        <w:tc>
          <w:tcPr>
            <w:tcW w:w="2835" w:type="dxa"/>
          </w:tcPr>
          <w:p w14:paraId="7A806B89" w14:textId="77777777" w:rsidR="00F13A07" w:rsidRDefault="00A95EE1">
            <w:pPr>
              <w:spacing w:after="40" w:line="252" w:lineRule="auto"/>
            </w:pPr>
            <w:r>
              <w:rPr>
                <w:sz w:val="16"/>
              </w:rPr>
              <w:t>SCR-03</w:t>
            </w:r>
          </w:p>
        </w:tc>
        <w:tc>
          <w:tcPr>
            <w:tcW w:w="4649" w:type="dxa"/>
          </w:tcPr>
          <w:p w14:paraId="2BAA55E4" w14:textId="77777777" w:rsidR="00F13A07" w:rsidRDefault="00A95EE1">
            <w:pPr>
              <w:spacing w:after="40" w:line="252" w:lineRule="auto"/>
            </w:pPr>
            <w:r>
              <w:rPr>
                <w:sz w:val="16"/>
              </w:rPr>
              <w:t>API-25</w:t>
            </w:r>
          </w:p>
        </w:tc>
        <w:tc>
          <w:tcPr>
            <w:tcW w:w="4479" w:type="dxa"/>
          </w:tcPr>
          <w:p w14:paraId="40ADCDB1" w14:textId="77777777" w:rsidR="00F13A07" w:rsidRDefault="00A95EE1">
            <w:pPr>
              <w:spacing w:after="40" w:line="252" w:lineRule="auto"/>
            </w:pPr>
            <w:r>
              <w:rPr>
                <w:sz w:val="16"/>
              </w:rPr>
              <w:t>ENT-03, ENT-06, ENT-07</w:t>
            </w:r>
          </w:p>
        </w:tc>
      </w:tr>
      <w:tr w:rsidR="00F13A07" w14:paraId="36FBA21E" w14:textId="77777777">
        <w:trPr>
          <w:cantSplit/>
          <w:jc w:val="center"/>
        </w:trPr>
        <w:tc>
          <w:tcPr>
            <w:tcW w:w="907" w:type="dxa"/>
          </w:tcPr>
          <w:p w14:paraId="5A7DC21F" w14:textId="77777777" w:rsidR="00F13A07" w:rsidRDefault="00A95EE1">
            <w:pPr>
              <w:spacing w:after="40" w:line="252" w:lineRule="auto"/>
            </w:pPr>
            <w:r>
              <w:rPr>
                <w:b/>
                <w:sz w:val="16"/>
              </w:rPr>
              <w:t>FR-30</w:t>
            </w:r>
          </w:p>
        </w:tc>
        <w:tc>
          <w:tcPr>
            <w:tcW w:w="1701" w:type="dxa"/>
          </w:tcPr>
          <w:p w14:paraId="258D0F0F" w14:textId="77777777" w:rsidR="00F13A07" w:rsidRDefault="00A95EE1">
            <w:pPr>
              <w:spacing w:after="40" w:line="252" w:lineRule="auto"/>
            </w:pPr>
            <w:r>
              <w:rPr>
                <w:b/>
                <w:sz w:val="16"/>
              </w:rPr>
              <w:t>UC-09</w:t>
            </w:r>
          </w:p>
        </w:tc>
        <w:tc>
          <w:tcPr>
            <w:tcW w:w="2835" w:type="dxa"/>
          </w:tcPr>
          <w:p w14:paraId="2F87663A" w14:textId="77777777" w:rsidR="00F13A07" w:rsidRDefault="00A95EE1">
            <w:pPr>
              <w:spacing w:after="40" w:line="252" w:lineRule="auto"/>
            </w:pPr>
            <w:r>
              <w:rPr>
                <w:sz w:val="16"/>
              </w:rPr>
              <w:t xml:space="preserve">SCR-07, </w:t>
            </w:r>
            <w:r>
              <w:rPr>
                <w:b/>
                <w:sz w:val="16"/>
              </w:rPr>
              <w:t>SCR-10</w:t>
            </w:r>
            <w:r>
              <w:rPr>
                <w:sz w:val="16"/>
              </w:rPr>
              <w:t>, SCR-13</w:t>
            </w:r>
          </w:p>
        </w:tc>
        <w:tc>
          <w:tcPr>
            <w:tcW w:w="4649" w:type="dxa"/>
          </w:tcPr>
          <w:p w14:paraId="78698640" w14:textId="77777777" w:rsidR="00F13A07" w:rsidRDefault="00A95EE1">
            <w:pPr>
              <w:spacing w:after="40" w:line="252" w:lineRule="auto"/>
            </w:pPr>
            <w:r>
              <w:rPr>
                <w:b/>
                <w:sz w:val="16"/>
              </w:rPr>
              <w:t>API-14</w:t>
            </w:r>
            <w:r>
              <w:rPr>
                <w:sz w:val="16"/>
              </w:rPr>
              <w:t xml:space="preserve">, API-15, </w:t>
            </w:r>
            <w:r>
              <w:rPr>
                <w:b/>
                <w:sz w:val="16"/>
              </w:rPr>
              <w:t>API-43</w:t>
            </w:r>
          </w:p>
        </w:tc>
        <w:tc>
          <w:tcPr>
            <w:tcW w:w="4479" w:type="dxa"/>
          </w:tcPr>
          <w:p w14:paraId="03503486" w14:textId="77777777" w:rsidR="00F13A07" w:rsidRDefault="00A95EE1">
            <w:pPr>
              <w:spacing w:after="40" w:line="252" w:lineRule="auto"/>
            </w:pPr>
            <w:r>
              <w:rPr>
                <w:sz w:val="16"/>
              </w:rPr>
              <w:t>ENT-06, ENT-07, ENT-08</w:t>
            </w:r>
          </w:p>
        </w:tc>
      </w:tr>
      <w:tr w:rsidR="00F13A07" w14:paraId="63ADAA24" w14:textId="77777777">
        <w:trPr>
          <w:cantSplit/>
          <w:jc w:val="center"/>
        </w:trPr>
        <w:tc>
          <w:tcPr>
            <w:tcW w:w="907" w:type="dxa"/>
          </w:tcPr>
          <w:p w14:paraId="6E871D88" w14:textId="77777777" w:rsidR="00F13A07" w:rsidRDefault="00A95EE1">
            <w:pPr>
              <w:spacing w:after="40" w:line="252" w:lineRule="auto"/>
            </w:pPr>
            <w:r>
              <w:rPr>
                <w:b/>
                <w:sz w:val="16"/>
              </w:rPr>
              <w:t>FR-31</w:t>
            </w:r>
          </w:p>
        </w:tc>
        <w:tc>
          <w:tcPr>
            <w:tcW w:w="1701" w:type="dxa"/>
          </w:tcPr>
          <w:p w14:paraId="5084E9EF" w14:textId="77777777" w:rsidR="00F13A07" w:rsidRDefault="00A95EE1">
            <w:pPr>
              <w:spacing w:after="40" w:line="252" w:lineRule="auto"/>
            </w:pPr>
            <w:r>
              <w:rPr>
                <w:b/>
                <w:sz w:val="16"/>
              </w:rPr>
              <w:t>UC-10</w:t>
            </w:r>
          </w:p>
        </w:tc>
        <w:tc>
          <w:tcPr>
            <w:tcW w:w="2835" w:type="dxa"/>
          </w:tcPr>
          <w:p w14:paraId="160F55A9" w14:textId="77777777" w:rsidR="00F13A07" w:rsidRDefault="00A95EE1">
            <w:pPr>
              <w:spacing w:after="40" w:line="252" w:lineRule="auto"/>
            </w:pPr>
            <w:r>
              <w:rPr>
                <w:sz w:val="16"/>
              </w:rPr>
              <w:t xml:space="preserve">SCR-07, SCR-10, </w:t>
            </w:r>
            <w:r>
              <w:rPr>
                <w:b/>
                <w:sz w:val="16"/>
              </w:rPr>
              <w:t>SCR-11</w:t>
            </w:r>
          </w:p>
        </w:tc>
        <w:tc>
          <w:tcPr>
            <w:tcW w:w="4649" w:type="dxa"/>
          </w:tcPr>
          <w:p w14:paraId="6555F415" w14:textId="77777777" w:rsidR="00F13A07" w:rsidRDefault="00A95EE1">
            <w:pPr>
              <w:spacing w:after="40" w:line="252" w:lineRule="auto"/>
            </w:pPr>
            <w:r>
              <w:rPr>
                <w:b/>
                <w:sz w:val="16"/>
              </w:rPr>
              <w:t>API-04</w:t>
            </w:r>
            <w:r>
              <w:rPr>
                <w:sz w:val="16"/>
              </w:rPr>
              <w:t xml:space="preserve">, </w:t>
            </w:r>
            <w:r>
              <w:rPr>
                <w:b/>
                <w:sz w:val="16"/>
              </w:rPr>
              <w:t>API-44</w:t>
            </w:r>
            <w:r>
              <w:rPr>
                <w:sz w:val="16"/>
              </w:rPr>
              <w:t xml:space="preserve">, </w:t>
            </w:r>
            <w:r>
              <w:rPr>
                <w:b/>
                <w:sz w:val="16"/>
              </w:rPr>
              <w:t>API-45</w:t>
            </w:r>
          </w:p>
        </w:tc>
        <w:tc>
          <w:tcPr>
            <w:tcW w:w="4479" w:type="dxa"/>
          </w:tcPr>
          <w:p w14:paraId="2D81B29B" w14:textId="77777777" w:rsidR="00F13A07" w:rsidRDefault="00A95EE1">
            <w:pPr>
              <w:spacing w:after="40" w:line="252" w:lineRule="auto"/>
            </w:pPr>
            <w:r>
              <w:rPr>
                <w:sz w:val="16"/>
              </w:rPr>
              <w:t>ENT-06, ENT-07, ENT-08</w:t>
            </w:r>
          </w:p>
        </w:tc>
      </w:tr>
      <w:tr w:rsidR="00F13A07" w14:paraId="33A97A9C" w14:textId="77777777">
        <w:trPr>
          <w:cantSplit/>
          <w:jc w:val="center"/>
        </w:trPr>
        <w:tc>
          <w:tcPr>
            <w:tcW w:w="907" w:type="dxa"/>
          </w:tcPr>
          <w:p w14:paraId="18650C02" w14:textId="77777777" w:rsidR="00F13A07" w:rsidRDefault="00A95EE1">
            <w:pPr>
              <w:spacing w:after="40" w:line="252" w:lineRule="auto"/>
            </w:pPr>
            <w:r>
              <w:rPr>
                <w:b/>
                <w:sz w:val="16"/>
              </w:rPr>
              <w:t>FR-32</w:t>
            </w:r>
          </w:p>
        </w:tc>
        <w:tc>
          <w:tcPr>
            <w:tcW w:w="1701" w:type="dxa"/>
          </w:tcPr>
          <w:p w14:paraId="778A75E6" w14:textId="77777777" w:rsidR="00F13A07" w:rsidRDefault="00A95EE1">
            <w:pPr>
              <w:spacing w:after="40" w:line="252" w:lineRule="auto"/>
            </w:pPr>
            <w:r>
              <w:rPr>
                <w:sz w:val="16"/>
              </w:rPr>
              <w:t>UC-10</w:t>
            </w:r>
          </w:p>
        </w:tc>
        <w:tc>
          <w:tcPr>
            <w:tcW w:w="2835" w:type="dxa"/>
          </w:tcPr>
          <w:p w14:paraId="15D9FC35" w14:textId="77777777" w:rsidR="00F13A07" w:rsidRDefault="00A95EE1">
            <w:pPr>
              <w:spacing w:after="40" w:line="252" w:lineRule="auto"/>
            </w:pPr>
            <w:r>
              <w:rPr>
                <w:sz w:val="16"/>
              </w:rPr>
              <w:t xml:space="preserve">SCR-07, </w:t>
            </w:r>
            <w:r>
              <w:rPr>
                <w:sz w:val="16"/>
              </w:rPr>
              <w:t>SCR-10, SCR-11</w:t>
            </w:r>
          </w:p>
        </w:tc>
        <w:tc>
          <w:tcPr>
            <w:tcW w:w="4649" w:type="dxa"/>
          </w:tcPr>
          <w:p w14:paraId="66AD3646" w14:textId="77777777" w:rsidR="00F13A07" w:rsidRDefault="00A95EE1">
            <w:pPr>
              <w:spacing w:after="40" w:line="252" w:lineRule="auto"/>
            </w:pPr>
            <w:r>
              <w:rPr>
                <w:sz w:val="16"/>
              </w:rPr>
              <w:t>API-04, API-44, API-45</w:t>
            </w:r>
          </w:p>
        </w:tc>
        <w:tc>
          <w:tcPr>
            <w:tcW w:w="4479" w:type="dxa"/>
          </w:tcPr>
          <w:p w14:paraId="1E07FE0A" w14:textId="77777777" w:rsidR="00F13A07" w:rsidRDefault="00A95EE1">
            <w:pPr>
              <w:spacing w:after="40" w:line="252" w:lineRule="auto"/>
            </w:pPr>
            <w:r>
              <w:rPr>
                <w:sz w:val="16"/>
              </w:rPr>
              <w:t>ENT-06, ENT-07, ENT-08</w:t>
            </w:r>
          </w:p>
        </w:tc>
      </w:tr>
      <w:tr w:rsidR="00F13A07" w14:paraId="42F19F12" w14:textId="77777777">
        <w:trPr>
          <w:cantSplit/>
          <w:jc w:val="center"/>
        </w:trPr>
        <w:tc>
          <w:tcPr>
            <w:tcW w:w="907" w:type="dxa"/>
          </w:tcPr>
          <w:p w14:paraId="07D17643" w14:textId="77777777" w:rsidR="00F13A07" w:rsidRDefault="00A95EE1">
            <w:pPr>
              <w:spacing w:after="40" w:line="252" w:lineRule="auto"/>
            </w:pPr>
            <w:r>
              <w:rPr>
                <w:b/>
                <w:sz w:val="16"/>
              </w:rPr>
              <w:t>FR-33</w:t>
            </w:r>
          </w:p>
        </w:tc>
        <w:tc>
          <w:tcPr>
            <w:tcW w:w="1701" w:type="dxa"/>
          </w:tcPr>
          <w:p w14:paraId="09B295AD" w14:textId="77777777" w:rsidR="00F13A07" w:rsidRDefault="00A95EE1">
            <w:pPr>
              <w:spacing w:after="40" w:line="252" w:lineRule="auto"/>
            </w:pPr>
            <w:r>
              <w:rPr>
                <w:sz w:val="16"/>
              </w:rPr>
              <w:t>UC-10</w:t>
            </w:r>
          </w:p>
        </w:tc>
        <w:tc>
          <w:tcPr>
            <w:tcW w:w="2835" w:type="dxa"/>
          </w:tcPr>
          <w:p w14:paraId="2324BD34" w14:textId="77777777" w:rsidR="00F13A07" w:rsidRDefault="00A95EE1">
            <w:pPr>
              <w:spacing w:after="40" w:line="252" w:lineRule="auto"/>
            </w:pPr>
            <w:r>
              <w:rPr>
                <w:sz w:val="16"/>
              </w:rPr>
              <w:t>SCR-07, SCR-10, SCR-11</w:t>
            </w:r>
          </w:p>
        </w:tc>
        <w:tc>
          <w:tcPr>
            <w:tcW w:w="4649" w:type="dxa"/>
          </w:tcPr>
          <w:p w14:paraId="537B45F0" w14:textId="77777777" w:rsidR="00F13A07" w:rsidRDefault="00A95EE1">
            <w:pPr>
              <w:spacing w:after="40" w:line="252" w:lineRule="auto"/>
            </w:pPr>
            <w:r>
              <w:rPr>
                <w:sz w:val="16"/>
              </w:rPr>
              <w:t>API-04, API-44, API-45</w:t>
            </w:r>
          </w:p>
        </w:tc>
        <w:tc>
          <w:tcPr>
            <w:tcW w:w="4479" w:type="dxa"/>
          </w:tcPr>
          <w:p w14:paraId="3B36DE0E" w14:textId="77777777" w:rsidR="00F13A07" w:rsidRDefault="00A95EE1">
            <w:pPr>
              <w:spacing w:after="40" w:line="252" w:lineRule="auto"/>
            </w:pPr>
            <w:r>
              <w:rPr>
                <w:sz w:val="16"/>
              </w:rPr>
              <w:t>ENT-06, ENT-07, ENT-08</w:t>
            </w:r>
          </w:p>
        </w:tc>
      </w:tr>
      <w:tr w:rsidR="00F13A07" w14:paraId="3D72140E" w14:textId="77777777">
        <w:trPr>
          <w:cantSplit/>
          <w:jc w:val="center"/>
        </w:trPr>
        <w:tc>
          <w:tcPr>
            <w:tcW w:w="907" w:type="dxa"/>
          </w:tcPr>
          <w:p w14:paraId="4A70432A" w14:textId="77777777" w:rsidR="00F13A07" w:rsidRDefault="00A95EE1">
            <w:pPr>
              <w:spacing w:after="40" w:line="252" w:lineRule="auto"/>
            </w:pPr>
            <w:r>
              <w:rPr>
                <w:b/>
                <w:sz w:val="16"/>
              </w:rPr>
              <w:t>FR-34</w:t>
            </w:r>
          </w:p>
        </w:tc>
        <w:tc>
          <w:tcPr>
            <w:tcW w:w="1701" w:type="dxa"/>
          </w:tcPr>
          <w:p w14:paraId="4FCD82FD" w14:textId="77777777" w:rsidR="00F13A07" w:rsidRDefault="00A95EE1">
            <w:pPr>
              <w:spacing w:after="40" w:line="252" w:lineRule="auto"/>
            </w:pPr>
            <w:r>
              <w:rPr>
                <w:sz w:val="16"/>
              </w:rPr>
              <w:t>UC-11</w:t>
            </w:r>
          </w:p>
        </w:tc>
        <w:tc>
          <w:tcPr>
            <w:tcW w:w="2835" w:type="dxa"/>
          </w:tcPr>
          <w:p w14:paraId="1A2710DC" w14:textId="77777777" w:rsidR="00F13A07" w:rsidRDefault="00A95EE1">
            <w:pPr>
              <w:spacing w:after="40" w:line="252" w:lineRule="auto"/>
            </w:pPr>
            <w:r>
              <w:rPr>
                <w:sz w:val="16"/>
              </w:rPr>
              <w:t>SCR-13, SCR-14</w:t>
            </w:r>
          </w:p>
        </w:tc>
        <w:tc>
          <w:tcPr>
            <w:tcW w:w="4649" w:type="dxa"/>
          </w:tcPr>
          <w:p w14:paraId="67BE7F71" w14:textId="77777777" w:rsidR="00F13A07" w:rsidRDefault="00A95EE1">
            <w:pPr>
              <w:spacing w:after="40" w:line="252" w:lineRule="auto"/>
            </w:pPr>
            <w:r>
              <w:rPr>
                <w:sz w:val="16"/>
              </w:rPr>
              <w:t>API-10, API-11, API-12, API-13</w:t>
            </w:r>
          </w:p>
        </w:tc>
        <w:tc>
          <w:tcPr>
            <w:tcW w:w="4479" w:type="dxa"/>
          </w:tcPr>
          <w:p w14:paraId="122C02BF" w14:textId="77777777" w:rsidR="00F13A07" w:rsidRDefault="00A95EE1">
            <w:pPr>
              <w:spacing w:after="40" w:line="252" w:lineRule="auto"/>
            </w:pPr>
            <w:r>
              <w:rPr>
                <w:sz w:val="16"/>
              </w:rPr>
              <w:t>ENT-03, ENT-12</w:t>
            </w:r>
          </w:p>
        </w:tc>
      </w:tr>
      <w:tr w:rsidR="00F13A07" w14:paraId="4902E8CE" w14:textId="77777777">
        <w:trPr>
          <w:cantSplit/>
          <w:jc w:val="center"/>
        </w:trPr>
        <w:tc>
          <w:tcPr>
            <w:tcW w:w="907" w:type="dxa"/>
          </w:tcPr>
          <w:p w14:paraId="5C783F8A" w14:textId="77777777" w:rsidR="00F13A07" w:rsidRDefault="00A95EE1">
            <w:pPr>
              <w:spacing w:after="40" w:line="252" w:lineRule="auto"/>
            </w:pPr>
            <w:r>
              <w:rPr>
                <w:b/>
                <w:sz w:val="16"/>
              </w:rPr>
              <w:t>FR-35</w:t>
            </w:r>
          </w:p>
        </w:tc>
        <w:tc>
          <w:tcPr>
            <w:tcW w:w="1701" w:type="dxa"/>
          </w:tcPr>
          <w:p w14:paraId="0C2A84E7" w14:textId="77777777" w:rsidR="00F13A07" w:rsidRDefault="00A95EE1">
            <w:pPr>
              <w:spacing w:after="40" w:line="252" w:lineRule="auto"/>
            </w:pPr>
            <w:r>
              <w:rPr>
                <w:sz w:val="16"/>
              </w:rPr>
              <w:t>UC-11</w:t>
            </w:r>
          </w:p>
        </w:tc>
        <w:tc>
          <w:tcPr>
            <w:tcW w:w="2835" w:type="dxa"/>
          </w:tcPr>
          <w:p w14:paraId="56393762" w14:textId="77777777" w:rsidR="00F13A07" w:rsidRDefault="00A95EE1">
            <w:pPr>
              <w:spacing w:after="40" w:line="252" w:lineRule="auto"/>
            </w:pPr>
            <w:r>
              <w:rPr>
                <w:sz w:val="16"/>
              </w:rPr>
              <w:t>SCR-13, SCR-14</w:t>
            </w:r>
          </w:p>
        </w:tc>
        <w:tc>
          <w:tcPr>
            <w:tcW w:w="4649" w:type="dxa"/>
          </w:tcPr>
          <w:p w14:paraId="6C0E7D8B" w14:textId="77777777" w:rsidR="00F13A07" w:rsidRDefault="00A95EE1">
            <w:pPr>
              <w:spacing w:after="40" w:line="252" w:lineRule="auto"/>
            </w:pPr>
            <w:r>
              <w:rPr>
                <w:sz w:val="16"/>
              </w:rPr>
              <w:t>API-10, API-11, API-12, API-13</w:t>
            </w:r>
          </w:p>
        </w:tc>
        <w:tc>
          <w:tcPr>
            <w:tcW w:w="4479" w:type="dxa"/>
          </w:tcPr>
          <w:p w14:paraId="02F340A0" w14:textId="77777777" w:rsidR="00F13A07" w:rsidRDefault="00A95EE1">
            <w:pPr>
              <w:spacing w:after="40" w:line="252" w:lineRule="auto"/>
            </w:pPr>
            <w:r>
              <w:rPr>
                <w:sz w:val="16"/>
              </w:rPr>
              <w:t>ENT-03, ENT-12</w:t>
            </w:r>
          </w:p>
        </w:tc>
      </w:tr>
      <w:tr w:rsidR="00F13A07" w14:paraId="04DD98C3" w14:textId="77777777">
        <w:trPr>
          <w:cantSplit/>
          <w:jc w:val="center"/>
        </w:trPr>
        <w:tc>
          <w:tcPr>
            <w:tcW w:w="907" w:type="dxa"/>
          </w:tcPr>
          <w:p w14:paraId="0FAA06E6" w14:textId="77777777" w:rsidR="00F13A07" w:rsidRDefault="00A95EE1">
            <w:pPr>
              <w:spacing w:after="40" w:line="252" w:lineRule="auto"/>
            </w:pPr>
            <w:r>
              <w:rPr>
                <w:b/>
                <w:sz w:val="16"/>
              </w:rPr>
              <w:lastRenderedPageBreak/>
              <w:t>FR-36</w:t>
            </w:r>
          </w:p>
        </w:tc>
        <w:tc>
          <w:tcPr>
            <w:tcW w:w="1701" w:type="dxa"/>
          </w:tcPr>
          <w:p w14:paraId="08D76ACB" w14:textId="77777777" w:rsidR="00F13A07" w:rsidRDefault="00A95EE1">
            <w:pPr>
              <w:spacing w:after="40" w:line="252" w:lineRule="auto"/>
            </w:pPr>
            <w:r>
              <w:rPr>
                <w:sz w:val="16"/>
              </w:rPr>
              <w:t>UC-12</w:t>
            </w:r>
          </w:p>
        </w:tc>
        <w:tc>
          <w:tcPr>
            <w:tcW w:w="2835" w:type="dxa"/>
          </w:tcPr>
          <w:p w14:paraId="4B289AED" w14:textId="77777777" w:rsidR="00F13A07" w:rsidRDefault="00A95EE1">
            <w:pPr>
              <w:spacing w:after="40" w:line="252" w:lineRule="auto"/>
            </w:pPr>
            <w:r>
              <w:rPr>
                <w:sz w:val="16"/>
              </w:rPr>
              <w:t>SCR-17, SCR-18, SCR-20</w:t>
            </w:r>
          </w:p>
        </w:tc>
        <w:tc>
          <w:tcPr>
            <w:tcW w:w="4649" w:type="dxa"/>
          </w:tcPr>
          <w:p w14:paraId="6FCC643D" w14:textId="77777777" w:rsidR="00F13A07" w:rsidRDefault="00A95EE1">
            <w:pPr>
              <w:spacing w:after="40" w:line="252" w:lineRule="auto"/>
            </w:pPr>
            <w:r>
              <w:rPr>
                <w:sz w:val="16"/>
              </w:rPr>
              <w:t>API-26, API-27, API-28, API-29</w:t>
            </w:r>
          </w:p>
        </w:tc>
        <w:tc>
          <w:tcPr>
            <w:tcW w:w="4479" w:type="dxa"/>
          </w:tcPr>
          <w:p w14:paraId="0F2E78D1" w14:textId="77777777" w:rsidR="00F13A07" w:rsidRDefault="00A95EE1">
            <w:pPr>
              <w:spacing w:after="40" w:line="252" w:lineRule="auto"/>
            </w:pPr>
            <w:r>
              <w:rPr>
                <w:sz w:val="16"/>
              </w:rPr>
              <w:t>ENT-01, ENT-02, ENT-12</w:t>
            </w:r>
          </w:p>
        </w:tc>
      </w:tr>
      <w:tr w:rsidR="00F13A07" w14:paraId="444A0606" w14:textId="77777777">
        <w:trPr>
          <w:cantSplit/>
          <w:jc w:val="center"/>
        </w:trPr>
        <w:tc>
          <w:tcPr>
            <w:tcW w:w="907" w:type="dxa"/>
          </w:tcPr>
          <w:p w14:paraId="443A121C" w14:textId="77777777" w:rsidR="00F13A07" w:rsidRDefault="00A95EE1">
            <w:pPr>
              <w:spacing w:after="40" w:line="252" w:lineRule="auto"/>
            </w:pPr>
            <w:r>
              <w:rPr>
                <w:b/>
                <w:sz w:val="16"/>
              </w:rPr>
              <w:t>FR-37</w:t>
            </w:r>
          </w:p>
        </w:tc>
        <w:tc>
          <w:tcPr>
            <w:tcW w:w="1701" w:type="dxa"/>
          </w:tcPr>
          <w:p w14:paraId="02D58887" w14:textId="77777777" w:rsidR="00F13A07" w:rsidRDefault="00A95EE1">
            <w:pPr>
              <w:spacing w:after="40" w:line="252" w:lineRule="auto"/>
            </w:pPr>
            <w:r>
              <w:rPr>
                <w:b/>
                <w:sz w:val="16"/>
              </w:rPr>
              <w:t>UC-13</w:t>
            </w:r>
          </w:p>
        </w:tc>
        <w:tc>
          <w:tcPr>
            <w:tcW w:w="2835" w:type="dxa"/>
          </w:tcPr>
          <w:p w14:paraId="54E35A0A" w14:textId="77777777" w:rsidR="00F13A07" w:rsidRDefault="00A95EE1">
            <w:pPr>
              <w:spacing w:after="40" w:line="252" w:lineRule="auto"/>
            </w:pPr>
            <w:r>
              <w:rPr>
                <w:sz w:val="16"/>
              </w:rPr>
              <w:t xml:space="preserve">SCR-17, </w:t>
            </w:r>
            <w:r>
              <w:rPr>
                <w:b/>
                <w:sz w:val="16"/>
              </w:rPr>
              <w:t>SCR-19</w:t>
            </w:r>
            <w:r>
              <w:rPr>
                <w:sz w:val="16"/>
              </w:rPr>
              <w:t>, SCR-20</w:t>
            </w:r>
          </w:p>
        </w:tc>
        <w:tc>
          <w:tcPr>
            <w:tcW w:w="4649" w:type="dxa"/>
          </w:tcPr>
          <w:p w14:paraId="310217EA" w14:textId="77777777" w:rsidR="00F13A07" w:rsidRDefault="00A95EE1">
            <w:pPr>
              <w:spacing w:after="40" w:line="252" w:lineRule="auto"/>
            </w:pPr>
            <w:r>
              <w:rPr>
                <w:b/>
                <w:sz w:val="16"/>
              </w:rPr>
              <w:t>API-30</w:t>
            </w:r>
          </w:p>
        </w:tc>
        <w:tc>
          <w:tcPr>
            <w:tcW w:w="4479" w:type="dxa"/>
          </w:tcPr>
          <w:p w14:paraId="385C342A" w14:textId="77777777" w:rsidR="00F13A07" w:rsidRDefault="00A95EE1">
            <w:pPr>
              <w:spacing w:after="40" w:line="252" w:lineRule="auto"/>
            </w:pPr>
            <w:r>
              <w:rPr>
                <w:sz w:val="16"/>
              </w:rPr>
              <w:t>ENT-02, ENT-12</w:t>
            </w:r>
          </w:p>
        </w:tc>
      </w:tr>
      <w:tr w:rsidR="00F13A07" w14:paraId="6E1C755A" w14:textId="77777777">
        <w:trPr>
          <w:cantSplit/>
          <w:jc w:val="center"/>
        </w:trPr>
        <w:tc>
          <w:tcPr>
            <w:tcW w:w="907" w:type="dxa"/>
          </w:tcPr>
          <w:p w14:paraId="66D5FB0E" w14:textId="77777777" w:rsidR="00F13A07" w:rsidRDefault="00A95EE1">
            <w:pPr>
              <w:spacing w:after="40" w:line="252" w:lineRule="auto"/>
            </w:pPr>
            <w:r>
              <w:rPr>
                <w:b/>
                <w:sz w:val="16"/>
              </w:rPr>
              <w:t>FR-38</w:t>
            </w:r>
          </w:p>
        </w:tc>
        <w:tc>
          <w:tcPr>
            <w:tcW w:w="1701" w:type="dxa"/>
          </w:tcPr>
          <w:p w14:paraId="3A0D30FC" w14:textId="77777777" w:rsidR="00F13A07" w:rsidRDefault="00A95EE1">
            <w:pPr>
              <w:spacing w:after="40" w:line="252" w:lineRule="auto"/>
            </w:pPr>
            <w:r>
              <w:rPr>
                <w:sz w:val="16"/>
              </w:rPr>
              <w:t>UC-12</w:t>
            </w:r>
          </w:p>
        </w:tc>
        <w:tc>
          <w:tcPr>
            <w:tcW w:w="2835" w:type="dxa"/>
          </w:tcPr>
          <w:p w14:paraId="271D18C7" w14:textId="77777777" w:rsidR="00F13A07" w:rsidRDefault="00A95EE1">
            <w:pPr>
              <w:spacing w:after="40" w:line="252" w:lineRule="auto"/>
            </w:pPr>
            <w:r>
              <w:rPr>
                <w:sz w:val="16"/>
              </w:rPr>
              <w:t>SCR-17, SCR-18, SCR-20</w:t>
            </w:r>
          </w:p>
        </w:tc>
        <w:tc>
          <w:tcPr>
            <w:tcW w:w="4649" w:type="dxa"/>
          </w:tcPr>
          <w:p w14:paraId="224C4CFB" w14:textId="77777777" w:rsidR="00F13A07" w:rsidRDefault="00A95EE1">
            <w:pPr>
              <w:spacing w:after="40" w:line="252" w:lineRule="auto"/>
            </w:pPr>
            <w:r>
              <w:rPr>
                <w:sz w:val="16"/>
              </w:rPr>
              <w:t>API-26</w:t>
            </w:r>
            <w:r>
              <w:rPr>
                <w:sz w:val="16"/>
              </w:rPr>
              <w:t>, API-27, API-28, API-29</w:t>
            </w:r>
          </w:p>
        </w:tc>
        <w:tc>
          <w:tcPr>
            <w:tcW w:w="4479" w:type="dxa"/>
          </w:tcPr>
          <w:p w14:paraId="643205FC" w14:textId="77777777" w:rsidR="00F13A07" w:rsidRDefault="00A95EE1">
            <w:pPr>
              <w:spacing w:after="40" w:line="252" w:lineRule="auto"/>
            </w:pPr>
            <w:r>
              <w:rPr>
                <w:sz w:val="16"/>
              </w:rPr>
              <w:t>ENT-01, ENT-02, ENT-12</w:t>
            </w:r>
          </w:p>
        </w:tc>
      </w:tr>
      <w:tr w:rsidR="00F13A07" w14:paraId="00E3E5A7" w14:textId="77777777">
        <w:trPr>
          <w:cantSplit/>
          <w:jc w:val="center"/>
        </w:trPr>
        <w:tc>
          <w:tcPr>
            <w:tcW w:w="907" w:type="dxa"/>
          </w:tcPr>
          <w:p w14:paraId="54CEF19C" w14:textId="77777777" w:rsidR="00F13A07" w:rsidRDefault="00A95EE1">
            <w:pPr>
              <w:spacing w:after="40" w:line="252" w:lineRule="auto"/>
            </w:pPr>
            <w:r>
              <w:rPr>
                <w:b/>
                <w:sz w:val="16"/>
              </w:rPr>
              <w:t>FR-39</w:t>
            </w:r>
          </w:p>
        </w:tc>
        <w:tc>
          <w:tcPr>
            <w:tcW w:w="1701" w:type="dxa"/>
          </w:tcPr>
          <w:p w14:paraId="2217C783" w14:textId="77777777" w:rsidR="00F13A07" w:rsidRDefault="00A95EE1">
            <w:pPr>
              <w:spacing w:after="40" w:line="252" w:lineRule="auto"/>
            </w:pPr>
            <w:r>
              <w:rPr>
                <w:b/>
                <w:sz w:val="16"/>
              </w:rPr>
              <w:t>UC-14</w:t>
            </w:r>
          </w:p>
        </w:tc>
        <w:tc>
          <w:tcPr>
            <w:tcW w:w="2835" w:type="dxa"/>
          </w:tcPr>
          <w:p w14:paraId="054DBE44" w14:textId="77777777" w:rsidR="00F13A07" w:rsidRDefault="00A95EE1">
            <w:pPr>
              <w:spacing w:after="40" w:line="252" w:lineRule="auto"/>
            </w:pPr>
            <w:r>
              <w:rPr>
                <w:b/>
                <w:sz w:val="16"/>
              </w:rPr>
              <w:t>SCR-21</w:t>
            </w:r>
            <w:r>
              <w:rPr>
                <w:sz w:val="16"/>
              </w:rPr>
              <w:t xml:space="preserve">, </w:t>
            </w:r>
            <w:r>
              <w:rPr>
                <w:b/>
                <w:sz w:val="16"/>
              </w:rPr>
              <w:t>SCR-22</w:t>
            </w:r>
          </w:p>
        </w:tc>
        <w:tc>
          <w:tcPr>
            <w:tcW w:w="4649" w:type="dxa"/>
          </w:tcPr>
          <w:p w14:paraId="1288E9BB" w14:textId="77777777" w:rsidR="00F13A07" w:rsidRDefault="00A95EE1">
            <w:pPr>
              <w:spacing w:after="40" w:line="252" w:lineRule="auto"/>
            </w:pPr>
            <w:r>
              <w:rPr>
                <w:b/>
                <w:sz w:val="16"/>
              </w:rPr>
              <w:t>API-31</w:t>
            </w:r>
            <w:r>
              <w:rPr>
                <w:sz w:val="16"/>
              </w:rPr>
              <w:t xml:space="preserve">, </w:t>
            </w:r>
            <w:r>
              <w:rPr>
                <w:b/>
                <w:sz w:val="16"/>
              </w:rPr>
              <w:t>API-32</w:t>
            </w:r>
            <w:r>
              <w:rPr>
                <w:sz w:val="16"/>
              </w:rPr>
              <w:t xml:space="preserve">, </w:t>
            </w:r>
            <w:r>
              <w:rPr>
                <w:b/>
                <w:sz w:val="16"/>
              </w:rPr>
              <w:t>API-33</w:t>
            </w:r>
            <w:r>
              <w:rPr>
                <w:sz w:val="16"/>
              </w:rPr>
              <w:t xml:space="preserve">, </w:t>
            </w:r>
            <w:r>
              <w:rPr>
                <w:b/>
                <w:sz w:val="16"/>
              </w:rPr>
              <w:t>API-34</w:t>
            </w:r>
            <w:r>
              <w:rPr>
                <w:sz w:val="16"/>
              </w:rPr>
              <w:t xml:space="preserve">, </w:t>
            </w:r>
            <w:r>
              <w:rPr>
                <w:b/>
                <w:sz w:val="16"/>
              </w:rPr>
              <w:t>API-35</w:t>
            </w:r>
            <w:r>
              <w:rPr>
                <w:sz w:val="16"/>
              </w:rPr>
              <w:t xml:space="preserve">, </w:t>
            </w:r>
            <w:r>
              <w:rPr>
                <w:b/>
                <w:sz w:val="16"/>
              </w:rPr>
              <w:t>API-36</w:t>
            </w:r>
            <w:r>
              <w:rPr>
                <w:sz w:val="16"/>
              </w:rPr>
              <w:t xml:space="preserve">, </w:t>
            </w:r>
            <w:r>
              <w:rPr>
                <w:b/>
                <w:sz w:val="16"/>
              </w:rPr>
              <w:t>API-37</w:t>
            </w:r>
          </w:p>
        </w:tc>
        <w:tc>
          <w:tcPr>
            <w:tcW w:w="4479" w:type="dxa"/>
          </w:tcPr>
          <w:p w14:paraId="297B7929" w14:textId="77777777" w:rsidR="00F13A07" w:rsidRDefault="00A95EE1">
            <w:pPr>
              <w:spacing w:after="40" w:line="252" w:lineRule="auto"/>
            </w:pPr>
            <w:r>
              <w:rPr>
                <w:b/>
                <w:sz w:val="16"/>
              </w:rPr>
              <w:t>ENT-04</w:t>
            </w:r>
            <w:r>
              <w:rPr>
                <w:sz w:val="16"/>
              </w:rPr>
              <w:t xml:space="preserve">, ENT-05, </w:t>
            </w:r>
            <w:r>
              <w:rPr>
                <w:b/>
                <w:sz w:val="16"/>
              </w:rPr>
              <w:t>ENT-11</w:t>
            </w:r>
            <w:r>
              <w:rPr>
                <w:sz w:val="16"/>
              </w:rPr>
              <w:t>, ENT-12</w:t>
            </w:r>
          </w:p>
        </w:tc>
      </w:tr>
      <w:tr w:rsidR="00F13A07" w14:paraId="7E296796" w14:textId="77777777">
        <w:trPr>
          <w:cantSplit/>
          <w:jc w:val="center"/>
        </w:trPr>
        <w:tc>
          <w:tcPr>
            <w:tcW w:w="907" w:type="dxa"/>
          </w:tcPr>
          <w:p w14:paraId="41EDDD48" w14:textId="77777777" w:rsidR="00F13A07" w:rsidRDefault="00A95EE1">
            <w:pPr>
              <w:spacing w:after="40" w:line="252" w:lineRule="auto"/>
            </w:pPr>
            <w:r>
              <w:rPr>
                <w:b/>
                <w:sz w:val="16"/>
              </w:rPr>
              <w:t>FR-40</w:t>
            </w:r>
          </w:p>
        </w:tc>
        <w:tc>
          <w:tcPr>
            <w:tcW w:w="1701" w:type="dxa"/>
          </w:tcPr>
          <w:p w14:paraId="5D4EF40A" w14:textId="77777777" w:rsidR="00F13A07" w:rsidRDefault="00A95EE1">
            <w:pPr>
              <w:spacing w:after="40" w:line="252" w:lineRule="auto"/>
            </w:pPr>
            <w:r>
              <w:rPr>
                <w:sz w:val="16"/>
              </w:rPr>
              <w:t>UC-14</w:t>
            </w:r>
          </w:p>
        </w:tc>
        <w:tc>
          <w:tcPr>
            <w:tcW w:w="2835" w:type="dxa"/>
          </w:tcPr>
          <w:p w14:paraId="38F5039E" w14:textId="77777777" w:rsidR="00F13A07" w:rsidRDefault="00A95EE1">
            <w:pPr>
              <w:spacing w:after="40" w:line="252" w:lineRule="auto"/>
            </w:pPr>
            <w:r>
              <w:rPr>
                <w:sz w:val="16"/>
              </w:rPr>
              <w:t>SCR-21, SCR-22</w:t>
            </w:r>
          </w:p>
        </w:tc>
        <w:tc>
          <w:tcPr>
            <w:tcW w:w="4649" w:type="dxa"/>
          </w:tcPr>
          <w:p w14:paraId="2A989207" w14:textId="77777777" w:rsidR="00F13A07" w:rsidRDefault="00A95EE1">
            <w:pPr>
              <w:spacing w:after="40" w:line="252" w:lineRule="auto"/>
            </w:pPr>
            <w:r>
              <w:rPr>
                <w:sz w:val="16"/>
              </w:rPr>
              <w:t>API-31, API-32, API-33, API-34, API-35, API-36, API-37</w:t>
            </w:r>
          </w:p>
        </w:tc>
        <w:tc>
          <w:tcPr>
            <w:tcW w:w="4479" w:type="dxa"/>
          </w:tcPr>
          <w:p w14:paraId="3A26D0EA" w14:textId="77777777" w:rsidR="00F13A07" w:rsidRDefault="00A95EE1">
            <w:pPr>
              <w:spacing w:after="40" w:line="252" w:lineRule="auto"/>
            </w:pPr>
            <w:r>
              <w:rPr>
                <w:sz w:val="16"/>
              </w:rPr>
              <w:t>ENT-04, ENT-05, ENT-11, ENT-12</w:t>
            </w:r>
          </w:p>
        </w:tc>
      </w:tr>
      <w:tr w:rsidR="00F13A07" w14:paraId="6739471C" w14:textId="77777777">
        <w:trPr>
          <w:cantSplit/>
          <w:jc w:val="center"/>
        </w:trPr>
        <w:tc>
          <w:tcPr>
            <w:tcW w:w="907" w:type="dxa"/>
          </w:tcPr>
          <w:p w14:paraId="1577E9BE" w14:textId="77777777" w:rsidR="00F13A07" w:rsidRDefault="00A95EE1">
            <w:pPr>
              <w:spacing w:after="40" w:line="252" w:lineRule="auto"/>
            </w:pPr>
            <w:r>
              <w:rPr>
                <w:b/>
                <w:sz w:val="16"/>
              </w:rPr>
              <w:t>FR-41</w:t>
            </w:r>
          </w:p>
        </w:tc>
        <w:tc>
          <w:tcPr>
            <w:tcW w:w="1701" w:type="dxa"/>
          </w:tcPr>
          <w:p w14:paraId="344EE86E" w14:textId="77777777" w:rsidR="00F13A07" w:rsidRDefault="00A95EE1">
            <w:pPr>
              <w:spacing w:after="40" w:line="252" w:lineRule="auto"/>
            </w:pPr>
            <w:r>
              <w:rPr>
                <w:sz w:val="16"/>
              </w:rPr>
              <w:t>UC-15</w:t>
            </w:r>
          </w:p>
        </w:tc>
        <w:tc>
          <w:tcPr>
            <w:tcW w:w="2835" w:type="dxa"/>
          </w:tcPr>
          <w:p w14:paraId="52378599" w14:textId="77777777" w:rsidR="00F13A07" w:rsidRDefault="00A95EE1">
            <w:pPr>
              <w:spacing w:after="40" w:line="252" w:lineRule="auto"/>
            </w:pPr>
            <w:r>
              <w:rPr>
                <w:sz w:val="16"/>
              </w:rPr>
              <w:t>SCR-15, SCR-16</w:t>
            </w:r>
          </w:p>
        </w:tc>
        <w:tc>
          <w:tcPr>
            <w:tcW w:w="4649" w:type="dxa"/>
          </w:tcPr>
          <w:p w14:paraId="370D1CEB" w14:textId="77777777" w:rsidR="00F13A07" w:rsidRDefault="00A95EE1">
            <w:pPr>
              <w:spacing w:after="40" w:line="252" w:lineRule="auto"/>
            </w:pPr>
            <w:r>
              <w:rPr>
                <w:sz w:val="16"/>
              </w:rPr>
              <w:t>API-03, API-08, API-38, API-39, API-40, API-41, API-42</w:t>
            </w:r>
          </w:p>
        </w:tc>
        <w:tc>
          <w:tcPr>
            <w:tcW w:w="4479" w:type="dxa"/>
          </w:tcPr>
          <w:p w14:paraId="0D1B3126" w14:textId="77777777" w:rsidR="00F13A07" w:rsidRDefault="00A95EE1">
            <w:pPr>
              <w:spacing w:after="40" w:line="252" w:lineRule="auto"/>
            </w:pPr>
            <w:r>
              <w:rPr>
                <w:sz w:val="16"/>
              </w:rPr>
              <w:t>ENT-02, ENT-09, ENT-10</w:t>
            </w:r>
          </w:p>
        </w:tc>
      </w:tr>
      <w:tr w:rsidR="00F13A07" w14:paraId="6136FC16" w14:textId="77777777">
        <w:trPr>
          <w:cantSplit/>
          <w:jc w:val="center"/>
        </w:trPr>
        <w:tc>
          <w:tcPr>
            <w:tcW w:w="907" w:type="dxa"/>
          </w:tcPr>
          <w:p w14:paraId="1B69E1E1" w14:textId="77777777" w:rsidR="00F13A07" w:rsidRDefault="00A95EE1">
            <w:pPr>
              <w:spacing w:after="40" w:line="252" w:lineRule="auto"/>
            </w:pPr>
            <w:r>
              <w:rPr>
                <w:b/>
                <w:sz w:val="16"/>
              </w:rPr>
              <w:t>FR-42</w:t>
            </w:r>
          </w:p>
        </w:tc>
        <w:tc>
          <w:tcPr>
            <w:tcW w:w="1701" w:type="dxa"/>
          </w:tcPr>
          <w:p w14:paraId="480B2D02" w14:textId="77777777" w:rsidR="00F13A07" w:rsidRDefault="00A95EE1">
            <w:pPr>
              <w:spacing w:after="40" w:line="252" w:lineRule="auto"/>
            </w:pPr>
            <w:r>
              <w:rPr>
                <w:sz w:val="16"/>
              </w:rPr>
              <w:t>UC-15</w:t>
            </w:r>
          </w:p>
        </w:tc>
        <w:tc>
          <w:tcPr>
            <w:tcW w:w="2835" w:type="dxa"/>
          </w:tcPr>
          <w:p w14:paraId="6FCA8F5F" w14:textId="77777777" w:rsidR="00F13A07" w:rsidRDefault="00A95EE1">
            <w:pPr>
              <w:spacing w:after="40" w:line="252" w:lineRule="auto"/>
            </w:pPr>
            <w:r>
              <w:rPr>
                <w:sz w:val="16"/>
              </w:rPr>
              <w:t>SCR-15, SCR-16</w:t>
            </w:r>
          </w:p>
        </w:tc>
        <w:tc>
          <w:tcPr>
            <w:tcW w:w="4649" w:type="dxa"/>
          </w:tcPr>
          <w:p w14:paraId="48EB340F" w14:textId="77777777" w:rsidR="00F13A07" w:rsidRDefault="00A95EE1">
            <w:pPr>
              <w:spacing w:after="40" w:line="252" w:lineRule="auto"/>
            </w:pPr>
            <w:r>
              <w:rPr>
                <w:sz w:val="16"/>
              </w:rPr>
              <w:t>API-03, API-08, API-38, API-39, API-40, API-41, API-42</w:t>
            </w:r>
          </w:p>
        </w:tc>
        <w:tc>
          <w:tcPr>
            <w:tcW w:w="4479" w:type="dxa"/>
          </w:tcPr>
          <w:p w14:paraId="023909BB" w14:textId="77777777" w:rsidR="00F13A07" w:rsidRDefault="00A95EE1">
            <w:pPr>
              <w:spacing w:after="40" w:line="252" w:lineRule="auto"/>
            </w:pPr>
            <w:r>
              <w:rPr>
                <w:sz w:val="16"/>
              </w:rPr>
              <w:t>ENT-02, ENT-09, ENT-10</w:t>
            </w:r>
          </w:p>
        </w:tc>
      </w:tr>
      <w:tr w:rsidR="00F13A07" w14:paraId="3CD611DD" w14:textId="77777777">
        <w:trPr>
          <w:cantSplit/>
          <w:jc w:val="center"/>
        </w:trPr>
        <w:tc>
          <w:tcPr>
            <w:tcW w:w="907" w:type="dxa"/>
          </w:tcPr>
          <w:p w14:paraId="1571B7D5" w14:textId="77777777" w:rsidR="00F13A07" w:rsidRDefault="00A95EE1">
            <w:pPr>
              <w:spacing w:after="40" w:line="252" w:lineRule="auto"/>
            </w:pPr>
            <w:r>
              <w:rPr>
                <w:b/>
                <w:sz w:val="16"/>
              </w:rPr>
              <w:t>FR-43</w:t>
            </w:r>
          </w:p>
        </w:tc>
        <w:tc>
          <w:tcPr>
            <w:tcW w:w="1701" w:type="dxa"/>
          </w:tcPr>
          <w:p w14:paraId="46A616B5" w14:textId="77777777" w:rsidR="00F13A07" w:rsidRDefault="00A95EE1">
            <w:pPr>
              <w:spacing w:after="40" w:line="252" w:lineRule="auto"/>
            </w:pPr>
            <w:r>
              <w:rPr>
                <w:b/>
                <w:sz w:val="16"/>
              </w:rPr>
              <w:t>UC-17</w:t>
            </w:r>
          </w:p>
        </w:tc>
        <w:tc>
          <w:tcPr>
            <w:tcW w:w="2835" w:type="dxa"/>
          </w:tcPr>
          <w:p w14:paraId="6CC1FDA9" w14:textId="77777777" w:rsidR="00F13A07" w:rsidRDefault="00A95EE1">
            <w:pPr>
              <w:spacing w:after="40" w:line="252" w:lineRule="auto"/>
            </w:pPr>
            <w:r>
              <w:rPr>
                <w:sz w:val="16"/>
              </w:rPr>
              <w:t>SCR-16</w:t>
            </w:r>
          </w:p>
        </w:tc>
        <w:tc>
          <w:tcPr>
            <w:tcW w:w="4649" w:type="dxa"/>
          </w:tcPr>
          <w:p w14:paraId="692D296A" w14:textId="77777777" w:rsidR="00F13A07" w:rsidRDefault="00A95EE1">
            <w:pPr>
              <w:spacing w:after="40" w:line="252" w:lineRule="auto"/>
            </w:pPr>
            <w:r>
              <w:rPr>
                <w:b/>
                <w:sz w:val="16"/>
              </w:rPr>
              <w:t>API-46</w:t>
            </w:r>
          </w:p>
        </w:tc>
        <w:tc>
          <w:tcPr>
            <w:tcW w:w="4479" w:type="dxa"/>
          </w:tcPr>
          <w:p w14:paraId="049AAC71" w14:textId="77777777" w:rsidR="00F13A07" w:rsidRDefault="00A95EE1">
            <w:pPr>
              <w:spacing w:after="40" w:line="252" w:lineRule="auto"/>
            </w:pPr>
            <w:r>
              <w:rPr>
                <w:b/>
                <w:sz w:val="16"/>
              </w:rPr>
              <w:t>ENT-14</w:t>
            </w:r>
            <w:r>
              <w:rPr>
                <w:sz w:val="16"/>
              </w:rPr>
              <w:t xml:space="preserve">, </w:t>
            </w:r>
            <w:r>
              <w:rPr>
                <w:b/>
                <w:sz w:val="16"/>
              </w:rPr>
              <w:t>ENT-17</w:t>
            </w:r>
          </w:p>
        </w:tc>
      </w:tr>
      <w:tr w:rsidR="00F13A07" w14:paraId="44F9D953" w14:textId="77777777">
        <w:trPr>
          <w:cantSplit/>
          <w:jc w:val="center"/>
        </w:trPr>
        <w:tc>
          <w:tcPr>
            <w:tcW w:w="907" w:type="dxa"/>
          </w:tcPr>
          <w:p w14:paraId="7B782891" w14:textId="77777777" w:rsidR="00F13A07" w:rsidRDefault="00A95EE1">
            <w:pPr>
              <w:spacing w:after="40" w:line="252" w:lineRule="auto"/>
            </w:pPr>
            <w:r>
              <w:rPr>
                <w:b/>
                <w:sz w:val="16"/>
              </w:rPr>
              <w:t>FR-44</w:t>
            </w:r>
          </w:p>
        </w:tc>
        <w:tc>
          <w:tcPr>
            <w:tcW w:w="1701" w:type="dxa"/>
          </w:tcPr>
          <w:p w14:paraId="4BB94859" w14:textId="77777777" w:rsidR="00F13A07" w:rsidRDefault="00A95EE1">
            <w:pPr>
              <w:spacing w:after="40" w:line="252" w:lineRule="auto"/>
            </w:pPr>
            <w:r>
              <w:rPr>
                <w:sz w:val="16"/>
              </w:rPr>
              <w:t>UC-08, UC-09</w:t>
            </w:r>
          </w:p>
        </w:tc>
        <w:tc>
          <w:tcPr>
            <w:tcW w:w="2835" w:type="dxa"/>
          </w:tcPr>
          <w:p w14:paraId="1E1959F9" w14:textId="77777777" w:rsidR="00F13A07" w:rsidRDefault="00A95EE1">
            <w:pPr>
              <w:spacing w:after="40" w:line="252" w:lineRule="auto"/>
            </w:pPr>
            <w:r>
              <w:rPr>
                <w:sz w:val="16"/>
              </w:rPr>
              <w:t>SCR-03, SCR-07, SCR-10, SCR-13</w:t>
            </w:r>
          </w:p>
        </w:tc>
        <w:tc>
          <w:tcPr>
            <w:tcW w:w="4649" w:type="dxa"/>
          </w:tcPr>
          <w:p w14:paraId="4D9D5E8D" w14:textId="77777777" w:rsidR="00F13A07" w:rsidRDefault="00A95EE1">
            <w:pPr>
              <w:spacing w:after="40" w:line="252" w:lineRule="auto"/>
            </w:pPr>
            <w:r>
              <w:rPr>
                <w:sz w:val="16"/>
              </w:rPr>
              <w:t>API-14, API-15, API-25, API-43</w:t>
            </w:r>
          </w:p>
        </w:tc>
        <w:tc>
          <w:tcPr>
            <w:tcW w:w="4479" w:type="dxa"/>
          </w:tcPr>
          <w:p w14:paraId="294130CC" w14:textId="77777777" w:rsidR="00F13A07" w:rsidRDefault="00A95EE1">
            <w:pPr>
              <w:spacing w:after="40" w:line="252" w:lineRule="auto"/>
            </w:pPr>
            <w:r>
              <w:rPr>
                <w:sz w:val="16"/>
              </w:rPr>
              <w:t>ENT-03, ENT-06, ENT-07, ENT-08</w:t>
            </w:r>
          </w:p>
        </w:tc>
      </w:tr>
      <w:tr w:rsidR="00F13A07" w14:paraId="0057AD93" w14:textId="77777777">
        <w:trPr>
          <w:cantSplit/>
          <w:jc w:val="center"/>
        </w:trPr>
        <w:tc>
          <w:tcPr>
            <w:tcW w:w="907" w:type="dxa"/>
          </w:tcPr>
          <w:p w14:paraId="40132F7A" w14:textId="77777777" w:rsidR="00F13A07" w:rsidRDefault="00A95EE1">
            <w:pPr>
              <w:spacing w:after="40" w:line="252" w:lineRule="auto"/>
            </w:pPr>
            <w:r>
              <w:rPr>
                <w:b/>
                <w:sz w:val="16"/>
              </w:rPr>
              <w:t>FR-45</w:t>
            </w:r>
          </w:p>
        </w:tc>
        <w:tc>
          <w:tcPr>
            <w:tcW w:w="1701" w:type="dxa"/>
          </w:tcPr>
          <w:p w14:paraId="3B112B7F" w14:textId="77777777" w:rsidR="00F13A07" w:rsidRDefault="00A95EE1">
            <w:pPr>
              <w:spacing w:after="40" w:line="252" w:lineRule="auto"/>
            </w:pPr>
            <w:r>
              <w:rPr>
                <w:sz w:val="16"/>
              </w:rPr>
              <w:t xml:space="preserve">UC-03, </w:t>
            </w:r>
            <w:r>
              <w:rPr>
                <w:b/>
                <w:sz w:val="16"/>
              </w:rPr>
              <w:t>UC-19</w:t>
            </w:r>
          </w:p>
        </w:tc>
        <w:tc>
          <w:tcPr>
            <w:tcW w:w="2835" w:type="dxa"/>
          </w:tcPr>
          <w:p w14:paraId="1CBE6840" w14:textId="77777777" w:rsidR="00F13A07" w:rsidRDefault="00A95EE1">
            <w:pPr>
              <w:spacing w:after="40" w:line="252" w:lineRule="auto"/>
            </w:pPr>
            <w:r>
              <w:rPr>
                <w:sz w:val="16"/>
              </w:rPr>
              <w:t>SCR-04, SCR-05</w:t>
            </w:r>
          </w:p>
        </w:tc>
        <w:tc>
          <w:tcPr>
            <w:tcW w:w="4649" w:type="dxa"/>
          </w:tcPr>
          <w:p w14:paraId="4FB2332B" w14:textId="77777777" w:rsidR="00F13A07" w:rsidRDefault="00A95EE1">
            <w:pPr>
              <w:spacing w:after="40" w:line="252" w:lineRule="auto"/>
            </w:pPr>
            <w:r>
              <w:rPr>
                <w:b/>
                <w:sz w:val="16"/>
              </w:rPr>
              <w:t>API-01</w:t>
            </w:r>
            <w:r>
              <w:rPr>
                <w:sz w:val="16"/>
              </w:rPr>
              <w:t>, API-09, API-10, API-16</w:t>
            </w:r>
          </w:p>
        </w:tc>
        <w:tc>
          <w:tcPr>
            <w:tcW w:w="4479" w:type="dxa"/>
          </w:tcPr>
          <w:p w14:paraId="0261E340" w14:textId="77777777" w:rsidR="00F13A07" w:rsidRDefault="00A95EE1">
            <w:pPr>
              <w:spacing w:after="40" w:line="252" w:lineRule="auto"/>
            </w:pPr>
            <w:r>
              <w:rPr>
                <w:sz w:val="16"/>
              </w:rPr>
              <w:t xml:space="preserve">ENT-01, ENT-02, ENT-03, ENT-04, ENT-05, ENT-06, ENT-07, ENT-08, ENT-09, ENT-11, ENT-12, </w:t>
            </w:r>
            <w:r>
              <w:rPr>
                <w:b/>
                <w:sz w:val="16"/>
              </w:rPr>
              <w:t>ENT-13</w:t>
            </w:r>
            <w:r>
              <w:rPr>
                <w:sz w:val="16"/>
              </w:rPr>
              <w:t xml:space="preserve">, </w:t>
            </w:r>
            <w:r>
              <w:rPr>
                <w:b/>
                <w:sz w:val="16"/>
              </w:rPr>
              <w:t>ENT-16</w:t>
            </w:r>
          </w:p>
        </w:tc>
      </w:tr>
    </w:tbl>
    <w:p w14:paraId="3EAA9109" w14:textId="77777777" w:rsidR="00F13A07" w:rsidRDefault="00F13A07">
      <w:pPr>
        <w:spacing w:after="40"/>
      </w:pPr>
    </w:p>
    <w:p w14:paraId="308ACC53" w14:textId="77777777" w:rsidR="00F13A07" w:rsidRDefault="00F13A07">
      <w:pPr>
        <w:sectPr w:rsidR="00F13A07">
          <w:pgSz w:w="16838" w:h="11906" w:orient="landscape"/>
          <w:pgMar w:top="1134" w:right="1134" w:bottom="1134" w:left="1134" w:header="720" w:footer="720" w:gutter="0"/>
          <w:cols w:space="720"/>
          <w:docGrid w:linePitch="360"/>
        </w:sectPr>
      </w:pPr>
    </w:p>
    <w:p w14:paraId="57CD4F5D" w14:textId="77777777" w:rsidR="00F13A07" w:rsidRDefault="00A95EE1">
      <w:r>
        <w:lastRenderedPageBreak/>
        <w:t>Catatan: FR tanpa jejak penuh = 0. FR yang tidak bersentuhan dengan layar (mis. FR-45 penyiapan database) ditulis "tanpa layar".</w:t>
      </w:r>
    </w:p>
    <w:p w14:paraId="7A6A7A00" w14:textId="77777777" w:rsidR="00F13A07" w:rsidRDefault="00A95EE1">
      <w:pPr>
        <w:pStyle w:val="Heading1"/>
      </w:pPr>
      <w:bookmarkStart w:id="69" w:name="_Toc243397957"/>
      <w:r>
        <w:t>14. Functional Gaps &amp; Open Questions</w:t>
      </w:r>
      <w:bookmarkEnd w:id="69"/>
    </w:p>
    <w:p w14:paraId="61D73C52" w14:textId="77777777" w:rsidR="00F13A07" w:rsidRDefault="00A95EE1">
      <w:pPr>
        <w:pStyle w:val="Heading2"/>
      </w:pPr>
      <w:bookmarkStart w:id="70" w:name="_Toc243397958"/>
      <w:r>
        <w:t>14.1 Gap fungsional dan hutang teknis yang berdampak pada fungsi</w:t>
      </w:r>
      <w:bookmarkEnd w:id="70"/>
    </w:p>
    <w:tbl>
      <w:tblPr>
        <w:tblStyle w:val="TableGrid"/>
        <w:tblW w:w="0" w:type="auto"/>
        <w:jc w:val="center"/>
        <w:tblLayout w:type="fixed"/>
        <w:tblLook w:val="04A0" w:firstRow="1" w:lastRow="0" w:firstColumn="1" w:lastColumn="0" w:noHBand="0" w:noVBand="1"/>
      </w:tblPr>
      <w:tblGrid>
        <w:gridCol w:w="850"/>
        <w:gridCol w:w="794"/>
        <w:gridCol w:w="794"/>
        <w:gridCol w:w="3515"/>
        <w:gridCol w:w="3118"/>
      </w:tblGrid>
      <w:tr w:rsidR="00F13A07" w14:paraId="36636521" w14:textId="77777777">
        <w:trPr>
          <w:tblHeader/>
          <w:jc w:val="center"/>
        </w:trPr>
        <w:tc>
          <w:tcPr>
            <w:tcW w:w="850" w:type="dxa"/>
            <w:shd w:val="clear" w:color="auto" w:fill="D9D9D9"/>
          </w:tcPr>
          <w:p w14:paraId="19320C67" w14:textId="77777777" w:rsidR="00F13A07" w:rsidRDefault="00A95EE1">
            <w:pPr>
              <w:keepNext/>
              <w:spacing w:after="40"/>
            </w:pPr>
            <w:r>
              <w:rPr>
                <w:b/>
                <w:sz w:val="16"/>
              </w:rPr>
              <w:t>ID</w:t>
            </w:r>
          </w:p>
        </w:tc>
        <w:tc>
          <w:tcPr>
            <w:tcW w:w="794" w:type="dxa"/>
            <w:shd w:val="clear" w:color="auto" w:fill="D9D9D9"/>
          </w:tcPr>
          <w:p w14:paraId="30129380" w14:textId="77777777" w:rsidR="00F13A07" w:rsidRDefault="00A95EE1">
            <w:pPr>
              <w:keepNext/>
              <w:spacing w:after="40"/>
            </w:pPr>
            <w:r>
              <w:rPr>
                <w:b/>
                <w:sz w:val="16"/>
              </w:rPr>
              <w:t>Jenis</w:t>
            </w:r>
          </w:p>
        </w:tc>
        <w:tc>
          <w:tcPr>
            <w:tcW w:w="794" w:type="dxa"/>
            <w:shd w:val="clear" w:color="auto" w:fill="D9D9D9"/>
          </w:tcPr>
          <w:p w14:paraId="53B1654C" w14:textId="77777777" w:rsidR="00F13A07" w:rsidRDefault="00A95EE1">
            <w:pPr>
              <w:keepNext/>
              <w:spacing w:after="40"/>
            </w:pPr>
            <w:r>
              <w:rPr>
                <w:b/>
                <w:sz w:val="16"/>
              </w:rPr>
              <w:t>Tingkat</w:t>
            </w:r>
          </w:p>
        </w:tc>
        <w:tc>
          <w:tcPr>
            <w:tcW w:w="3515" w:type="dxa"/>
            <w:shd w:val="clear" w:color="auto" w:fill="D9D9D9"/>
          </w:tcPr>
          <w:p w14:paraId="5787FF9B" w14:textId="77777777" w:rsidR="00F13A07" w:rsidRDefault="00A95EE1">
            <w:pPr>
              <w:keepNext/>
              <w:spacing w:after="40"/>
            </w:pPr>
            <w:r>
              <w:rPr>
                <w:b/>
                <w:sz w:val="16"/>
              </w:rPr>
              <w:t>Pernyataan</w:t>
            </w:r>
          </w:p>
        </w:tc>
        <w:tc>
          <w:tcPr>
            <w:tcW w:w="3118" w:type="dxa"/>
            <w:shd w:val="clear" w:color="auto" w:fill="D9D9D9"/>
          </w:tcPr>
          <w:p w14:paraId="1765C5D6" w14:textId="77777777" w:rsidR="00F13A07" w:rsidRDefault="00A95EE1">
            <w:pPr>
              <w:keepNext/>
              <w:spacing w:after="40"/>
            </w:pPr>
            <w:r>
              <w:rPr>
                <w:b/>
                <w:sz w:val="16"/>
              </w:rPr>
              <w:t>Dampak dan rekomendasi</w:t>
            </w:r>
          </w:p>
        </w:tc>
      </w:tr>
      <w:tr w:rsidR="00F13A07" w14:paraId="64E0F3B2" w14:textId="77777777">
        <w:trPr>
          <w:cantSplit/>
          <w:jc w:val="center"/>
        </w:trPr>
        <w:tc>
          <w:tcPr>
            <w:tcW w:w="850" w:type="dxa"/>
          </w:tcPr>
          <w:p w14:paraId="1E2B7A48" w14:textId="77777777" w:rsidR="00F13A07" w:rsidRDefault="00A95EE1">
            <w:pPr>
              <w:spacing w:after="40" w:line="252" w:lineRule="auto"/>
            </w:pPr>
            <w:r>
              <w:rPr>
                <w:b/>
                <w:sz w:val="16"/>
              </w:rPr>
              <w:t>RSK-05</w:t>
            </w:r>
          </w:p>
        </w:tc>
        <w:tc>
          <w:tcPr>
            <w:tcW w:w="794" w:type="dxa"/>
          </w:tcPr>
          <w:p w14:paraId="04FEE717" w14:textId="77777777" w:rsidR="00F13A07" w:rsidRDefault="00A95EE1">
            <w:pPr>
              <w:spacing w:after="40" w:line="252" w:lineRule="auto"/>
            </w:pPr>
            <w:r>
              <w:rPr>
                <w:sz w:val="16"/>
              </w:rPr>
              <w:t>security</w:t>
            </w:r>
          </w:p>
        </w:tc>
        <w:tc>
          <w:tcPr>
            <w:tcW w:w="794" w:type="dxa"/>
          </w:tcPr>
          <w:p w14:paraId="41F4030B" w14:textId="77777777" w:rsidR="00F13A07" w:rsidRDefault="00A95EE1">
            <w:pPr>
              <w:spacing w:after="40" w:line="252" w:lineRule="auto"/>
            </w:pPr>
            <w:r>
              <w:rPr>
                <w:sz w:val="16"/>
              </w:rPr>
              <w:t>medium</w:t>
            </w:r>
          </w:p>
        </w:tc>
        <w:tc>
          <w:tcPr>
            <w:tcW w:w="3515" w:type="dxa"/>
          </w:tcPr>
          <w:p w14:paraId="4925A4D9" w14:textId="77777777" w:rsidR="00F13A07" w:rsidRDefault="00A95EE1">
            <w:pPr>
              <w:spacing w:after="40" w:line="252" w:lineRule="auto"/>
            </w:pPr>
            <w:r>
              <w:rPr>
                <w:sz w:val="16"/>
              </w:rPr>
              <w:t>Antrean kirim offline di IndexedDB tidak terikat ke pengguna dan tidak dibersihkan saat keluar akun; P2H antrean dikirim memakai token pengguna yang sedang masuk.</w:t>
            </w:r>
          </w:p>
        </w:tc>
        <w:tc>
          <w:tcPr>
            <w:tcW w:w="3118" w:type="dxa"/>
          </w:tcPr>
          <w:p w14:paraId="4431E93B" w14:textId="77777777" w:rsidR="00F13A07" w:rsidRDefault="00A95EE1">
            <w:pPr>
              <w:spacing w:after="40" w:line="252" w:lineRule="auto"/>
            </w:pPr>
            <w:r>
              <w:rPr>
                <w:sz w:val="16"/>
              </w:rPr>
              <w:t>Di HP yang dipakai bersama, P2H dapat tercatat atas nama pengguna lain; tanda tangan dan foto tertinggal di HP.</w:t>
            </w:r>
          </w:p>
          <w:p w14:paraId="49CD5273" w14:textId="77777777" w:rsidR="00F13A07" w:rsidRDefault="00A95EE1">
            <w:pPr>
              <w:spacing w:after="40" w:line="252" w:lineRule="auto"/>
            </w:pPr>
            <w:r>
              <w:rPr>
                <w:sz w:val="16"/>
              </w:rPr>
              <w:t>Rekomendasi: Simpan id pengguna pada item antrean, kirim hanya bila cocok, bersihkan saat keluar akun.</w:t>
            </w:r>
          </w:p>
        </w:tc>
      </w:tr>
      <w:tr w:rsidR="00F13A07" w14:paraId="36D30E80" w14:textId="77777777">
        <w:trPr>
          <w:cantSplit/>
          <w:jc w:val="center"/>
        </w:trPr>
        <w:tc>
          <w:tcPr>
            <w:tcW w:w="850" w:type="dxa"/>
          </w:tcPr>
          <w:p w14:paraId="24F1DF6A" w14:textId="77777777" w:rsidR="00F13A07" w:rsidRDefault="00A95EE1">
            <w:pPr>
              <w:spacing w:after="40" w:line="252" w:lineRule="auto"/>
            </w:pPr>
            <w:r>
              <w:rPr>
                <w:b/>
                <w:sz w:val="16"/>
              </w:rPr>
              <w:t>RSK-06</w:t>
            </w:r>
          </w:p>
        </w:tc>
        <w:tc>
          <w:tcPr>
            <w:tcW w:w="794" w:type="dxa"/>
          </w:tcPr>
          <w:p w14:paraId="6E14A0A0" w14:textId="77777777" w:rsidR="00F13A07" w:rsidRDefault="00A95EE1">
            <w:pPr>
              <w:spacing w:after="40" w:line="252" w:lineRule="auto"/>
            </w:pPr>
            <w:r>
              <w:rPr>
                <w:sz w:val="16"/>
              </w:rPr>
              <w:t>gap</w:t>
            </w:r>
          </w:p>
        </w:tc>
        <w:tc>
          <w:tcPr>
            <w:tcW w:w="794" w:type="dxa"/>
          </w:tcPr>
          <w:p w14:paraId="28630007" w14:textId="77777777" w:rsidR="00F13A07" w:rsidRDefault="00A95EE1">
            <w:pPr>
              <w:spacing w:after="40" w:line="252" w:lineRule="auto"/>
            </w:pPr>
            <w:r>
              <w:rPr>
                <w:sz w:val="16"/>
              </w:rPr>
              <w:t>medium</w:t>
            </w:r>
          </w:p>
        </w:tc>
        <w:tc>
          <w:tcPr>
            <w:tcW w:w="3515" w:type="dxa"/>
          </w:tcPr>
          <w:p w14:paraId="7904E794" w14:textId="77777777" w:rsidR="00F13A07" w:rsidRDefault="00A95EE1">
            <w:pPr>
              <w:spacing w:after="40" w:line="252" w:lineRule="auto"/>
            </w:pPr>
            <w:r>
              <w:rPr>
                <w:sz w:val="16"/>
              </w:rPr>
              <w:t>Sistem tidak menegakkan STOP OPERASI: unit berkode AA hanya ditandai dan diberitahukan; tidak ada blokir atau persetujuan sebelum unit dijalankan.</w:t>
            </w:r>
          </w:p>
        </w:tc>
        <w:tc>
          <w:tcPr>
            <w:tcW w:w="3118" w:type="dxa"/>
          </w:tcPr>
          <w:p w14:paraId="4C350D34" w14:textId="77777777" w:rsidR="00F13A07" w:rsidRDefault="00A95EE1">
            <w:pPr>
              <w:spacing w:after="40" w:line="252" w:lineRule="auto"/>
            </w:pPr>
            <w:r>
              <w:rPr>
                <w:sz w:val="16"/>
              </w:rPr>
              <w:t>Unit rusak dapat tetap dioperasikan di lapangan.</w:t>
            </w:r>
          </w:p>
          <w:p w14:paraId="2A486839" w14:textId="77777777" w:rsidR="00F13A07" w:rsidRDefault="00A95EE1">
            <w:pPr>
              <w:spacing w:after="40" w:line="252" w:lineRule="auto"/>
            </w:pPr>
            <w:r>
              <w:rPr>
                <w:sz w:val="16"/>
              </w:rPr>
              <w:t>Rekomendasi: Tetapkan proses (mis. persetujuan pengawas) bersama pemilik proses; tentukan apakah perlu kontrol di sistem.</w:t>
            </w:r>
          </w:p>
        </w:tc>
      </w:tr>
      <w:tr w:rsidR="00F13A07" w14:paraId="7F03DE60" w14:textId="77777777">
        <w:trPr>
          <w:cantSplit/>
          <w:jc w:val="center"/>
        </w:trPr>
        <w:tc>
          <w:tcPr>
            <w:tcW w:w="850" w:type="dxa"/>
          </w:tcPr>
          <w:p w14:paraId="59E01C64" w14:textId="77777777" w:rsidR="00F13A07" w:rsidRDefault="00A95EE1">
            <w:pPr>
              <w:spacing w:after="40" w:line="252" w:lineRule="auto"/>
            </w:pPr>
            <w:r>
              <w:rPr>
                <w:b/>
                <w:sz w:val="16"/>
              </w:rPr>
              <w:t>RSK-14</w:t>
            </w:r>
          </w:p>
        </w:tc>
        <w:tc>
          <w:tcPr>
            <w:tcW w:w="794" w:type="dxa"/>
          </w:tcPr>
          <w:p w14:paraId="05AE04A5" w14:textId="77777777" w:rsidR="00F13A07" w:rsidRDefault="00A95EE1">
            <w:pPr>
              <w:spacing w:after="40" w:line="252" w:lineRule="auto"/>
            </w:pPr>
            <w:r>
              <w:rPr>
                <w:sz w:val="16"/>
              </w:rPr>
              <w:t>debt</w:t>
            </w:r>
          </w:p>
        </w:tc>
        <w:tc>
          <w:tcPr>
            <w:tcW w:w="794" w:type="dxa"/>
          </w:tcPr>
          <w:p w14:paraId="7FF4D906" w14:textId="77777777" w:rsidR="00F13A07" w:rsidRDefault="00A95EE1">
            <w:pPr>
              <w:spacing w:after="40" w:line="252" w:lineRule="auto"/>
            </w:pPr>
            <w:r>
              <w:rPr>
                <w:sz w:val="16"/>
              </w:rPr>
              <w:t>low</w:t>
            </w:r>
          </w:p>
        </w:tc>
        <w:tc>
          <w:tcPr>
            <w:tcW w:w="3515" w:type="dxa"/>
          </w:tcPr>
          <w:p w14:paraId="6F36A606" w14:textId="77777777" w:rsidR="00F13A07" w:rsidRDefault="00A95EE1">
            <w:pPr>
              <w:spacing w:after="40" w:line="252" w:lineRule="auto"/>
            </w:pPr>
            <w:r>
              <w:rPr>
                <w:sz w:val="16"/>
              </w:rPr>
              <w:t>Istilah lama tersisa: label "Tanda tangan mekanik" di Pengaturan dan nama berkas fixture signature-mekanik, padahal peran kini Teknisi.</w:t>
            </w:r>
          </w:p>
        </w:tc>
        <w:tc>
          <w:tcPr>
            <w:tcW w:w="3118" w:type="dxa"/>
          </w:tcPr>
          <w:p w14:paraId="1E8C3549" w14:textId="77777777" w:rsidR="00F13A07" w:rsidRDefault="00A95EE1">
            <w:pPr>
              <w:spacing w:after="40" w:line="252" w:lineRule="auto"/>
            </w:pPr>
            <w:r>
              <w:rPr>
                <w:sz w:val="16"/>
              </w:rPr>
              <w:t>Membingungkan pengguna.</w:t>
            </w:r>
          </w:p>
          <w:p w14:paraId="03E4E3CD" w14:textId="77777777" w:rsidR="00F13A07" w:rsidRDefault="00A95EE1">
            <w:pPr>
              <w:spacing w:after="40" w:line="252" w:lineRule="auto"/>
            </w:pPr>
            <w:r>
              <w:rPr>
                <w:sz w:val="16"/>
              </w:rPr>
              <w:t>Rekomendasi: Samakan istilah menjadi Teknisi.</w:t>
            </w:r>
          </w:p>
        </w:tc>
      </w:tr>
      <w:tr w:rsidR="00F13A07" w14:paraId="4274D6F0" w14:textId="77777777">
        <w:trPr>
          <w:cantSplit/>
          <w:jc w:val="center"/>
        </w:trPr>
        <w:tc>
          <w:tcPr>
            <w:tcW w:w="850" w:type="dxa"/>
          </w:tcPr>
          <w:p w14:paraId="5276FDD6" w14:textId="77777777" w:rsidR="00F13A07" w:rsidRDefault="00A95EE1">
            <w:pPr>
              <w:spacing w:after="40" w:line="252" w:lineRule="auto"/>
            </w:pPr>
            <w:r>
              <w:rPr>
                <w:b/>
                <w:sz w:val="16"/>
              </w:rPr>
              <w:t>RSK-15</w:t>
            </w:r>
          </w:p>
        </w:tc>
        <w:tc>
          <w:tcPr>
            <w:tcW w:w="794" w:type="dxa"/>
          </w:tcPr>
          <w:p w14:paraId="39F4E969" w14:textId="77777777" w:rsidR="00F13A07" w:rsidRDefault="00A95EE1">
            <w:pPr>
              <w:spacing w:after="40" w:line="252" w:lineRule="auto"/>
            </w:pPr>
            <w:r>
              <w:rPr>
                <w:sz w:val="16"/>
              </w:rPr>
              <w:t>debt</w:t>
            </w:r>
          </w:p>
        </w:tc>
        <w:tc>
          <w:tcPr>
            <w:tcW w:w="794" w:type="dxa"/>
          </w:tcPr>
          <w:p w14:paraId="03AB45DA" w14:textId="77777777" w:rsidR="00F13A07" w:rsidRDefault="00A95EE1">
            <w:pPr>
              <w:spacing w:after="40" w:line="252" w:lineRule="auto"/>
            </w:pPr>
            <w:r>
              <w:rPr>
                <w:sz w:val="16"/>
              </w:rPr>
              <w:t>low</w:t>
            </w:r>
          </w:p>
        </w:tc>
        <w:tc>
          <w:tcPr>
            <w:tcW w:w="3515" w:type="dxa"/>
          </w:tcPr>
          <w:p w14:paraId="5CA37477" w14:textId="77777777" w:rsidR="00F13A07" w:rsidRDefault="00A95EE1">
            <w:pPr>
              <w:spacing w:after="40" w:line="252" w:lineRule="auto"/>
            </w:pPr>
            <w:r>
              <w:rPr>
                <w:sz w:val="16"/>
              </w:rPr>
              <w:t>Tabel p2h_photos mengizinkan image/webp pada CHECK, tetapi aplikasi hanya menerima JPEG dan PNG.</w:t>
            </w:r>
          </w:p>
        </w:tc>
        <w:tc>
          <w:tcPr>
            <w:tcW w:w="3118" w:type="dxa"/>
          </w:tcPr>
          <w:p w14:paraId="05B7E2E2" w14:textId="77777777" w:rsidR="00F13A07" w:rsidRDefault="00A95EE1">
            <w:pPr>
              <w:spacing w:after="40" w:line="252" w:lineRule="auto"/>
            </w:pPr>
            <w:r>
              <w:rPr>
                <w:sz w:val="16"/>
              </w:rPr>
              <w:t>Ketidakselarasan kecil antara DB dan aplikasi.</w:t>
            </w:r>
          </w:p>
          <w:p w14:paraId="7A87AFEB" w14:textId="77777777" w:rsidR="00F13A07" w:rsidRDefault="00A95EE1">
            <w:pPr>
              <w:spacing w:after="40" w:line="252" w:lineRule="auto"/>
            </w:pPr>
            <w:r>
              <w:rPr>
                <w:sz w:val="16"/>
              </w:rPr>
              <w:t>Rekomendasi: Selaraskan salah satunya.</w:t>
            </w:r>
          </w:p>
        </w:tc>
      </w:tr>
      <w:tr w:rsidR="00F13A07" w14:paraId="0DA29CC8" w14:textId="77777777">
        <w:trPr>
          <w:cantSplit/>
          <w:jc w:val="center"/>
        </w:trPr>
        <w:tc>
          <w:tcPr>
            <w:tcW w:w="850" w:type="dxa"/>
          </w:tcPr>
          <w:p w14:paraId="176685BD" w14:textId="77777777" w:rsidR="00F13A07" w:rsidRDefault="00A95EE1">
            <w:pPr>
              <w:spacing w:after="40" w:line="252" w:lineRule="auto"/>
            </w:pPr>
            <w:r>
              <w:rPr>
                <w:b/>
                <w:sz w:val="16"/>
              </w:rPr>
              <w:t>RSK-19</w:t>
            </w:r>
          </w:p>
        </w:tc>
        <w:tc>
          <w:tcPr>
            <w:tcW w:w="794" w:type="dxa"/>
          </w:tcPr>
          <w:p w14:paraId="53256140" w14:textId="77777777" w:rsidR="00F13A07" w:rsidRDefault="00A95EE1">
            <w:pPr>
              <w:spacing w:after="40" w:line="252" w:lineRule="auto"/>
            </w:pPr>
            <w:r>
              <w:rPr>
                <w:sz w:val="16"/>
              </w:rPr>
              <w:t>gap</w:t>
            </w:r>
          </w:p>
        </w:tc>
        <w:tc>
          <w:tcPr>
            <w:tcW w:w="794" w:type="dxa"/>
          </w:tcPr>
          <w:p w14:paraId="5C10B9ED" w14:textId="77777777" w:rsidR="00F13A07" w:rsidRDefault="00A95EE1">
            <w:pPr>
              <w:spacing w:after="40" w:line="252" w:lineRule="auto"/>
            </w:pPr>
            <w:r>
              <w:rPr>
                <w:sz w:val="16"/>
              </w:rPr>
              <w:t>medium</w:t>
            </w:r>
          </w:p>
        </w:tc>
        <w:tc>
          <w:tcPr>
            <w:tcW w:w="3515" w:type="dxa"/>
          </w:tcPr>
          <w:p w14:paraId="08B9A599" w14:textId="77777777" w:rsidR="00F13A07" w:rsidRDefault="00A95EE1">
            <w:pPr>
              <w:spacing w:after="40" w:line="252" w:lineRule="auto"/>
            </w:pPr>
            <w:r>
              <w:rPr>
                <w:sz w:val="16"/>
              </w:rPr>
              <w:t>Data unit (25 genset) disalin sekali dari PMMR ke berkas seed; tidak ada sinkronisasi berkala dan status Breakdown adalah potret 2 Okt 2026.</w:t>
            </w:r>
          </w:p>
        </w:tc>
        <w:tc>
          <w:tcPr>
            <w:tcW w:w="3118" w:type="dxa"/>
          </w:tcPr>
          <w:p w14:paraId="551292A8" w14:textId="77777777" w:rsidR="00F13A07" w:rsidRDefault="00A95EE1">
            <w:pPr>
              <w:spacing w:after="40" w:line="252" w:lineRule="auto"/>
            </w:pPr>
            <w:r>
              <w:rPr>
                <w:sz w:val="16"/>
              </w:rPr>
              <w:t>Status unit dan HM tidak mengikuti sumber resmi; admin harus mengubah manual.</w:t>
            </w:r>
          </w:p>
          <w:p w14:paraId="44911A16" w14:textId="77777777" w:rsidR="00F13A07" w:rsidRDefault="00A95EE1">
            <w:pPr>
              <w:spacing w:after="40" w:line="252" w:lineRule="auto"/>
            </w:pPr>
            <w:r>
              <w:rPr>
                <w:sz w:val="16"/>
              </w:rPr>
              <w:t>Rekomendasi: Tentukan sumber resmi (PMMR/master equipment) dan mekanisme sinkron.</w:t>
            </w:r>
          </w:p>
        </w:tc>
      </w:tr>
      <w:tr w:rsidR="00F13A07" w14:paraId="0D449236" w14:textId="77777777">
        <w:trPr>
          <w:cantSplit/>
          <w:jc w:val="center"/>
        </w:trPr>
        <w:tc>
          <w:tcPr>
            <w:tcW w:w="850" w:type="dxa"/>
          </w:tcPr>
          <w:p w14:paraId="32654F84" w14:textId="77777777" w:rsidR="00F13A07" w:rsidRDefault="00A95EE1">
            <w:pPr>
              <w:spacing w:after="40" w:line="252" w:lineRule="auto"/>
            </w:pPr>
            <w:r>
              <w:rPr>
                <w:b/>
                <w:sz w:val="16"/>
              </w:rPr>
              <w:t>RSK-20</w:t>
            </w:r>
          </w:p>
        </w:tc>
        <w:tc>
          <w:tcPr>
            <w:tcW w:w="794" w:type="dxa"/>
          </w:tcPr>
          <w:p w14:paraId="73A850E5" w14:textId="77777777" w:rsidR="00F13A07" w:rsidRDefault="00A95EE1">
            <w:pPr>
              <w:spacing w:after="40" w:line="252" w:lineRule="auto"/>
            </w:pPr>
            <w:r>
              <w:rPr>
                <w:sz w:val="16"/>
              </w:rPr>
              <w:t>debt</w:t>
            </w:r>
          </w:p>
        </w:tc>
        <w:tc>
          <w:tcPr>
            <w:tcW w:w="794" w:type="dxa"/>
          </w:tcPr>
          <w:p w14:paraId="1B344825" w14:textId="77777777" w:rsidR="00F13A07" w:rsidRDefault="00A95EE1">
            <w:pPr>
              <w:spacing w:after="40" w:line="252" w:lineRule="auto"/>
            </w:pPr>
            <w:r>
              <w:rPr>
                <w:sz w:val="16"/>
              </w:rPr>
              <w:t>low</w:t>
            </w:r>
          </w:p>
        </w:tc>
        <w:tc>
          <w:tcPr>
            <w:tcW w:w="3515" w:type="dxa"/>
          </w:tcPr>
          <w:p w14:paraId="3FC07D19" w14:textId="77777777" w:rsidR="00F13A07" w:rsidRDefault="00A95EE1">
            <w:pPr>
              <w:spacing w:after="40" w:line="252" w:lineRule="auto"/>
            </w:pPr>
            <w:r>
              <w:rPr>
                <w:sz w:val="16"/>
              </w:rPr>
              <w:t>Kepatuhan (perkiraan) memakai jumlah unit Jalan/Standby saat ini, bukan jumlah pada tanggal rekap, sehingga rekap lampau dapat menyimpang.</w:t>
            </w:r>
          </w:p>
        </w:tc>
        <w:tc>
          <w:tcPr>
            <w:tcW w:w="3118" w:type="dxa"/>
          </w:tcPr>
          <w:p w14:paraId="568BF0C3" w14:textId="77777777" w:rsidR="00F13A07" w:rsidRDefault="00A95EE1">
            <w:pPr>
              <w:spacing w:after="40" w:line="252" w:lineRule="auto"/>
            </w:pPr>
            <w:r>
              <w:rPr>
                <w:sz w:val="16"/>
              </w:rPr>
              <w:t>Angka kepatuhan periode lalu tidak persis.</w:t>
            </w:r>
          </w:p>
          <w:p w14:paraId="51A04A05" w14:textId="77777777" w:rsidR="00F13A07" w:rsidRDefault="00A95EE1">
            <w:pPr>
              <w:spacing w:after="40" w:line="252" w:lineRule="auto"/>
            </w:pPr>
            <w:r>
              <w:rPr>
                <w:sz w:val="16"/>
              </w:rPr>
              <w:t>Rekomendasi: Simpan riwayat status unit atau jumlah wajib per hari.</w:t>
            </w:r>
          </w:p>
        </w:tc>
      </w:tr>
      <w:tr w:rsidR="00F13A07" w14:paraId="4E967879" w14:textId="77777777">
        <w:trPr>
          <w:cantSplit/>
          <w:jc w:val="center"/>
        </w:trPr>
        <w:tc>
          <w:tcPr>
            <w:tcW w:w="850" w:type="dxa"/>
          </w:tcPr>
          <w:p w14:paraId="1AA9E6C7" w14:textId="77777777" w:rsidR="00F13A07" w:rsidRDefault="00A95EE1">
            <w:pPr>
              <w:spacing w:after="40" w:line="252" w:lineRule="auto"/>
            </w:pPr>
            <w:r>
              <w:rPr>
                <w:b/>
                <w:sz w:val="16"/>
              </w:rPr>
              <w:t>RSK-21</w:t>
            </w:r>
          </w:p>
        </w:tc>
        <w:tc>
          <w:tcPr>
            <w:tcW w:w="794" w:type="dxa"/>
          </w:tcPr>
          <w:p w14:paraId="03072CE0" w14:textId="77777777" w:rsidR="00F13A07" w:rsidRDefault="00A95EE1">
            <w:pPr>
              <w:spacing w:after="40" w:line="252" w:lineRule="auto"/>
            </w:pPr>
            <w:r>
              <w:rPr>
                <w:sz w:val="16"/>
              </w:rPr>
              <w:t>risk</w:t>
            </w:r>
          </w:p>
        </w:tc>
        <w:tc>
          <w:tcPr>
            <w:tcW w:w="794" w:type="dxa"/>
          </w:tcPr>
          <w:p w14:paraId="455132EA" w14:textId="77777777" w:rsidR="00F13A07" w:rsidRDefault="00A95EE1">
            <w:pPr>
              <w:spacing w:after="40" w:line="252" w:lineRule="auto"/>
            </w:pPr>
            <w:r>
              <w:rPr>
                <w:sz w:val="16"/>
              </w:rPr>
              <w:t>low</w:t>
            </w:r>
          </w:p>
        </w:tc>
        <w:tc>
          <w:tcPr>
            <w:tcW w:w="3515" w:type="dxa"/>
          </w:tcPr>
          <w:p w14:paraId="571B14EC" w14:textId="77777777" w:rsidR="00F13A07" w:rsidRDefault="00A95EE1">
            <w:pPr>
              <w:spacing w:after="40" w:line="252" w:lineRule="auto"/>
            </w:pPr>
            <w:r>
              <w:rPr>
                <w:sz w:val="16"/>
              </w:rPr>
              <w:t>Penghapusan P2H oleh admin permanen (jawaban dan foto ikut terhapus) tanpa penghapusan lunak; hanya audit_log yang mencatat.</w:t>
            </w:r>
          </w:p>
        </w:tc>
        <w:tc>
          <w:tcPr>
            <w:tcW w:w="3118" w:type="dxa"/>
          </w:tcPr>
          <w:p w14:paraId="44FE9161" w14:textId="77777777" w:rsidR="00F13A07" w:rsidRDefault="00A95EE1">
            <w:pPr>
              <w:spacing w:after="40" w:line="252" w:lineRule="auto"/>
            </w:pPr>
            <w:r>
              <w:rPr>
                <w:sz w:val="16"/>
              </w:rPr>
              <w:t>Data tidak dapat dikembalikan.</w:t>
            </w:r>
          </w:p>
          <w:p w14:paraId="751C0270" w14:textId="77777777" w:rsidR="00F13A07" w:rsidRDefault="00A95EE1">
            <w:pPr>
              <w:spacing w:after="40" w:line="252" w:lineRule="auto"/>
            </w:pPr>
            <w:r>
              <w:rPr>
                <w:sz w:val="16"/>
              </w:rPr>
              <w:t>Rekomendasi: Pertimbangkan penghapusan lunak atau cadangan sebelum hapus.</w:t>
            </w:r>
          </w:p>
        </w:tc>
      </w:tr>
      <w:tr w:rsidR="00F13A07" w14:paraId="006EF069" w14:textId="77777777">
        <w:trPr>
          <w:cantSplit/>
          <w:jc w:val="center"/>
        </w:trPr>
        <w:tc>
          <w:tcPr>
            <w:tcW w:w="850" w:type="dxa"/>
          </w:tcPr>
          <w:p w14:paraId="7D98A879" w14:textId="77777777" w:rsidR="00F13A07" w:rsidRDefault="00A95EE1">
            <w:pPr>
              <w:spacing w:after="40" w:line="252" w:lineRule="auto"/>
            </w:pPr>
            <w:r>
              <w:rPr>
                <w:b/>
                <w:sz w:val="16"/>
              </w:rPr>
              <w:t>RSK-22</w:t>
            </w:r>
          </w:p>
        </w:tc>
        <w:tc>
          <w:tcPr>
            <w:tcW w:w="794" w:type="dxa"/>
          </w:tcPr>
          <w:p w14:paraId="64842716" w14:textId="77777777" w:rsidR="00F13A07" w:rsidRDefault="00A95EE1">
            <w:pPr>
              <w:spacing w:after="40" w:line="252" w:lineRule="auto"/>
            </w:pPr>
            <w:r>
              <w:rPr>
                <w:sz w:val="16"/>
              </w:rPr>
              <w:t>gap</w:t>
            </w:r>
          </w:p>
        </w:tc>
        <w:tc>
          <w:tcPr>
            <w:tcW w:w="794" w:type="dxa"/>
          </w:tcPr>
          <w:p w14:paraId="3CDC5E05" w14:textId="77777777" w:rsidR="00F13A07" w:rsidRDefault="00A95EE1">
            <w:pPr>
              <w:spacing w:after="40" w:line="252" w:lineRule="auto"/>
            </w:pPr>
            <w:r>
              <w:rPr>
                <w:sz w:val="16"/>
              </w:rPr>
              <w:t>medium</w:t>
            </w:r>
          </w:p>
        </w:tc>
        <w:tc>
          <w:tcPr>
            <w:tcW w:w="3515" w:type="dxa"/>
          </w:tcPr>
          <w:p w14:paraId="6D0FB649" w14:textId="77777777" w:rsidR="00F13A07" w:rsidRDefault="00A95EE1">
            <w:pPr>
              <w:spacing w:after="40" w:line="252" w:lineRule="auto"/>
            </w:pPr>
            <w:r>
              <w:rPr>
                <w:sz w:val="16"/>
              </w:rPr>
              <w:t xml:space="preserve">URL aplikasi produksi dan region hosting yang sebenarnya </w:t>
            </w:r>
            <w:r>
              <w:rPr>
                <w:b/>
                <w:sz w:val="16"/>
              </w:rPr>
              <w:t>TIDAK DITEMUKAN</w:t>
            </w:r>
            <w:r>
              <w:rPr>
                <w:sz w:val="16"/>
              </w:rPr>
              <w:t xml:space="preserve"> di berkas; status hosting hanya dari keterangan pengguna.</w:t>
            </w:r>
          </w:p>
        </w:tc>
        <w:tc>
          <w:tcPr>
            <w:tcW w:w="3118" w:type="dxa"/>
          </w:tcPr>
          <w:p w14:paraId="0ED111DF" w14:textId="77777777" w:rsidR="00F13A07" w:rsidRDefault="00A95EE1">
            <w:pPr>
              <w:spacing w:after="40" w:line="252" w:lineRule="auto"/>
            </w:pPr>
            <w:r>
              <w:rPr>
                <w:sz w:val="16"/>
              </w:rPr>
              <w:t>Dokumen as-built untuk deployment belum dapat diverifikasi terhadap lingkungan nyata.</w:t>
            </w:r>
          </w:p>
          <w:p w14:paraId="05A75B87" w14:textId="77777777" w:rsidR="00F13A07" w:rsidRDefault="00A95EE1">
            <w:pPr>
              <w:spacing w:after="40" w:line="252" w:lineRule="auto"/>
            </w:pPr>
            <w:r>
              <w:rPr>
                <w:sz w:val="16"/>
              </w:rPr>
              <w:t>Rekomendasi: Isi pertanyaan Tahap 5 dan lampirkan URL, region, dan paket layanan.</w:t>
            </w:r>
          </w:p>
        </w:tc>
      </w:tr>
      <w:tr w:rsidR="00F13A07" w14:paraId="4E0F9086" w14:textId="77777777">
        <w:trPr>
          <w:cantSplit/>
          <w:jc w:val="center"/>
        </w:trPr>
        <w:tc>
          <w:tcPr>
            <w:tcW w:w="850" w:type="dxa"/>
          </w:tcPr>
          <w:p w14:paraId="3B099F9F" w14:textId="77777777" w:rsidR="00F13A07" w:rsidRDefault="00A95EE1">
            <w:pPr>
              <w:spacing w:after="40" w:line="252" w:lineRule="auto"/>
            </w:pPr>
            <w:r>
              <w:rPr>
                <w:b/>
                <w:sz w:val="16"/>
              </w:rPr>
              <w:t>RSK-23</w:t>
            </w:r>
          </w:p>
        </w:tc>
        <w:tc>
          <w:tcPr>
            <w:tcW w:w="794" w:type="dxa"/>
          </w:tcPr>
          <w:p w14:paraId="7B3D686E" w14:textId="77777777" w:rsidR="00F13A07" w:rsidRDefault="00A95EE1">
            <w:pPr>
              <w:spacing w:after="40" w:line="252" w:lineRule="auto"/>
            </w:pPr>
            <w:r>
              <w:rPr>
                <w:sz w:val="16"/>
              </w:rPr>
              <w:t>debt</w:t>
            </w:r>
          </w:p>
        </w:tc>
        <w:tc>
          <w:tcPr>
            <w:tcW w:w="794" w:type="dxa"/>
          </w:tcPr>
          <w:p w14:paraId="7DDC4F2D" w14:textId="77777777" w:rsidR="00F13A07" w:rsidRDefault="00A95EE1">
            <w:pPr>
              <w:spacing w:after="40" w:line="252" w:lineRule="auto"/>
            </w:pPr>
            <w:r>
              <w:rPr>
                <w:sz w:val="16"/>
              </w:rPr>
              <w:t>low</w:t>
            </w:r>
          </w:p>
        </w:tc>
        <w:tc>
          <w:tcPr>
            <w:tcW w:w="3515" w:type="dxa"/>
          </w:tcPr>
          <w:p w14:paraId="07D65E13" w14:textId="77777777" w:rsidR="00F13A07" w:rsidRDefault="00A95EE1">
            <w:pPr>
              <w:spacing w:after="40" w:line="252" w:lineRule="auto"/>
            </w:pPr>
            <w:r>
              <w:rPr>
                <w:sz w:val="16"/>
              </w:rPr>
              <w:t>Teks 12 jam untuk temuan kode A tertulis tetap di beberapa tempat (pemberitahuan, dashboard, halaman Temuan, legenda form) dan tidak mengikuti pengaturan a_deadline_hours, sedangkan perhitungan batas waktu memakai pengaturan.</w:t>
            </w:r>
          </w:p>
        </w:tc>
        <w:tc>
          <w:tcPr>
            <w:tcW w:w="3118" w:type="dxa"/>
          </w:tcPr>
          <w:p w14:paraId="45E3A198" w14:textId="77777777" w:rsidR="00F13A07" w:rsidRDefault="00A95EE1">
            <w:pPr>
              <w:spacing w:after="40" w:line="252" w:lineRule="auto"/>
            </w:pPr>
            <w:r>
              <w:rPr>
                <w:sz w:val="16"/>
              </w:rPr>
              <w:t>Bila admin mengubah batas jam, teks di layar dan notifikasi tidak ikut berubah.</w:t>
            </w:r>
          </w:p>
          <w:p w14:paraId="48BB21E1" w14:textId="77777777" w:rsidR="00F13A07" w:rsidRDefault="00A95EE1">
            <w:pPr>
              <w:spacing w:after="40" w:line="252" w:lineRule="auto"/>
            </w:pPr>
            <w:r>
              <w:rPr>
                <w:sz w:val="16"/>
              </w:rPr>
              <w:t>Rekomendasi: Ambil angka jam dari pengaturan di semua teks.</w:t>
            </w:r>
          </w:p>
        </w:tc>
      </w:tr>
    </w:tbl>
    <w:p w14:paraId="46285213" w14:textId="77777777" w:rsidR="00F13A07" w:rsidRDefault="00F13A07">
      <w:pPr>
        <w:spacing w:after="40"/>
      </w:pPr>
    </w:p>
    <w:p w14:paraId="13E1843D" w14:textId="77777777" w:rsidR="00F13A07" w:rsidRDefault="00A95EE1">
      <w:pPr>
        <w:pStyle w:val="Heading2"/>
      </w:pPr>
      <w:bookmarkStart w:id="71" w:name="_Toc243397959"/>
      <w:r>
        <w:t>14.2 Fitur MOCK, WIP, atau tombol yang belum terhubung</w:t>
      </w:r>
      <w:bookmarkEnd w:id="71"/>
    </w:p>
    <w:p w14:paraId="4D9AC9C3" w14:textId="77777777" w:rsidR="00F13A07" w:rsidRDefault="00A95EE1">
      <w:r>
        <w:t xml:space="preserve">Tidak ditemukan fitur berstatus MOCK atau WIP, dan tidak ditemukan tombol yang belum terhubung ke fungsi pada 22 layar yang dibaca. </w:t>
      </w:r>
      <w:r>
        <w:rPr>
          <w:i/>
          <w:color w:val="808080"/>
          <w:sz w:val="19"/>
        </w:rPr>
        <w:t>[INFERENSI: dari pembacaan kode semua halaman; uji di HP asli (kamera, notifikasi) belum dilakukan [KODE: README.md:159]</w:t>
      </w:r>
      <w:r>
        <w:t>].</w:t>
      </w:r>
    </w:p>
    <w:p w14:paraId="463B211F" w14:textId="77777777" w:rsidR="00F13A07" w:rsidRDefault="00A95EE1">
      <w:pPr>
        <w:pStyle w:val="Heading2"/>
      </w:pPr>
      <w:bookmarkStart w:id="72" w:name="_Toc243397960"/>
      <w:r>
        <w:lastRenderedPageBreak/>
        <w:t>14.3 Pertanyaan terbuka untuk pemilik proses</w:t>
      </w:r>
      <w:bookmarkEnd w:id="72"/>
    </w:p>
    <w:p w14:paraId="65726F96" w14:textId="77777777" w:rsidR="00F13A07" w:rsidRDefault="00A95EE1">
      <w:pPr>
        <w:pStyle w:val="ListBullet"/>
        <w:spacing w:after="40"/>
      </w:pPr>
      <w:r>
        <w:t xml:space="preserve">Apakah genset berstatus Breakdown memang tidak wajib P2H? (dijawab pengguna 17 Okt 2026: ya, tidak wajib) </w:t>
      </w:r>
      <w:r>
        <w:rPr>
          <w:i/>
          <w:color w:val="808080"/>
          <w:sz w:val="19"/>
        </w:rPr>
        <w:t>[USER]</w:t>
      </w:r>
    </w:p>
    <w:p w14:paraId="722FB8B6" w14:textId="77777777" w:rsidR="00F13A07" w:rsidRDefault="00A95EE1">
      <w:pPr>
        <w:pStyle w:val="ListBullet"/>
        <w:spacing w:after="40"/>
      </w:pPr>
      <w:r>
        <w:t xml:space="preserve">Apa nilai "Job site" yang benar untuk tiap site (dugaan BMO 1 untuk Binungan dan Suaran)? </w:t>
      </w:r>
      <w:r>
        <w:rPr>
          <w:i/>
          <w:color w:val="808080"/>
          <w:sz w:val="19"/>
        </w:rPr>
        <w:t>[KODE: README.md:160]</w:t>
      </w:r>
    </w:p>
    <w:p w14:paraId="2BCE1B8C" w14:textId="77777777" w:rsidR="00F13A07" w:rsidRDefault="00A95EE1">
      <w:pPr>
        <w:pStyle w:val="ListBullet"/>
        <w:spacing w:after="40"/>
      </w:pPr>
      <w:r>
        <w:t xml:space="preserve">Apa kode dokumen resmi form (di seed: BC-GE-P-ex JPC pada salah satu unit)? </w:t>
      </w:r>
      <w:r>
        <w:rPr>
          <w:i/>
          <w:color w:val="808080"/>
          <w:sz w:val="19"/>
        </w:rPr>
        <w:t>[KODE: README.md:160]</w:t>
      </w:r>
    </w:p>
    <w:p w14:paraId="1D03A666" w14:textId="77777777" w:rsidR="00F13A07" w:rsidRDefault="00A95EE1">
      <w:pPr>
        <w:pStyle w:val="ListBullet"/>
        <w:spacing w:after="40"/>
      </w:pPr>
      <w:r>
        <w:t xml:space="preserve">Apakah jam mulai shift 06:00 dan 18:00 benar untuk semua site? </w:t>
      </w:r>
      <w:r>
        <w:rPr>
          <w:i/>
          <w:color w:val="808080"/>
          <w:sz w:val="19"/>
        </w:rPr>
        <w:t>[KODE: README.md:160]</w:t>
      </w:r>
    </w:p>
    <w:p w14:paraId="3013570B" w14:textId="77777777" w:rsidR="00F13A07" w:rsidRDefault="00A95EE1">
      <w:pPr>
        <w:pStyle w:val="ListBullet"/>
        <w:spacing w:after="40"/>
      </w:pPr>
      <w:r>
        <w:t>Perlukah sistem menegakkan STOP OPERASI (persetujuan sebelum unit dijalankan)? (RSK-06)</w:t>
      </w:r>
    </w:p>
    <w:p w14:paraId="70FF1F7A" w14:textId="77777777" w:rsidR="00F13A07" w:rsidRDefault="00A95EE1">
      <w:pPr>
        <w:pStyle w:val="ListBullet"/>
        <w:spacing w:after="40"/>
      </w:pPr>
      <w:r>
        <w:t>Siapa pemilik tiap peran dan berapa orang per peran per site? (Pertanyaan Tahap 5 nomor 3)</w:t>
      </w:r>
    </w:p>
    <w:p w14:paraId="06678D66" w14:textId="77777777" w:rsidR="00F13A07" w:rsidRDefault="00A95EE1">
      <w:pPr>
        <w:pStyle w:val="ListBullet"/>
        <w:spacing w:after="40"/>
      </w:pPr>
      <w:r>
        <w:t>Berapa lama aplikasi boleh tidak bisa diakses dan apakah P2H kertas tetap menjadi cadangan? (Pertanyaan Tahap 5 nomor 5)</w:t>
      </w:r>
    </w:p>
    <w:p w14:paraId="4DA8421E" w14:textId="77777777" w:rsidR="00F13A07" w:rsidRDefault="00A95EE1">
      <w:pPr>
        <w:pStyle w:val="Heading1"/>
      </w:pPr>
      <w:bookmarkStart w:id="73" w:name="_Toc243397961"/>
      <w:r>
        <w:t>Lampiran A. Glosarium</w:t>
      </w:r>
      <w:bookmarkEnd w:id="73"/>
    </w:p>
    <w:tbl>
      <w:tblPr>
        <w:tblStyle w:val="TableGrid"/>
        <w:tblW w:w="0" w:type="auto"/>
        <w:jc w:val="center"/>
        <w:tblLayout w:type="fixed"/>
        <w:tblLook w:val="04A0" w:firstRow="1" w:lastRow="0" w:firstColumn="1" w:lastColumn="0" w:noHBand="0" w:noVBand="1"/>
      </w:tblPr>
      <w:tblGrid>
        <w:gridCol w:w="3118"/>
        <w:gridCol w:w="5953"/>
      </w:tblGrid>
      <w:tr w:rsidR="00F13A07" w14:paraId="6D752952" w14:textId="77777777">
        <w:trPr>
          <w:tblHeader/>
          <w:jc w:val="center"/>
        </w:trPr>
        <w:tc>
          <w:tcPr>
            <w:tcW w:w="3118" w:type="dxa"/>
            <w:shd w:val="clear" w:color="auto" w:fill="D9D9D9"/>
          </w:tcPr>
          <w:p w14:paraId="4AFD5E5A" w14:textId="77777777" w:rsidR="00F13A07" w:rsidRDefault="00A95EE1">
            <w:pPr>
              <w:keepNext/>
              <w:spacing w:after="40"/>
            </w:pPr>
            <w:r>
              <w:rPr>
                <w:b/>
                <w:sz w:val="18"/>
              </w:rPr>
              <w:t>Singkatan</w:t>
            </w:r>
          </w:p>
        </w:tc>
        <w:tc>
          <w:tcPr>
            <w:tcW w:w="5953" w:type="dxa"/>
            <w:shd w:val="clear" w:color="auto" w:fill="D9D9D9"/>
          </w:tcPr>
          <w:p w14:paraId="75197A49" w14:textId="77777777" w:rsidR="00F13A07" w:rsidRDefault="00A95EE1">
            <w:pPr>
              <w:keepNext/>
              <w:spacing w:after="40"/>
            </w:pPr>
            <w:r>
              <w:rPr>
                <w:b/>
                <w:sz w:val="18"/>
              </w:rPr>
              <w:t>Arti</w:t>
            </w:r>
          </w:p>
        </w:tc>
      </w:tr>
      <w:tr w:rsidR="00F13A07" w14:paraId="6207BC58" w14:textId="77777777">
        <w:trPr>
          <w:cantSplit/>
          <w:jc w:val="center"/>
        </w:trPr>
        <w:tc>
          <w:tcPr>
            <w:tcW w:w="3118" w:type="dxa"/>
          </w:tcPr>
          <w:p w14:paraId="42BF10B8" w14:textId="77777777" w:rsidR="00F13A07" w:rsidRDefault="00A95EE1">
            <w:pPr>
              <w:spacing w:after="40" w:line="252" w:lineRule="auto"/>
            </w:pPr>
            <w:r>
              <w:rPr>
                <w:sz w:val="18"/>
              </w:rPr>
              <w:t>ACT / MOD / FR / UC / SCR / BR</w:t>
            </w:r>
          </w:p>
        </w:tc>
        <w:tc>
          <w:tcPr>
            <w:tcW w:w="5953" w:type="dxa"/>
          </w:tcPr>
          <w:p w14:paraId="36F14C45" w14:textId="77777777" w:rsidR="00F13A07" w:rsidRDefault="00A95EE1">
            <w:pPr>
              <w:spacing w:after="40" w:line="252" w:lineRule="auto"/>
            </w:pPr>
            <w:r>
              <w:rPr>
                <w:sz w:val="18"/>
              </w:rPr>
              <w:t>Aktor / Modul / Functional requirement / Use case / Layar / Aturan bisnis (ID dari fact base)</w:t>
            </w:r>
          </w:p>
        </w:tc>
      </w:tr>
      <w:tr w:rsidR="00F13A07" w14:paraId="42C03F52" w14:textId="77777777">
        <w:trPr>
          <w:cantSplit/>
          <w:jc w:val="center"/>
        </w:trPr>
        <w:tc>
          <w:tcPr>
            <w:tcW w:w="3118" w:type="dxa"/>
          </w:tcPr>
          <w:p w14:paraId="5DD16E88" w14:textId="77777777" w:rsidR="00F13A07" w:rsidRDefault="00A95EE1">
            <w:pPr>
              <w:spacing w:after="40" w:line="252" w:lineRule="auto"/>
            </w:pPr>
            <w:r>
              <w:rPr>
                <w:sz w:val="18"/>
              </w:rPr>
              <w:t>ENT / API / CMP / INT / NFR / ADR / RSK</w:t>
            </w:r>
          </w:p>
        </w:tc>
        <w:tc>
          <w:tcPr>
            <w:tcW w:w="5953" w:type="dxa"/>
          </w:tcPr>
          <w:p w14:paraId="468A4D32" w14:textId="77777777" w:rsidR="00F13A07" w:rsidRDefault="00A95EE1">
            <w:pPr>
              <w:spacing w:after="40" w:line="252" w:lineRule="auto"/>
            </w:pPr>
            <w:r>
              <w:rPr>
                <w:sz w:val="18"/>
              </w:rPr>
              <w:t>Entitas / Endpoint / Komponen / Integrasi / Kebutuhan non-fungsional / Keputusan arsitektur / Risiko</w:t>
            </w:r>
          </w:p>
        </w:tc>
      </w:tr>
      <w:tr w:rsidR="00F13A07" w14:paraId="28B0A8C5" w14:textId="77777777">
        <w:trPr>
          <w:cantSplit/>
          <w:jc w:val="center"/>
        </w:trPr>
        <w:tc>
          <w:tcPr>
            <w:tcW w:w="3118" w:type="dxa"/>
          </w:tcPr>
          <w:p w14:paraId="644A038E" w14:textId="77777777" w:rsidR="00F13A07" w:rsidRDefault="00A95EE1">
            <w:pPr>
              <w:spacing w:after="40" w:line="252" w:lineRule="auto"/>
            </w:pPr>
            <w:r>
              <w:rPr>
                <w:sz w:val="18"/>
              </w:rPr>
              <w:t>PWA</w:t>
            </w:r>
          </w:p>
        </w:tc>
        <w:tc>
          <w:tcPr>
            <w:tcW w:w="5953" w:type="dxa"/>
          </w:tcPr>
          <w:p w14:paraId="06774577" w14:textId="77777777" w:rsidR="00F13A07" w:rsidRDefault="00A95EE1">
            <w:pPr>
              <w:spacing w:after="40" w:line="252" w:lineRule="auto"/>
            </w:pPr>
            <w:r>
              <w:rPr>
                <w:sz w:val="18"/>
              </w:rPr>
              <w:t>Progressive Web App: aplikasi web yang dapat dipasang di HP dan bekerja tanpa sinyal</w:t>
            </w:r>
          </w:p>
        </w:tc>
      </w:tr>
      <w:tr w:rsidR="00F13A07" w14:paraId="5CCF9CE4" w14:textId="77777777">
        <w:trPr>
          <w:cantSplit/>
          <w:jc w:val="center"/>
        </w:trPr>
        <w:tc>
          <w:tcPr>
            <w:tcW w:w="3118" w:type="dxa"/>
          </w:tcPr>
          <w:p w14:paraId="1C474C6F" w14:textId="77777777" w:rsidR="00F13A07" w:rsidRDefault="00A95EE1">
            <w:pPr>
              <w:spacing w:after="40" w:line="252" w:lineRule="auto"/>
            </w:pPr>
            <w:r>
              <w:rPr>
                <w:sz w:val="18"/>
              </w:rPr>
              <w:t>VAPID</w:t>
            </w:r>
          </w:p>
        </w:tc>
        <w:tc>
          <w:tcPr>
            <w:tcW w:w="5953" w:type="dxa"/>
          </w:tcPr>
          <w:p w14:paraId="764C0102" w14:textId="77777777" w:rsidR="00F13A07" w:rsidRDefault="00A95EE1">
            <w:pPr>
              <w:spacing w:after="40" w:line="252" w:lineRule="auto"/>
            </w:pPr>
            <w:r>
              <w:rPr>
                <w:sz w:val="18"/>
              </w:rPr>
              <w:t>Kunci identitas server untuk Web Push</w:t>
            </w:r>
          </w:p>
        </w:tc>
      </w:tr>
      <w:tr w:rsidR="00F13A07" w14:paraId="4A8F63DC" w14:textId="77777777">
        <w:trPr>
          <w:cantSplit/>
          <w:jc w:val="center"/>
        </w:trPr>
        <w:tc>
          <w:tcPr>
            <w:tcW w:w="3118" w:type="dxa"/>
          </w:tcPr>
          <w:p w14:paraId="23C2B7B6" w14:textId="77777777" w:rsidR="00F13A07" w:rsidRDefault="00A95EE1">
            <w:pPr>
              <w:spacing w:after="40" w:line="252" w:lineRule="auto"/>
            </w:pPr>
            <w:r>
              <w:rPr>
                <w:sz w:val="18"/>
              </w:rPr>
              <w:t>JWT</w:t>
            </w:r>
          </w:p>
        </w:tc>
        <w:tc>
          <w:tcPr>
            <w:tcW w:w="5953" w:type="dxa"/>
          </w:tcPr>
          <w:p w14:paraId="000E95A4" w14:textId="77777777" w:rsidR="00F13A07" w:rsidRDefault="00A95EE1">
            <w:pPr>
              <w:spacing w:after="40" w:line="252" w:lineRule="auto"/>
            </w:pPr>
            <w:r>
              <w:rPr>
                <w:sz w:val="18"/>
              </w:rPr>
              <w:t>JSON Web Token: token sesi bertanda tangan</w:t>
            </w:r>
          </w:p>
        </w:tc>
      </w:tr>
      <w:tr w:rsidR="00F13A07" w14:paraId="0928D10F" w14:textId="77777777">
        <w:trPr>
          <w:cantSplit/>
          <w:jc w:val="center"/>
        </w:trPr>
        <w:tc>
          <w:tcPr>
            <w:tcW w:w="3118" w:type="dxa"/>
          </w:tcPr>
          <w:p w14:paraId="79F6BA00" w14:textId="77777777" w:rsidR="00F13A07" w:rsidRDefault="00A95EE1">
            <w:pPr>
              <w:spacing w:after="40" w:line="252" w:lineRule="auto"/>
            </w:pPr>
            <w:r>
              <w:rPr>
                <w:sz w:val="18"/>
              </w:rPr>
              <w:t>WITA</w:t>
            </w:r>
          </w:p>
        </w:tc>
        <w:tc>
          <w:tcPr>
            <w:tcW w:w="5953" w:type="dxa"/>
          </w:tcPr>
          <w:p w14:paraId="094A79A1" w14:textId="77777777" w:rsidR="00F13A07" w:rsidRDefault="00A95EE1">
            <w:pPr>
              <w:spacing w:after="40" w:line="252" w:lineRule="auto"/>
            </w:pPr>
            <w:r>
              <w:rPr>
                <w:sz w:val="18"/>
              </w:rPr>
              <w:t>Waktu Indonesia Tengah (Asia/Makassar)</w:t>
            </w:r>
          </w:p>
        </w:tc>
      </w:tr>
      <w:tr w:rsidR="00F13A07" w14:paraId="7CC0F665" w14:textId="77777777">
        <w:trPr>
          <w:cantSplit/>
          <w:jc w:val="center"/>
        </w:trPr>
        <w:tc>
          <w:tcPr>
            <w:tcW w:w="3118" w:type="dxa"/>
          </w:tcPr>
          <w:p w14:paraId="7DE8EF6F" w14:textId="77777777" w:rsidR="00F13A07" w:rsidRDefault="00A95EE1">
            <w:pPr>
              <w:spacing w:after="40" w:line="252" w:lineRule="auto"/>
            </w:pPr>
            <w:r>
              <w:rPr>
                <w:b/>
                <w:sz w:val="18"/>
              </w:rPr>
              <w:t>TBC</w:t>
            </w:r>
          </w:p>
        </w:tc>
        <w:tc>
          <w:tcPr>
            <w:tcW w:w="5953" w:type="dxa"/>
          </w:tcPr>
          <w:p w14:paraId="6C365DFF" w14:textId="77777777" w:rsidR="00F13A07" w:rsidRDefault="00A95EE1">
            <w:pPr>
              <w:spacing w:after="40" w:line="252" w:lineRule="auto"/>
            </w:pPr>
            <w:r>
              <w:rPr>
                <w:sz w:val="18"/>
              </w:rPr>
              <w:t>To be confirmed: belum diketahui, ada pemilik jawaban yang disebut</w:t>
            </w:r>
          </w:p>
        </w:tc>
      </w:tr>
    </w:tbl>
    <w:p w14:paraId="11B97D27" w14:textId="77777777" w:rsidR="00F13A07" w:rsidRDefault="00F13A07">
      <w:pPr>
        <w:spacing w:after="40"/>
      </w:pPr>
    </w:p>
    <w:p w14:paraId="1402E968" w14:textId="77777777" w:rsidR="00F13A07" w:rsidRDefault="00A95EE1">
      <w:pPr>
        <w:pStyle w:val="Heading1"/>
      </w:pPr>
      <w:bookmarkStart w:id="74" w:name="_Toc243397962"/>
      <w:r>
        <w:t>Lampiran B. Sumber Mermaid diagram FSD</w:t>
      </w:r>
      <w:bookmarkEnd w:id="74"/>
    </w:p>
    <w:p w14:paraId="4EC10303" w14:textId="77777777" w:rsidR="00F13A07" w:rsidRDefault="00A95EE1">
      <w:r>
        <w:t>Salin sumber ke https://mermaid.live bila diagram perlu diubah.</w:t>
      </w:r>
    </w:p>
    <w:p w14:paraId="5D9D67D3" w14:textId="77777777" w:rsidR="00F13A07" w:rsidRDefault="00A95EE1">
      <w:pPr>
        <w:keepNext/>
        <w:spacing w:after="40"/>
      </w:pPr>
      <w:r>
        <w:rPr>
          <w:b/>
        </w:rPr>
        <w:t>FSD-G01 - Diagram use case (aktor dan use case)</w:t>
      </w:r>
    </w:p>
    <w:p w14:paraId="7AA4EC68" w14:textId="77777777" w:rsidR="00F13A07" w:rsidRDefault="00A95EE1">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A1["ACT-01&lt;br/&gt;Teknisi"]</w:t>
      </w:r>
      <w:r>
        <w:rPr>
          <w:rFonts w:ascii="Consolas" w:eastAsia="Consolas" w:hAnsi="Consolas"/>
          <w:sz w:val="16"/>
        </w:rPr>
        <w:br/>
        <w:t xml:space="preserve">  A2["ACT-02&lt;br/&gt;Pengawas"]</w:t>
      </w:r>
      <w:r>
        <w:rPr>
          <w:rFonts w:ascii="Consolas" w:eastAsia="Consolas" w:hAnsi="Consolas"/>
          <w:sz w:val="16"/>
        </w:rPr>
        <w:br/>
        <w:t xml:space="preserve">  A3["ACT-03&lt;br/&gt;Admin"]</w:t>
      </w:r>
      <w:r>
        <w:rPr>
          <w:rFonts w:ascii="Consolas" w:eastAsia="Consolas" w:hAnsi="Consolas"/>
          <w:sz w:val="16"/>
        </w:rPr>
        <w:br/>
        <w:t xml:space="preserve">  subgraph GA["Semua peran"]</w:t>
      </w:r>
      <w:r>
        <w:rPr>
          <w:rFonts w:ascii="Consolas" w:eastAsia="Consolas" w:hAnsi="Consolas"/>
          <w:sz w:val="16"/>
        </w:rPr>
        <w:br/>
        <w:t xml:space="preserve">    U01["UC-01&lt;br/&gt;Masuk"]</w:t>
      </w:r>
      <w:r>
        <w:rPr>
          <w:rFonts w:ascii="Consolas" w:eastAsia="Consolas" w:hAnsi="Consolas"/>
          <w:sz w:val="16"/>
        </w:rPr>
        <w:br/>
        <w:t xml:space="preserve">    U02["UC-02&lt;br/&gt;Ganti password"]</w:t>
      </w:r>
      <w:r>
        <w:rPr>
          <w:rFonts w:ascii="Consolas" w:eastAsia="Consolas" w:hAnsi="Consolas"/>
          <w:sz w:val="16"/>
        </w:rPr>
        <w:br/>
        <w:t xml:space="preserve">    U08["UC-08&lt;br/&gt;Pantau dashboard"]</w:t>
      </w:r>
      <w:r>
        <w:rPr>
          <w:rFonts w:ascii="Consolas" w:eastAsia="Consolas" w:hAnsi="Consolas"/>
          <w:sz w:val="16"/>
        </w:rPr>
        <w:br/>
        <w:t xml:space="preserve">    U09["UC-09&lt;br/&gt;Riwayat dan detail"]</w:t>
      </w:r>
      <w:r>
        <w:rPr>
          <w:rFonts w:ascii="Consolas" w:eastAsia="Consolas" w:hAnsi="Consolas"/>
          <w:sz w:val="16"/>
        </w:rPr>
        <w:br/>
        <w:t xml:space="preserve">    U10["UC-10&lt;br/&gt;Rekap dan unduh"]</w:t>
      </w:r>
      <w:r>
        <w:rPr>
          <w:rFonts w:ascii="Consolas" w:eastAsia="Consolas" w:hAnsi="Consolas"/>
          <w:sz w:val="16"/>
        </w:rPr>
        <w:br/>
        <w:t xml:space="preserve">    U07["UC-07&lt;br/&gt;Tindak lanjut temuan"]</w:t>
      </w:r>
      <w:r>
        <w:rPr>
          <w:rFonts w:ascii="Consolas" w:eastAsia="Consolas" w:hAnsi="Consolas"/>
          <w:sz w:val="16"/>
        </w:rPr>
        <w:br/>
        <w:t xml:space="preserve">    U15["UC-15&lt;br/&gt;Notifikasi HP"]</w:t>
      </w:r>
      <w:r>
        <w:rPr>
          <w:rFonts w:ascii="Consolas" w:eastAsia="Consolas" w:hAnsi="Consolas"/>
          <w:sz w:val="16"/>
        </w:rPr>
        <w:br/>
      </w:r>
      <w:r>
        <w:rPr>
          <w:rFonts w:ascii="Consolas" w:eastAsia="Consolas" w:hAnsi="Consolas"/>
          <w:sz w:val="16"/>
        </w:rPr>
        <w:t xml:space="preserve">    U16["UC-16&lt;br/&gt;Tanda tangan saya"]</w:t>
      </w:r>
      <w:r>
        <w:rPr>
          <w:rFonts w:ascii="Consolas" w:eastAsia="Consolas" w:hAnsi="Consolas"/>
          <w:sz w:val="16"/>
        </w:rPr>
        <w:br/>
        <w:t xml:space="preserve">    U17["UC-17&lt;br/&gt;Pasang aplikasi"]</w:t>
      </w:r>
      <w:r>
        <w:rPr>
          <w:rFonts w:ascii="Consolas" w:eastAsia="Consolas" w:hAnsi="Consolas"/>
          <w:sz w:val="16"/>
        </w:rPr>
        <w:br/>
        <w:t xml:space="preserve">  end</w:t>
      </w:r>
      <w:r>
        <w:rPr>
          <w:rFonts w:ascii="Consolas" w:eastAsia="Consolas" w:hAnsi="Consolas"/>
          <w:sz w:val="16"/>
        </w:rPr>
        <w:br/>
        <w:t xml:space="preserve">  subgraph GB["Teknisi dan Admin"]</w:t>
      </w:r>
      <w:r>
        <w:rPr>
          <w:rFonts w:ascii="Consolas" w:eastAsia="Consolas" w:hAnsi="Consolas"/>
          <w:sz w:val="16"/>
        </w:rPr>
        <w:br/>
        <w:t xml:space="preserve">    U03["UC-03 Isi P2H baru"]</w:t>
      </w:r>
      <w:r>
        <w:rPr>
          <w:rFonts w:ascii="Consolas" w:eastAsia="Consolas" w:hAnsi="Consolas"/>
          <w:sz w:val="16"/>
        </w:rPr>
        <w:br/>
        <w:t xml:space="preserve">    U04["UC-04 Kirim saat tanpa sinyal"]</w:t>
      </w:r>
      <w:r>
        <w:rPr>
          <w:rFonts w:ascii="Consolas" w:eastAsia="Consolas" w:hAnsi="Consolas"/>
          <w:sz w:val="16"/>
        </w:rPr>
        <w:br/>
        <w:t xml:space="preserve">    U05["UC-05 Ubah P2H"]</w:t>
      </w:r>
      <w:r>
        <w:rPr>
          <w:rFonts w:ascii="Consolas" w:eastAsia="Consolas" w:hAnsi="Consolas"/>
          <w:sz w:val="16"/>
        </w:rPr>
        <w:br/>
        <w:t xml:space="preserve">  end</w:t>
      </w:r>
      <w:r>
        <w:rPr>
          <w:rFonts w:ascii="Consolas" w:eastAsia="Consolas" w:hAnsi="Consolas"/>
          <w:sz w:val="16"/>
        </w:rPr>
        <w:br/>
        <w:t xml:space="preserve">  subgraph GC["Pengawas dan Admin"]</w:t>
      </w:r>
      <w:r>
        <w:rPr>
          <w:rFonts w:ascii="Consolas" w:eastAsia="Consolas" w:hAnsi="Consolas"/>
          <w:sz w:val="16"/>
        </w:rPr>
        <w:br/>
        <w:t xml:space="preserve">    U06["UC-06 Verifikasi P2H"]</w:t>
      </w:r>
      <w:r>
        <w:rPr>
          <w:rFonts w:ascii="Consolas" w:eastAsia="Consolas" w:hAnsi="Consolas"/>
          <w:sz w:val="16"/>
        </w:rPr>
        <w:br/>
      </w:r>
      <w:r>
        <w:rPr>
          <w:rFonts w:ascii="Consolas" w:eastAsia="Consolas" w:hAnsi="Consolas"/>
          <w:sz w:val="16"/>
        </w:rPr>
        <w:lastRenderedPageBreak/>
        <w:t xml:space="preserve">  end</w:t>
      </w:r>
      <w:r>
        <w:rPr>
          <w:rFonts w:ascii="Consolas" w:eastAsia="Consolas" w:hAnsi="Consolas"/>
          <w:sz w:val="16"/>
        </w:rPr>
        <w:br/>
        <w:t xml:space="preserve">  subgraph GD["Hanya Admin"]</w:t>
      </w:r>
      <w:r>
        <w:rPr>
          <w:rFonts w:ascii="Consolas" w:eastAsia="Consolas" w:hAnsi="Consolas"/>
          <w:sz w:val="16"/>
        </w:rPr>
        <w:br/>
        <w:t xml:space="preserve">    U11["UC-11 Kelola unit"]</w:t>
      </w:r>
      <w:r>
        <w:rPr>
          <w:rFonts w:ascii="Consolas" w:eastAsia="Consolas" w:hAnsi="Consolas"/>
          <w:sz w:val="16"/>
        </w:rPr>
        <w:br/>
        <w:t xml:space="preserve">    U12["UC-12 Kelola akun"]</w:t>
      </w:r>
      <w:r>
        <w:rPr>
          <w:rFonts w:ascii="Consolas" w:eastAsia="Consolas" w:hAnsi="Consolas"/>
          <w:sz w:val="16"/>
        </w:rPr>
        <w:br/>
        <w:t xml:space="preserve">    U13["UC-13 Impor akun"]</w:t>
      </w:r>
      <w:r>
        <w:rPr>
          <w:rFonts w:ascii="Consolas" w:eastAsia="Consolas" w:hAnsi="Consolas"/>
          <w:sz w:val="16"/>
        </w:rPr>
        <w:br/>
        <w:t xml:space="preserve">    U14["UC-14 Daftar cek dan pengaturan"]</w:t>
      </w:r>
      <w:r>
        <w:rPr>
          <w:rFonts w:ascii="Consolas" w:eastAsia="Consolas" w:hAnsi="Consolas"/>
          <w:sz w:val="16"/>
        </w:rPr>
        <w:br/>
        <w:t xml:space="preserve">    U18["UC-18 Hapus P2H dan batalkan verifikasi"]</w:t>
      </w:r>
      <w:r>
        <w:rPr>
          <w:rFonts w:ascii="Consolas" w:eastAsia="Consolas" w:hAnsi="Consolas"/>
          <w:sz w:val="16"/>
        </w:rPr>
        <w:br/>
        <w:t xml:space="preserve">  end</w:t>
      </w:r>
      <w:r>
        <w:rPr>
          <w:rFonts w:ascii="Consolas" w:eastAsia="Consolas" w:hAnsi="Consolas"/>
          <w:sz w:val="16"/>
        </w:rPr>
        <w:br/>
      </w:r>
      <w:r>
        <w:rPr>
          <w:rFonts w:ascii="Consolas" w:eastAsia="Consolas" w:hAnsi="Consolas"/>
          <w:sz w:val="16"/>
        </w:rPr>
        <w:t xml:space="preserve">  subgraph GE["Sistem dan operator"]</w:t>
      </w:r>
      <w:r>
        <w:rPr>
          <w:rFonts w:ascii="Consolas" w:eastAsia="Consolas" w:hAnsi="Consolas"/>
          <w:sz w:val="16"/>
        </w:rPr>
        <w:br/>
        <w:t xml:space="preserve">    U19["UC-19 Kesehatan layanan dan penyiapan database"]</w:t>
      </w:r>
      <w:r>
        <w:rPr>
          <w:rFonts w:ascii="Consolas" w:eastAsia="Consolas" w:hAnsi="Consolas"/>
          <w:sz w:val="16"/>
        </w:rPr>
        <w:br/>
        <w:t xml:space="preserve">  end</w:t>
      </w:r>
      <w:r>
        <w:rPr>
          <w:rFonts w:ascii="Consolas" w:eastAsia="Consolas" w:hAnsi="Consolas"/>
          <w:sz w:val="16"/>
        </w:rPr>
        <w:br/>
        <w:t xml:space="preserve">  A6["ACT-06 Health check Render"]</w:t>
      </w:r>
      <w:r>
        <w:rPr>
          <w:rFonts w:ascii="Consolas" w:eastAsia="Consolas" w:hAnsi="Consolas"/>
          <w:sz w:val="16"/>
        </w:rPr>
        <w:br/>
        <w:t xml:space="preserve">  A5["ACT-05 Pemilik aplikasi"]</w:t>
      </w:r>
      <w:r>
        <w:rPr>
          <w:rFonts w:ascii="Consolas" w:eastAsia="Consolas" w:hAnsi="Consolas"/>
          <w:sz w:val="16"/>
        </w:rPr>
        <w:br/>
        <w:t xml:space="preserve">  A4["ACT-04 Layanan Web Push"]</w:t>
      </w:r>
      <w:r>
        <w:rPr>
          <w:rFonts w:ascii="Consolas" w:eastAsia="Consolas" w:hAnsi="Consolas"/>
          <w:sz w:val="16"/>
        </w:rPr>
        <w:br/>
        <w:t xml:space="preserve">  U01 ~~~ U08 ~~~ U10 ~~~ U15 ~~~ U17</w:t>
      </w:r>
      <w:r>
        <w:rPr>
          <w:rFonts w:ascii="Consolas" w:eastAsia="Consolas" w:hAnsi="Consolas"/>
          <w:sz w:val="16"/>
        </w:rPr>
        <w:br/>
        <w:t xml:space="preserve">  U02 ~~~ U09 ~~~ U07 ~~~ U16</w:t>
      </w:r>
      <w:r>
        <w:rPr>
          <w:rFonts w:ascii="Consolas" w:eastAsia="Consolas" w:hAnsi="Consolas"/>
          <w:sz w:val="16"/>
        </w:rPr>
        <w:br/>
        <w:t xml:space="preserve">  U03 ~~~ U04 ~~~ U05</w:t>
      </w:r>
      <w:r>
        <w:rPr>
          <w:rFonts w:ascii="Consolas" w:eastAsia="Consolas" w:hAnsi="Consolas"/>
          <w:sz w:val="16"/>
        </w:rPr>
        <w:br/>
        <w:t xml:space="preserve">  U11 ~~~ U12 ~~~ U13 ~~~ U14 ~~~ U18</w:t>
      </w:r>
      <w:r>
        <w:rPr>
          <w:rFonts w:ascii="Consolas" w:eastAsia="Consolas" w:hAnsi="Consolas"/>
          <w:sz w:val="16"/>
        </w:rPr>
        <w:br/>
        <w:t xml:space="preserve">  GA ~~~ GE</w:t>
      </w:r>
      <w:r>
        <w:rPr>
          <w:rFonts w:ascii="Consolas" w:eastAsia="Consolas" w:hAnsi="Consolas"/>
          <w:sz w:val="16"/>
        </w:rPr>
        <w:br/>
        <w:t xml:space="preserve">  GB ~~~ GC ~~~ GD</w:t>
      </w:r>
      <w:r>
        <w:rPr>
          <w:rFonts w:ascii="Consolas" w:eastAsia="Consolas" w:hAnsi="Consolas"/>
          <w:sz w:val="16"/>
        </w:rPr>
        <w:br/>
        <w:t xml:space="preserve">  A1 --&gt; GA</w:t>
      </w:r>
      <w:r>
        <w:rPr>
          <w:rFonts w:ascii="Consolas" w:eastAsia="Consolas" w:hAnsi="Consolas"/>
          <w:sz w:val="16"/>
        </w:rPr>
        <w:br/>
        <w:t xml:space="preserve">  A2 --&gt; GA</w:t>
      </w:r>
      <w:r>
        <w:rPr>
          <w:rFonts w:ascii="Consolas" w:eastAsia="Consolas" w:hAnsi="Consolas"/>
          <w:sz w:val="16"/>
        </w:rPr>
        <w:br/>
        <w:t xml:space="preserve">  A3 --&gt; GA</w:t>
      </w:r>
      <w:r>
        <w:rPr>
          <w:rFonts w:ascii="Consolas" w:eastAsia="Consolas" w:hAnsi="Consolas"/>
          <w:sz w:val="16"/>
        </w:rPr>
        <w:br/>
        <w:t xml:space="preserve">  A1 --&gt; GB</w:t>
      </w:r>
      <w:r>
        <w:rPr>
          <w:rFonts w:ascii="Consolas" w:eastAsia="Consolas" w:hAnsi="Consolas"/>
          <w:sz w:val="16"/>
        </w:rPr>
        <w:br/>
        <w:t xml:space="preserve">  A3 --&gt; GB</w:t>
      </w:r>
      <w:r>
        <w:rPr>
          <w:rFonts w:ascii="Consolas" w:eastAsia="Consolas" w:hAnsi="Consolas"/>
          <w:sz w:val="16"/>
        </w:rPr>
        <w:br/>
        <w:t xml:space="preserve">  A2 --&gt; GC</w:t>
      </w:r>
      <w:r>
        <w:rPr>
          <w:rFonts w:ascii="Consolas" w:eastAsia="Consolas" w:hAnsi="Consolas"/>
          <w:sz w:val="16"/>
        </w:rPr>
        <w:br/>
        <w:t xml:space="preserve">  A3 --&gt; GC</w:t>
      </w:r>
      <w:r>
        <w:rPr>
          <w:rFonts w:ascii="Consolas" w:eastAsia="Consolas" w:hAnsi="Consolas"/>
          <w:sz w:val="16"/>
        </w:rPr>
        <w:br/>
        <w:t xml:space="preserve">  A3 --&gt; GD</w:t>
      </w:r>
      <w:r>
        <w:rPr>
          <w:rFonts w:ascii="Consolas" w:eastAsia="Consolas" w:hAnsi="Consolas"/>
          <w:sz w:val="16"/>
        </w:rPr>
        <w:br/>
        <w:t xml:space="preserve">  A6 --&gt; GE</w:t>
      </w:r>
      <w:r>
        <w:rPr>
          <w:rFonts w:ascii="Consolas" w:eastAsia="Consolas" w:hAnsi="Consolas"/>
          <w:sz w:val="16"/>
        </w:rPr>
        <w:br/>
        <w:t xml:space="preserve">  A5 --&gt; GE</w:t>
      </w:r>
      <w:r>
        <w:rPr>
          <w:rFonts w:ascii="Consolas" w:eastAsia="Consolas" w:hAnsi="Consolas"/>
          <w:sz w:val="16"/>
        </w:rPr>
        <w:br/>
        <w:t xml:space="preserve">  U15 --- A4</w:t>
      </w:r>
    </w:p>
    <w:p w14:paraId="240E3B0F" w14:textId="77777777" w:rsidR="00F13A07" w:rsidRDefault="00A95EE1">
      <w:pPr>
        <w:keepNext/>
        <w:spacing w:after="40"/>
      </w:pPr>
      <w:r>
        <w:rPr>
          <w:b/>
        </w:rPr>
        <w:t>FSD-G02</w:t>
      </w:r>
      <w:r>
        <w:rPr>
          <w:b/>
        </w:rPr>
        <w:t xml:space="preserve"> - Peta navigasi layar</w:t>
      </w:r>
    </w:p>
    <w:p w14:paraId="50FC69DE" w14:textId="77777777" w:rsidR="00F13A07" w:rsidRDefault="00A95EE1">
      <w:pPr>
        <w:shd w:val="clear" w:color="auto" w:fill="F0F0F0"/>
        <w:spacing w:before="40" w:line="240" w:lineRule="auto"/>
      </w:pPr>
      <w:r>
        <w:rPr>
          <w:rFonts w:ascii="Consolas" w:eastAsia="Consolas" w:hAnsi="Consolas"/>
          <w:sz w:val="16"/>
        </w:rPr>
        <w:t>flowchart LR</w:t>
      </w:r>
      <w:r>
        <w:rPr>
          <w:rFonts w:ascii="Consolas" w:eastAsia="Consolas" w:hAnsi="Consolas"/>
          <w:sz w:val="16"/>
        </w:rPr>
        <w:br/>
        <w:t xml:space="preserve">  S01["SCR-01 Masuk"]</w:t>
      </w:r>
      <w:r>
        <w:rPr>
          <w:rFonts w:ascii="Consolas" w:eastAsia="Consolas" w:hAnsi="Consolas"/>
          <w:sz w:val="16"/>
        </w:rPr>
        <w:br/>
        <w:t xml:space="preserve">  S02["SCR-02 Wajib ganti password"]</w:t>
      </w:r>
      <w:r>
        <w:rPr>
          <w:rFonts w:ascii="Consolas" w:eastAsia="Consolas" w:hAnsi="Consolas"/>
          <w:sz w:val="16"/>
        </w:rPr>
        <w:br/>
        <w:t xml:space="preserve">  S03["SCR-03 Beranda"]</w:t>
      </w:r>
      <w:r>
        <w:rPr>
          <w:rFonts w:ascii="Consolas" w:eastAsia="Consolas" w:hAnsi="Consolas"/>
          <w:sz w:val="16"/>
        </w:rPr>
        <w:br/>
        <w:t xml:space="preserve">  S04["SCR-04 P2H baru"]</w:t>
      </w:r>
      <w:r>
        <w:rPr>
          <w:rFonts w:ascii="Consolas" w:eastAsia="Consolas" w:hAnsi="Consolas"/>
          <w:sz w:val="16"/>
        </w:rPr>
        <w:br/>
        <w:t xml:space="preserve">  S05["SCR-05 Konfirmasi kirim"]</w:t>
      </w:r>
      <w:r>
        <w:rPr>
          <w:rFonts w:ascii="Consolas" w:eastAsia="Consolas" w:hAnsi="Consolas"/>
          <w:sz w:val="16"/>
        </w:rPr>
        <w:br/>
        <w:t xml:space="preserve">  S10["SCR-10 Riwayat"]</w:t>
      </w:r>
      <w:r>
        <w:rPr>
          <w:rFonts w:ascii="Consolas" w:eastAsia="Consolas" w:hAnsi="Consolas"/>
          <w:sz w:val="16"/>
        </w:rPr>
        <w:br/>
        <w:t xml:space="preserve">  S07["SCR-07 Detail P2H"]</w:t>
      </w:r>
      <w:r>
        <w:rPr>
          <w:rFonts w:ascii="Consolas" w:eastAsia="Consolas" w:hAnsi="Consolas"/>
          <w:sz w:val="16"/>
        </w:rPr>
        <w:br/>
        <w:t xml:space="preserve">  S06["SCR-06 Ubah P2H"]</w:t>
      </w:r>
      <w:r>
        <w:rPr>
          <w:rFonts w:ascii="Consolas" w:eastAsia="Consolas" w:hAnsi="Consolas"/>
          <w:sz w:val="16"/>
        </w:rPr>
        <w:br/>
        <w:t xml:space="preserve">  S08["SCR-08 Lembar tindak lanjut"]</w:t>
      </w:r>
      <w:r>
        <w:rPr>
          <w:rFonts w:ascii="Consolas" w:eastAsia="Consolas" w:hAnsi="Consolas"/>
          <w:sz w:val="16"/>
        </w:rPr>
        <w:br/>
        <w:t xml:space="preserve">  S09["SCR-09 Lembar verifikasi"]</w:t>
      </w:r>
      <w:r>
        <w:rPr>
          <w:rFonts w:ascii="Consolas" w:eastAsia="Consolas" w:hAnsi="Consolas"/>
          <w:sz w:val="16"/>
        </w:rPr>
        <w:br/>
        <w:t xml:space="preserve">  S11["SCR-11 Rekap"]</w:t>
      </w:r>
      <w:r>
        <w:rPr>
          <w:rFonts w:ascii="Consolas" w:eastAsia="Consolas" w:hAnsi="Consolas"/>
          <w:sz w:val="16"/>
        </w:rPr>
        <w:br/>
        <w:t xml:space="preserve">  S12["SCR-12 Temuan"]</w:t>
      </w:r>
      <w:r>
        <w:rPr>
          <w:rFonts w:ascii="Consolas" w:eastAsia="Consolas" w:hAnsi="Consolas"/>
          <w:sz w:val="16"/>
        </w:rPr>
        <w:br/>
        <w:t xml:space="preserve">  S13["SCR-13 Unit genset"]</w:t>
      </w:r>
      <w:r>
        <w:rPr>
          <w:rFonts w:ascii="Consolas" w:eastAsia="Consolas" w:hAnsi="Consolas"/>
          <w:sz w:val="16"/>
        </w:rPr>
        <w:br/>
        <w:t xml:space="preserve">  S14["SCR-14 Lembar unit"]</w:t>
      </w:r>
      <w:r>
        <w:rPr>
          <w:rFonts w:ascii="Consolas" w:eastAsia="Consolas" w:hAnsi="Consolas"/>
          <w:sz w:val="16"/>
        </w:rPr>
        <w:br/>
        <w:t xml:space="preserve">  S15["SCR-15 Pemberitahuan"]</w:t>
      </w:r>
      <w:r>
        <w:rPr>
          <w:rFonts w:ascii="Consolas" w:eastAsia="Consolas" w:hAnsi="Consolas"/>
          <w:sz w:val="16"/>
        </w:rPr>
        <w:br/>
        <w:t xml:space="preserve">  S16["SCR-16 Akun saya"]</w:t>
      </w:r>
      <w:r>
        <w:rPr>
          <w:rFonts w:ascii="Consolas" w:eastAsia="Consolas" w:hAnsi="Consolas"/>
          <w:sz w:val="16"/>
        </w:rPr>
        <w:br/>
        <w:t xml:space="preserve">  S17["SCR-17 Pengguna"]</w:t>
      </w:r>
      <w:r>
        <w:rPr>
          <w:rFonts w:ascii="Consolas" w:eastAsia="Consolas" w:hAnsi="Consolas"/>
          <w:sz w:val="16"/>
        </w:rPr>
        <w:br/>
      </w:r>
      <w:r>
        <w:rPr>
          <w:rFonts w:ascii="Consolas" w:eastAsia="Consolas" w:hAnsi="Consolas"/>
          <w:sz w:val="16"/>
        </w:rPr>
        <w:t xml:space="preserve">  S18["SCR-18 Lembar pengguna"]</w:t>
      </w:r>
      <w:r>
        <w:rPr>
          <w:rFonts w:ascii="Consolas" w:eastAsia="Consolas" w:hAnsi="Consolas"/>
          <w:sz w:val="16"/>
        </w:rPr>
        <w:br/>
        <w:t xml:space="preserve">  S19["SCR-19 Lembar impor"]</w:t>
      </w:r>
      <w:r>
        <w:rPr>
          <w:rFonts w:ascii="Consolas" w:eastAsia="Consolas" w:hAnsi="Consolas"/>
          <w:sz w:val="16"/>
        </w:rPr>
        <w:br/>
        <w:t xml:space="preserve">  S20["SCR-20 Lembar password awal"]</w:t>
      </w:r>
      <w:r>
        <w:rPr>
          <w:rFonts w:ascii="Consolas" w:eastAsia="Consolas" w:hAnsi="Consolas"/>
          <w:sz w:val="16"/>
        </w:rPr>
        <w:br/>
        <w:t xml:space="preserve">  S21["SCR-21 Daftar cek"]</w:t>
      </w:r>
      <w:r>
        <w:rPr>
          <w:rFonts w:ascii="Consolas" w:eastAsia="Consolas" w:hAnsi="Consolas"/>
          <w:sz w:val="16"/>
        </w:rPr>
        <w:br/>
        <w:t xml:space="preserve">  S22["SCR-22 Pengaturan"]</w:t>
      </w:r>
      <w:r>
        <w:rPr>
          <w:rFonts w:ascii="Consolas" w:eastAsia="Consolas" w:hAnsi="Consolas"/>
          <w:sz w:val="16"/>
        </w:rPr>
        <w:br/>
        <w:t xml:space="preserve">  S01 --&gt; S02</w:t>
      </w:r>
      <w:r>
        <w:rPr>
          <w:rFonts w:ascii="Consolas" w:eastAsia="Consolas" w:hAnsi="Consolas"/>
          <w:sz w:val="16"/>
        </w:rPr>
        <w:br/>
        <w:t xml:space="preserve">  S01 --&gt; S03</w:t>
      </w:r>
      <w:r>
        <w:rPr>
          <w:rFonts w:ascii="Consolas" w:eastAsia="Consolas" w:hAnsi="Consolas"/>
          <w:sz w:val="16"/>
        </w:rPr>
        <w:br/>
        <w:t xml:space="preserve">  S02 --&gt; S03</w:t>
      </w:r>
      <w:r>
        <w:rPr>
          <w:rFonts w:ascii="Consolas" w:eastAsia="Consolas" w:hAnsi="Consolas"/>
          <w:sz w:val="16"/>
        </w:rPr>
        <w:br/>
        <w:t xml:space="preserve">  S03 --&gt; S04</w:t>
      </w:r>
      <w:r>
        <w:rPr>
          <w:rFonts w:ascii="Consolas" w:eastAsia="Consolas" w:hAnsi="Consolas"/>
          <w:sz w:val="16"/>
        </w:rPr>
        <w:br/>
        <w:t xml:space="preserve">  S04 --&gt; S05</w:t>
      </w:r>
      <w:r>
        <w:rPr>
          <w:rFonts w:ascii="Consolas" w:eastAsia="Consolas" w:hAnsi="Consolas"/>
          <w:sz w:val="16"/>
        </w:rPr>
        <w:br/>
        <w:t xml:space="preserve">  S03 --&gt; S10</w:t>
      </w:r>
      <w:r>
        <w:rPr>
          <w:rFonts w:ascii="Consolas" w:eastAsia="Consolas" w:hAnsi="Consolas"/>
          <w:sz w:val="16"/>
        </w:rPr>
        <w:br/>
        <w:t xml:space="preserve">  S03 --&gt; S12</w:t>
      </w:r>
      <w:r>
        <w:rPr>
          <w:rFonts w:ascii="Consolas" w:eastAsia="Consolas" w:hAnsi="Consolas"/>
          <w:sz w:val="16"/>
        </w:rPr>
        <w:br/>
        <w:t xml:space="preserve">  S03 --&gt; S13</w:t>
      </w:r>
      <w:r>
        <w:rPr>
          <w:rFonts w:ascii="Consolas" w:eastAsia="Consolas" w:hAnsi="Consolas"/>
          <w:sz w:val="16"/>
        </w:rPr>
        <w:br/>
        <w:t xml:space="preserve">  S10 --&gt; S07</w:t>
      </w:r>
      <w:r>
        <w:rPr>
          <w:rFonts w:ascii="Consolas" w:eastAsia="Consolas" w:hAnsi="Consolas"/>
          <w:sz w:val="16"/>
        </w:rPr>
        <w:br/>
        <w:t xml:space="preserve">  S10 --&gt; S11</w:t>
      </w:r>
      <w:r>
        <w:rPr>
          <w:rFonts w:ascii="Consolas" w:eastAsia="Consolas" w:hAnsi="Consolas"/>
          <w:sz w:val="16"/>
        </w:rPr>
        <w:br/>
        <w:t xml:space="preserve">  S07 --&gt; S06</w:t>
      </w:r>
      <w:r>
        <w:rPr>
          <w:rFonts w:ascii="Consolas" w:eastAsia="Consolas" w:hAnsi="Consolas"/>
          <w:sz w:val="16"/>
        </w:rPr>
        <w:br/>
        <w:t xml:space="preserve">  S07 --&gt; S09</w:t>
      </w:r>
      <w:r>
        <w:rPr>
          <w:rFonts w:ascii="Consolas" w:eastAsia="Consolas" w:hAnsi="Consolas"/>
          <w:sz w:val="16"/>
        </w:rPr>
        <w:br/>
        <w:t xml:space="preserve">  S07 --&gt; S08</w:t>
      </w:r>
      <w:r>
        <w:rPr>
          <w:rFonts w:ascii="Consolas" w:eastAsia="Consolas" w:hAnsi="Consolas"/>
          <w:sz w:val="16"/>
        </w:rPr>
        <w:br/>
        <w:t xml:space="preserve">  S12 --&gt; S08</w:t>
      </w:r>
      <w:r>
        <w:rPr>
          <w:rFonts w:ascii="Consolas" w:eastAsia="Consolas" w:hAnsi="Consolas"/>
          <w:sz w:val="16"/>
        </w:rPr>
        <w:br/>
        <w:t xml:space="preserve">  S12 --&gt; S07</w:t>
      </w:r>
      <w:r>
        <w:rPr>
          <w:rFonts w:ascii="Consolas" w:eastAsia="Consolas" w:hAnsi="Consolas"/>
          <w:sz w:val="16"/>
        </w:rPr>
        <w:br/>
        <w:t xml:space="preserve">  S13 --&gt; S14</w:t>
      </w:r>
      <w:r>
        <w:rPr>
          <w:rFonts w:ascii="Consolas" w:eastAsia="Consolas" w:hAnsi="Consolas"/>
          <w:sz w:val="16"/>
        </w:rPr>
        <w:br/>
        <w:t xml:space="preserve">  S03 --&gt; S15</w:t>
      </w:r>
      <w:r>
        <w:rPr>
          <w:rFonts w:ascii="Consolas" w:eastAsia="Consolas" w:hAnsi="Consolas"/>
          <w:sz w:val="16"/>
        </w:rPr>
        <w:br/>
        <w:t xml:space="preserve">  S03 --&gt; S16</w:t>
      </w:r>
      <w:r>
        <w:rPr>
          <w:rFonts w:ascii="Consolas" w:eastAsia="Consolas" w:hAnsi="Consolas"/>
          <w:sz w:val="16"/>
        </w:rPr>
        <w:br/>
      </w:r>
      <w:r>
        <w:rPr>
          <w:rFonts w:ascii="Consolas" w:eastAsia="Consolas" w:hAnsi="Consolas"/>
          <w:sz w:val="16"/>
        </w:rPr>
        <w:lastRenderedPageBreak/>
        <w:t xml:space="preserve">  S16 --&gt; S17</w:t>
      </w:r>
      <w:r>
        <w:rPr>
          <w:rFonts w:ascii="Consolas" w:eastAsia="Consolas" w:hAnsi="Consolas"/>
          <w:sz w:val="16"/>
        </w:rPr>
        <w:br/>
        <w:t xml:space="preserve">  S16 --&gt; S21</w:t>
      </w:r>
      <w:r>
        <w:rPr>
          <w:rFonts w:ascii="Consolas" w:eastAsia="Consolas" w:hAnsi="Consolas"/>
          <w:sz w:val="16"/>
        </w:rPr>
        <w:br/>
        <w:t xml:space="preserve">  S16 --&gt; S22</w:t>
      </w:r>
      <w:r>
        <w:rPr>
          <w:rFonts w:ascii="Consolas" w:eastAsia="Consolas" w:hAnsi="Consolas"/>
          <w:sz w:val="16"/>
        </w:rPr>
        <w:br/>
        <w:t xml:space="preserve">  S17 --&gt; S18</w:t>
      </w:r>
      <w:r>
        <w:rPr>
          <w:rFonts w:ascii="Consolas" w:eastAsia="Consolas" w:hAnsi="Consolas"/>
          <w:sz w:val="16"/>
        </w:rPr>
        <w:br/>
        <w:t xml:space="preserve">  S17 --&gt; S19</w:t>
      </w:r>
      <w:r>
        <w:rPr>
          <w:rFonts w:ascii="Consolas" w:eastAsia="Consolas" w:hAnsi="Consolas"/>
          <w:sz w:val="16"/>
        </w:rPr>
        <w:br/>
        <w:t xml:space="preserve">  S18 --&gt; S20</w:t>
      </w:r>
      <w:r>
        <w:rPr>
          <w:rFonts w:ascii="Consolas" w:eastAsia="Consolas" w:hAnsi="Consolas"/>
          <w:sz w:val="16"/>
        </w:rPr>
        <w:br/>
        <w:t xml:space="preserve">  S19 --&gt; S20</w:t>
      </w:r>
    </w:p>
    <w:p w14:paraId="7E76450F" w14:textId="77777777" w:rsidR="00F13A07" w:rsidRDefault="00A95EE1">
      <w:pPr>
        <w:keepNext/>
        <w:spacing w:after="40"/>
      </w:pPr>
      <w:r>
        <w:rPr>
          <w:b/>
        </w:rPr>
        <w:t>FSD-G03</w:t>
      </w:r>
      <w:r>
        <w:rPr>
          <w:b/>
        </w:rPr>
        <w:t xml:space="preserve"> - Activity flow UC-03: mengisi P2H baru</w:t>
      </w:r>
    </w:p>
    <w:p w14:paraId="1A44415E" w14:textId="77777777" w:rsidR="00F13A07" w:rsidRDefault="00A95EE1">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subgraph TEK["Teknisi"]</w:t>
      </w:r>
      <w:r>
        <w:rPr>
          <w:rFonts w:ascii="Consolas" w:eastAsia="Consolas" w:hAnsi="Consolas"/>
          <w:sz w:val="16"/>
        </w:rPr>
        <w:br/>
        <w:t xml:space="preserve">    T1["Pilih unit, tanggal, shift"]</w:t>
      </w:r>
      <w:r>
        <w:rPr>
          <w:rFonts w:ascii="Consolas" w:eastAsia="Consolas" w:hAnsi="Consolas"/>
          <w:sz w:val="16"/>
        </w:rPr>
        <w:br/>
        <w:t xml:space="preserve">    T2["Isi kondisi 30 butir cek"]</w:t>
      </w:r>
      <w:r>
        <w:rPr>
          <w:rFonts w:ascii="Consolas" w:eastAsia="Consolas" w:hAnsi="Consolas"/>
          <w:sz w:val="16"/>
        </w:rPr>
        <w:br/>
        <w:t xml:space="preserve">    T3["Rusak atau Perbaiki:&lt;br/&gt;catatan dan 1 sampai 3 foto"]</w:t>
      </w:r>
      <w:r>
        <w:rPr>
          <w:rFonts w:ascii="Consolas" w:eastAsia="Consolas" w:hAnsi="Consolas"/>
          <w:sz w:val="16"/>
        </w:rPr>
        <w:br/>
        <w:t xml:space="preserve">    T4["Isi parameter, catatan, tanda tangan,&lt;br/&gt;lalu tekan Kirim P2H"]</w:t>
      </w:r>
      <w:r>
        <w:rPr>
          <w:rFonts w:ascii="Consolas" w:eastAsia="Consolas" w:hAnsi="Consolas"/>
          <w:sz w:val="16"/>
        </w:rPr>
        <w:br/>
        <w:t xml:space="preserve">  end</w:t>
      </w:r>
      <w:r>
        <w:rPr>
          <w:rFonts w:ascii="Consolas" w:eastAsia="Consolas" w:hAnsi="Consolas"/>
          <w:sz w:val="16"/>
        </w:rPr>
        <w:br/>
        <w:t xml:space="preserve">  subgraph HP["Aplikasi di HP"]</w:t>
      </w:r>
      <w:r>
        <w:rPr>
          <w:rFonts w:ascii="Consolas" w:eastAsia="Consolas" w:hAnsi="Consolas"/>
          <w:sz w:val="16"/>
        </w:rPr>
        <w:br/>
        <w:t xml:space="preserve">    H1["Isi lokasi, job site, HM awal&lt;br/&gt;dari data unit"]</w:t>
      </w:r>
      <w:r>
        <w:rPr>
          <w:rFonts w:ascii="Consolas" w:eastAsia="Consolas" w:hAnsi="Consolas"/>
          <w:sz w:val="16"/>
        </w:rPr>
        <w:br/>
        <w:t xml:space="preserve">    H2["Kecilkan foto dan&lt;br/&gt;simpan draf otomatis"]</w:t>
      </w:r>
      <w:r>
        <w:rPr>
          <w:rFonts w:ascii="Consolas" w:eastAsia="Consolas" w:hAnsi="Consolas"/>
          <w:sz w:val="16"/>
        </w:rPr>
        <w:br/>
        <w:t xml:space="preserve">    Q1{"Catatan dan foto&lt;br/&gt;lengkap?"}</w:t>
      </w:r>
      <w:r>
        <w:rPr>
          <w:rFonts w:ascii="Consolas" w:eastAsia="Consolas" w:hAnsi="Consolas"/>
          <w:sz w:val="16"/>
        </w:rPr>
        <w:br/>
        <w:t xml:space="preserve">    Q2{"Semua isian sah?"}</w:t>
      </w:r>
      <w:r>
        <w:rPr>
          <w:rFonts w:ascii="Consolas" w:eastAsia="Consolas" w:hAnsi="Consolas"/>
          <w:sz w:val="16"/>
        </w:rPr>
        <w:br/>
        <w:t xml:space="preserve">  end</w:t>
      </w:r>
      <w:r>
        <w:rPr>
          <w:rFonts w:ascii="Consolas" w:eastAsia="Consolas" w:hAnsi="Consolas"/>
          <w:sz w:val="16"/>
        </w:rPr>
        <w:br/>
      </w:r>
      <w:r>
        <w:rPr>
          <w:rFonts w:ascii="Consolas" w:eastAsia="Consolas" w:hAnsi="Consolas"/>
          <w:sz w:val="16"/>
        </w:rPr>
        <w:t xml:space="preserve">  subgraph SRV["Server"]</w:t>
      </w:r>
      <w:r>
        <w:rPr>
          <w:rFonts w:ascii="Consolas" w:eastAsia="Consolas" w:hAnsi="Consolas"/>
          <w:sz w:val="16"/>
        </w:rPr>
        <w:br/>
        <w:t xml:space="preserve">    V1["Periksa ulang semua aturan"]</w:t>
      </w:r>
      <w:r>
        <w:rPr>
          <w:rFonts w:ascii="Consolas" w:eastAsia="Consolas" w:hAnsi="Consolas"/>
          <w:sz w:val="16"/>
        </w:rPr>
        <w:br/>
        <w:t xml:space="preserve">    Q3{"Sudah ada P2H&lt;br/&gt;unit, tanggal, shift?"}</w:t>
      </w:r>
      <w:r>
        <w:rPr>
          <w:rFonts w:ascii="Consolas" w:eastAsia="Consolas" w:hAnsi="Consolas"/>
          <w:sz w:val="16"/>
        </w:rPr>
        <w:br/>
        <w:t xml:space="preserve">    V2["Hitung hasil:&lt;br/&gt;baik, A, atau AA"]</w:t>
      </w:r>
      <w:r>
        <w:rPr>
          <w:rFonts w:ascii="Consolas" w:eastAsia="Consolas" w:hAnsi="Consolas"/>
          <w:sz w:val="16"/>
        </w:rPr>
        <w:br/>
        <w:t xml:space="preserve">    V3["Simpan P2H, jawaban, foto&lt;br/&gt;dalam satu transaksi"]</w:t>
      </w:r>
      <w:r>
        <w:rPr>
          <w:rFonts w:ascii="Consolas" w:eastAsia="Consolas" w:hAnsi="Consolas"/>
          <w:sz w:val="16"/>
        </w:rPr>
        <w:br/>
        <w:t xml:space="preserve">    V4["Catat aktivitas, kirim&lt;br/&gt;pemberitahuan, tampilkan hasil"]</w:t>
      </w:r>
      <w:r>
        <w:rPr>
          <w:rFonts w:ascii="Consolas" w:eastAsia="Consolas" w:hAnsi="Consolas"/>
          <w:sz w:val="16"/>
        </w:rPr>
        <w:br/>
        <w:t xml:space="preserve">    V6["Tolak 409 atau 422"]</w:t>
      </w:r>
      <w:r>
        <w:rPr>
          <w:rFonts w:ascii="Consolas" w:eastAsia="Consolas" w:hAnsi="Consolas"/>
          <w:sz w:val="16"/>
        </w:rPr>
        <w:br/>
        <w:t xml:space="preserve">  end</w:t>
      </w:r>
      <w:r>
        <w:rPr>
          <w:rFonts w:ascii="Consolas" w:eastAsia="Consolas" w:hAnsi="Consolas"/>
          <w:sz w:val="16"/>
        </w:rPr>
        <w:br/>
        <w:t xml:space="preserve">  T1 --&gt; H1</w:t>
      </w:r>
      <w:r>
        <w:rPr>
          <w:rFonts w:ascii="Consolas" w:eastAsia="Consolas" w:hAnsi="Consolas"/>
          <w:sz w:val="16"/>
        </w:rPr>
        <w:br/>
        <w:t xml:space="preserve">  H1 --&gt; T2</w:t>
      </w:r>
      <w:r>
        <w:rPr>
          <w:rFonts w:ascii="Consolas" w:eastAsia="Consolas" w:hAnsi="Consolas"/>
          <w:sz w:val="16"/>
        </w:rPr>
        <w:br/>
        <w:t xml:space="preserve">  T2 --&gt; T3</w:t>
      </w:r>
      <w:r>
        <w:rPr>
          <w:rFonts w:ascii="Consolas" w:eastAsia="Consolas" w:hAnsi="Consolas"/>
          <w:sz w:val="16"/>
        </w:rPr>
        <w:br/>
        <w:t xml:space="preserve">  T3 --&gt; H2</w:t>
      </w:r>
      <w:r>
        <w:rPr>
          <w:rFonts w:ascii="Consolas" w:eastAsia="Consolas" w:hAnsi="Consolas"/>
          <w:sz w:val="16"/>
        </w:rPr>
        <w:br/>
        <w:t xml:space="preserve">  H2 --&gt; Q1</w:t>
      </w:r>
      <w:r>
        <w:rPr>
          <w:rFonts w:ascii="Consolas" w:eastAsia="Consolas" w:hAnsi="Consolas"/>
          <w:sz w:val="16"/>
        </w:rPr>
        <w:br/>
        <w:t xml:space="preserve">  Q1 -- Tidak --&gt; T3</w:t>
      </w:r>
      <w:r>
        <w:rPr>
          <w:rFonts w:ascii="Consolas" w:eastAsia="Consolas" w:hAnsi="Consolas"/>
          <w:sz w:val="16"/>
        </w:rPr>
        <w:br/>
        <w:t xml:space="preserve">  Q1 -- Ya --&gt; T4</w:t>
      </w:r>
      <w:r>
        <w:rPr>
          <w:rFonts w:ascii="Consolas" w:eastAsia="Consolas" w:hAnsi="Consolas"/>
          <w:sz w:val="16"/>
        </w:rPr>
        <w:br/>
        <w:t xml:space="preserve">  T4 --&gt; Q2</w:t>
      </w:r>
      <w:r>
        <w:rPr>
          <w:rFonts w:ascii="Consolas" w:eastAsia="Consolas" w:hAnsi="Consolas"/>
          <w:sz w:val="16"/>
        </w:rPr>
        <w:br/>
        <w:t xml:space="preserve">  Q2 -- Tidak --&gt; T2</w:t>
      </w:r>
      <w:r>
        <w:rPr>
          <w:rFonts w:ascii="Consolas" w:eastAsia="Consolas" w:hAnsi="Consolas"/>
          <w:sz w:val="16"/>
        </w:rPr>
        <w:br/>
        <w:t xml:space="preserve">  Q2 -- Ya --&gt; V1</w:t>
      </w:r>
      <w:r>
        <w:rPr>
          <w:rFonts w:ascii="Consolas" w:eastAsia="Consolas" w:hAnsi="Consolas"/>
          <w:sz w:val="16"/>
        </w:rPr>
        <w:br/>
        <w:t xml:space="preserve">  V1 --&gt; Q3</w:t>
      </w:r>
      <w:r>
        <w:rPr>
          <w:rFonts w:ascii="Consolas" w:eastAsia="Consolas" w:hAnsi="Consolas"/>
          <w:sz w:val="16"/>
        </w:rPr>
        <w:br/>
        <w:t xml:space="preserve">  Q3 -- Ya --&gt; V6</w:t>
      </w:r>
      <w:r>
        <w:rPr>
          <w:rFonts w:ascii="Consolas" w:eastAsia="Consolas" w:hAnsi="Consolas"/>
          <w:sz w:val="16"/>
        </w:rPr>
        <w:br/>
      </w:r>
      <w:r>
        <w:rPr>
          <w:rFonts w:ascii="Consolas" w:eastAsia="Consolas" w:hAnsi="Consolas"/>
          <w:sz w:val="16"/>
        </w:rPr>
        <w:t xml:space="preserve">  Q3 -- Tidak --&gt; V2</w:t>
      </w:r>
      <w:r>
        <w:rPr>
          <w:rFonts w:ascii="Consolas" w:eastAsia="Consolas" w:hAnsi="Consolas"/>
          <w:sz w:val="16"/>
        </w:rPr>
        <w:br/>
        <w:t xml:space="preserve">  V2 --&gt; V3</w:t>
      </w:r>
      <w:r>
        <w:rPr>
          <w:rFonts w:ascii="Consolas" w:eastAsia="Consolas" w:hAnsi="Consolas"/>
          <w:sz w:val="16"/>
        </w:rPr>
        <w:br/>
        <w:t xml:space="preserve">  V3 --&gt; V4</w:t>
      </w:r>
    </w:p>
    <w:p w14:paraId="478C82CC" w14:textId="77777777" w:rsidR="00F13A07" w:rsidRDefault="00A95EE1">
      <w:pPr>
        <w:keepNext/>
        <w:spacing w:after="40"/>
      </w:pPr>
      <w:r>
        <w:rPr>
          <w:b/>
        </w:rPr>
        <w:t>FSD-G04 - Activity flow UC-04: kirim P2H saat tanpa sinyal</w:t>
      </w:r>
    </w:p>
    <w:p w14:paraId="7482A92B" w14:textId="77777777" w:rsidR="00F13A07" w:rsidRDefault="00A95EE1">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T1["Teknisi menekan Kirim P2H"]</w:t>
      </w:r>
      <w:r>
        <w:rPr>
          <w:rFonts w:ascii="Consolas" w:eastAsia="Consolas" w:hAnsi="Consolas"/>
          <w:sz w:val="16"/>
        </w:rPr>
        <w:br/>
        <w:t xml:space="preserve">  Q1{"Server&lt;br/&gt;terjangkau?"}</w:t>
      </w:r>
      <w:r>
        <w:rPr>
          <w:rFonts w:ascii="Consolas" w:eastAsia="Consolas" w:hAnsi="Consolas"/>
          <w:sz w:val="16"/>
        </w:rPr>
        <w:br/>
        <w:t xml:space="preserve">  subgraph HP["Aplikasi di HP"]</w:t>
      </w:r>
      <w:r>
        <w:rPr>
          <w:rFonts w:ascii="Consolas" w:eastAsia="Consolas" w:hAnsi="Consolas"/>
          <w:sz w:val="16"/>
        </w:rPr>
        <w:br/>
        <w:t xml:space="preserve">    H1["Simpan P2H, foto, tanda tangan&lt;br/&gt;ke antrean dan tampilkan&lt;br/&gt;Tersimpan di HP"]</w:t>
      </w:r>
      <w:r>
        <w:rPr>
          <w:rFonts w:ascii="Consolas" w:eastAsia="Consolas" w:hAnsi="Consolas"/>
          <w:sz w:val="16"/>
        </w:rPr>
        <w:br/>
        <w:t xml:space="preserve">    H2["Periksa antrean saat dibuka,&lt;br/&gt;online, dan tiap 30 detik"]</w:t>
      </w:r>
      <w:r>
        <w:rPr>
          <w:rFonts w:ascii="Consolas" w:eastAsia="Consolas" w:hAnsi="Consolas"/>
          <w:sz w:val="16"/>
        </w:rPr>
        <w:br/>
        <w:t xml:space="preserve">    H3["Kirim dengan client_uuid sama"]</w:t>
      </w:r>
      <w:r>
        <w:rPr>
          <w:rFonts w:ascii="Consolas" w:eastAsia="Consolas" w:hAnsi="Consolas"/>
          <w:sz w:val="16"/>
        </w:rPr>
        <w:br/>
        <w:t xml:space="preserve">    Q2{"Balasan server"}</w:t>
      </w:r>
      <w:r>
        <w:rPr>
          <w:rFonts w:ascii="Consolas" w:eastAsia="Consolas" w:hAnsi="Consolas"/>
          <w:sz w:val="16"/>
        </w:rPr>
        <w:br/>
        <w:t xml:space="preserve">    H4["Hapus dari antrean,&lt;br/&gt;tampilkan P2H terkirim"]</w:t>
      </w:r>
      <w:r>
        <w:rPr>
          <w:rFonts w:ascii="Consolas" w:eastAsia="Consolas" w:hAnsi="Consolas"/>
          <w:sz w:val="16"/>
        </w:rPr>
        <w:br/>
      </w:r>
      <w:r>
        <w:rPr>
          <w:rFonts w:ascii="Consolas" w:eastAsia="Consolas" w:hAnsi="Consolas"/>
          <w:sz w:val="16"/>
        </w:rPr>
        <w:t xml:space="preserve">    H5["Tandai tidak bisa dikirim,&lt;br/&gt;tampilkan alasan"]</w:t>
      </w:r>
      <w:r>
        <w:rPr>
          <w:rFonts w:ascii="Consolas" w:eastAsia="Consolas" w:hAnsi="Consolas"/>
          <w:sz w:val="16"/>
        </w:rPr>
        <w:br/>
        <w:t xml:space="preserve">    H6["Tunggu sinyal&lt;br/&gt;atau masuk ulang"]</w:t>
      </w:r>
      <w:r>
        <w:rPr>
          <w:rFonts w:ascii="Consolas" w:eastAsia="Consolas" w:hAnsi="Consolas"/>
          <w:sz w:val="16"/>
        </w:rPr>
        <w:br/>
        <w:t xml:space="preserve">    T3["Teknisi memilih Buang"]</w:t>
      </w:r>
      <w:r>
        <w:rPr>
          <w:rFonts w:ascii="Consolas" w:eastAsia="Consolas" w:hAnsi="Consolas"/>
          <w:sz w:val="16"/>
        </w:rPr>
        <w:br/>
        <w:t xml:space="preserve">  end</w:t>
      </w:r>
      <w:r>
        <w:rPr>
          <w:rFonts w:ascii="Consolas" w:eastAsia="Consolas" w:hAnsi="Consolas"/>
          <w:sz w:val="16"/>
        </w:rPr>
        <w:br/>
        <w:t xml:space="preserve">  V1["Server menyimpan P2H baru&lt;br/&gt;atau mengenali kiriman ulang"]</w:t>
      </w:r>
      <w:r>
        <w:rPr>
          <w:rFonts w:ascii="Consolas" w:eastAsia="Consolas" w:hAnsi="Consolas"/>
          <w:sz w:val="16"/>
        </w:rPr>
        <w:br/>
        <w:t xml:space="preserve">  T1 --&gt; Q1</w:t>
      </w:r>
      <w:r>
        <w:rPr>
          <w:rFonts w:ascii="Consolas" w:eastAsia="Consolas" w:hAnsi="Consolas"/>
          <w:sz w:val="16"/>
        </w:rPr>
        <w:br/>
        <w:t xml:space="preserve">  Q1 -- Ya --&gt; V1</w:t>
      </w:r>
      <w:r>
        <w:rPr>
          <w:rFonts w:ascii="Consolas" w:eastAsia="Consolas" w:hAnsi="Consolas"/>
          <w:sz w:val="16"/>
        </w:rPr>
        <w:br/>
        <w:t xml:space="preserve">  Q1 -- Tidak --&gt; H1</w:t>
      </w:r>
      <w:r>
        <w:rPr>
          <w:rFonts w:ascii="Consolas" w:eastAsia="Consolas" w:hAnsi="Consolas"/>
          <w:sz w:val="16"/>
        </w:rPr>
        <w:br/>
        <w:t xml:space="preserve">  H1 --&gt; H2</w:t>
      </w:r>
      <w:r>
        <w:rPr>
          <w:rFonts w:ascii="Consolas" w:eastAsia="Consolas" w:hAnsi="Consolas"/>
          <w:sz w:val="16"/>
        </w:rPr>
        <w:br/>
        <w:t xml:space="preserve">  H2 --&gt; H3</w:t>
      </w:r>
      <w:r>
        <w:rPr>
          <w:rFonts w:ascii="Consolas" w:eastAsia="Consolas" w:hAnsi="Consolas"/>
          <w:sz w:val="16"/>
        </w:rPr>
        <w:br/>
        <w:t xml:space="preserve">  H3 --&gt; V1</w:t>
      </w:r>
      <w:r>
        <w:rPr>
          <w:rFonts w:ascii="Consolas" w:eastAsia="Consolas" w:hAnsi="Consolas"/>
          <w:sz w:val="16"/>
        </w:rPr>
        <w:br/>
        <w:t xml:space="preserve">  V1 --&gt; Q2</w:t>
      </w:r>
      <w:r>
        <w:rPr>
          <w:rFonts w:ascii="Consolas" w:eastAsia="Consolas" w:hAnsi="Consolas"/>
          <w:sz w:val="16"/>
        </w:rPr>
        <w:br/>
        <w:t xml:space="preserve">  Q2 -- "201 atau 200" --&gt; H4</w:t>
      </w:r>
      <w:r>
        <w:rPr>
          <w:rFonts w:ascii="Consolas" w:eastAsia="Consolas" w:hAnsi="Consolas"/>
          <w:sz w:val="16"/>
        </w:rPr>
        <w:br/>
        <w:t xml:space="preserve">  Q2 -- "409, 422, atau 5xx 8 kali" --&gt; H5</w:t>
      </w:r>
      <w:r>
        <w:rPr>
          <w:rFonts w:ascii="Consolas" w:eastAsia="Consolas" w:hAnsi="Consolas"/>
          <w:sz w:val="16"/>
        </w:rPr>
        <w:br/>
        <w:t xml:space="preserve">  Q2 -- "401 atau jaringan putus" --&gt; H6</w:t>
      </w:r>
      <w:r>
        <w:rPr>
          <w:rFonts w:ascii="Consolas" w:eastAsia="Consolas" w:hAnsi="Consolas"/>
          <w:sz w:val="16"/>
        </w:rPr>
        <w:br/>
        <w:t xml:space="preserve">  H5 --&gt; T3</w:t>
      </w:r>
      <w:r>
        <w:rPr>
          <w:rFonts w:ascii="Consolas" w:eastAsia="Consolas" w:hAnsi="Consolas"/>
          <w:sz w:val="16"/>
        </w:rPr>
        <w:br/>
        <w:t xml:space="preserve">  H6 --&gt; H2</w:t>
      </w:r>
    </w:p>
    <w:p w14:paraId="53A0C763" w14:textId="77777777" w:rsidR="00F13A07" w:rsidRDefault="00A95EE1">
      <w:pPr>
        <w:keepNext/>
        <w:spacing w:after="40"/>
      </w:pPr>
      <w:r>
        <w:rPr>
          <w:b/>
        </w:rPr>
        <w:lastRenderedPageBreak/>
        <w:t>FSD-G05 - Activity flow UC-06: memverifikasi P2H</w:t>
      </w:r>
    </w:p>
    <w:p w14:paraId="5A0E090A" w14:textId="77777777" w:rsidR="00F13A07" w:rsidRDefault="00A95EE1">
      <w:pPr>
        <w:shd w:val="clear" w:color="auto" w:fill="F0F0F0"/>
        <w:spacing w:before="40" w:line="240" w:lineRule="auto"/>
      </w:pPr>
      <w:r>
        <w:rPr>
          <w:rFonts w:ascii="Consolas" w:eastAsia="Consolas" w:hAnsi="Consolas"/>
          <w:sz w:val="16"/>
        </w:rPr>
        <w:t>flowchart TB</w:t>
      </w:r>
      <w:r>
        <w:rPr>
          <w:rFonts w:ascii="Consolas" w:eastAsia="Consolas" w:hAnsi="Consolas"/>
          <w:sz w:val="16"/>
        </w:rPr>
        <w:br/>
      </w:r>
      <w:r>
        <w:rPr>
          <w:rFonts w:ascii="Consolas" w:eastAsia="Consolas" w:hAnsi="Consolas"/>
          <w:sz w:val="16"/>
        </w:rPr>
        <w:t xml:space="preserve">  subgraph PGW["Pengawas"]</w:t>
      </w:r>
      <w:r>
        <w:rPr>
          <w:rFonts w:ascii="Consolas" w:eastAsia="Consolas" w:hAnsi="Consolas"/>
          <w:sz w:val="16"/>
        </w:rPr>
        <w:br/>
        <w:t xml:space="preserve">    P1["Buka P2H Menunggu verifikasi"]</w:t>
      </w:r>
      <w:r>
        <w:rPr>
          <w:rFonts w:ascii="Consolas" w:eastAsia="Consolas" w:hAnsi="Consolas"/>
          <w:sz w:val="16"/>
        </w:rPr>
        <w:br/>
        <w:t xml:space="preserve">    P2["Periksa isi dan foto"]</w:t>
      </w:r>
      <w:r>
        <w:rPr>
          <w:rFonts w:ascii="Consolas" w:eastAsia="Consolas" w:hAnsi="Consolas"/>
          <w:sz w:val="16"/>
        </w:rPr>
        <w:br/>
        <w:t xml:space="preserve">    P3["Tekan Verifikasi, pilih tanda&lt;br/&gt;tangan tersimpan atau gambar ulang"]</w:t>
      </w:r>
      <w:r>
        <w:rPr>
          <w:rFonts w:ascii="Consolas" w:eastAsia="Consolas" w:hAnsi="Consolas"/>
          <w:sz w:val="16"/>
        </w:rPr>
        <w:br/>
        <w:t xml:space="preserve">  end</w:t>
      </w:r>
      <w:r>
        <w:rPr>
          <w:rFonts w:ascii="Consolas" w:eastAsia="Consolas" w:hAnsi="Consolas"/>
          <w:sz w:val="16"/>
        </w:rPr>
        <w:br/>
        <w:t xml:space="preserve">  subgraph SRV["Sistem"]</w:t>
      </w:r>
      <w:r>
        <w:rPr>
          <w:rFonts w:ascii="Consolas" w:eastAsia="Consolas" w:hAnsi="Consolas"/>
          <w:sz w:val="16"/>
        </w:rPr>
        <w:br/>
        <w:t xml:space="preserve">    Q1{"P2H di site&lt;br/&gt;pengawas?"}</w:t>
      </w:r>
      <w:r>
        <w:rPr>
          <w:rFonts w:ascii="Consolas" w:eastAsia="Consolas" w:hAnsi="Consolas"/>
          <w:sz w:val="16"/>
        </w:rPr>
        <w:br/>
        <w:t xml:space="preserve">    Q2{"Bukan pengisi,&lt;br/&gt;atau admin?"}</w:t>
      </w:r>
      <w:r>
        <w:rPr>
          <w:rFonts w:ascii="Consolas" w:eastAsia="Consolas" w:hAnsi="Consolas"/>
          <w:sz w:val="16"/>
        </w:rPr>
        <w:br/>
        <w:t xml:space="preserve">    Q3{"Belum terverifikasi dan&lt;br/&gt;tanda tangan ada?"}</w:t>
      </w:r>
      <w:r>
        <w:rPr>
          <w:rFonts w:ascii="Consolas" w:eastAsia="Consolas" w:hAnsi="Consolas"/>
          <w:sz w:val="16"/>
        </w:rPr>
        <w:br/>
        <w:t xml:space="preserve">    S1["Simpan nama, No SID, perusahaan,&lt;br/&gt;tanda tangan, waktu"]</w:t>
      </w:r>
      <w:r>
        <w:rPr>
          <w:rFonts w:ascii="Consolas" w:eastAsia="Consolas" w:hAnsi="Consolas"/>
          <w:sz w:val="16"/>
        </w:rPr>
        <w:br/>
        <w:t xml:space="preserve">    S2["Catat aktivitas, status&lt;br/&gt;menjadi Terverifikasi"]</w:t>
      </w:r>
      <w:r>
        <w:rPr>
          <w:rFonts w:ascii="Consolas" w:eastAsia="Consolas" w:hAnsi="Consolas"/>
          <w:sz w:val="16"/>
        </w:rPr>
        <w:br/>
        <w:t xml:space="preserve">    S3["404 tidak ditemukan"]</w:t>
      </w:r>
      <w:r>
        <w:rPr>
          <w:rFonts w:ascii="Consolas" w:eastAsia="Consolas" w:hAnsi="Consolas"/>
          <w:sz w:val="16"/>
        </w:rPr>
        <w:br/>
      </w:r>
      <w:r>
        <w:rPr>
          <w:rFonts w:ascii="Consolas" w:eastAsia="Consolas" w:hAnsi="Consolas"/>
          <w:sz w:val="16"/>
        </w:rPr>
        <w:t xml:space="preserve">    S4["403 ditolak"]</w:t>
      </w:r>
      <w:r>
        <w:rPr>
          <w:rFonts w:ascii="Consolas" w:eastAsia="Consolas" w:hAnsi="Consolas"/>
          <w:sz w:val="16"/>
        </w:rPr>
        <w:br/>
        <w:t xml:space="preserve">    S5["409 atau 422 ditolak"]</w:t>
      </w:r>
      <w:r>
        <w:rPr>
          <w:rFonts w:ascii="Consolas" w:eastAsia="Consolas" w:hAnsi="Consolas"/>
          <w:sz w:val="16"/>
        </w:rPr>
        <w:br/>
        <w:t xml:space="preserve">  end</w:t>
      </w:r>
      <w:r>
        <w:rPr>
          <w:rFonts w:ascii="Consolas" w:eastAsia="Consolas" w:hAnsi="Consolas"/>
          <w:sz w:val="16"/>
        </w:rPr>
        <w:br/>
        <w:t xml:space="preserve">  P1 --&gt; Q1</w:t>
      </w:r>
      <w:r>
        <w:rPr>
          <w:rFonts w:ascii="Consolas" w:eastAsia="Consolas" w:hAnsi="Consolas"/>
          <w:sz w:val="16"/>
        </w:rPr>
        <w:br/>
        <w:t xml:space="preserve">  Q1 -- Tidak --&gt; S3</w:t>
      </w:r>
      <w:r>
        <w:rPr>
          <w:rFonts w:ascii="Consolas" w:eastAsia="Consolas" w:hAnsi="Consolas"/>
          <w:sz w:val="16"/>
        </w:rPr>
        <w:br/>
        <w:t xml:space="preserve">  Q1 -- Ya --&gt; P2</w:t>
      </w:r>
      <w:r>
        <w:rPr>
          <w:rFonts w:ascii="Consolas" w:eastAsia="Consolas" w:hAnsi="Consolas"/>
          <w:sz w:val="16"/>
        </w:rPr>
        <w:br/>
        <w:t xml:space="preserve">  P2 --&gt; P3</w:t>
      </w:r>
      <w:r>
        <w:rPr>
          <w:rFonts w:ascii="Consolas" w:eastAsia="Consolas" w:hAnsi="Consolas"/>
          <w:sz w:val="16"/>
        </w:rPr>
        <w:br/>
        <w:t xml:space="preserve">  P3 --&gt; Q2</w:t>
      </w:r>
      <w:r>
        <w:rPr>
          <w:rFonts w:ascii="Consolas" w:eastAsia="Consolas" w:hAnsi="Consolas"/>
          <w:sz w:val="16"/>
        </w:rPr>
        <w:br/>
        <w:t xml:space="preserve">  Q2 -- Tidak --&gt; S4</w:t>
      </w:r>
      <w:r>
        <w:rPr>
          <w:rFonts w:ascii="Consolas" w:eastAsia="Consolas" w:hAnsi="Consolas"/>
          <w:sz w:val="16"/>
        </w:rPr>
        <w:br/>
        <w:t xml:space="preserve">  Q2 -- Ya --&gt; Q3</w:t>
      </w:r>
      <w:r>
        <w:rPr>
          <w:rFonts w:ascii="Consolas" w:eastAsia="Consolas" w:hAnsi="Consolas"/>
          <w:sz w:val="16"/>
        </w:rPr>
        <w:br/>
        <w:t xml:space="preserve">  Q3 -- Tidak --&gt; S5</w:t>
      </w:r>
      <w:r>
        <w:rPr>
          <w:rFonts w:ascii="Consolas" w:eastAsia="Consolas" w:hAnsi="Consolas"/>
          <w:sz w:val="16"/>
        </w:rPr>
        <w:br/>
        <w:t xml:space="preserve">  Q3 -- Ya --&gt; S1</w:t>
      </w:r>
      <w:r>
        <w:rPr>
          <w:rFonts w:ascii="Consolas" w:eastAsia="Consolas" w:hAnsi="Consolas"/>
          <w:sz w:val="16"/>
        </w:rPr>
        <w:br/>
        <w:t xml:space="preserve">  S1 --&gt; S2</w:t>
      </w:r>
    </w:p>
    <w:p w14:paraId="677DA9EF" w14:textId="77777777" w:rsidR="00F13A07" w:rsidRDefault="00A95EE1">
      <w:pPr>
        <w:keepNext/>
        <w:spacing w:after="40"/>
      </w:pPr>
      <w:r>
        <w:rPr>
          <w:b/>
        </w:rPr>
        <w:t>FSD-G06 - Activity flow UC-07: menindaklanjuti temuan</w:t>
      </w:r>
    </w:p>
    <w:p w14:paraId="5AED25D7" w14:textId="77777777" w:rsidR="00F13A07" w:rsidRDefault="00A95EE1">
      <w:pPr>
        <w:shd w:val="clear" w:color="auto" w:fill="F0F0F0"/>
        <w:spacing w:before="40" w:line="240" w:lineRule="auto"/>
      </w:pPr>
      <w:r>
        <w:rPr>
          <w:rFonts w:ascii="Consolas" w:eastAsia="Consolas" w:hAnsi="Consolas"/>
          <w:sz w:val="16"/>
        </w:rPr>
        <w:t>flowchart TB</w:t>
      </w:r>
      <w:r>
        <w:rPr>
          <w:rFonts w:ascii="Consolas" w:eastAsia="Consolas" w:hAnsi="Consolas"/>
          <w:sz w:val="16"/>
        </w:rPr>
        <w:br/>
        <w:t xml:space="preserve">  P1["Buka Temuan atau detail P2H,&lt;br/&gt;pilih Tindak lanjut"]</w:t>
      </w:r>
      <w:r>
        <w:rPr>
          <w:rFonts w:ascii="Consolas" w:eastAsia="Consolas" w:hAnsi="Consolas"/>
          <w:sz w:val="16"/>
        </w:rPr>
        <w:br/>
        <w:t xml:space="preserve">  P2["Pilih Sedang diperbaiki&lt;br/&gt;atau Sudah selesai,&lt;br/&gt;tulis catatan"]</w:t>
      </w:r>
      <w:r>
        <w:rPr>
          <w:rFonts w:ascii="Consolas" w:eastAsia="Consolas" w:hAnsi="Consolas"/>
          <w:sz w:val="16"/>
        </w:rPr>
        <w:br/>
        <w:t xml:space="preserve">  Q1{"Selesai dan catatan&lt;br/&gt;kurang 3 huruf?"}</w:t>
      </w:r>
      <w:r>
        <w:rPr>
          <w:rFonts w:ascii="Consolas" w:eastAsia="Consolas" w:hAnsi="Consolas"/>
          <w:sz w:val="16"/>
        </w:rPr>
        <w:br/>
        <w:t xml:space="preserve">  S0["Tolak: catatan wajib"]</w:t>
      </w:r>
      <w:r>
        <w:rPr>
          <w:rFonts w:ascii="Consolas" w:eastAsia="Consolas" w:hAnsi="Consolas"/>
          <w:sz w:val="16"/>
        </w:rPr>
        <w:br/>
      </w:r>
      <w:r>
        <w:rPr>
          <w:rFonts w:ascii="Consolas" w:eastAsia="Consolas" w:hAnsi="Consolas"/>
          <w:sz w:val="16"/>
        </w:rPr>
        <w:t xml:space="preserve">  S1["Perbarui semua laporan temuan&lt;br/&gt;yang sama pada unit itu,&lt;br/&gt;catat siapa dan kapan"]</w:t>
      </w:r>
      <w:r>
        <w:rPr>
          <w:rFonts w:ascii="Consolas" w:eastAsia="Consolas" w:hAnsi="Consolas"/>
          <w:sz w:val="16"/>
        </w:rPr>
        <w:br/>
        <w:t xml:space="preserve">  Q2{"Status&lt;br/&gt;selesai?"}</w:t>
      </w:r>
      <w:r>
        <w:rPr>
          <w:rFonts w:ascii="Consolas" w:eastAsia="Consolas" w:hAnsi="Consolas"/>
          <w:sz w:val="16"/>
        </w:rPr>
        <w:br/>
        <w:t xml:space="preserve">  S5["Tanpa pemberitahuan"]</w:t>
      </w:r>
      <w:r>
        <w:rPr>
          <w:rFonts w:ascii="Consolas" w:eastAsia="Consolas" w:hAnsi="Consolas"/>
          <w:sz w:val="16"/>
        </w:rPr>
        <w:br/>
        <w:t xml:space="preserve">  Q3{"Butir AA dan tidak ada&lt;br/&gt;AA lain terbuka?"}</w:t>
      </w:r>
      <w:r>
        <w:rPr>
          <w:rFonts w:ascii="Consolas" w:eastAsia="Consolas" w:hAnsi="Consolas"/>
          <w:sz w:val="16"/>
        </w:rPr>
        <w:br/>
        <w:t xml:space="preserve">  S3["Pemberitahuan&lt;br/&gt;Temuan selesai"]</w:t>
      </w:r>
      <w:r>
        <w:rPr>
          <w:rFonts w:ascii="Consolas" w:eastAsia="Consolas" w:hAnsi="Consolas"/>
          <w:sz w:val="16"/>
        </w:rPr>
        <w:br/>
        <w:t xml:space="preserve">  S4["Pemberitahuan&lt;br/&gt;Boleh jalan lagi"]</w:t>
      </w:r>
      <w:r>
        <w:rPr>
          <w:rFonts w:ascii="Consolas" w:eastAsia="Consolas" w:hAnsi="Consolas"/>
          <w:sz w:val="16"/>
        </w:rPr>
        <w:br/>
        <w:t xml:space="preserve">  P1 --&gt; P2</w:t>
      </w:r>
      <w:r>
        <w:rPr>
          <w:rFonts w:ascii="Consolas" w:eastAsia="Consolas" w:hAnsi="Consolas"/>
          <w:sz w:val="16"/>
        </w:rPr>
        <w:br/>
        <w:t xml:space="preserve">  P2 --&gt; Q1</w:t>
      </w:r>
      <w:r>
        <w:rPr>
          <w:rFonts w:ascii="Consolas" w:eastAsia="Consolas" w:hAnsi="Consolas"/>
          <w:sz w:val="16"/>
        </w:rPr>
        <w:br/>
        <w:t xml:space="preserve">  Q1 -- Ya --&gt; S0</w:t>
      </w:r>
      <w:r>
        <w:rPr>
          <w:rFonts w:ascii="Consolas" w:eastAsia="Consolas" w:hAnsi="Consolas"/>
          <w:sz w:val="16"/>
        </w:rPr>
        <w:br/>
        <w:t xml:space="preserve">  Q1 -- Tidak --&gt; S1</w:t>
      </w:r>
      <w:r>
        <w:rPr>
          <w:rFonts w:ascii="Consolas" w:eastAsia="Consolas" w:hAnsi="Consolas"/>
          <w:sz w:val="16"/>
        </w:rPr>
        <w:br/>
        <w:t xml:space="preserve">  S1 --&gt; Q2</w:t>
      </w:r>
      <w:r>
        <w:rPr>
          <w:rFonts w:ascii="Consolas" w:eastAsia="Consolas" w:hAnsi="Consolas"/>
          <w:sz w:val="16"/>
        </w:rPr>
        <w:br/>
        <w:t xml:space="preserve">  Q2 -- Tidak --&gt; S5</w:t>
      </w:r>
      <w:r>
        <w:rPr>
          <w:rFonts w:ascii="Consolas" w:eastAsia="Consolas" w:hAnsi="Consolas"/>
          <w:sz w:val="16"/>
        </w:rPr>
        <w:br/>
        <w:t xml:space="preserve">  Q2 -- Ya --&gt; Q3</w:t>
      </w:r>
      <w:r>
        <w:rPr>
          <w:rFonts w:ascii="Consolas" w:eastAsia="Consolas" w:hAnsi="Consolas"/>
          <w:sz w:val="16"/>
        </w:rPr>
        <w:br/>
        <w:t xml:space="preserve">  Q3 -- Ya --&gt; S4</w:t>
      </w:r>
      <w:r>
        <w:rPr>
          <w:rFonts w:ascii="Consolas" w:eastAsia="Consolas" w:hAnsi="Consolas"/>
          <w:sz w:val="16"/>
        </w:rPr>
        <w:br/>
        <w:t xml:space="preserve">  Q3 -- Tidak --&gt; S3</w:t>
      </w:r>
    </w:p>
    <w:p w14:paraId="56D19826" w14:textId="77777777" w:rsidR="00F13A07" w:rsidRDefault="00A95EE1">
      <w:pPr>
        <w:keepNext/>
        <w:spacing w:after="40"/>
      </w:pPr>
      <w:r>
        <w:rPr>
          <w:b/>
        </w:rPr>
        <w:t>FSD-G07 - State P2H: status verifikasi</w:t>
      </w:r>
    </w:p>
    <w:p w14:paraId="41C6CAFD" w14:textId="77777777" w:rsidR="00F13A07" w:rsidRDefault="00A95EE1">
      <w:pPr>
        <w:shd w:val="clear" w:color="auto" w:fill="F0F0F0"/>
        <w:spacing w:before="40" w:line="240" w:lineRule="auto"/>
      </w:pPr>
      <w:r>
        <w:rPr>
          <w:rFonts w:ascii="Consolas" w:eastAsia="Consolas" w:hAnsi="Consolas"/>
          <w:sz w:val="16"/>
        </w:rPr>
        <w:t>stateDiagram-v2</w:t>
      </w:r>
      <w:r>
        <w:rPr>
          <w:rFonts w:ascii="Consolas" w:eastAsia="Consolas" w:hAnsi="Consolas"/>
          <w:sz w:val="16"/>
        </w:rPr>
        <w:br/>
      </w:r>
      <w:r>
        <w:rPr>
          <w:rFonts w:ascii="Consolas" w:eastAsia="Consolas" w:hAnsi="Consolas"/>
          <w:sz w:val="16"/>
        </w:rPr>
        <w:t xml:space="preserve">  [*] --&gt; MV : P2H dikirim teknisi</w:t>
      </w:r>
      <w:r>
        <w:rPr>
          <w:rFonts w:ascii="Consolas" w:eastAsia="Consolas" w:hAnsi="Consolas"/>
          <w:sz w:val="16"/>
        </w:rPr>
        <w:br/>
        <w:t xml:space="preserve">  MV : Menunggu verifikasi</w:t>
      </w:r>
      <w:r>
        <w:rPr>
          <w:rFonts w:ascii="Consolas" w:eastAsia="Consolas" w:hAnsi="Consolas"/>
          <w:sz w:val="16"/>
        </w:rPr>
        <w:br/>
        <w:t xml:space="preserve">  TV : Terverifikasi</w:t>
      </w:r>
      <w:r>
        <w:rPr>
          <w:rFonts w:ascii="Consolas" w:eastAsia="Consolas" w:hAnsi="Consolas"/>
          <w:sz w:val="16"/>
        </w:rPr>
        <w:br/>
        <w:t xml:space="preserve">  MV --&gt; TV : pengawas atau admin menandatangani</w:t>
      </w:r>
      <w:r>
        <w:rPr>
          <w:rFonts w:ascii="Consolas" w:eastAsia="Consolas" w:hAnsi="Consolas"/>
          <w:sz w:val="16"/>
        </w:rPr>
        <w:br/>
        <w:t xml:space="preserve">  TV --&gt; MV : admin membatalkan verifikasi</w:t>
      </w:r>
      <w:r>
        <w:rPr>
          <w:rFonts w:ascii="Consolas" w:eastAsia="Consolas" w:hAnsi="Consolas"/>
          <w:sz w:val="16"/>
        </w:rPr>
        <w:br/>
        <w:t xml:space="preserve">  MV --&gt; HP : admin menghapus</w:t>
      </w:r>
      <w:r>
        <w:rPr>
          <w:rFonts w:ascii="Consolas" w:eastAsia="Consolas" w:hAnsi="Consolas"/>
          <w:sz w:val="16"/>
        </w:rPr>
        <w:br/>
        <w:t xml:space="preserve">  TV --&gt; HP : admin menghapus</w:t>
      </w:r>
      <w:r>
        <w:rPr>
          <w:rFonts w:ascii="Consolas" w:eastAsia="Consolas" w:hAnsi="Consolas"/>
          <w:sz w:val="16"/>
        </w:rPr>
        <w:br/>
        <w:t xml:space="preserve">  HP : Terhapus permanen</w:t>
      </w:r>
      <w:r>
        <w:rPr>
          <w:rFonts w:ascii="Consolas" w:eastAsia="Consolas" w:hAnsi="Consolas"/>
          <w:sz w:val="16"/>
        </w:rPr>
        <w:br/>
        <w:t xml:space="preserve">  HP --&gt; [*]</w:t>
      </w:r>
    </w:p>
    <w:p w14:paraId="026615F2" w14:textId="77777777" w:rsidR="00F13A07" w:rsidRDefault="00A95EE1">
      <w:pPr>
        <w:keepNext/>
        <w:spacing w:after="40"/>
      </w:pPr>
      <w:r>
        <w:rPr>
          <w:b/>
        </w:rPr>
        <w:t>FSD-G08 - State temuan: status tindak lanjut</w:t>
      </w:r>
    </w:p>
    <w:p w14:paraId="216483B6" w14:textId="77777777" w:rsidR="00F13A07" w:rsidRDefault="00A95EE1">
      <w:pPr>
        <w:shd w:val="clear" w:color="auto" w:fill="F0F0F0"/>
        <w:spacing w:before="40" w:line="240" w:lineRule="auto"/>
      </w:pPr>
      <w:r>
        <w:rPr>
          <w:rFonts w:ascii="Consolas" w:eastAsia="Consolas" w:hAnsi="Consolas"/>
          <w:sz w:val="16"/>
        </w:rPr>
        <w:t>stateDiagram-v2</w:t>
      </w:r>
      <w:r>
        <w:rPr>
          <w:rFonts w:ascii="Consolas" w:eastAsia="Consolas" w:hAnsi="Consolas"/>
          <w:sz w:val="16"/>
        </w:rPr>
        <w:br/>
        <w:t xml:space="preserve">  [*] --&gt; OP : butir Rusak atau Perbaiki dikirim</w:t>
      </w:r>
      <w:r>
        <w:rPr>
          <w:rFonts w:ascii="Consolas" w:eastAsia="Consolas" w:hAnsi="Consolas"/>
          <w:sz w:val="16"/>
        </w:rPr>
        <w:br/>
        <w:t xml:space="preserve">  OP : Belum diperbaiki</w:t>
      </w:r>
      <w:r>
        <w:rPr>
          <w:rFonts w:ascii="Consolas" w:eastAsia="Consolas" w:hAnsi="Consolas"/>
          <w:sz w:val="16"/>
        </w:rPr>
        <w:br/>
        <w:t xml:space="preserve">  IP : Sedang diperbaiki</w:t>
      </w:r>
      <w:r>
        <w:rPr>
          <w:rFonts w:ascii="Consolas" w:eastAsia="Consolas" w:hAnsi="Consolas"/>
          <w:sz w:val="16"/>
        </w:rPr>
        <w:br/>
        <w:t xml:space="preserve">  CL : Selesai diperbaiki</w:t>
      </w:r>
      <w:r>
        <w:rPr>
          <w:rFonts w:ascii="Consolas" w:eastAsia="Consolas" w:hAnsi="Consolas"/>
          <w:sz w:val="16"/>
        </w:rPr>
        <w:br/>
        <w:t xml:space="preserve">  OP --&gt; IP : tindak lanjut Sedang diperbaiki</w:t>
      </w:r>
      <w:r>
        <w:rPr>
          <w:rFonts w:ascii="Consolas" w:eastAsia="Consolas" w:hAnsi="Consolas"/>
          <w:sz w:val="16"/>
        </w:rPr>
        <w:br/>
      </w:r>
      <w:r>
        <w:rPr>
          <w:rFonts w:ascii="Consolas" w:eastAsia="Consolas" w:hAnsi="Consolas"/>
          <w:sz w:val="16"/>
        </w:rPr>
        <w:t xml:space="preserve">  OP --&gt; CL : tindak lanjut Sudah selesai dengan catatan</w:t>
      </w:r>
      <w:r>
        <w:rPr>
          <w:rFonts w:ascii="Consolas" w:eastAsia="Consolas" w:hAnsi="Consolas"/>
          <w:sz w:val="16"/>
        </w:rPr>
        <w:br/>
        <w:t xml:space="preserve">  IP --&gt; CL : tindak lanjut Sudah selesai dengan catatan</w:t>
      </w:r>
      <w:r>
        <w:rPr>
          <w:rFonts w:ascii="Consolas" w:eastAsia="Consolas" w:hAnsi="Consolas"/>
          <w:sz w:val="16"/>
        </w:rPr>
        <w:br/>
        <w:t xml:space="preserve">  OP --&gt; [*] : butir diubah menjadi Baik saat P2H diubah</w:t>
      </w:r>
      <w:r>
        <w:rPr>
          <w:rFonts w:ascii="Consolas" w:eastAsia="Consolas" w:hAnsi="Consolas"/>
          <w:sz w:val="16"/>
        </w:rPr>
        <w:br/>
      </w:r>
      <w:r>
        <w:rPr>
          <w:rFonts w:ascii="Consolas" w:eastAsia="Consolas" w:hAnsi="Consolas"/>
          <w:sz w:val="16"/>
        </w:rPr>
        <w:lastRenderedPageBreak/>
        <w:t xml:space="preserve">  IP --&gt; [*] : butir diubah menjadi Baik saat P2H diubah</w:t>
      </w:r>
      <w:r>
        <w:rPr>
          <w:rFonts w:ascii="Consolas" w:eastAsia="Consolas" w:hAnsi="Consolas"/>
          <w:sz w:val="16"/>
        </w:rPr>
        <w:br/>
        <w:t xml:space="preserve">  CL --&gt; [*]</w:t>
      </w:r>
    </w:p>
    <w:sectPr w:rsidR="00F13A07"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B1C8E" w14:textId="77777777" w:rsidR="00A95EE1" w:rsidRDefault="00A95EE1">
      <w:pPr>
        <w:spacing w:after="0" w:line="240" w:lineRule="auto"/>
      </w:pPr>
      <w:r>
        <w:separator/>
      </w:r>
    </w:p>
  </w:endnote>
  <w:endnote w:type="continuationSeparator" w:id="0">
    <w:p w14:paraId="0E294D10" w14:textId="77777777" w:rsidR="00A95EE1" w:rsidRDefault="00A9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0008" w14:textId="77777777" w:rsidR="00F13A07" w:rsidRDefault="00A95EE1">
    <w:pPr>
      <w:pStyle w:val="Footer"/>
      <w:jc w:val="center"/>
    </w:pPr>
    <w:r>
      <w:rPr>
        <w:sz w:val="18"/>
      </w:rPr>
      <w:t xml:space="preserve">Halaman </w:t>
    </w:r>
    <w:r>
      <w:rPr>
        <w:sz w:val="18"/>
      </w:rPr>
      <w:fldChar w:fldCharType="begin"/>
    </w:r>
    <w:r>
      <w:rPr>
        <w:sz w:val="18"/>
      </w:rPr>
      <w:instrText>PAGE</w:instrText>
    </w:r>
    <w:r>
      <w:rPr>
        <w:sz w:val="18"/>
      </w:rPr>
      <w:fldChar w:fldCharType="separate"/>
    </w:r>
    <w:r>
      <w:rPr>
        <w:sz w:val="18"/>
      </w:rPr>
      <w:t>1</w:t>
    </w:r>
    <w:r>
      <w:rPr>
        <w:sz w:val="18"/>
      </w:rPr>
      <w:fldChar w:fldCharType="end"/>
    </w:r>
    <w:r>
      <w:rPr>
        <w:sz w:val="18"/>
      </w:rPr>
      <w:t xml:space="preserve"> dari </w:t>
    </w:r>
    <w:r>
      <w:rPr>
        <w:sz w:val="18"/>
      </w:rPr>
      <w:fldChar w:fldCharType="begin"/>
    </w:r>
    <w:r>
      <w:rPr>
        <w:sz w:val="18"/>
      </w:rPr>
      <w:instrText>NUMPAGES</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8D90" w14:textId="77777777" w:rsidR="00A95EE1" w:rsidRDefault="00A95EE1">
      <w:pPr>
        <w:spacing w:after="0" w:line="240" w:lineRule="auto"/>
      </w:pPr>
      <w:r>
        <w:separator/>
      </w:r>
    </w:p>
  </w:footnote>
  <w:footnote w:type="continuationSeparator" w:id="0">
    <w:p w14:paraId="5CF9BA58" w14:textId="77777777" w:rsidR="00A95EE1" w:rsidRDefault="00A95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D3BB" w14:textId="77777777" w:rsidR="00F13A07" w:rsidRDefault="00A95EE1">
    <w:pPr>
      <w:pStyle w:val="Header"/>
      <w:jc w:val="right"/>
    </w:pPr>
    <w:r>
      <w:rPr>
        <w:color w:val="808080"/>
        <w:sz w:val="18"/>
      </w:rPr>
      <w:t>P2H Genset — FSD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695414">
    <w:abstractNumId w:val="8"/>
  </w:num>
  <w:num w:numId="2" w16cid:durableId="1493788815">
    <w:abstractNumId w:val="6"/>
  </w:num>
  <w:num w:numId="3" w16cid:durableId="681861589">
    <w:abstractNumId w:val="5"/>
  </w:num>
  <w:num w:numId="4" w16cid:durableId="1667438985">
    <w:abstractNumId w:val="4"/>
  </w:num>
  <w:num w:numId="5" w16cid:durableId="759370460">
    <w:abstractNumId w:val="7"/>
  </w:num>
  <w:num w:numId="6" w16cid:durableId="564412843">
    <w:abstractNumId w:val="3"/>
  </w:num>
  <w:num w:numId="7" w16cid:durableId="1337416838">
    <w:abstractNumId w:val="2"/>
  </w:num>
  <w:num w:numId="8" w16cid:durableId="1710764700">
    <w:abstractNumId w:val="1"/>
  </w:num>
  <w:num w:numId="9" w16cid:durableId="84012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D23"/>
    <w:rsid w:val="00A95EE1"/>
    <w:rsid w:val="00AA1D8D"/>
    <w:rsid w:val="00B47730"/>
    <w:rsid w:val="00CB0664"/>
    <w:rsid w:val="00E24089"/>
    <w:rsid w:val="00F13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3C9BCC"/>
  <w14:defaultImageDpi w14:val="300"/>
  <w15:docId w15:val="{2B62071D-5407-4D7E-B533-801C317B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2A3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2A3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2A37"/>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4089"/>
    <w:pPr>
      <w:spacing w:after="100"/>
    </w:pPr>
  </w:style>
  <w:style w:type="paragraph" w:styleId="TOC2">
    <w:name w:val="toc 2"/>
    <w:basedOn w:val="Normal"/>
    <w:next w:val="Normal"/>
    <w:autoRedefine/>
    <w:uiPriority w:val="39"/>
    <w:unhideWhenUsed/>
    <w:rsid w:val="00E24089"/>
    <w:pPr>
      <w:spacing w:after="100"/>
      <w:ind w:left="220"/>
    </w:pPr>
  </w:style>
  <w:style w:type="character" w:styleId="Hyperlink">
    <w:name w:val="Hyperlink"/>
    <w:basedOn w:val="DefaultParagraphFont"/>
    <w:uiPriority w:val="99"/>
    <w:unhideWhenUsed/>
    <w:rsid w:val="00E240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16086</Words>
  <Characters>100426</Characters>
  <Application>Microsoft Office Word</Application>
  <DocSecurity>0</DocSecurity>
  <Lines>4557</Lines>
  <Paragraphs>3234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JOVIANTO Frederikus (EXT)</cp:lastModifiedBy>
  <cp:revision>2</cp:revision>
  <dcterms:created xsi:type="dcterms:W3CDTF">2013-12-23T23:15:00Z</dcterms:created>
  <dcterms:modified xsi:type="dcterms:W3CDTF">2026-10-20T06:08:00Z</dcterms:modified>
  <cp:category/>
</cp:coreProperties>
</file>